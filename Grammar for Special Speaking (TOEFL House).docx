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120"/>
        </w:rPr>
      </w:r>
    </w:p>
    <w:p>
      <w:pPr>
        <w:spacing w:before="40" w:after="40"/>
        <w:jc w:val="center"/>
      </w:pPr>
      <w:r>
        <w:rPr>
          <w:rFonts w:ascii="Calibri" w:hAnsi="Calibri"/>
          <w:b/>
          <w:i w:val="0"/>
          <w:caps w:val="0"/>
          <w:color w:val="0E6B6B"/>
          <w:sz w:val="28"/>
        </w:rPr>
        <w:t>TOEFL HOUSE</w:t>
      </w:r>
    </w:p>
    <w:p>
      <w:pPr>
        <w:spacing w:before="360" w:after="0"/>
        <w:jc w:val="center"/>
      </w:pPr>
      <w:r>
        <w:rPr>
          <w:rFonts w:ascii="Calibri" w:hAnsi="Calibri"/>
          <w:b/>
          <w:i w:val="0"/>
          <w:caps w:val="0"/>
          <w:color w:val="1F3A5F"/>
          <w:sz w:val="60"/>
        </w:rPr>
        <w:t>GRAMMAR FOR</w:t>
      </w:r>
    </w:p>
    <w:p>
      <w:pPr>
        <w:spacing w:before="0" w:after="120"/>
        <w:jc w:val="center"/>
      </w:pPr>
      <w:r>
        <w:rPr>
          <w:rFonts w:ascii="Calibri" w:hAnsi="Calibri"/>
          <w:b/>
          <w:i w:val="0"/>
          <w:caps w:val="0"/>
          <w:color w:val="1F3A5F"/>
          <w:sz w:val="60"/>
        </w:rPr>
        <w:t>SPECIAL SPEAKING</w:t>
      </w:r>
    </w:p>
    <w:p>
      <w:pPr>
        <w:spacing w:before="120" w:after="480"/>
        <w:jc w:val="center"/>
      </w:pPr>
      <w:r>
        <w:rPr>
          <w:rFonts w:ascii="Calibri" w:hAnsi="Calibri"/>
          <w:b w:val="0"/>
          <w:i/>
          <w:caps w:val="0"/>
          <w:color w:val="555555"/>
          <w:sz w:val="26"/>
        </w:rPr>
        <w:t>A practical grammar course for accurate, natural, confident speech</w:t>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pPr>
              <w:spacing w:before="20" w:after="20"/>
            </w:pPr>
            <w:r>
              <w:rPr>
                <w:rFonts w:ascii="Calibri" w:hAnsi="Calibri"/>
                <w:b/>
                <w:i w:val="0"/>
                <w:caps w:val="0"/>
                <w:color w:val="1F3A5F"/>
                <w:sz w:val="21"/>
              </w:rPr>
              <w:t>Learn the grammar. Use it in conversation. Make it part of your speech.</w:t>
            </w:r>
          </w:p>
        </w:tc>
      </w:tr>
    </w:tbl>
    <w:p>
      <w:pPr>
        <w:spacing w:before="0" w:after="0"/>
      </w:pPr>
      <w:r>
        <w:rPr>
          <w:sz w:val="6"/>
        </w:rPr>
      </w:r>
    </w:p>
    <w:p>
      <w:pPr>
        <w:spacing w:before="0" w:after="0"/>
      </w:pPr>
      <w:r>
        <w:rPr>
          <w:sz w:val="80"/>
        </w:rPr>
      </w:r>
    </w:p>
    <w:p>
      <w:pPr>
        <w:spacing w:before="40" w:after="40"/>
        <w:jc w:val="center"/>
      </w:pPr>
      <w:r>
        <w:rPr>
          <w:rFonts w:ascii="Calibri" w:hAnsi="Calibri"/>
          <w:b w:val="0"/>
          <w:i w:val="0"/>
          <w:caps w:val="0"/>
          <w:color w:val="1A1A1A"/>
          <w:sz w:val="24"/>
        </w:rPr>
        <w:t>For Intermediate and Advanced learners</w:t>
      </w:r>
    </w:p>
    <w:p>
      <w:pPr>
        <w:spacing w:before="40" w:after="40"/>
        <w:jc w:val="center"/>
      </w:pPr>
      <w:r>
        <w:rPr>
          <w:rFonts w:ascii="Calibri" w:hAnsi="Calibri"/>
          <w:b w:val="0"/>
          <w:i w:val="0"/>
          <w:caps w:val="0"/>
          <w:color w:val="555555"/>
          <w:sz w:val="22"/>
        </w:rPr>
        <w:t>16 lessons  ·  3 review tests  ·  final assessment  ·  5 appendices</w:t>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INTRODUCTION</w:t>
            </w:r>
          </w:p>
          <w:p>
            <w:r>
              <w:rPr>
                <w:rFonts w:ascii="Calibri" w:hAnsi="Calibri"/>
                <w:b w:val="0"/>
                <w:i w:val="0"/>
                <w:caps w:val="0"/>
                <w:color w:val="FFFFFF"/>
                <w:sz w:val="19"/>
              </w:rPr>
              <w:t>What this book does and how it works</w:t>
            </w:r>
          </w:p>
        </w:tc>
      </w:tr>
    </w:tbl>
    <w:p>
      <w:pPr>
        <w:spacing w:before="0" w:after="0"/>
      </w:pPr>
      <w:r>
        <w:rPr>
          <w:sz w:val="8"/>
        </w:rPr>
      </w:r>
    </w:p>
    <w:p>
      <w:pPr>
        <w:spacing w:before="40" w:after="40"/>
      </w:pPr>
      <w:r>
        <w:rPr>
          <w:rFonts w:ascii="Calibri" w:hAnsi="Calibri"/>
          <w:b w:val="0"/>
          <w:i w:val="0"/>
          <w:caps w:val="0"/>
          <w:color w:val="1A1A1A"/>
          <w:sz w:val="22"/>
        </w:rPr>
        <w:t>This book has one purpose: to help you use grammar accurately, naturally and confidently when you speak English.</w:t>
      </w:r>
    </w:p>
    <w:p>
      <w:pPr>
        <w:spacing w:before="40" w:after="40"/>
      </w:pPr>
      <w:r>
        <w:rPr>
          <w:rFonts w:ascii="Calibri" w:hAnsi="Calibri"/>
          <w:b w:val="0"/>
          <w:i w:val="0"/>
          <w:caps w:val="0"/>
          <w:color w:val="1A1A1A"/>
          <w:sz w:val="22"/>
        </w:rPr>
        <w:t>It is not enough to know a rule. The goal is to turn that knowledge into active speaking skill — to choose the right structure, in the right moment, and say it without thinking about it.</w:t>
      </w:r>
    </w:p>
    <w:p>
      <w:pPr>
        <w:spacing w:before="40" w:after="40"/>
      </w:pPr>
      <w:r>
        <w:rPr>
          <w:rFonts w:ascii="Calibri" w:hAnsi="Calibri"/>
          <w:b w:val="0"/>
          <w:i w:val="0"/>
          <w:caps w:val="0"/>
          <w:color w:val="1A1A1A"/>
          <w:sz w:val="22"/>
        </w:rPr>
        <w:t>Every lesson follows the same path: you speak first, you learn one clear rule, you see how similar structures differ, you practise, and then you speak again — this time with the new grammar in your voice. Each lesson ends with a short review and a self-check, so you always know what you can already do.</w:t>
      </w:r>
    </w:p>
    <w:p>
      <w:pPr>
        <w:spacing w:before="40" w:after="40"/>
      </w:pPr>
      <w:r>
        <w:rPr>
          <w:rFonts w:ascii="Calibri" w:hAnsi="Calibri"/>
          <w:b w:val="0"/>
          <w:i w:val="0"/>
          <w:caps w:val="0"/>
          <w:color w:val="1A1A1A"/>
          <w:sz w:val="22"/>
        </w:rPr>
        <w:t>The course works for both Intermediate and Advanced learners in the same room. Everyone studies the same core lesson. The core work builds accuracy; the Advanced Upgrade boxes build flexibility, precision and naturalness. Advanced work rewards appropriate, precise use — never complexity for its own sake.</w:t>
      </w:r>
    </w:p>
    <w:p>
      <w:pPr>
        <w:spacing w:before="40" w:after="120"/>
      </w:pPr>
    </w:p>
    <w:p>
      <w:pPr>
        <w:spacing w:before="40" w:after="40"/>
      </w:pPr>
      <w:r>
        <w:rPr>
          <w:rFonts w:ascii="Calibri" w:hAnsi="Calibri"/>
          <w:b/>
          <w:i w:val="0"/>
          <w:caps w:val="0"/>
          <w:color w:val="1F3A5F"/>
          <w:sz w:val="22"/>
        </w:rPr>
        <w:t>By the end of the course, you should be able to:</w:t>
      </w:r>
    </w:p>
    <w:p>
      <w:pPr>
        <w:spacing w:before="40" w:after="40"/>
        <w:ind w:left="173"/>
      </w:pPr>
      <w:r>
        <w:rPr>
          <w:rFonts w:ascii="Calibri" w:hAnsi="Calibri"/>
          <w:b w:val="0"/>
          <w:i w:val="0"/>
          <w:caps w:val="0"/>
          <w:color w:val="1A1A1A"/>
          <w:sz w:val="22"/>
        </w:rPr>
        <w:t>•  construct grammatically accurate sentences while speaking;</w:t>
      </w:r>
    </w:p>
    <w:p>
      <w:pPr>
        <w:spacing w:before="40" w:after="40"/>
        <w:ind w:left="173"/>
      </w:pPr>
      <w:r>
        <w:rPr>
          <w:rFonts w:ascii="Calibri" w:hAnsi="Calibri"/>
          <w:b w:val="0"/>
          <w:i w:val="0"/>
          <w:caps w:val="0"/>
          <w:color w:val="1A1A1A"/>
          <w:sz w:val="22"/>
        </w:rPr>
        <w:t>•  choose appropriate tenses and sentence structures for your meaning;</w:t>
      </w:r>
    </w:p>
    <w:p>
      <w:pPr>
        <w:spacing w:before="40" w:after="40"/>
        <w:ind w:left="173"/>
      </w:pPr>
      <w:r>
        <w:rPr>
          <w:rFonts w:ascii="Calibri" w:hAnsi="Calibri"/>
          <w:b w:val="0"/>
          <w:i w:val="0"/>
          <w:caps w:val="0"/>
          <w:color w:val="1A1A1A"/>
          <w:sz w:val="22"/>
        </w:rPr>
        <w:t>•  ask questions and respond with greater precision;</w:t>
      </w:r>
    </w:p>
    <w:p>
      <w:pPr>
        <w:spacing w:before="40" w:after="40"/>
        <w:ind w:left="173"/>
      </w:pPr>
      <w:r>
        <w:rPr>
          <w:rFonts w:ascii="Calibri" w:hAnsi="Calibri"/>
          <w:b w:val="0"/>
          <w:i w:val="0"/>
          <w:caps w:val="0"/>
          <w:color w:val="1A1A1A"/>
          <w:sz w:val="22"/>
        </w:rPr>
        <w:t>•  explain experiences, opinions and hypothetical situations;</w:t>
      </w:r>
    </w:p>
    <w:p>
      <w:pPr>
        <w:spacing w:before="40" w:after="40"/>
        <w:ind w:left="173"/>
      </w:pPr>
      <w:r>
        <w:rPr>
          <w:rFonts w:ascii="Calibri" w:hAnsi="Calibri"/>
          <w:b w:val="0"/>
          <w:i w:val="0"/>
          <w:caps w:val="0"/>
          <w:color w:val="1A1A1A"/>
          <w:sz w:val="22"/>
        </w:rPr>
        <w:t>•  connect ideas into coherent spoken responses;</w:t>
      </w:r>
    </w:p>
    <w:p>
      <w:pPr>
        <w:spacing w:before="40" w:after="40"/>
        <w:ind w:left="173"/>
      </w:pPr>
      <w:r>
        <w:rPr>
          <w:rFonts w:ascii="Calibri" w:hAnsi="Calibri"/>
          <w:b w:val="0"/>
          <w:i w:val="0"/>
          <w:caps w:val="0"/>
          <w:color w:val="1A1A1A"/>
          <w:sz w:val="22"/>
        </w:rPr>
        <w:t>•  use a wider range of structures naturally;</w:t>
      </w:r>
    </w:p>
    <w:p>
      <w:pPr>
        <w:spacing w:before="40" w:after="40"/>
        <w:ind w:left="173"/>
      </w:pPr>
      <w:r>
        <w:rPr>
          <w:rFonts w:ascii="Calibri" w:hAnsi="Calibri"/>
          <w:b w:val="0"/>
          <w:i w:val="0"/>
          <w:caps w:val="0"/>
          <w:color w:val="1A1A1A"/>
          <w:sz w:val="22"/>
        </w:rPr>
        <w:t>•  recognise and correct your recurring grammatical mistakes;</w:t>
      </w:r>
    </w:p>
    <w:p>
      <w:pPr>
        <w:spacing w:before="40" w:after="40"/>
        <w:ind w:left="173"/>
      </w:pPr>
      <w:r>
        <w:rPr>
          <w:rFonts w:ascii="Calibri" w:hAnsi="Calibri"/>
          <w:b w:val="0"/>
          <w:i w:val="0"/>
          <w:caps w:val="0"/>
          <w:color w:val="1A1A1A"/>
          <w:sz w:val="22"/>
        </w:rPr>
        <w:t>•  apply learned structures in unfamiliar speaking situations.</w:t>
      </w:r>
    </w:p>
    <w:p>
      <w:pPr>
        <w:spacing w:before="40" w:after="40"/>
      </w:pPr>
      <w:r>
        <w:rPr>
          <w:rFonts w:ascii="Calibri" w:hAnsi="Calibri"/>
          <w:b w:val="0"/>
          <w:i/>
          <w:caps w:val="0"/>
          <w:color w:val="555555"/>
          <w:sz w:val="22"/>
        </w:rPr>
        <w:t>Completion of the sixteen lessons is not proof of these outcomes by itself. The Diagnostic Test and the Final Assessment use comparable tasks so that your progress can be seen honestly — and so you know exactly what to work on next.</w:t>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HOW TO USE THIS BOOK</w:t>
            </w:r>
          </w:p>
          <w:p>
            <w:r>
              <w:rPr>
                <w:rFonts w:ascii="Calibri" w:hAnsi="Calibri"/>
                <w:b w:val="0"/>
                <w:i w:val="0"/>
                <w:caps w:val="0"/>
                <w:color w:val="FFFFFF"/>
                <w:sz w:val="19"/>
              </w:rPr>
              <w:t>For students and teachers</w:t>
            </w:r>
          </w:p>
        </w:tc>
      </w:tr>
    </w:tbl>
    <w:p>
      <w:pPr>
        <w:spacing w:before="0" w:after="0"/>
      </w:pPr>
      <w:r>
        <w:rPr>
          <w:sz w:val="8"/>
        </w:rPr>
      </w:r>
    </w:p>
    <w:p>
      <w:pPr>
        <w:spacing w:before="40" w:after="40"/>
      </w:pPr>
      <w:r>
        <w:rPr>
          <w:rFonts w:ascii="Calibri" w:hAnsi="Calibri"/>
          <w:b/>
          <w:i w:val="0"/>
          <w:caps w:val="0"/>
          <w:color w:val="1F3A5F"/>
          <w:sz w:val="24"/>
        </w:rPr>
        <w:t>For students</w:t>
      </w:r>
    </w:p>
    <w:p>
      <w:pPr>
        <w:spacing w:before="40" w:after="40"/>
      </w:pPr>
      <w:r>
        <w:rPr>
          <w:rFonts w:ascii="Calibri" w:hAnsi="Calibri"/>
          <w:b w:val="0"/>
          <w:i w:val="0"/>
          <w:caps w:val="0"/>
          <w:color w:val="1A1A1A"/>
          <w:sz w:val="22"/>
        </w:rPr>
        <w:t>Work through the lessons in order: each one builds on earlier material. Always begin with the Speaking Hook — say your answers out loud before you read the rule. The rule then gives you the tool you were already reaching for.</w:t>
      </w:r>
    </w:p>
    <w:p>
      <w:pPr>
        <w:spacing w:before="40" w:after="40"/>
      </w:pPr>
      <w:r>
        <w:rPr>
          <w:rFonts w:ascii="Calibri" w:hAnsi="Calibri"/>
          <w:b w:val="0"/>
          <w:i w:val="0"/>
          <w:caps w:val="0"/>
          <w:color w:val="1A1A1A"/>
          <w:sz w:val="22"/>
        </w:rPr>
        <w:t>Do the exercises out loud whenever possible. Grammar becomes speech through the mouth, not only through the eyes. Use the Pair Speaking and Real Talk sections as they are designed: no reading from notes.</w:t>
      </w:r>
    </w:p>
    <w:p>
      <w:pPr>
        <w:spacing w:before="40" w:after="40"/>
      </w:pPr>
      <w:r>
        <w:rPr>
          <w:rFonts w:ascii="Calibri" w:hAnsi="Calibri"/>
          <w:b w:val="0"/>
          <w:i w:val="0"/>
          <w:caps w:val="0"/>
          <w:color w:val="1A1A1A"/>
          <w:sz w:val="22"/>
        </w:rPr>
        <w:t>After every lesson, cover the page and try the retrieval questions. Tick the self-check honestly. Return to the Formula Book (Appendix 1) whenever you review.</w:t>
      </w:r>
    </w:p>
    <w:p>
      <w:pPr>
        <w:spacing w:before="40" w:after="80"/>
      </w:pPr>
    </w:p>
    <w:p>
      <w:pPr>
        <w:spacing w:before="40" w:after="40"/>
      </w:pPr>
      <w:r>
        <w:rPr>
          <w:rFonts w:ascii="Calibri" w:hAnsi="Calibri"/>
          <w:b/>
          <w:i w:val="0"/>
          <w:caps w:val="0"/>
          <w:color w:val="1F3A5F"/>
          <w:sz w:val="24"/>
        </w:rPr>
        <w:t>Two pathways, one classroom</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448"/>
            <w:shd w:val="clear" w:color="auto" w:fill="1F3A5F"/>
            <w:tcMar>
              <w:top w:w="40" w:type="dxa"/>
              <w:start w:w="90" w:type="dxa"/>
              <w:bottom w:w="40" w:type="dxa"/>
              <w:end w:w="90" w:type="dxa"/>
            </w:tcMar>
          </w:tcPr>
          <w:p>
            <w:r>
              <w:rPr>
                <w:rFonts w:ascii="Calibri" w:hAnsi="Calibri"/>
                <w:b/>
                <w:i w:val="0"/>
                <w:caps w:val="0"/>
                <w:color w:val="FFFFFF"/>
                <w:sz w:val="20"/>
              </w:rPr>
              <w:t>Pathway</w:t>
            </w:r>
          </w:p>
        </w:tc>
        <w:tc>
          <w:tcPr>
            <w:tcW w:type="dxa" w:w="3168"/>
            <w:shd w:val="clear" w:color="auto" w:fill="1F3A5F"/>
            <w:tcMar>
              <w:top w:w="40" w:type="dxa"/>
              <w:start w:w="90" w:type="dxa"/>
              <w:bottom w:w="40" w:type="dxa"/>
              <w:end w:w="90" w:type="dxa"/>
            </w:tcMar>
          </w:tcPr>
          <w:p>
            <w:r>
              <w:rPr>
                <w:rFonts w:ascii="Calibri" w:hAnsi="Calibri"/>
                <w:b/>
                <w:i w:val="0"/>
                <w:caps w:val="0"/>
                <w:color w:val="FFFFFF"/>
                <w:sz w:val="20"/>
              </w:rPr>
              <w:t>Focus</w:t>
            </w:r>
          </w:p>
        </w:tc>
        <w:tc>
          <w:tcPr>
            <w:tcW w:type="dxa" w:w="3456"/>
            <w:shd w:val="clear" w:color="auto" w:fill="1F3A5F"/>
            <w:tcMar>
              <w:top w:w="40" w:type="dxa"/>
              <w:start w:w="90" w:type="dxa"/>
              <w:bottom w:w="40" w:type="dxa"/>
              <w:end w:w="90" w:type="dxa"/>
            </w:tcMar>
          </w:tcPr>
          <w:p>
            <w:r>
              <w:rPr>
                <w:rFonts w:ascii="Calibri" w:hAnsi="Calibri"/>
                <w:b/>
                <w:i w:val="0"/>
                <w:caps w:val="0"/>
                <w:color w:val="FFFFFF"/>
                <w:sz w:val="20"/>
              </w:rPr>
              <w:t>What to do</w:t>
            </w:r>
          </w:p>
        </w:tc>
      </w:tr>
      <w:tr>
        <w:tc>
          <w:tcPr>
            <w:tcW w:type="dxa" w:w="2448"/>
            <w:tcMar>
              <w:top w:w="40" w:type="dxa"/>
              <w:start w:w="90" w:type="dxa"/>
              <w:bottom w:w="40" w:type="dxa"/>
              <w:end w:w="90" w:type="dxa"/>
            </w:tcMar>
          </w:tcPr>
          <w:p>
            <w:pPr>
              <w:spacing w:before="20" w:after="20"/>
            </w:pPr>
            <w:r>
              <w:rPr>
                <w:rFonts w:ascii="Calibri" w:hAnsi="Calibri"/>
                <w:b/>
                <w:i w:val="0"/>
                <w:caps w:val="0"/>
                <w:color w:val="1F3A5F"/>
                <w:sz w:val="20"/>
              </w:rPr>
              <w:t>Intermediate — Build Accuracy</w:t>
            </w:r>
          </w:p>
        </w:tc>
        <w:tc>
          <w:tcPr>
            <w:tcW w:type="dxa" w:w="3168"/>
            <w:tcMar>
              <w:top w:w="40" w:type="dxa"/>
              <w:start w:w="90" w:type="dxa"/>
              <w:bottom w:w="40" w:type="dxa"/>
              <w:end w:w="90" w:type="dxa"/>
            </w:tcMar>
          </w:tcPr>
          <w:p>
            <w:pPr>
              <w:spacing w:before="20" w:after="20"/>
            </w:pPr>
            <w:r>
              <w:rPr>
                <w:rFonts w:ascii="Calibri" w:hAnsi="Calibri"/>
                <w:b w:val="0"/>
                <w:i w:val="0"/>
                <w:caps w:val="0"/>
                <w:color w:val="1A1A1A"/>
                <w:sz w:val="20"/>
              </w:rPr>
              <w:t>guided construction, error correction, short clear responses</w:t>
            </w:r>
          </w:p>
        </w:tc>
        <w:tc>
          <w:tcPr>
            <w:tcW w:type="dxa" w:w="3456"/>
            <w:tcMar>
              <w:top w:w="40" w:type="dxa"/>
              <w:start w:w="90" w:type="dxa"/>
              <w:bottom w:w="40" w:type="dxa"/>
              <w:end w:w="90" w:type="dxa"/>
            </w:tcMar>
          </w:tcPr>
          <w:p>
            <w:pPr>
              <w:spacing w:before="20" w:after="20"/>
            </w:pPr>
            <w:r>
              <w:rPr>
                <w:rFonts w:ascii="Calibri" w:hAnsi="Calibri"/>
                <w:b w:val="0"/>
                <w:i w:val="0"/>
                <w:caps w:val="0"/>
                <w:color w:val="1A1A1A"/>
                <w:sz w:val="20"/>
              </w:rPr>
              <w:t>complete all core practice; use the Intermediate box in each Advanced Upgrade</w:t>
            </w:r>
          </w:p>
        </w:tc>
      </w:tr>
      <w:tr>
        <w:tc>
          <w:tcPr>
            <w:tcW w:type="dxa" w:w="2448"/>
            <w:shd w:val="clear" w:color="auto" w:fill="F7F8FA"/>
            <w:tcMar>
              <w:top w:w="40" w:type="dxa"/>
              <w:start w:w="90" w:type="dxa"/>
              <w:bottom w:w="40" w:type="dxa"/>
              <w:end w:w="90" w:type="dxa"/>
            </w:tcMar>
          </w:tcPr>
          <w:p>
            <w:pPr>
              <w:spacing w:before="20" w:after="20"/>
            </w:pPr>
            <w:r>
              <w:rPr>
                <w:rFonts w:ascii="Calibri" w:hAnsi="Calibri"/>
                <w:b/>
                <w:i w:val="0"/>
                <w:caps w:val="0"/>
                <w:color w:val="1F3A5F"/>
                <w:sz w:val="20"/>
              </w:rPr>
              <w:t>Advanced — Build Flexibility</w:t>
            </w:r>
          </w:p>
        </w:tc>
        <w:tc>
          <w:tcPr>
            <w:tcW w:type="dxa" w:w="316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choice between structures, subtle meaning, extended arguments</w:t>
            </w:r>
          </w:p>
        </w:tc>
        <w:tc>
          <w:tcPr>
            <w:tcW w:type="dxa" w:w="34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add the Advanced Upgrade work; in speaking tasks, qualify, counter and connect</w:t>
            </w:r>
          </w:p>
        </w:tc>
      </w:tr>
    </w:tbl>
    <w:p>
      <w:pPr>
        <w:spacing w:before="0" w:after="0"/>
      </w:pPr>
      <w:r>
        <w:rPr>
          <w:sz w:val="8"/>
        </w:rPr>
      </w:r>
    </w:p>
    <w:p>
      <w:pPr>
        <w:spacing w:before="40" w:after="40"/>
      </w:pPr>
      <w:r>
        <w:rPr>
          <w:rFonts w:ascii="Calibri" w:hAnsi="Calibri"/>
          <w:b w:val="0"/>
          <w:i w:val="0"/>
          <w:caps w:val="0"/>
          <w:color w:val="1A1A1A"/>
          <w:sz w:val="22"/>
        </w:rPr>
        <w:t>Both groups can respond to the same topic at different levels: give a clear opinion with two reasons (Intermediate), or qualify your position, address a counterargument and connect ideas with varied structures (Advanced).</w:t>
      </w:r>
    </w:p>
    <w:p>
      <w:pPr>
        <w:spacing w:before="40" w:after="80"/>
      </w:pPr>
    </w:p>
    <w:p>
      <w:pPr>
        <w:spacing w:before="40" w:after="40"/>
      </w:pPr>
      <w:r>
        <w:rPr>
          <w:rFonts w:ascii="Calibri" w:hAnsi="Calibri"/>
          <w:b/>
          <w:i w:val="0"/>
          <w:caps w:val="0"/>
          <w:color w:val="1F3A5F"/>
          <w:sz w:val="24"/>
        </w:rPr>
        <w:t>For teachers</w:t>
      </w:r>
    </w:p>
    <w:p>
      <w:pPr>
        <w:spacing w:before="40" w:after="40"/>
      </w:pPr>
      <w:r>
        <w:rPr>
          <w:rFonts w:ascii="Calibri" w:hAnsi="Calibri"/>
          <w:b w:val="0"/>
          <w:i w:val="0"/>
          <w:caps w:val="0"/>
          <w:color w:val="1A1A1A"/>
          <w:sz w:val="22"/>
        </w:rPr>
        <w:t>Keep grammar explanation short and give learners substantial time to produce spoken English. The suggested pacing below is a guide — adjust it to your class length.</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5184"/>
            <w:shd w:val="clear" w:color="auto" w:fill="1F3A5F"/>
            <w:tcMar>
              <w:top w:w="40" w:type="dxa"/>
              <w:start w:w="90" w:type="dxa"/>
              <w:bottom w:w="40" w:type="dxa"/>
              <w:end w:w="90" w:type="dxa"/>
            </w:tcMar>
          </w:tcPr>
          <w:p>
            <w:r>
              <w:rPr>
                <w:rFonts w:ascii="Calibri" w:hAnsi="Calibri"/>
                <w:b/>
                <w:i w:val="0"/>
                <w:caps w:val="0"/>
                <w:color w:val="FFFFFF"/>
                <w:sz w:val="20"/>
              </w:rPr>
              <w:t>Activity</w:t>
            </w:r>
          </w:p>
        </w:tc>
        <w:tc>
          <w:tcPr>
            <w:tcW w:type="dxa" w:w="3888"/>
            <w:shd w:val="clear" w:color="auto" w:fill="1F3A5F"/>
            <w:tcMar>
              <w:top w:w="40" w:type="dxa"/>
              <w:start w:w="90" w:type="dxa"/>
              <w:bottom w:w="40" w:type="dxa"/>
              <w:end w:w="90" w:type="dxa"/>
            </w:tcMar>
          </w:tcPr>
          <w:p>
            <w:r>
              <w:rPr>
                <w:rFonts w:ascii="Calibri" w:hAnsi="Calibri"/>
                <w:b/>
                <w:i w:val="0"/>
                <w:caps w:val="0"/>
                <w:color w:val="FFFFFF"/>
                <w:sz w:val="20"/>
              </w:rPr>
              <w:t>Minutes (of a 60-minute lesson)</w:t>
            </w:r>
          </w:p>
        </w:tc>
      </w:tr>
      <w:tr>
        <w:tc>
          <w:tcPr>
            <w:tcW w:type="dxa" w:w="5184"/>
            <w:tcMar>
              <w:top w:w="40" w:type="dxa"/>
              <w:start w:w="90" w:type="dxa"/>
              <w:bottom w:w="40" w:type="dxa"/>
              <w:end w:w="90" w:type="dxa"/>
            </w:tcMar>
          </w:tcPr>
          <w:p>
            <w:pPr>
              <w:spacing w:before="20" w:after="20"/>
            </w:pPr>
            <w:r>
              <w:rPr>
                <w:rFonts w:ascii="Calibri" w:hAnsi="Calibri"/>
                <w:b w:val="0"/>
                <w:i w:val="0"/>
                <w:caps w:val="0"/>
                <w:color w:val="1A1A1A"/>
                <w:sz w:val="20"/>
              </w:rPr>
              <w:t>Explanation and examples</w:t>
            </w:r>
          </w:p>
        </w:tc>
        <w:tc>
          <w:tcPr>
            <w:tcW w:type="dxa" w:w="3888"/>
            <w:tcMar>
              <w:top w:w="40" w:type="dxa"/>
              <w:start w:w="90" w:type="dxa"/>
              <w:bottom w:w="40" w:type="dxa"/>
              <w:end w:w="90" w:type="dxa"/>
            </w:tcMar>
          </w:tcPr>
          <w:p>
            <w:pPr>
              <w:spacing w:before="20" w:after="20"/>
            </w:pPr>
            <w:r>
              <w:rPr>
                <w:rFonts w:ascii="Calibri" w:hAnsi="Calibri"/>
                <w:b w:val="0"/>
                <w:i w:val="0"/>
                <w:caps w:val="0"/>
                <w:color w:val="1A1A1A"/>
                <w:sz w:val="20"/>
              </w:rPr>
              <w:t>15</w:t>
            </w:r>
          </w:p>
        </w:tc>
      </w:tr>
      <w:tr>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Controlled practice</w:t>
            </w:r>
          </w:p>
        </w:tc>
        <w:tc>
          <w:tcPr>
            <w:tcW w:type="dxa" w:w="388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c>
          <w:tcPr>
            <w:tcW w:type="dxa" w:w="5184"/>
            <w:tcMar>
              <w:top w:w="40" w:type="dxa"/>
              <w:start w:w="90" w:type="dxa"/>
              <w:bottom w:w="40" w:type="dxa"/>
              <w:end w:w="90" w:type="dxa"/>
            </w:tcMar>
          </w:tcPr>
          <w:p>
            <w:pPr>
              <w:spacing w:before="20" w:after="20"/>
            </w:pPr>
            <w:r>
              <w:rPr>
                <w:rFonts w:ascii="Calibri" w:hAnsi="Calibri"/>
                <w:b w:val="0"/>
                <w:i w:val="0"/>
                <w:caps w:val="0"/>
                <w:color w:val="1A1A1A"/>
                <w:sz w:val="20"/>
              </w:rPr>
              <w:t>Pair speaking</w:t>
            </w:r>
          </w:p>
        </w:tc>
        <w:tc>
          <w:tcPr>
            <w:tcW w:type="dxa" w:w="3888"/>
            <w:tcMar>
              <w:top w:w="40" w:type="dxa"/>
              <w:start w:w="90" w:type="dxa"/>
              <w:bottom w:w="40" w:type="dxa"/>
              <w:end w:w="90" w:type="dxa"/>
            </w:tcMar>
          </w:tcPr>
          <w:p>
            <w:pPr>
              <w:spacing w:before="20" w:after="20"/>
            </w:pPr>
            <w:r>
              <w:rPr>
                <w:rFonts w:ascii="Calibri" w:hAnsi="Calibri"/>
                <w:b w:val="0"/>
                <w:i w:val="0"/>
                <w:caps w:val="0"/>
                <w:color w:val="1A1A1A"/>
                <w:sz w:val="20"/>
              </w:rPr>
              <w:t>20</w:t>
            </w:r>
          </w:p>
        </w:tc>
      </w:tr>
      <w:tr>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Independent speaking challenge</w:t>
            </w:r>
          </w:p>
        </w:tc>
        <w:tc>
          <w:tcPr>
            <w:tcW w:type="dxa" w:w="388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c>
          <w:tcPr>
            <w:tcW w:type="dxa" w:w="5184"/>
            <w:tcMar>
              <w:top w:w="40" w:type="dxa"/>
              <w:start w:w="90" w:type="dxa"/>
              <w:bottom w:w="40" w:type="dxa"/>
              <w:end w:w="90" w:type="dxa"/>
            </w:tcMar>
          </w:tcPr>
          <w:p>
            <w:pPr>
              <w:spacing w:before="20" w:after="20"/>
            </w:pPr>
            <w:r>
              <w:rPr>
                <w:rFonts w:ascii="Calibri" w:hAnsi="Calibri"/>
                <w:b w:val="0"/>
                <w:i w:val="0"/>
                <w:caps w:val="0"/>
                <w:color w:val="1A1A1A"/>
                <w:sz w:val="20"/>
              </w:rPr>
              <w:t>Feedback and review</w:t>
            </w:r>
          </w:p>
        </w:tc>
        <w:tc>
          <w:tcPr>
            <w:tcW w:type="dxa" w:w="3888"/>
            <w:tcMar>
              <w:top w:w="40" w:type="dxa"/>
              <w:start w:w="90" w:type="dxa"/>
              <w:bottom w:w="40" w:type="dxa"/>
              <w:end w:w="90" w:type="dxa"/>
            </w:tcMar>
          </w:tcPr>
          <w:p>
            <w:pPr>
              <w:spacing w:before="20" w:after="20"/>
            </w:pPr>
            <w:r>
              <w:rPr>
                <w:rFonts w:ascii="Calibri" w:hAnsi="Calibri"/>
                <w:b w:val="0"/>
                <w:i w:val="0"/>
                <w:caps w:val="0"/>
                <w:color w:val="1A1A1A"/>
                <w:sz w:val="20"/>
              </w:rPr>
              <w:t>5</w:t>
            </w:r>
          </w:p>
        </w:tc>
      </w:tr>
      <w:tr>
        <w:tc>
          <w:tcPr>
            <w:tcW w:type="dxa" w:w="5184"/>
            <w:shd w:val="clear" w:color="auto" w:fill="F7F8FA"/>
            <w:tcMar>
              <w:top w:w="40" w:type="dxa"/>
              <w:start w:w="90" w:type="dxa"/>
              <w:bottom w:w="40" w:type="dxa"/>
              <w:end w:w="90" w:type="dxa"/>
            </w:tcMar>
          </w:tcPr>
          <w:p>
            <w:pPr>
              <w:spacing w:before="20" w:after="20"/>
            </w:pPr>
            <w:r>
              <w:rPr>
                <w:rFonts w:ascii="Calibri" w:hAnsi="Calibri"/>
                <w:b/>
                <w:i w:val="0"/>
                <w:caps w:val="0"/>
                <w:color w:val="1F3A5F"/>
                <w:sz w:val="20"/>
              </w:rPr>
              <w:t>Total</w:t>
            </w:r>
          </w:p>
        </w:tc>
        <w:tc>
          <w:tcPr>
            <w:tcW w:type="dxa" w:w="3888"/>
            <w:shd w:val="clear" w:color="auto" w:fill="F7F8FA"/>
            <w:tcMar>
              <w:top w:w="40" w:type="dxa"/>
              <w:start w:w="90" w:type="dxa"/>
              <w:bottom w:w="40" w:type="dxa"/>
              <w:end w:w="90" w:type="dxa"/>
            </w:tcMar>
          </w:tcPr>
          <w:p>
            <w:pPr>
              <w:spacing w:before="20" w:after="20"/>
            </w:pPr>
            <w:r>
              <w:rPr>
                <w:rFonts w:ascii="Calibri" w:hAnsi="Calibri"/>
                <w:b/>
                <w:i w:val="0"/>
                <w:caps w:val="0"/>
                <w:color w:val="1F3A5F"/>
                <w:sz w:val="20"/>
              </w:rPr>
              <w:t>60</w:t>
            </w:r>
          </w:p>
        </w:tc>
      </w:tr>
    </w:tbl>
    <w:p>
      <w:pPr>
        <w:spacing w:before="0" w:after="0"/>
      </w:pPr>
      <w:r>
        <w:rPr>
          <w:sz w:val="8"/>
        </w:rPr>
      </w:r>
    </w:p>
    <w:p>
      <w:pPr>
        <w:spacing w:before="40" w:after="40"/>
      </w:pPr>
      <w:r>
        <w:rPr>
          <w:rFonts w:ascii="Calibri" w:hAnsi="Calibri"/>
          <w:b w:val="0"/>
          <w:i w:val="0"/>
          <w:caps w:val="0"/>
          <w:color w:val="1A1A1A"/>
          <w:sz w:val="22"/>
        </w:rPr>
        <w:t>Review earlier structures in the review tests and in retrieval practice. Evaluate speaking with the success criteria and the rubric in the Final Assessment — not with rigid model answers. Accept alternative answers where an exercise allows them.</w:t>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CONTENTS</w:t>
            </w:r>
          </w:p>
          <w:p>
            <w:r>
              <w:rPr>
                <w:rFonts w:ascii="Calibri" w:hAnsi="Calibri"/>
                <w:b w:val="0"/>
                <w:i w:val="0"/>
                <w:caps w:val="0"/>
                <w:color w:val="FFFFFF"/>
                <w:sz w:val="19"/>
              </w:rPr>
              <w:t>Sixteen lessons in eight thematic parts</w:t>
            </w:r>
          </w:p>
        </w:tc>
      </w:tr>
    </w:tbl>
    <w:p>
      <w:pPr>
        <w:spacing w:before="0" w:after="0"/>
      </w:pPr>
      <w:r>
        <w:rPr>
          <w:sz w:val="8"/>
        </w:rPr>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160"/>
            <w:shd w:val="clear" w:color="auto" w:fill="1F3A5F"/>
            <w:tcMar>
              <w:top w:w="40" w:type="dxa"/>
              <w:start w:w="90" w:type="dxa"/>
              <w:bottom w:w="40" w:type="dxa"/>
              <w:end w:w="90" w:type="dxa"/>
            </w:tcMar>
          </w:tcPr>
          <w:p>
            <w:r>
              <w:rPr>
                <w:rFonts w:ascii="Calibri" w:hAnsi="Calibri"/>
                <w:b/>
                <w:i w:val="0"/>
                <w:caps w:val="0"/>
                <w:color w:val="FFFFFF"/>
                <w:sz w:val="20"/>
              </w:rPr>
            </w:r>
          </w:p>
        </w:tc>
        <w:tc>
          <w:tcPr>
            <w:tcW w:type="dxa" w:w="6912"/>
            <w:shd w:val="clear" w:color="auto" w:fill="1F3A5F"/>
            <w:tcMar>
              <w:top w:w="40" w:type="dxa"/>
              <w:start w:w="90" w:type="dxa"/>
              <w:bottom w:w="40" w:type="dxa"/>
              <w:end w:w="90" w:type="dxa"/>
            </w:tcMar>
          </w:tcPr>
          <w:p>
            <w:r>
              <w:rPr>
                <w:rFonts w:ascii="Calibri" w:hAnsi="Calibri"/>
                <w:b/>
                <w:i w:val="0"/>
                <w:caps w:val="0"/>
                <w:color w:val="FFFFFF"/>
                <w:sz w:val="20"/>
              </w:rPr>
              <w:t>Lesson</w:t>
            </w:r>
          </w:p>
        </w:tc>
      </w:tr>
      <w:tr>
        <w:tc>
          <w:tcPr>
            <w:tcW w:type="dxa" w:w="2160"/>
            <w:tcMar>
              <w:top w:w="40" w:type="dxa"/>
              <w:start w:w="90" w:type="dxa"/>
              <w:bottom w:w="40" w:type="dxa"/>
              <w:end w:w="90" w:type="dxa"/>
            </w:tcMar>
          </w:tcPr>
          <w:p>
            <w:pPr>
              <w:spacing w:before="20" w:after="20"/>
            </w:pPr>
            <w:r>
              <w:rPr>
                <w:rFonts w:ascii="Calibri" w:hAnsi="Calibri"/>
                <w:b/>
                <w:i w:val="0"/>
                <w:caps w:val="0"/>
                <w:color w:val="1F3A5F"/>
                <w:sz w:val="20"/>
              </w:rPr>
              <w:t>Part One  —  Build Strong Sentences</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r>
          </w:p>
        </w:tc>
      </w:tr>
      <w:tr>
        <w:tc>
          <w:tcPr>
            <w:tcW w:type="dxa" w:w="2160"/>
            <w:tcMar>
              <w:top w:w="40" w:type="dxa"/>
              <w:start w:w="90" w:type="dxa"/>
              <w:bottom w:w="40" w:type="dxa"/>
              <w:end w:w="90" w:type="dxa"/>
            </w:tcMar>
          </w:tcPr>
          <w:p>
            <w:pPr>
              <w:spacing w:before="20" w:after="20"/>
            </w:pPr>
            <w:r>
              <w:rPr>
                <w:rFonts w:ascii="Calibri" w:hAnsi="Calibri"/>
                <w:b w:val="0"/>
                <w:i w:val="0"/>
                <w:caps w:val="0"/>
                <w:color w:val="1A1A1A"/>
                <w:sz w:val="20"/>
              </w:rPr>
              <w:t xml:space="preserve">    Lesson 1</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t>Tenses for Real Communication</w:t>
            </w:r>
          </w:p>
        </w:tc>
      </w:tr>
      <w:tr>
        <w:tc>
          <w:tcPr>
            <w:tcW w:type="dxa" w:w="2160"/>
            <w:tcMar>
              <w:top w:w="40" w:type="dxa"/>
              <w:start w:w="90" w:type="dxa"/>
              <w:bottom w:w="40" w:type="dxa"/>
              <w:end w:w="90" w:type="dxa"/>
            </w:tcMar>
          </w:tcPr>
          <w:p>
            <w:pPr>
              <w:spacing w:before="20" w:after="20"/>
            </w:pPr>
            <w:r>
              <w:rPr>
                <w:rFonts w:ascii="Calibri" w:hAnsi="Calibri"/>
                <w:b w:val="0"/>
                <w:i w:val="0"/>
                <w:caps w:val="0"/>
                <w:color w:val="1A1A1A"/>
                <w:sz w:val="20"/>
              </w:rPr>
              <w:t xml:space="preserve">    Lesson 2</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t>Telling Stories and Describing Experiences</w:t>
            </w:r>
          </w:p>
        </w:tc>
      </w:tr>
      <w:tr>
        <w:tc>
          <w:tcPr>
            <w:tcW w:type="dxa" w:w="2160"/>
            <w:tcMar>
              <w:top w:w="40" w:type="dxa"/>
              <w:start w:w="90" w:type="dxa"/>
              <w:bottom w:w="40" w:type="dxa"/>
              <w:end w:w="90" w:type="dxa"/>
            </w:tcMar>
          </w:tcPr>
          <w:p>
            <w:pPr>
              <w:spacing w:before="20" w:after="20"/>
            </w:pPr>
            <w:r>
              <w:rPr>
                <w:rFonts w:ascii="Calibri" w:hAnsi="Calibri"/>
                <w:b/>
                <w:i w:val="0"/>
                <w:caps w:val="0"/>
                <w:color w:val="1F3A5F"/>
                <w:sz w:val="20"/>
              </w:rPr>
              <w:t>Part Two  —  Express Ideas Clearly</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r>
          </w:p>
        </w:tc>
      </w:tr>
      <w:tr>
        <w:tc>
          <w:tcPr>
            <w:tcW w:type="dxa" w:w="2160"/>
            <w:tcMar>
              <w:top w:w="40" w:type="dxa"/>
              <w:start w:w="90" w:type="dxa"/>
              <w:bottom w:w="40" w:type="dxa"/>
              <w:end w:w="90" w:type="dxa"/>
            </w:tcMar>
          </w:tcPr>
          <w:p>
            <w:pPr>
              <w:spacing w:before="20" w:after="20"/>
            </w:pPr>
            <w:r>
              <w:rPr>
                <w:rFonts w:ascii="Calibri" w:hAnsi="Calibri"/>
                <w:b w:val="0"/>
                <w:i w:val="0"/>
                <w:caps w:val="0"/>
                <w:color w:val="1A1A1A"/>
                <w:sz w:val="20"/>
              </w:rPr>
              <w:t xml:space="preserve">    Lesson 3</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t>Questions, Auxiliary Verbs, and Follow-up Questions</w:t>
            </w:r>
          </w:p>
        </w:tc>
      </w:tr>
      <w:tr>
        <w:tc>
          <w:tcPr>
            <w:tcW w:type="dxa" w:w="2160"/>
            <w:tcMar>
              <w:top w:w="40" w:type="dxa"/>
              <w:start w:w="90" w:type="dxa"/>
              <w:bottom w:w="40" w:type="dxa"/>
              <w:end w:w="90" w:type="dxa"/>
            </w:tcMar>
          </w:tcPr>
          <w:p>
            <w:pPr>
              <w:spacing w:before="20" w:after="20"/>
            </w:pPr>
            <w:r>
              <w:rPr>
                <w:rFonts w:ascii="Calibri" w:hAnsi="Calibri"/>
                <w:b w:val="0"/>
                <w:i w:val="0"/>
                <w:caps w:val="0"/>
                <w:color w:val="1A1A1A"/>
                <w:sz w:val="20"/>
              </w:rPr>
              <w:t xml:space="preserve">    Lesson 4</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t>Modal Verbs for Real-Life Situations</w:t>
            </w:r>
          </w:p>
        </w:tc>
      </w:tr>
      <w:tr>
        <w:tc>
          <w:tcPr>
            <w:tcW w:type="dxa" w:w="2160"/>
            <w:tcMar>
              <w:top w:w="40" w:type="dxa"/>
              <w:start w:w="90" w:type="dxa"/>
              <w:bottom w:w="40" w:type="dxa"/>
              <w:end w:w="90" w:type="dxa"/>
            </w:tcMar>
          </w:tcPr>
          <w:p>
            <w:pPr>
              <w:spacing w:before="20" w:after="20"/>
            </w:pPr>
            <w:r>
              <w:rPr>
                <w:rFonts w:ascii="Calibri" w:hAnsi="Calibri"/>
                <w:b/>
                <w:i w:val="0"/>
                <w:caps w:val="0"/>
                <w:color w:val="1F3A5F"/>
                <w:sz w:val="20"/>
              </w:rPr>
              <w:t>Part Three  —  Think Beyond the Present</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r>
          </w:p>
        </w:tc>
      </w:tr>
      <w:tr>
        <w:tc>
          <w:tcPr>
            <w:tcW w:type="dxa" w:w="2160"/>
            <w:tcMar>
              <w:top w:w="40" w:type="dxa"/>
              <w:start w:w="90" w:type="dxa"/>
              <w:bottom w:w="40" w:type="dxa"/>
              <w:end w:w="90" w:type="dxa"/>
            </w:tcMar>
          </w:tcPr>
          <w:p>
            <w:pPr>
              <w:spacing w:before="20" w:after="20"/>
            </w:pPr>
            <w:r>
              <w:rPr>
                <w:rFonts w:ascii="Calibri" w:hAnsi="Calibri"/>
                <w:b w:val="0"/>
                <w:i w:val="0"/>
                <w:caps w:val="0"/>
                <w:color w:val="1A1A1A"/>
                <w:sz w:val="20"/>
              </w:rPr>
              <w:t xml:space="preserve">    Lesson 5</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t>Conditionals for Decisions and Possibilities</w:t>
            </w:r>
          </w:p>
        </w:tc>
      </w:tr>
      <w:tr>
        <w:tc>
          <w:tcPr>
            <w:tcW w:type="dxa" w:w="2160"/>
            <w:tcMar>
              <w:top w:w="40" w:type="dxa"/>
              <w:start w:w="90" w:type="dxa"/>
              <w:bottom w:w="40" w:type="dxa"/>
              <w:end w:w="90" w:type="dxa"/>
            </w:tcMar>
          </w:tcPr>
          <w:p>
            <w:pPr>
              <w:spacing w:before="20" w:after="20"/>
            </w:pPr>
            <w:r>
              <w:rPr>
                <w:rFonts w:ascii="Calibri" w:hAnsi="Calibri"/>
                <w:b w:val="0"/>
                <w:i w:val="0"/>
                <w:caps w:val="0"/>
                <w:color w:val="1A1A1A"/>
                <w:sz w:val="20"/>
              </w:rPr>
              <w:t xml:space="preserve">    Lesson 6</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t>Wishes, Regrets, and Hypothetical Situations</w:t>
            </w:r>
          </w:p>
        </w:tc>
      </w:tr>
      <w:tr>
        <w:tc>
          <w:tcPr>
            <w:tcW w:type="dxa" w:w="2160"/>
            <w:tcMar>
              <w:top w:w="40" w:type="dxa"/>
              <w:start w:w="90" w:type="dxa"/>
              <w:bottom w:w="40" w:type="dxa"/>
              <w:end w:w="90" w:type="dxa"/>
            </w:tcMar>
          </w:tcPr>
          <w:p>
            <w:pPr>
              <w:spacing w:before="20" w:after="20"/>
            </w:pPr>
            <w:r>
              <w:rPr>
                <w:rFonts w:ascii="Calibri" w:hAnsi="Calibri"/>
                <w:b/>
                <w:i w:val="0"/>
                <w:caps w:val="0"/>
                <w:color w:val="1F3A5F"/>
                <w:sz w:val="20"/>
              </w:rPr>
              <w:t>Part Four  —  Compare and Persuade</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r>
          </w:p>
        </w:tc>
      </w:tr>
      <w:tr>
        <w:tc>
          <w:tcPr>
            <w:tcW w:type="dxa" w:w="2160"/>
            <w:tcMar>
              <w:top w:w="40" w:type="dxa"/>
              <w:start w:w="90" w:type="dxa"/>
              <w:bottom w:w="40" w:type="dxa"/>
              <w:end w:w="90" w:type="dxa"/>
            </w:tcMar>
          </w:tcPr>
          <w:p>
            <w:pPr>
              <w:spacing w:before="20" w:after="20"/>
            </w:pPr>
            <w:r>
              <w:rPr>
                <w:rFonts w:ascii="Calibri" w:hAnsi="Calibri"/>
                <w:b w:val="0"/>
                <w:i w:val="0"/>
                <w:caps w:val="0"/>
                <w:color w:val="1A1A1A"/>
                <w:sz w:val="20"/>
              </w:rPr>
              <w:t xml:space="preserve">    Lesson 7</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t>Comparisons Beyond the Basics</w:t>
            </w:r>
          </w:p>
        </w:tc>
      </w:tr>
      <w:tr>
        <w:tc>
          <w:tcPr>
            <w:tcW w:type="dxa" w:w="2160"/>
            <w:tcMar>
              <w:top w:w="40" w:type="dxa"/>
              <w:start w:w="90" w:type="dxa"/>
              <w:bottom w:w="40" w:type="dxa"/>
              <w:end w:w="90" w:type="dxa"/>
            </w:tcMar>
          </w:tcPr>
          <w:p>
            <w:pPr>
              <w:spacing w:before="20" w:after="20"/>
            </w:pPr>
            <w:r>
              <w:rPr>
                <w:rFonts w:ascii="Calibri" w:hAnsi="Calibri"/>
                <w:b w:val="0"/>
                <w:i w:val="0"/>
                <w:caps w:val="0"/>
                <w:color w:val="1A1A1A"/>
                <w:sz w:val="20"/>
              </w:rPr>
              <w:t xml:space="preserve">    Lesson 8</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t>Linking Ideas and Building Arguments</w:t>
            </w:r>
          </w:p>
        </w:tc>
      </w:tr>
      <w:tr>
        <w:tc>
          <w:tcPr>
            <w:tcW w:type="dxa" w:w="2160"/>
            <w:tcMar>
              <w:top w:w="40" w:type="dxa"/>
              <w:start w:w="90" w:type="dxa"/>
              <w:bottom w:w="40" w:type="dxa"/>
              <w:end w:w="90" w:type="dxa"/>
            </w:tcMar>
          </w:tcPr>
          <w:p>
            <w:pPr>
              <w:spacing w:before="20" w:after="20"/>
            </w:pPr>
            <w:r>
              <w:rPr>
                <w:rFonts w:ascii="Calibri" w:hAnsi="Calibri"/>
                <w:b/>
                <w:i w:val="0"/>
                <w:caps w:val="0"/>
                <w:color w:val="1F3A5F"/>
                <w:sz w:val="20"/>
              </w:rPr>
              <w:t>Part Five  —  Describe and Explain</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r>
          </w:p>
        </w:tc>
      </w:tr>
      <w:tr>
        <w:tc>
          <w:tcPr>
            <w:tcW w:type="dxa" w:w="2160"/>
            <w:tcMar>
              <w:top w:w="40" w:type="dxa"/>
              <w:start w:w="90" w:type="dxa"/>
              <w:bottom w:w="40" w:type="dxa"/>
              <w:end w:w="90" w:type="dxa"/>
            </w:tcMar>
          </w:tcPr>
          <w:p>
            <w:pPr>
              <w:spacing w:before="20" w:after="20"/>
            </w:pPr>
            <w:r>
              <w:rPr>
                <w:rFonts w:ascii="Calibri" w:hAnsi="Calibri"/>
                <w:b w:val="0"/>
                <w:i w:val="0"/>
                <w:caps w:val="0"/>
                <w:color w:val="1A1A1A"/>
                <w:sz w:val="20"/>
              </w:rPr>
              <w:t xml:space="preserve">    Lesson 9</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t>Passive Voice in Natural English</w:t>
            </w:r>
          </w:p>
        </w:tc>
      </w:tr>
      <w:tr>
        <w:tc>
          <w:tcPr>
            <w:tcW w:type="dxa" w:w="2160"/>
            <w:tcMar>
              <w:top w:w="40" w:type="dxa"/>
              <w:start w:w="90" w:type="dxa"/>
              <w:bottom w:w="40" w:type="dxa"/>
              <w:end w:w="90" w:type="dxa"/>
            </w:tcMar>
          </w:tcPr>
          <w:p>
            <w:pPr>
              <w:spacing w:before="20" w:after="20"/>
            </w:pPr>
            <w:r>
              <w:rPr>
                <w:rFonts w:ascii="Calibri" w:hAnsi="Calibri"/>
                <w:b w:val="0"/>
                <w:i w:val="0"/>
                <w:caps w:val="0"/>
                <w:color w:val="1A1A1A"/>
                <w:sz w:val="20"/>
              </w:rPr>
              <w:t xml:space="preserve">    Lesson 10</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t>Causative Structures</w:t>
            </w:r>
          </w:p>
        </w:tc>
      </w:tr>
      <w:tr>
        <w:tc>
          <w:tcPr>
            <w:tcW w:type="dxa" w:w="2160"/>
            <w:tcMar>
              <w:top w:w="40" w:type="dxa"/>
              <w:start w:w="90" w:type="dxa"/>
              <w:bottom w:w="40" w:type="dxa"/>
              <w:end w:w="90" w:type="dxa"/>
            </w:tcMar>
          </w:tcPr>
          <w:p>
            <w:pPr>
              <w:spacing w:before="20" w:after="20"/>
            </w:pPr>
            <w:r>
              <w:rPr>
                <w:rFonts w:ascii="Calibri" w:hAnsi="Calibri"/>
                <w:b/>
                <w:i w:val="0"/>
                <w:caps w:val="0"/>
                <w:color w:val="1F3A5F"/>
                <w:sz w:val="20"/>
              </w:rPr>
              <w:t>Part Six  —  Speak with Greater Precision</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r>
          </w:p>
        </w:tc>
      </w:tr>
      <w:tr>
        <w:tc>
          <w:tcPr>
            <w:tcW w:type="dxa" w:w="2160"/>
            <w:tcMar>
              <w:top w:w="40" w:type="dxa"/>
              <w:start w:w="90" w:type="dxa"/>
              <w:bottom w:w="40" w:type="dxa"/>
              <w:end w:w="90" w:type="dxa"/>
            </w:tcMar>
          </w:tcPr>
          <w:p>
            <w:pPr>
              <w:spacing w:before="20" w:after="20"/>
            </w:pPr>
            <w:r>
              <w:rPr>
                <w:rFonts w:ascii="Calibri" w:hAnsi="Calibri"/>
                <w:b w:val="0"/>
                <w:i w:val="0"/>
                <w:caps w:val="0"/>
                <w:color w:val="1A1A1A"/>
                <w:sz w:val="20"/>
              </w:rPr>
              <w:t xml:space="preserve">    Lesson 11</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t>Gerunds and Infinitives</w:t>
            </w:r>
          </w:p>
        </w:tc>
      </w:tr>
      <w:tr>
        <w:tc>
          <w:tcPr>
            <w:tcW w:type="dxa" w:w="2160"/>
            <w:tcMar>
              <w:top w:w="40" w:type="dxa"/>
              <w:start w:w="90" w:type="dxa"/>
              <w:bottom w:w="40" w:type="dxa"/>
              <w:end w:w="90" w:type="dxa"/>
            </w:tcMar>
          </w:tcPr>
          <w:p>
            <w:pPr>
              <w:spacing w:before="20" w:after="20"/>
            </w:pPr>
            <w:r>
              <w:rPr>
                <w:rFonts w:ascii="Calibri" w:hAnsi="Calibri"/>
                <w:b w:val="0"/>
                <w:i w:val="0"/>
                <w:caps w:val="0"/>
                <w:color w:val="1A1A1A"/>
                <w:sz w:val="20"/>
              </w:rPr>
              <w:t xml:space="preserve">    Lesson 12</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t>Relative Clauses and Concise Descriptions</w:t>
            </w:r>
          </w:p>
        </w:tc>
      </w:tr>
      <w:tr>
        <w:tc>
          <w:tcPr>
            <w:tcW w:type="dxa" w:w="2160"/>
            <w:tcMar>
              <w:top w:w="40" w:type="dxa"/>
              <w:start w:w="90" w:type="dxa"/>
              <w:bottom w:w="40" w:type="dxa"/>
              <w:end w:w="90" w:type="dxa"/>
            </w:tcMar>
          </w:tcPr>
          <w:p>
            <w:pPr>
              <w:spacing w:before="20" w:after="20"/>
            </w:pPr>
            <w:r>
              <w:rPr>
                <w:rFonts w:ascii="Calibri" w:hAnsi="Calibri"/>
                <w:b/>
                <w:i w:val="0"/>
                <w:caps w:val="0"/>
                <w:color w:val="1F3A5F"/>
                <w:sz w:val="20"/>
              </w:rPr>
              <w:t>Part Seven  —  Sound More Natural and Advanced</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r>
          </w:p>
        </w:tc>
      </w:tr>
      <w:tr>
        <w:tc>
          <w:tcPr>
            <w:tcW w:type="dxa" w:w="2160"/>
            <w:tcMar>
              <w:top w:w="40" w:type="dxa"/>
              <w:start w:w="90" w:type="dxa"/>
              <w:bottom w:w="40" w:type="dxa"/>
              <w:end w:w="90" w:type="dxa"/>
            </w:tcMar>
          </w:tcPr>
          <w:p>
            <w:pPr>
              <w:spacing w:before="20" w:after="20"/>
            </w:pPr>
            <w:r>
              <w:rPr>
                <w:rFonts w:ascii="Calibri" w:hAnsi="Calibri"/>
                <w:b w:val="0"/>
                <w:i w:val="0"/>
                <w:caps w:val="0"/>
                <w:color w:val="1A1A1A"/>
                <w:sz w:val="20"/>
              </w:rPr>
              <w:t xml:space="preserve">    Lesson 13</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t>Reported Speech and Reporting Verbs</w:t>
            </w:r>
          </w:p>
        </w:tc>
      </w:tr>
      <w:tr>
        <w:tc>
          <w:tcPr>
            <w:tcW w:type="dxa" w:w="2160"/>
            <w:tcMar>
              <w:top w:w="40" w:type="dxa"/>
              <w:start w:w="90" w:type="dxa"/>
              <w:bottom w:w="40" w:type="dxa"/>
              <w:end w:w="90" w:type="dxa"/>
            </w:tcMar>
          </w:tcPr>
          <w:p>
            <w:pPr>
              <w:spacing w:before="20" w:after="20"/>
            </w:pPr>
            <w:r>
              <w:rPr>
                <w:rFonts w:ascii="Calibri" w:hAnsi="Calibri"/>
                <w:b w:val="0"/>
                <w:i w:val="0"/>
                <w:caps w:val="0"/>
                <w:color w:val="1A1A1A"/>
                <w:sz w:val="20"/>
              </w:rPr>
              <w:t xml:space="preserve">    Lesson 14</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t>Participles and Advanced Sentence Patterns</w:t>
            </w:r>
          </w:p>
        </w:tc>
      </w:tr>
      <w:tr>
        <w:tc>
          <w:tcPr>
            <w:tcW w:type="dxa" w:w="2160"/>
            <w:tcMar>
              <w:top w:w="40" w:type="dxa"/>
              <w:start w:w="90" w:type="dxa"/>
              <w:bottom w:w="40" w:type="dxa"/>
              <w:end w:w="90" w:type="dxa"/>
            </w:tcMar>
          </w:tcPr>
          <w:p>
            <w:pPr>
              <w:spacing w:before="20" w:after="20"/>
            </w:pPr>
            <w:r>
              <w:rPr>
                <w:rFonts w:ascii="Calibri" w:hAnsi="Calibri"/>
                <w:b/>
                <w:i w:val="0"/>
                <w:caps w:val="0"/>
                <w:color w:val="1F3A5F"/>
                <w:sz w:val="20"/>
              </w:rPr>
              <w:t>Part Eight  —  Speak with Confidence</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r>
          </w:p>
        </w:tc>
      </w:tr>
      <w:tr>
        <w:tc>
          <w:tcPr>
            <w:tcW w:type="dxa" w:w="2160"/>
            <w:tcMar>
              <w:top w:w="40" w:type="dxa"/>
              <w:start w:w="90" w:type="dxa"/>
              <w:bottom w:w="40" w:type="dxa"/>
              <w:end w:w="90" w:type="dxa"/>
            </w:tcMar>
          </w:tcPr>
          <w:p>
            <w:pPr>
              <w:spacing w:before="20" w:after="20"/>
            </w:pPr>
            <w:r>
              <w:rPr>
                <w:rFonts w:ascii="Calibri" w:hAnsi="Calibri"/>
                <w:b w:val="0"/>
                <w:i w:val="0"/>
                <w:caps w:val="0"/>
                <w:color w:val="1A1A1A"/>
                <w:sz w:val="20"/>
              </w:rPr>
              <w:t xml:space="preserve">    Lesson 15</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t>Hedging, Emphasis, and Natural Inversion</w:t>
            </w:r>
          </w:p>
        </w:tc>
      </w:tr>
      <w:tr>
        <w:tc>
          <w:tcPr>
            <w:tcW w:type="dxa" w:w="2160"/>
            <w:tcMar>
              <w:top w:w="40" w:type="dxa"/>
              <w:start w:w="90" w:type="dxa"/>
              <w:bottom w:w="40" w:type="dxa"/>
              <w:end w:w="90" w:type="dxa"/>
            </w:tcMar>
          </w:tcPr>
          <w:p>
            <w:pPr>
              <w:spacing w:before="20" w:after="20"/>
            </w:pPr>
            <w:r>
              <w:rPr>
                <w:rFonts w:ascii="Calibri" w:hAnsi="Calibri"/>
                <w:b w:val="0"/>
                <w:i w:val="0"/>
                <w:caps w:val="0"/>
                <w:color w:val="1A1A1A"/>
                <w:sz w:val="20"/>
              </w:rPr>
              <w:t xml:space="preserve">    Lesson 16</w:t>
            </w:r>
          </w:p>
        </w:tc>
        <w:tc>
          <w:tcPr>
            <w:tcW w:type="dxa" w:w="6912"/>
            <w:tcMar>
              <w:top w:w="40" w:type="dxa"/>
              <w:start w:w="90" w:type="dxa"/>
              <w:bottom w:w="40" w:type="dxa"/>
              <w:end w:w="90" w:type="dxa"/>
            </w:tcMar>
          </w:tcPr>
          <w:p>
            <w:pPr>
              <w:spacing w:before="20" w:after="20"/>
            </w:pPr>
            <w:r>
              <w:rPr>
                <w:rFonts w:ascii="Calibri" w:hAnsi="Calibri"/>
                <w:b w:val="0"/>
                <w:i w:val="0"/>
                <w:caps w:val="0"/>
                <w:color w:val="1A1A1A"/>
                <w:sz w:val="20"/>
              </w:rPr>
              <w:t>Grammar in Real Conversation</w:t>
            </w:r>
          </w:p>
        </w:tc>
      </w:tr>
    </w:tbl>
    <w:p>
      <w:pPr>
        <w:spacing w:before="0" w:after="0"/>
      </w:pPr>
      <w:r>
        <w:rPr>
          <w:sz w:val="8"/>
        </w:rPr>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3744"/>
            <w:shd w:val="clear" w:color="auto" w:fill="1F3A5F"/>
            <w:tcMar>
              <w:top w:w="40" w:type="dxa"/>
              <w:start w:w="90" w:type="dxa"/>
              <w:bottom w:w="40" w:type="dxa"/>
              <w:end w:w="90" w:type="dxa"/>
            </w:tcMar>
          </w:tcPr>
          <w:p>
            <w:r>
              <w:rPr>
                <w:rFonts w:ascii="Calibri" w:hAnsi="Calibri"/>
                <w:b/>
                <w:i w:val="0"/>
                <w:caps w:val="0"/>
                <w:color w:val="FFFFFF"/>
                <w:sz w:val="20"/>
              </w:rPr>
              <w:t>Tests and reference</w:t>
            </w:r>
          </w:p>
        </w:tc>
        <w:tc>
          <w:tcPr>
            <w:tcW w:type="dxa" w:w="5328"/>
            <w:shd w:val="clear" w:color="auto" w:fill="1F3A5F"/>
            <w:tcMar>
              <w:top w:w="40" w:type="dxa"/>
              <w:start w:w="90" w:type="dxa"/>
              <w:bottom w:w="40" w:type="dxa"/>
              <w:end w:w="90" w:type="dxa"/>
            </w:tcMar>
          </w:tcPr>
          <w:p>
            <w:r>
              <w:rPr>
                <w:rFonts w:ascii="Calibri" w:hAnsi="Calibri"/>
                <w:b/>
                <w:i w:val="0"/>
                <w:caps w:val="0"/>
                <w:color w:val="FFFFFF"/>
                <w:sz w:val="20"/>
              </w:rPr>
            </w:r>
          </w:p>
        </w:tc>
      </w:tr>
      <w:tr>
        <w:tc>
          <w:tcPr>
            <w:tcW w:type="dxa" w:w="3744"/>
            <w:tcMar>
              <w:top w:w="40" w:type="dxa"/>
              <w:start w:w="90" w:type="dxa"/>
              <w:bottom w:w="40" w:type="dxa"/>
              <w:end w:w="90" w:type="dxa"/>
            </w:tcMar>
          </w:tcPr>
          <w:p>
            <w:pPr>
              <w:spacing w:before="20" w:after="20"/>
            </w:pPr>
            <w:r>
              <w:rPr>
                <w:rFonts w:ascii="Calibri" w:hAnsi="Calibri"/>
                <w:b w:val="0"/>
                <w:i w:val="0"/>
                <w:caps w:val="0"/>
                <w:color w:val="1A1A1A"/>
                <w:sz w:val="20"/>
              </w:rPr>
              <w:t>Review Test 1  (after Lesson 4)</w:t>
            </w:r>
          </w:p>
        </w:tc>
        <w:tc>
          <w:tcPr>
            <w:tcW w:type="dxa" w:w="5328"/>
            <w:tcMar>
              <w:top w:w="40" w:type="dxa"/>
              <w:start w:w="90" w:type="dxa"/>
              <w:bottom w:w="40" w:type="dxa"/>
              <w:end w:w="90" w:type="dxa"/>
            </w:tcMar>
          </w:tcPr>
          <w:p>
            <w:pPr>
              <w:spacing w:before="20" w:after="20"/>
            </w:pPr>
            <w:r>
              <w:rPr>
                <w:rFonts w:ascii="Calibri" w:hAnsi="Calibri"/>
                <w:b w:val="0"/>
                <w:i w:val="0"/>
                <w:caps w:val="0"/>
                <w:color w:val="1A1A1A"/>
                <w:sz w:val="20"/>
              </w:rPr>
              <w:t>Cumulative review — Lessons 1–4</w:t>
            </w:r>
          </w:p>
        </w:tc>
      </w:tr>
      <w:tr>
        <w:tc>
          <w:tcPr>
            <w:tcW w:type="dxa" w:w="374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Review Test 2  (after Lesson 8)</w:t>
            </w:r>
          </w:p>
        </w:tc>
        <w:tc>
          <w:tcPr>
            <w:tcW w:type="dxa" w:w="532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Cumulative review — Lessons 1–8</w:t>
            </w:r>
          </w:p>
        </w:tc>
      </w:tr>
      <w:tr>
        <w:tc>
          <w:tcPr>
            <w:tcW w:type="dxa" w:w="3744"/>
            <w:tcMar>
              <w:top w:w="40" w:type="dxa"/>
              <w:start w:w="90" w:type="dxa"/>
              <w:bottom w:w="40" w:type="dxa"/>
              <w:end w:w="90" w:type="dxa"/>
            </w:tcMar>
          </w:tcPr>
          <w:p>
            <w:pPr>
              <w:spacing w:before="20" w:after="20"/>
            </w:pPr>
            <w:r>
              <w:rPr>
                <w:rFonts w:ascii="Calibri" w:hAnsi="Calibri"/>
                <w:b w:val="0"/>
                <w:i w:val="0"/>
                <w:caps w:val="0"/>
                <w:color w:val="1A1A1A"/>
                <w:sz w:val="20"/>
              </w:rPr>
              <w:t>Review Test 3  (after Lesson 12)</w:t>
            </w:r>
          </w:p>
        </w:tc>
        <w:tc>
          <w:tcPr>
            <w:tcW w:type="dxa" w:w="5328"/>
            <w:tcMar>
              <w:top w:w="40" w:type="dxa"/>
              <w:start w:w="90" w:type="dxa"/>
              <w:bottom w:w="40" w:type="dxa"/>
              <w:end w:w="90" w:type="dxa"/>
            </w:tcMar>
          </w:tcPr>
          <w:p>
            <w:pPr>
              <w:spacing w:before="20" w:after="20"/>
            </w:pPr>
            <w:r>
              <w:rPr>
                <w:rFonts w:ascii="Calibri" w:hAnsi="Calibri"/>
                <w:b w:val="0"/>
                <w:i w:val="0"/>
                <w:caps w:val="0"/>
                <w:color w:val="1A1A1A"/>
                <w:sz w:val="20"/>
              </w:rPr>
              <w:t>Cumulative review — Lessons 1–12</w:t>
            </w:r>
          </w:p>
        </w:tc>
      </w:tr>
      <w:tr>
        <w:tc>
          <w:tcPr>
            <w:tcW w:type="dxa" w:w="3744"/>
            <w:shd w:val="clear" w:color="auto" w:fill="F7F8FA"/>
            <w:tcMar>
              <w:top w:w="40" w:type="dxa"/>
              <w:start w:w="90" w:type="dxa"/>
              <w:bottom w:w="40" w:type="dxa"/>
              <w:end w:w="90" w:type="dxa"/>
            </w:tcMar>
          </w:tcPr>
          <w:p>
            <w:pPr>
              <w:spacing w:before="20" w:after="20"/>
            </w:pPr>
            <w:r>
              <w:rPr>
                <w:rFonts w:ascii="Calibri" w:hAnsi="Calibri"/>
                <w:b/>
                <w:i w:val="0"/>
                <w:caps w:val="0"/>
                <w:color w:val="1F3A5F"/>
                <w:sz w:val="20"/>
              </w:rPr>
              <w:t>Final Assessment</w:t>
            </w:r>
          </w:p>
        </w:tc>
        <w:tc>
          <w:tcPr>
            <w:tcW w:type="dxa" w:w="532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Grammar assessment + independent speaking task</w:t>
            </w:r>
          </w:p>
        </w:tc>
      </w:tr>
      <w:tr>
        <w:tc>
          <w:tcPr>
            <w:tcW w:type="dxa" w:w="3744"/>
            <w:tcMar>
              <w:top w:w="40" w:type="dxa"/>
              <w:start w:w="90" w:type="dxa"/>
              <w:bottom w:w="40" w:type="dxa"/>
              <w:end w:w="90" w:type="dxa"/>
            </w:tcMar>
          </w:tcPr>
          <w:p>
            <w:pPr>
              <w:spacing w:before="20" w:after="20"/>
            </w:pPr>
            <w:r>
              <w:rPr>
                <w:rFonts w:ascii="Calibri" w:hAnsi="Calibri"/>
                <w:b w:val="0"/>
                <w:i w:val="0"/>
                <w:caps w:val="0"/>
                <w:color w:val="1A1A1A"/>
                <w:sz w:val="20"/>
              </w:rPr>
              <w:t>Appendix 1</w:t>
            </w:r>
          </w:p>
        </w:tc>
        <w:tc>
          <w:tcPr>
            <w:tcW w:type="dxa" w:w="5328"/>
            <w:tcMar>
              <w:top w:w="40" w:type="dxa"/>
              <w:start w:w="90" w:type="dxa"/>
              <w:bottom w:w="40" w:type="dxa"/>
              <w:end w:w="90" w:type="dxa"/>
            </w:tcMar>
          </w:tcPr>
          <w:p>
            <w:pPr>
              <w:spacing w:before="20" w:after="20"/>
            </w:pPr>
            <w:r>
              <w:rPr>
                <w:rFonts w:ascii="Calibri" w:hAnsi="Calibri"/>
                <w:b w:val="0"/>
                <w:i w:val="0"/>
                <w:caps w:val="0"/>
                <w:color w:val="1A1A1A"/>
                <w:sz w:val="20"/>
              </w:rPr>
              <w:t>Grammar Formula Book</w:t>
            </w:r>
          </w:p>
        </w:tc>
      </w:tr>
      <w:tr>
        <w:tc>
          <w:tcPr>
            <w:tcW w:type="dxa" w:w="374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Appendix 2</w:t>
            </w:r>
          </w:p>
        </w:tc>
        <w:tc>
          <w:tcPr>
            <w:tcW w:type="dxa" w:w="532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Common Errors and Corrections Guide</w:t>
            </w:r>
          </w:p>
        </w:tc>
      </w:tr>
      <w:tr>
        <w:tc>
          <w:tcPr>
            <w:tcW w:type="dxa" w:w="3744"/>
            <w:tcMar>
              <w:top w:w="40" w:type="dxa"/>
              <w:start w:w="90" w:type="dxa"/>
              <w:bottom w:w="40" w:type="dxa"/>
              <w:end w:w="90" w:type="dxa"/>
            </w:tcMar>
          </w:tcPr>
          <w:p>
            <w:pPr>
              <w:spacing w:before="20" w:after="20"/>
            </w:pPr>
            <w:r>
              <w:rPr>
                <w:rFonts w:ascii="Calibri" w:hAnsi="Calibri"/>
                <w:b w:val="0"/>
                <w:i w:val="0"/>
                <w:caps w:val="0"/>
                <w:color w:val="1A1A1A"/>
                <w:sz w:val="20"/>
              </w:rPr>
              <w:t>Appendix 3</w:t>
            </w:r>
          </w:p>
        </w:tc>
        <w:tc>
          <w:tcPr>
            <w:tcW w:type="dxa" w:w="5328"/>
            <w:tcMar>
              <w:top w:w="40" w:type="dxa"/>
              <w:start w:w="90" w:type="dxa"/>
              <w:bottom w:w="40" w:type="dxa"/>
              <w:end w:w="90" w:type="dxa"/>
            </w:tcMar>
          </w:tcPr>
          <w:p>
            <w:pPr>
              <w:spacing w:before="20" w:after="20"/>
            </w:pPr>
            <w:r>
              <w:rPr>
                <w:rFonts w:ascii="Calibri" w:hAnsi="Calibri"/>
                <w:b w:val="0"/>
                <w:i w:val="0"/>
                <w:caps w:val="0"/>
                <w:color w:val="1A1A1A"/>
                <w:sz w:val="20"/>
              </w:rPr>
              <w:t>Essential Sentence Patterns for Speaking</w:t>
            </w:r>
          </w:p>
        </w:tc>
      </w:tr>
      <w:tr>
        <w:tc>
          <w:tcPr>
            <w:tcW w:type="dxa" w:w="374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Appendix 4</w:t>
            </w:r>
          </w:p>
        </w:tc>
        <w:tc>
          <w:tcPr>
            <w:tcW w:type="dxa" w:w="532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Speaking Self-Assessment and Can-Do Tracker</w:t>
            </w:r>
          </w:p>
        </w:tc>
      </w:tr>
      <w:tr>
        <w:tc>
          <w:tcPr>
            <w:tcW w:type="dxa" w:w="3744"/>
            <w:tcMar>
              <w:top w:w="40" w:type="dxa"/>
              <w:start w:w="90" w:type="dxa"/>
              <w:bottom w:w="40" w:type="dxa"/>
              <w:end w:w="90" w:type="dxa"/>
            </w:tcMar>
          </w:tcPr>
          <w:p>
            <w:pPr>
              <w:spacing w:before="20" w:after="20"/>
            </w:pPr>
            <w:r>
              <w:rPr>
                <w:rFonts w:ascii="Calibri" w:hAnsi="Calibri"/>
                <w:b w:val="0"/>
                <w:i w:val="0"/>
                <w:caps w:val="0"/>
                <w:color w:val="1A1A1A"/>
                <w:sz w:val="20"/>
              </w:rPr>
              <w:t>Appendix 5</w:t>
            </w:r>
          </w:p>
        </w:tc>
        <w:tc>
          <w:tcPr>
            <w:tcW w:type="dxa" w:w="5328"/>
            <w:tcMar>
              <w:top w:w="40" w:type="dxa"/>
              <w:start w:w="90" w:type="dxa"/>
              <w:bottom w:w="40" w:type="dxa"/>
              <w:end w:w="90" w:type="dxa"/>
            </w:tcMar>
          </w:tcPr>
          <w:p>
            <w:pPr>
              <w:spacing w:before="20" w:after="20"/>
            </w:pPr>
            <w:r>
              <w:rPr>
                <w:rFonts w:ascii="Calibri" w:hAnsi="Calibri"/>
                <w:b w:val="0"/>
                <w:i w:val="0"/>
                <w:caps w:val="0"/>
                <w:color w:val="1A1A1A"/>
                <w:sz w:val="20"/>
              </w:rPr>
              <w:t>Complete Answer Key</w:t>
            </w:r>
          </w:p>
        </w:tc>
      </w:tr>
    </w:tbl>
    <w:p>
      <w:pPr>
        <w:spacing w:before="0" w:after="0"/>
      </w:pPr>
      <w:r>
        <w:rPr>
          <w:sz w:val="8"/>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DIAGNOSTIC TEST</w:t>
            </w:r>
          </w:p>
          <w:p>
            <w:r>
              <w:rPr>
                <w:rFonts w:ascii="Calibri" w:hAnsi="Calibri"/>
                <w:b w:val="0"/>
                <w:i w:val="0"/>
                <w:caps w:val="0"/>
                <w:color w:val="FFFFFF"/>
                <w:sz w:val="19"/>
              </w:rPr>
              <w:t>Find your starting point — 25 questions · no time limit</w:t>
            </w:r>
          </w:p>
        </w:tc>
      </w:tr>
    </w:tbl>
    <w:p>
      <w:pPr>
        <w:spacing w:before="0" w:after="0"/>
      </w:pPr>
      <w:r>
        <w:rPr>
          <w:sz w:val="8"/>
        </w:rPr>
      </w:r>
    </w:p>
    <w:p>
      <w:pPr>
        <w:spacing w:before="40" w:after="40"/>
      </w:pPr>
      <w:r>
        <w:rPr>
          <w:rFonts w:ascii="Calibri" w:hAnsi="Calibri"/>
          <w:b w:val="0"/>
          <w:i/>
          <w:caps w:val="0"/>
          <w:color w:val="555555"/>
          <w:sz w:val="22"/>
        </w:rPr>
        <w:t>Do this test before Lesson 1. Do not study first: the point is to see what you can already do. Mark your score out of 25, then keep the paper — you will compare it with your Final Assessment later.</w:t>
      </w:r>
    </w:p>
    <w:p>
      <w:pPr>
        <w:spacing w:before="40" w:after="40"/>
      </w:pPr>
      <w:r>
        <w:rPr>
          <w:rFonts w:ascii="Calibri" w:hAnsi="Calibri"/>
          <w:b/>
          <w:i w:val="0"/>
          <w:caps w:val="0"/>
          <w:color w:val="1F3A5F"/>
          <w:sz w:val="22"/>
        </w:rPr>
        <w:t>Part A — Tenses and time  (10 questions)</w:t>
      </w:r>
    </w:p>
    <w:p>
      <w:pPr>
        <w:spacing w:before="40" w:after="40"/>
        <w:ind w:left="173"/>
      </w:pPr>
      <w:r>
        <w:rPr>
          <w:rFonts w:ascii="Calibri" w:hAnsi="Calibri"/>
          <w:b w:val="0"/>
          <w:i w:val="0"/>
          <w:caps w:val="0"/>
          <w:color w:val="1A1A1A"/>
          <w:sz w:val="22"/>
        </w:rPr>
        <w:t>1.  I __________ (see) that film last week.</w:t>
      </w:r>
    </w:p>
    <w:p>
      <w:pPr>
        <w:spacing w:before="40" w:after="40"/>
        <w:ind w:left="173"/>
      </w:pPr>
      <w:r>
        <w:rPr>
          <w:rFonts w:ascii="Calibri" w:hAnsi="Calibri"/>
          <w:b w:val="0"/>
          <w:i w:val="0"/>
          <w:caps w:val="0"/>
          <w:color w:val="1A1A1A"/>
          <w:sz w:val="22"/>
        </w:rPr>
        <w:t>2.  She __________ (work) here since 2021.</w:t>
      </w:r>
    </w:p>
    <w:p>
      <w:pPr>
        <w:spacing w:before="40" w:after="40"/>
        <w:ind w:left="173"/>
      </w:pPr>
      <w:r>
        <w:rPr>
          <w:rFonts w:ascii="Calibri" w:hAnsi="Calibri"/>
          <w:b w:val="0"/>
          <w:i w:val="0"/>
          <w:caps w:val="0"/>
          <w:color w:val="1A1A1A"/>
          <w:sz w:val="22"/>
        </w:rPr>
        <w:t>3.  While I __________ (cook), the phone rang.</w:t>
      </w:r>
    </w:p>
    <w:p>
      <w:pPr>
        <w:spacing w:before="40" w:after="40"/>
        <w:ind w:left="173"/>
      </w:pPr>
      <w:r>
        <w:rPr>
          <w:rFonts w:ascii="Calibri" w:hAnsi="Calibri"/>
          <w:b w:val="0"/>
          <w:i w:val="0"/>
          <w:caps w:val="0"/>
          <w:color w:val="1A1A1A"/>
          <w:sz w:val="22"/>
        </w:rPr>
        <w:t>4.  He told me he __________ already __________ (leave).</w:t>
      </w:r>
    </w:p>
    <w:p>
      <w:pPr>
        <w:spacing w:before="40" w:after="40"/>
        <w:ind w:left="173"/>
      </w:pPr>
      <w:r>
        <w:rPr>
          <w:rFonts w:ascii="Calibri" w:hAnsi="Calibri"/>
          <w:b w:val="0"/>
          <w:i w:val="0"/>
          <w:caps w:val="0"/>
          <w:color w:val="1A1A1A"/>
          <w:sz w:val="22"/>
        </w:rPr>
        <w:t>5.  Water __________ (boil) at 100°C.</w:t>
      </w:r>
    </w:p>
    <w:p>
      <w:pPr>
        <w:spacing w:before="40" w:after="40"/>
        <w:ind w:left="173"/>
      </w:pPr>
      <w:r>
        <w:rPr>
          <w:rFonts w:ascii="Calibri" w:hAnsi="Calibri"/>
          <w:b w:val="0"/>
          <w:i w:val="0"/>
          <w:caps w:val="0"/>
          <w:color w:val="1A1A1A"/>
          <w:sz w:val="22"/>
        </w:rPr>
        <w:t>6.  They __________ (build) a new bridge when we visited.</w:t>
      </w:r>
    </w:p>
    <w:p>
      <w:pPr>
        <w:spacing w:before="40" w:after="40"/>
        <w:ind w:left="173"/>
      </w:pPr>
      <w:r>
        <w:rPr>
          <w:rFonts w:ascii="Calibri" w:hAnsi="Calibri"/>
          <w:b w:val="0"/>
          <w:i w:val="0"/>
          <w:caps w:val="0"/>
          <w:color w:val="1A1A1A"/>
          <w:sz w:val="22"/>
        </w:rPr>
        <w:t>7.  I __________ my keys — I can't get in.  (lose)</w:t>
      </w:r>
    </w:p>
    <w:p>
      <w:pPr>
        <w:spacing w:before="40" w:after="40"/>
        <w:ind w:left="173"/>
      </w:pPr>
      <w:r>
        <w:rPr>
          <w:rFonts w:ascii="Calibri" w:hAnsi="Calibri"/>
          <w:b w:val="0"/>
          <w:i w:val="0"/>
          <w:caps w:val="0"/>
          <w:color w:val="1A1A1A"/>
          <w:sz w:val="22"/>
        </w:rPr>
        <w:t>8.  Last summer we __________ (go) to Herat.</w:t>
      </w:r>
    </w:p>
    <w:p>
      <w:pPr>
        <w:spacing w:before="40" w:after="40"/>
        <w:ind w:left="173"/>
      </w:pPr>
      <w:r>
        <w:rPr>
          <w:rFonts w:ascii="Calibri" w:hAnsi="Calibri"/>
          <w:b w:val="0"/>
          <w:i w:val="0"/>
          <w:caps w:val="0"/>
          <w:color w:val="1A1A1A"/>
          <w:sz w:val="22"/>
        </w:rPr>
        <w:t>9.  How many books __________ you __________ (read) this month?</w:t>
      </w:r>
    </w:p>
    <w:p>
      <w:pPr>
        <w:spacing w:before="40" w:after="40"/>
        <w:ind w:left="173"/>
      </w:pPr>
      <w:r>
        <w:rPr>
          <w:rFonts w:ascii="Calibri" w:hAnsi="Calibri"/>
          <w:b w:val="0"/>
          <w:i w:val="0"/>
          <w:caps w:val="0"/>
          <w:color w:val="1A1A1A"/>
          <w:sz w:val="22"/>
        </w:rPr>
        <w:t>10.  When I arrived, the train __________ already __________ (leave).</w:t>
      </w:r>
    </w:p>
    <w:p>
      <w:pPr>
        <w:spacing w:before="40" w:after="40"/>
      </w:pPr>
      <w:r>
        <w:rPr>
          <w:rFonts w:ascii="Calibri" w:hAnsi="Calibri"/>
          <w:b/>
          <w:i w:val="0"/>
          <w:caps w:val="0"/>
          <w:color w:val="1F3A5F"/>
          <w:sz w:val="22"/>
        </w:rPr>
        <w:t>Part B — Structures  (10 questions)</w:t>
      </w:r>
    </w:p>
    <w:p>
      <w:pPr>
        <w:spacing w:before="40" w:after="40"/>
        <w:ind w:left="173"/>
      </w:pPr>
      <w:r>
        <w:rPr>
          <w:rFonts w:ascii="Calibri" w:hAnsi="Calibri"/>
          <w:b w:val="0"/>
          <w:i w:val="0"/>
          <w:caps w:val="0"/>
          <w:color w:val="1A1A1A"/>
          <w:sz w:val="22"/>
        </w:rPr>
        <w:t>11.  If it __________ (rain), we'll stay home.</w:t>
      </w:r>
    </w:p>
    <w:p>
      <w:pPr>
        <w:spacing w:before="40" w:after="40"/>
        <w:ind w:left="173"/>
      </w:pPr>
      <w:r>
        <w:rPr>
          <w:rFonts w:ascii="Calibri" w:hAnsi="Calibri"/>
          <w:b w:val="0"/>
          <w:i w:val="0"/>
          <w:caps w:val="0"/>
          <w:color w:val="1A1A1A"/>
          <w:sz w:val="22"/>
        </w:rPr>
        <w:t>12.  I wish I __________ (know) the answer.</w:t>
      </w:r>
    </w:p>
    <w:p>
      <w:pPr>
        <w:spacing w:before="40" w:after="40"/>
        <w:ind w:left="173"/>
      </w:pPr>
      <w:r>
        <w:rPr>
          <w:rFonts w:ascii="Calibri" w:hAnsi="Calibri"/>
          <w:b w:val="0"/>
          <w:i w:val="0"/>
          <w:caps w:val="0"/>
          <w:color w:val="1A1A1A"/>
          <w:sz w:val="22"/>
        </w:rPr>
        <w:t>13.  My phone needs __________.  (repair)</w:t>
      </w:r>
    </w:p>
    <w:p>
      <w:pPr>
        <w:spacing w:before="40" w:after="40"/>
        <w:ind w:left="173"/>
      </w:pPr>
      <w:r>
        <w:rPr>
          <w:rFonts w:ascii="Calibri" w:hAnsi="Calibri"/>
          <w:b w:val="0"/>
          <w:i w:val="0"/>
          <w:caps w:val="0"/>
          <w:color w:val="1A1A1A"/>
          <w:sz w:val="22"/>
        </w:rPr>
        <w:t>14.  The report __________ (write) by the team last week.</w:t>
      </w:r>
    </w:p>
    <w:p>
      <w:pPr>
        <w:spacing w:before="40" w:after="40"/>
        <w:ind w:left="173"/>
      </w:pPr>
      <w:r>
        <w:rPr>
          <w:rFonts w:ascii="Calibri" w:hAnsi="Calibri"/>
          <w:b w:val="0"/>
          <w:i w:val="0"/>
          <w:caps w:val="0"/>
          <w:color w:val="1A1A1A"/>
          <w:sz w:val="22"/>
        </w:rPr>
        <w:t>15.  He suggested __________ early.  (leave)</w:t>
      </w:r>
    </w:p>
    <w:p>
      <w:pPr>
        <w:spacing w:before="40" w:after="40"/>
        <w:ind w:left="173"/>
      </w:pPr>
      <w:r>
        <w:rPr>
          <w:rFonts w:ascii="Calibri" w:hAnsi="Calibri"/>
          <w:b w:val="0"/>
          <w:i w:val="0"/>
          <w:caps w:val="0"/>
          <w:color w:val="1A1A1A"/>
          <w:sz w:val="22"/>
        </w:rPr>
        <w:t>16.  Could you tell me where __________ ?  (the station / be)</w:t>
      </w:r>
    </w:p>
    <w:p>
      <w:pPr>
        <w:spacing w:before="40" w:after="40"/>
        <w:ind w:left="173"/>
      </w:pPr>
      <w:r>
        <w:rPr>
          <w:rFonts w:ascii="Calibri" w:hAnsi="Calibri"/>
          <w:b w:val="0"/>
          <w:i w:val="0"/>
          <w:caps w:val="0"/>
          <w:color w:val="1A1A1A"/>
          <w:sz w:val="22"/>
        </w:rPr>
        <w:t>17.  The girl __________ helped me was very kind.  (who / whose / which)</w:t>
      </w:r>
    </w:p>
    <w:p>
      <w:pPr>
        <w:spacing w:before="40" w:after="40"/>
        <w:ind w:left="173"/>
      </w:pPr>
      <w:r>
        <w:rPr>
          <w:rFonts w:ascii="Calibri" w:hAnsi="Calibri"/>
          <w:b w:val="0"/>
          <w:i w:val="0"/>
          <w:caps w:val="0"/>
          <w:color w:val="1A1A1A"/>
          <w:sz w:val="22"/>
        </w:rPr>
        <w:t>18.  I'd rather you __________ (not, smoke) here.</w:t>
      </w:r>
    </w:p>
    <w:p>
      <w:pPr>
        <w:spacing w:before="40" w:after="40"/>
        <w:ind w:left="173"/>
      </w:pPr>
      <w:r>
        <w:rPr>
          <w:rFonts w:ascii="Calibri" w:hAnsi="Calibri"/>
          <w:b w:val="0"/>
          <w:i w:val="0"/>
          <w:caps w:val="0"/>
          <w:color w:val="1A1A1A"/>
          <w:sz w:val="22"/>
        </w:rPr>
        <w:t>19.  Ali is __________ than his brother.  (intelligent)</w:t>
      </w:r>
    </w:p>
    <w:p>
      <w:pPr>
        <w:spacing w:before="40" w:after="40"/>
        <w:ind w:left="173"/>
      </w:pPr>
      <w:r>
        <w:rPr>
          <w:rFonts w:ascii="Calibri" w:hAnsi="Calibri"/>
          <w:b w:val="0"/>
          <w:i w:val="0"/>
          <w:caps w:val="0"/>
          <w:color w:val="1A1A1A"/>
          <w:sz w:val="22"/>
        </w:rPr>
        <w:t>20.  Not until midnight __________.  (she / finish)</w:t>
      </w:r>
    </w:p>
    <w:p>
      <w:pPr>
        <w:spacing w:before="40" w:after="40"/>
      </w:pPr>
      <w:r>
        <w:rPr>
          <w:rFonts w:ascii="Calibri" w:hAnsi="Calibri"/>
          <w:b/>
          <w:i w:val="0"/>
          <w:caps w:val="0"/>
          <w:color w:val="1F3A5F"/>
          <w:sz w:val="22"/>
        </w:rPr>
        <w:t>Part C — Use and communication  (5 questions)</w:t>
      </w:r>
    </w:p>
    <w:p>
      <w:pPr>
        <w:spacing w:before="40" w:after="40"/>
        <w:ind w:left="173"/>
      </w:pPr>
      <w:r>
        <w:rPr>
          <w:rFonts w:ascii="Calibri" w:hAnsi="Calibri"/>
          <w:b w:val="0"/>
          <w:i w:val="0"/>
          <w:caps w:val="0"/>
          <w:color w:val="1A1A1A"/>
          <w:sz w:val="22"/>
        </w:rPr>
        <w:t>21.  I __________ find my passport anywhere.  (mustn't / can't)</w:t>
      </w:r>
    </w:p>
    <w:p>
      <w:pPr>
        <w:spacing w:before="40" w:after="40"/>
        <w:ind w:left="173"/>
      </w:pPr>
      <w:r>
        <w:rPr>
          <w:rFonts w:ascii="Calibri" w:hAnsi="Calibri"/>
          <w:b w:val="0"/>
          <w:i w:val="0"/>
          <w:caps w:val="0"/>
          <w:color w:val="1A1A1A"/>
          <w:sz w:val="22"/>
        </w:rPr>
        <w:t>22.  __________ being very tired, he finished the race.  (Despite / Although)</w:t>
      </w:r>
    </w:p>
    <w:p>
      <w:pPr>
        <w:spacing w:before="40" w:after="40"/>
        <w:ind w:left="173"/>
      </w:pPr>
      <w:r>
        <w:rPr>
          <w:rFonts w:ascii="Calibri" w:hAnsi="Calibri"/>
          <w:b w:val="0"/>
          <w:i w:val="0"/>
          <w:caps w:val="0"/>
          <w:color w:val="1A1A1A"/>
          <w:sz w:val="22"/>
        </w:rPr>
        <w:t>23.  She asked me, "Where do you live?"  →  She asked me __________.</w:t>
      </w:r>
    </w:p>
    <w:p>
      <w:pPr>
        <w:spacing w:before="40" w:after="40"/>
        <w:ind w:left="173"/>
      </w:pPr>
      <w:r>
        <w:rPr>
          <w:rFonts w:ascii="Calibri" w:hAnsi="Calibri"/>
          <w:b w:val="0"/>
          <w:i w:val="0"/>
          <w:caps w:val="0"/>
          <w:color w:val="1A1A1A"/>
          <w:sz w:val="22"/>
        </w:rPr>
        <w:t>24.  It __________ rain later — take an umbrella.  (certainty: 50%)</w:t>
      </w:r>
    </w:p>
    <w:p>
      <w:pPr>
        <w:spacing w:before="40" w:after="40"/>
        <w:ind w:left="173"/>
      </w:pPr>
      <w:r>
        <w:rPr>
          <w:rFonts w:ascii="Calibri" w:hAnsi="Calibri"/>
          <w:b w:val="0"/>
          <w:i w:val="0"/>
          <w:caps w:val="0"/>
          <w:color w:val="1A1A1A"/>
          <w:sz w:val="22"/>
        </w:rPr>
        <w:t>25.  I __________ my hair cut yesterday.</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Diagnostic answer key</w:t>
            </w:r>
          </w:p>
          <w:p>
            <w:pPr>
              <w:spacing w:before="20" w:after="20"/>
            </w:pPr>
            <w:r>
              <w:rPr>
                <w:rFonts w:ascii="Calibri" w:hAnsi="Calibri"/>
                <w:b w:val="0"/>
                <w:i w:val="0"/>
                <w:caps w:val="0"/>
                <w:color w:val="1A1A1A"/>
                <w:sz w:val="21"/>
              </w:rPr>
              <w:t>A.  1 saw · 2 has worked · 3 was cooking · 4 had left · 5 boils · 6 were building · 7 have lost / 've lost · 8 went · 9 have … read · 10 had already left</w:t>
            </w:r>
          </w:p>
          <w:p>
            <w:pPr>
              <w:spacing w:before="20" w:after="20"/>
            </w:pPr>
            <w:r>
              <w:rPr>
                <w:rFonts w:ascii="Calibri" w:hAnsi="Calibri"/>
                <w:b w:val="0"/>
                <w:i w:val="0"/>
                <w:caps w:val="0"/>
                <w:color w:val="1A1A1A"/>
                <w:sz w:val="21"/>
              </w:rPr>
              <w:t>B.  11 rains · 12 knew · 13 repairing (or: to be repaired) · 14 was written · 15 leaving · 16 the station is · 17 who · 18 didn't smoke · 19 more intelligent · 20 did she finish</w:t>
            </w:r>
          </w:p>
          <w:p>
            <w:pPr>
              <w:spacing w:before="20" w:after="20"/>
            </w:pPr>
            <w:r>
              <w:rPr>
                <w:rFonts w:ascii="Calibri" w:hAnsi="Calibri"/>
                <w:b w:val="0"/>
                <w:i w:val="0"/>
                <w:caps w:val="0"/>
                <w:color w:val="1A1A1A"/>
                <w:sz w:val="21"/>
              </w:rPr>
              <w:t>C.  21 can't · 22 Despite · 23 where I lived · 24 might · 25 had</w:t>
            </w:r>
          </w:p>
        </w:tc>
      </w:tr>
    </w:tbl>
    <w:p>
      <w:pPr>
        <w:spacing w:before="0" w:after="0"/>
      </w:pPr>
      <w:r>
        <w:rPr>
          <w:sz w:val="6"/>
        </w:rPr>
      </w:r>
    </w:p>
    <w:p>
      <w:pPr>
        <w:spacing w:before="40" w:after="40"/>
      </w:pPr>
      <w:r>
        <w:rPr>
          <w:rFonts w:ascii="Calibri" w:hAnsi="Calibri"/>
          <w:b w:val="0"/>
          <w:i/>
          <w:caps w:val="0"/>
          <w:color w:val="555555"/>
          <w:sz w:val="21"/>
        </w:rPr>
        <w:t>Score guide: 21–25 — strong base, keep the Advanced Upgrade in sight.  15–20 — solid core; work carefully through both pathways.  Below 15 — do the core practice twice and speak every answer aloud; accuracy first, speed later.</w:t>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LESSON 1  ·  TENSES FOR REAL COMMUNICATION</w:t>
            </w:r>
          </w:p>
          <w:p>
            <w:r>
              <w:rPr>
                <w:rFonts w:ascii="Calibri" w:hAnsi="Calibri"/>
                <w:b w:val="0"/>
                <w:i w:val="0"/>
                <w:caps w:val="0"/>
                <w:color w:val="FFFFFF"/>
                <w:sz w:val="19"/>
              </w:rPr>
              <w:t>Part 1 — Build Strong Sentences   |   Speaking goal: talk about habits, experiences and changes accurately</w:t>
            </w:r>
          </w:p>
        </w:tc>
      </w:tr>
    </w:tbl>
    <w:p>
      <w:pPr>
        <w:spacing w:before="0" w:after="0"/>
      </w:pPr>
      <w:r>
        <w:rPr>
          <w:sz w:val="8"/>
        </w:rPr>
      </w:r>
    </w:p>
    <w:p>
      <w:pPr>
        <w:spacing w:before="40" w:after="80"/>
      </w:pPr>
      <w:r>
        <w:rPr>
          <w:rFonts w:ascii="Calibri" w:hAnsi="Calibri"/>
          <w:b w:val="0"/>
          <w:i/>
          <w:caps w:val="0"/>
          <w:color w:val="555555"/>
          <w:sz w:val="21"/>
        </w:rPr>
        <w:t>Tenses are not a chart to memorise — they are choices you make every time you speak.</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Discuss with a partner:</w:t>
            </w:r>
          </w:p>
          <w:p>
            <w:pPr>
              <w:spacing w:before="20" w:after="20"/>
            </w:pPr>
            <w:r>
              <w:rPr>
                <w:rFonts w:ascii="Calibri" w:hAnsi="Calibri"/>
                <w:b w:val="0"/>
                <w:i w:val="0"/>
                <w:caps w:val="0"/>
                <w:color w:val="1A1A1A"/>
                <w:sz w:val="21"/>
              </w:rPr>
              <w:t>•  What do you usually do on a normal weekday? (present simple)</w:t>
            </w:r>
          </w:p>
          <w:p>
            <w:pPr>
              <w:spacing w:before="20" w:after="20"/>
            </w:pPr>
            <w:r>
              <w:rPr>
                <w:rFonts w:ascii="Calibri" w:hAnsi="Calibri"/>
                <w:b w:val="0"/>
                <w:i w:val="0"/>
                <w:caps w:val="0"/>
                <w:color w:val="1A1A1A"/>
                <w:sz w:val="21"/>
              </w:rPr>
              <w:t>•  What are you doing these days to improve your English? (present continuous)</w:t>
            </w:r>
          </w:p>
          <w:p>
            <w:pPr>
              <w:spacing w:before="20" w:after="20"/>
            </w:pPr>
            <w:r>
              <w:rPr>
                <w:rFonts w:ascii="Calibri" w:hAnsi="Calibri"/>
                <w:b w:val="0"/>
                <w:i w:val="0"/>
                <w:caps w:val="0"/>
                <w:color w:val="1A1A1A"/>
                <w:sz w:val="21"/>
              </w:rPr>
              <w:t>•  What did you do last weekend? (past simple)</w:t>
            </w:r>
          </w:p>
          <w:p>
            <w:pPr>
              <w:spacing w:before="20" w:after="20"/>
            </w:pPr>
            <w:r>
              <w:rPr>
                <w:rFonts w:ascii="Calibri" w:hAnsi="Calibri"/>
                <w:b w:val="0"/>
                <w:i w:val="0"/>
                <w:caps w:val="0"/>
                <w:color w:val="1A1A1A"/>
                <w:sz w:val="21"/>
              </w:rPr>
              <w:t>•  What has changed in your life since last year? (present perfect)</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2  ·  The Simple Rule</w:t>
            </w:r>
          </w:p>
        </w:tc>
      </w:tr>
    </w:tbl>
    <w:p>
      <w:pPr>
        <w:spacing w:before="0" w:after="0"/>
      </w:pPr>
      <w:r>
        <w:rPr>
          <w:sz w:val="6"/>
        </w:rPr>
      </w:r>
    </w:p>
    <w:p>
      <w:pPr>
        <w:spacing w:before="40" w:after="40"/>
      </w:pPr>
      <w:r>
        <w:rPr>
          <w:rFonts w:ascii="Calibri" w:hAnsi="Calibri"/>
          <w:b/>
          <w:i w:val="0"/>
          <w:caps w:val="0"/>
          <w:color w:val="1F3A5F"/>
          <w:sz w:val="22"/>
        </w:rPr>
        <w:t>Rule 1 — Present simple: facts, habits and routines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Subject + base verb (+ s/es for he/she/it)</w:t>
            </w:r>
          </w:p>
          <w:p>
            <w:pPr>
              <w:spacing w:before="20" w:after="20"/>
            </w:pPr>
            <w:r>
              <w:rPr>
                <w:rFonts w:ascii="Consolas" w:hAnsi="Consolas"/>
                <w:b w:val="0"/>
                <w:i w:val="0"/>
                <w:caps w:val="0"/>
                <w:color w:val="1A1A1A"/>
                <w:sz w:val="22"/>
              </w:rPr>
              <w:t>Use it for: habits · facts · fixed timetables · states</w:t>
            </w:r>
          </w:p>
        </w:tc>
      </w:tr>
    </w:tbl>
    <w:p>
      <w:pPr>
        <w:spacing w:before="0" w:after="0"/>
      </w:pPr>
      <w:r>
        <w:rPr>
          <w:sz w:val="6"/>
        </w:rPr>
      </w:r>
    </w:p>
    <w:p>
      <w:pPr>
        <w:spacing w:before="40" w:after="40"/>
      </w:pPr>
      <w:r>
        <w:rPr>
          <w:rFonts w:ascii="Calibri" w:hAnsi="Calibri"/>
          <w:b w:val="0"/>
          <w:i w:val="0"/>
          <w:caps w:val="0"/>
          <w:color w:val="1A1A1A"/>
          <w:sz w:val="22"/>
        </w:rPr>
        <w:t>Use the present simple when something is generally true or repeated.</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work in a clinic.</w:t>
            </w:r>
          </w:p>
          <w:p>
            <w:pPr>
              <w:spacing w:before="20" w:after="20"/>
            </w:pPr>
            <w:r>
              <w:rPr>
                <w:rFonts w:ascii="Calibri" w:hAnsi="Calibri"/>
                <w:b w:val="0"/>
                <w:i w:val="0"/>
                <w:caps w:val="0"/>
                <w:color w:val="1A1A1A"/>
                <w:sz w:val="21"/>
              </w:rPr>
              <w:t>She studies every evening.</w:t>
            </w:r>
          </w:p>
          <w:p>
            <w:pPr>
              <w:spacing w:before="20" w:after="20"/>
            </w:pPr>
            <w:r>
              <w:rPr>
                <w:rFonts w:ascii="Calibri" w:hAnsi="Calibri"/>
                <w:b w:val="0"/>
                <w:i w:val="0"/>
                <w:caps w:val="0"/>
                <w:color w:val="1A1A1A"/>
                <w:sz w:val="21"/>
              </w:rPr>
              <w:t>The course starts at eight.  (fixed timetable)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Add -s/-es with he/she/it: he works, she studies, it rains.</w:t>
            </w:r>
          </w:p>
        </w:tc>
      </w:tr>
    </w:tbl>
    <w:p>
      <w:pPr>
        <w:spacing w:before="0" w:after="0"/>
      </w:pPr>
      <w:r>
        <w:rPr>
          <w:sz w:val="6"/>
        </w:rPr>
      </w:r>
    </w:p>
    <w:p>
      <w:pPr>
        <w:spacing w:before="40" w:after="40"/>
      </w:pPr>
      <w:r>
        <w:rPr>
          <w:rFonts w:ascii="Calibri" w:hAnsi="Calibri"/>
          <w:b/>
          <w:i w:val="0"/>
          <w:caps w:val="0"/>
          <w:color w:val="1F3A5F"/>
          <w:sz w:val="22"/>
        </w:rPr>
        <w:t>Rule 2 — Present continuous: happening around now</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Subject + am/is/are + verb-ing</w:t>
            </w:r>
          </w:p>
          <w:p>
            <w:pPr>
              <w:spacing w:before="20" w:after="20"/>
            </w:pPr>
            <w:r>
              <w:rPr>
                <w:rFonts w:ascii="Consolas" w:hAnsi="Consolas"/>
                <w:b w:val="0"/>
                <w:i w:val="0"/>
                <w:caps w:val="0"/>
                <w:color w:val="1A1A1A"/>
                <w:sz w:val="22"/>
              </w:rPr>
              <w:t>Use it for: happening now · current projects · temporary situations · changing trends</w:t>
            </w:r>
          </w:p>
        </w:tc>
      </w:tr>
    </w:tbl>
    <w:p>
      <w:pPr>
        <w:spacing w:before="0" w:after="0"/>
      </w:pPr>
      <w:r>
        <w:rPr>
          <w:sz w:val="6"/>
        </w:rPr>
      </w:r>
    </w:p>
    <w:p>
      <w:pPr>
        <w:spacing w:before="40" w:after="40"/>
      </w:pPr>
      <w:r>
        <w:rPr>
          <w:rFonts w:ascii="Calibri" w:hAnsi="Calibri"/>
          <w:b w:val="0"/>
          <w:i w:val="0"/>
          <w:caps w:val="0"/>
          <w:color w:val="1A1A1A"/>
          <w:sz w:val="22"/>
        </w:rPr>
        <w:t>Use the present continuous for what is true around this period of your life.</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I'm working on my pronunciation this month.</w:t>
            </w:r>
          </w:p>
          <w:p>
            <w:pPr>
              <w:spacing w:before="20" w:after="20"/>
            </w:pPr>
            <w:r>
              <w:rPr>
                <w:rFonts w:ascii="Calibri" w:hAnsi="Calibri"/>
                <w:b w:val="0"/>
                <w:i w:val="0"/>
                <w:caps w:val="0"/>
                <w:color w:val="1A1A1A"/>
                <w:sz w:val="21"/>
              </w:rPr>
              <w:t>More students are learning English online every year.  (a change)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Stative verbs usually stay simple: know, believe, own, seem. → 'I know the answer' (not 'I am knowing').</w:t>
            </w:r>
          </w:p>
        </w:tc>
      </w:tr>
    </w:tbl>
    <w:p>
      <w:pPr>
        <w:spacing w:before="0" w:after="0"/>
      </w:pPr>
      <w:r>
        <w:rPr>
          <w:sz w:val="6"/>
        </w:rPr>
      </w:r>
    </w:p>
    <w:p>
      <w:pPr>
        <w:spacing w:before="40" w:after="40"/>
      </w:pPr>
      <w:r>
        <w:rPr>
          <w:rFonts w:ascii="Calibri" w:hAnsi="Calibri"/>
          <w:b/>
          <w:i w:val="0"/>
          <w:caps w:val="0"/>
          <w:color w:val="1F3A5F"/>
          <w:sz w:val="22"/>
        </w:rPr>
        <w:t>Rule 3 — Past simple vs present perfect</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Past simple: verb-ed / irregular  →  a finished time</w:t>
            </w:r>
          </w:p>
          <w:p>
            <w:pPr>
              <w:spacing w:before="20" w:after="20"/>
            </w:pPr>
            <w:r>
              <w:rPr>
                <w:rFonts w:ascii="Consolas" w:hAnsi="Consolas"/>
                <w:b w:val="0"/>
                <w:i w:val="0"/>
                <w:caps w:val="0"/>
                <w:color w:val="1A1A1A"/>
                <w:sz w:val="22"/>
              </w:rPr>
              <w:t>Subject + have/has + past participle  →  connected to now</w:t>
            </w:r>
          </w:p>
        </w:tc>
      </w:tr>
    </w:tbl>
    <w:p>
      <w:pPr>
        <w:spacing w:before="0" w:after="0"/>
      </w:pPr>
      <w:r>
        <w:rPr>
          <w:sz w:val="6"/>
        </w:rPr>
      </w:r>
    </w:p>
    <w:p>
      <w:pPr>
        <w:spacing w:before="40" w:after="40"/>
      </w:pPr>
      <w:r>
        <w:rPr>
          <w:rFonts w:ascii="Calibri" w:hAnsi="Calibri"/>
          <w:b w:val="0"/>
          <w:i w:val="0"/>
          <w:caps w:val="0"/>
          <w:color w:val="1A1A1A"/>
          <w:sz w:val="22"/>
        </w:rPr>
        <w:t>Use the past simple when the time is finished (yesterday, last year, in 2020, when I was a child).</w:t>
      </w:r>
    </w:p>
    <w:p>
      <w:pPr>
        <w:spacing w:before="40" w:after="40"/>
      </w:pPr>
      <w:r>
        <w:rPr>
          <w:rFonts w:ascii="Calibri" w:hAnsi="Calibri"/>
          <w:b w:val="0"/>
          <w:i w:val="0"/>
          <w:caps w:val="0"/>
          <w:color w:val="1A1A1A"/>
          <w:sz w:val="22"/>
        </w:rPr>
        <w:t>Use the present perfect when the time is unfinished (today, this week, recently, since 2021, for ten years) or when the exact time does not matter — the experience or the result matters.</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visited Bamyan last summer.  (finished)</w:t>
            </w:r>
          </w:p>
          <w:p>
            <w:pPr>
              <w:spacing w:before="20" w:after="20"/>
            </w:pPr>
            <w:r>
              <w:rPr>
                <w:rFonts w:ascii="Calibri" w:hAnsi="Calibri"/>
                <w:b w:val="0"/>
                <w:i w:val="0"/>
                <w:caps w:val="0"/>
                <w:color w:val="1A1A1A"/>
                <w:sz w:val="21"/>
              </w:rPr>
              <w:t>I have visited Bamyan twice.  (experience — no finished time)</w:t>
            </w:r>
          </w:p>
          <w:p>
            <w:pPr>
              <w:spacing w:before="20" w:after="20"/>
            </w:pPr>
            <w:r>
              <w:rPr>
                <w:rFonts w:ascii="Calibri" w:hAnsi="Calibri"/>
                <w:b w:val="0"/>
                <w:i w:val="0"/>
                <w:caps w:val="0"/>
                <w:color w:val="1A1A1A"/>
                <w:sz w:val="21"/>
              </w:rPr>
              <w:t>She has lived here since 2021.  (still true)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Never put a finished-time word with the present perfect: not 'I have seen him yesterday' → 'I saw him yesterday'.</w:t>
            </w:r>
          </w:p>
        </w:tc>
      </w:tr>
    </w:tbl>
    <w:p>
      <w:pPr>
        <w:spacing w:before="0" w:after="0"/>
      </w:pPr>
      <w:r>
        <w:rPr>
          <w:sz w:val="6"/>
        </w:rPr>
      </w:r>
    </w:p>
    <w:p>
      <w:pPr>
        <w:spacing w:before="40" w:after="40"/>
      </w:pPr>
      <w:r>
        <w:rPr>
          <w:rFonts w:ascii="Calibri" w:hAnsi="Calibri"/>
          <w:b/>
          <w:i w:val="0"/>
          <w:caps w:val="0"/>
          <w:color w:val="1F3A5F"/>
          <w:sz w:val="22"/>
        </w:rPr>
        <w:t>Rule 4 — Talking about changes and the future</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going to + base verb  →  plans and intentions</w:t>
            </w:r>
          </w:p>
          <w:p>
            <w:pPr>
              <w:spacing w:before="20" w:after="20"/>
            </w:pPr>
            <w:r>
              <w:rPr>
                <w:rFonts w:ascii="Consolas" w:hAnsi="Consolas"/>
                <w:b w:val="0"/>
                <w:i w:val="0"/>
                <w:caps w:val="0"/>
                <w:color w:val="1A1A1A"/>
                <w:sz w:val="22"/>
              </w:rPr>
              <w:t>will + base verb  →  instant decisions, predictions, promises</w:t>
            </w:r>
          </w:p>
          <w:p>
            <w:pPr>
              <w:spacing w:before="20" w:after="20"/>
            </w:pPr>
            <w:r>
              <w:rPr>
                <w:rFonts w:ascii="Consolas" w:hAnsi="Consolas"/>
                <w:b w:val="0"/>
                <w:i w:val="0"/>
                <w:caps w:val="0"/>
                <w:color w:val="1A1A1A"/>
                <w:sz w:val="22"/>
              </w:rPr>
              <w:t>present continuous + time word  →  fixed arrangements</w:t>
            </w:r>
          </w:p>
        </w:tc>
      </w:tr>
    </w:tbl>
    <w:p>
      <w:pPr>
        <w:spacing w:before="0" w:after="0"/>
      </w:pPr>
      <w:r>
        <w:rPr>
          <w:sz w:val="6"/>
        </w:rPr>
      </w:r>
    </w:p>
    <w:p>
      <w:pPr>
        <w:spacing w:before="40" w:after="40"/>
      </w:pPr>
      <w:r>
        <w:rPr>
          <w:rFonts w:ascii="Calibri" w:hAnsi="Calibri"/>
          <w:b w:val="0"/>
          <w:i w:val="0"/>
          <w:caps w:val="0"/>
          <w:color w:val="1A1A1A"/>
          <w:sz w:val="22"/>
        </w:rPr>
        <w:t>For the near future, choose by meaning: a plan you have decided (going to), a decision you make while speaking (will), or an arrangement (present continuous).</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I'm going to take the TOEFL next year.  (plan)</w:t>
            </w:r>
          </w:p>
          <w:p>
            <w:pPr>
              <w:spacing w:before="20" w:after="20"/>
            </w:pPr>
            <w:r>
              <w:rPr>
                <w:rFonts w:ascii="Calibri" w:hAnsi="Calibri"/>
                <w:b w:val="0"/>
                <w:i w:val="0"/>
                <w:caps w:val="0"/>
                <w:color w:val="1A1A1A"/>
                <w:sz w:val="21"/>
              </w:rPr>
              <w:t>That looks heavy — I'll help you.  (decision now)</w:t>
            </w:r>
          </w:p>
          <w:p>
            <w:pPr>
              <w:spacing w:before="20" w:after="20"/>
            </w:pPr>
            <w:r>
              <w:rPr>
                <w:rFonts w:ascii="Calibri" w:hAnsi="Calibri"/>
                <w:b w:val="0"/>
                <w:i w:val="0"/>
                <w:caps w:val="0"/>
                <w:color w:val="1A1A1A"/>
                <w:sz w:val="21"/>
              </w:rPr>
              <w:t>We're meeting the teacher on Thursday.  (arrangement)</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In 'if' and 'when' clauses about the future, use the present simple: 'If it rains, we'll stay home.'</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3  ·  See the Difference</w:t>
            </w:r>
          </w:p>
        </w:tc>
      </w:tr>
    </w:tbl>
    <w:p>
      <w:pPr>
        <w:spacing w:before="0" w:after="0"/>
      </w:pPr>
      <w:r>
        <w:rPr>
          <w:sz w:val="6"/>
        </w:rPr>
      </w:r>
    </w:p>
    <w:p>
      <w:pPr>
        <w:spacing w:before="40" w:after="40"/>
      </w:pPr>
      <w:r>
        <w:rPr>
          <w:rFonts w:ascii="Calibri" w:hAnsi="Calibri"/>
          <w:b/>
          <w:i w:val="0"/>
          <w:caps w:val="0"/>
          <w:color w:val="1F3A5F"/>
          <w:sz w:val="22"/>
        </w:rPr>
        <w:t>Present perfect vs past simple — the choice is about TIME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val="clear" w:color="auto" w:fill="1F3A5F"/>
            <w:tcMar>
              <w:top w:w="40" w:type="dxa"/>
              <w:start w:w="90" w:type="dxa"/>
              <w:bottom w:w="40" w:type="dxa"/>
              <w:end w:w="90" w:type="dxa"/>
            </w:tcMar>
          </w:tcPr>
          <w:p>
            <w:r>
              <w:rPr>
                <w:rFonts w:ascii="Calibri" w:hAnsi="Calibri"/>
                <w:b/>
                <w:i w:val="0"/>
                <w:caps w:val="0"/>
                <w:color w:val="FFFFFF"/>
                <w:sz w:val="20"/>
              </w:rPr>
              <w:t>Past simple (finished time)</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Present perfect (now link)</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The difference</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I lost my keys yesterday.</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I've lost my keys.</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The left sentence tells when; the right one is about now (I still don't have them).</w:t>
            </w:r>
          </w:p>
        </w:tc>
      </w:tr>
      <w:tr>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She worked there for five years. (she doesn't now)</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She has worked there for five years. (she still does)</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Past simple = finished period. Present perfect = continuing to now.</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When did you arrive?</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Have you arrived yet?</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Past simple asks for a finished time; present perfect asks about the present result.</w:t>
            </w:r>
          </w:p>
        </w:tc>
      </w:tr>
    </w:tbl>
    <w:p>
      <w:pPr>
        <w:spacing w:before="0" w:after="0"/>
      </w:pPr>
      <w:r>
        <w:rPr>
          <w:sz w:val="8"/>
        </w:rPr>
      </w:r>
    </w:p>
    <w:p>
      <w:pPr>
        <w:spacing w:before="40" w:after="40"/>
      </w:pPr>
      <w:r>
        <w:rPr>
          <w:rFonts w:ascii="Calibri" w:hAnsi="Calibri"/>
          <w:b/>
          <w:i w:val="0"/>
          <w:caps w:val="0"/>
          <w:color w:val="1F3A5F"/>
          <w:sz w:val="22"/>
        </w:rPr>
        <w:t>State verbs vs action verbs</w:t>
      </w:r>
    </w:p>
    <w:p>
      <w:pPr>
        <w:spacing w:before="40" w:after="40"/>
      </w:pPr>
      <w:r>
        <w:rPr>
          <w:rFonts w:ascii="Calibri" w:hAnsi="Calibri"/>
          <w:b w:val="0"/>
          <w:i w:val="0"/>
          <w:caps w:val="0"/>
          <w:color w:val="1A1A1A"/>
          <w:sz w:val="22"/>
        </w:rPr>
        <w:t>A state verb describes a condition, not an action: know, understand, believe, belong, own, seem, prefer.</w:t>
      </w:r>
    </w:p>
    <w:p>
      <w:pPr>
        <w:spacing w:before="40" w:after="40"/>
      </w:pPr>
      <w:r>
        <w:rPr>
          <w:rFonts w:ascii="Calibri" w:hAnsi="Calibri"/>
          <w:b w:val="0"/>
          <w:i w:val="0"/>
          <w:caps w:val="0"/>
          <w:color w:val="1A1A1A"/>
          <w:sz w:val="22"/>
        </w:rPr>
        <w:t>These usually take simple forms: 'I understand the rule' — not 'I am understanding the rule'.</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4  ·  Practice the Pattern</w:t>
            </w:r>
          </w:p>
        </w:tc>
      </w:tr>
    </w:tbl>
    <w:p>
      <w:pPr>
        <w:spacing w:before="0" w:after="0"/>
      </w:pPr>
      <w:r>
        <w:rPr>
          <w:sz w:val="6"/>
        </w:rPr>
      </w:r>
    </w:p>
    <w:p>
      <w:pPr>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I __________ (see) that film last week.</w:t>
      </w:r>
    </w:p>
    <w:p>
      <w:pPr>
        <w:spacing w:before="40" w:after="40"/>
        <w:ind w:left="173"/>
      </w:pPr>
      <w:r>
        <w:rPr>
          <w:rFonts w:ascii="Calibri" w:hAnsi="Calibri"/>
          <w:b w:val="0"/>
          <w:i w:val="0"/>
          <w:caps w:val="0"/>
          <w:color w:val="1A1A1A"/>
          <w:sz w:val="22"/>
        </w:rPr>
        <w:t>2.  Nadia __________ (work) at the hospital since 2022.</w:t>
      </w:r>
    </w:p>
    <w:p>
      <w:pPr>
        <w:spacing w:before="40" w:after="40"/>
        <w:ind w:left="173"/>
      </w:pPr>
      <w:r>
        <w:rPr>
          <w:rFonts w:ascii="Calibri" w:hAnsi="Calibri"/>
          <w:b w:val="0"/>
          <w:i w:val="0"/>
          <w:caps w:val="0"/>
          <w:color w:val="1A1A1A"/>
          <w:sz w:val="22"/>
        </w:rPr>
        <w:t>3.  We __________ (meet) the new teacher tomorrow at ten.  (arrangement)</w:t>
      </w:r>
    </w:p>
    <w:p>
      <w:pPr>
        <w:spacing w:before="40" w:after="40"/>
        <w:ind w:left="173"/>
      </w:pPr>
      <w:r>
        <w:rPr>
          <w:rFonts w:ascii="Calibri" w:hAnsi="Calibri"/>
          <w:b w:val="0"/>
          <w:i w:val="0"/>
          <w:caps w:val="0"/>
          <w:color w:val="1A1A1A"/>
          <w:sz w:val="22"/>
        </w:rPr>
        <w:t>4.  He __________ never __________ (be) to London.</w:t>
      </w:r>
    </w:p>
    <w:p>
      <w:pPr>
        <w:spacing w:before="40" w:after="40"/>
        <w:ind w:left="173"/>
      </w:pPr>
      <w:r>
        <w:rPr>
          <w:rFonts w:ascii="Calibri" w:hAnsi="Calibri"/>
          <w:b w:val="0"/>
          <w:i w:val="0"/>
          <w:caps w:val="0"/>
          <w:color w:val="1A1A1A"/>
          <w:sz w:val="22"/>
        </w:rPr>
        <w:t>5.  Look! It __________ (snow)!</w:t>
      </w:r>
    </w:p>
    <w:p>
      <w:pPr>
        <w:spacing w:before="40" w:after="40"/>
        <w:ind w:left="173"/>
      </w:pPr>
      <w:r>
        <w:rPr>
          <w:rFonts w:ascii="Calibri" w:hAnsi="Calibri"/>
          <w:b w:val="0"/>
          <w:i w:val="0"/>
          <w:caps w:val="0"/>
          <w:color w:val="1A1A1A"/>
          <w:sz w:val="22"/>
        </w:rPr>
        <w:t>6.  My brother __________ (believe) in hard work.</w:t>
      </w:r>
    </w:p>
    <w:p>
      <w:pPr>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Correct the mistake: 'I have finished my homework last night.'</w:t>
      </w:r>
    </w:p>
    <w:p>
      <w:pPr>
        <w:spacing w:before="40" w:after="40"/>
        <w:ind w:left="173"/>
      </w:pPr>
      <w:r>
        <w:rPr>
          <w:rFonts w:ascii="Calibri" w:hAnsi="Calibri"/>
          <w:b w:val="0"/>
          <w:i w:val="0"/>
          <w:caps w:val="0"/>
          <w:color w:val="1A1A1A"/>
          <w:sz w:val="22"/>
        </w:rPr>
        <w:t>2.  Correct the mistake: 'She is knowing the answer.'</w:t>
      </w:r>
    </w:p>
    <w:p>
      <w:pPr>
        <w:spacing w:before="40" w:after="40"/>
        <w:ind w:left="173"/>
      </w:pPr>
      <w:r>
        <w:rPr>
          <w:rFonts w:ascii="Calibri" w:hAnsi="Calibri"/>
          <w:b w:val="0"/>
          <w:i w:val="0"/>
          <w:caps w:val="0"/>
          <w:color w:val="1A1A1A"/>
          <w:sz w:val="22"/>
        </w:rPr>
        <w:t>3.  Choose: I (have seen / saw) him yesterday.</w:t>
      </w:r>
    </w:p>
    <w:p>
      <w:pPr>
        <w:spacing w:before="40" w:after="40"/>
        <w:ind w:left="173"/>
      </w:pPr>
      <w:r>
        <w:rPr>
          <w:rFonts w:ascii="Calibri" w:hAnsi="Calibri"/>
          <w:b w:val="0"/>
          <w:i w:val="0"/>
          <w:caps w:val="0"/>
          <w:color w:val="1A1A1A"/>
          <w:sz w:val="22"/>
        </w:rPr>
        <w:t>4.  Choose: How long (do you know / have you known) Sara?</w:t>
      </w:r>
    </w:p>
    <w:p>
      <w:pPr>
        <w:spacing w:before="40" w:after="40"/>
        <w:ind w:left="173"/>
      </w:pPr>
      <w:r>
        <w:rPr>
          <w:rFonts w:ascii="Calibri" w:hAnsi="Calibri"/>
          <w:b w:val="0"/>
          <w:i w:val="0"/>
          <w:caps w:val="0"/>
          <w:color w:val="1A1A1A"/>
          <w:sz w:val="22"/>
        </w:rPr>
        <w:t>5.  Rewrite with going to: 'I intend to study medicine.'</w:t>
      </w:r>
    </w:p>
    <w:p>
      <w:pPr>
        <w:spacing w:before="40" w:after="40"/>
        <w:ind w:left="173"/>
      </w:pPr>
      <w:r>
        <w:rPr>
          <w:rFonts w:ascii="Calibri" w:hAnsi="Calibri"/>
          <w:b w:val="0"/>
          <w:i w:val="0"/>
          <w:caps w:val="0"/>
          <w:color w:val="1A1A1A"/>
          <w:sz w:val="22"/>
        </w:rPr>
        <w:t>6.  Answer naturally: What have you done today so far?</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Interview your partner. Listen carefully and ask one follow-up question each time.</w:t>
            </w:r>
          </w:p>
          <w:p>
            <w:pPr>
              <w:spacing w:before="20" w:after="20"/>
            </w:pPr>
            <w:r>
              <w:rPr>
                <w:rFonts w:ascii="Calibri" w:hAnsi="Calibri"/>
                <w:b w:val="0"/>
                <w:i w:val="0"/>
                <w:caps w:val="0"/>
                <w:color w:val="1A1A1A"/>
                <w:sz w:val="21"/>
              </w:rPr>
              <w:t>•  What do you usually do at the weekend?</w:t>
            </w:r>
          </w:p>
          <w:p>
            <w:pPr>
              <w:spacing w:before="20" w:after="20"/>
            </w:pPr>
            <w:r>
              <w:rPr>
                <w:rFonts w:ascii="Calibri" w:hAnsi="Calibri"/>
                <w:b w:val="0"/>
                <w:i w:val="0"/>
                <w:caps w:val="0"/>
                <w:color w:val="1A1A1A"/>
                <w:sz w:val="21"/>
              </w:rPr>
              <w:t>•  What are you doing these days that is new?</w:t>
            </w:r>
          </w:p>
          <w:p>
            <w:pPr>
              <w:spacing w:before="20" w:after="20"/>
            </w:pPr>
            <w:r>
              <w:rPr>
                <w:rFonts w:ascii="Calibri" w:hAnsi="Calibri"/>
                <w:b w:val="0"/>
                <w:i w:val="0"/>
                <w:caps w:val="0"/>
                <w:color w:val="1A1A1A"/>
                <w:sz w:val="21"/>
              </w:rPr>
              <w:t>•  What did you do last night?</w:t>
            </w:r>
          </w:p>
          <w:p>
            <w:pPr>
              <w:spacing w:before="20" w:after="20"/>
            </w:pPr>
            <w:r>
              <w:rPr>
                <w:rFonts w:ascii="Calibri" w:hAnsi="Calibri"/>
                <w:b w:val="0"/>
                <w:i w:val="0"/>
                <w:caps w:val="0"/>
                <w:color w:val="1A1A1A"/>
                <w:sz w:val="21"/>
              </w:rPr>
              <w:t>•  What has changed in your life since last year?</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uses present simple for habits</w:t>
            </w:r>
          </w:p>
          <w:p>
            <w:pPr>
              <w:spacing w:before="20" w:after="20"/>
            </w:pPr>
            <w:r>
              <w:rPr>
                <w:rFonts w:ascii="Calibri" w:hAnsi="Calibri"/>
                <w:b w:val="0"/>
                <w:i w:val="0"/>
                <w:caps w:val="0"/>
                <w:color w:val="1A1A1A"/>
                <w:sz w:val="21"/>
              </w:rPr>
              <w:t>✓  uses present continuous for current situations</w:t>
            </w:r>
          </w:p>
          <w:p>
            <w:pPr>
              <w:spacing w:before="20" w:after="20"/>
            </w:pPr>
            <w:r>
              <w:rPr>
                <w:rFonts w:ascii="Calibri" w:hAnsi="Calibri"/>
                <w:b w:val="0"/>
                <w:i w:val="0"/>
                <w:caps w:val="0"/>
                <w:color w:val="1A1A1A"/>
                <w:sz w:val="21"/>
              </w:rPr>
              <w:t>✓  uses past simple and present perfect with correct time words</w:t>
            </w:r>
          </w:p>
          <w:p>
            <w:pPr>
              <w:spacing w:before="20" w:after="20"/>
            </w:pPr>
            <w:r>
              <w:rPr>
                <w:rFonts w:ascii="Calibri" w:hAnsi="Calibri"/>
                <w:b w:val="0"/>
                <w:i w:val="0"/>
                <w:caps w:val="0"/>
                <w:color w:val="1A1A1A"/>
                <w:sz w:val="21"/>
              </w:rPr>
              <w:t>✓  asks one natural follow-up question</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the time words: yesterday / ago / in 2020 → past simple; since / for / recently / this week → present perfect.</w:t>
            </w:r>
          </w:p>
          <w:p>
            <w:pPr>
              <w:spacing w:before="20" w:after="20"/>
            </w:pPr>
            <w:r>
              <w:rPr>
                <w:rFonts w:ascii="Calibri" w:hAnsi="Calibri"/>
                <w:b w:val="0"/>
                <w:i w:val="0"/>
                <w:caps w:val="0"/>
                <w:color w:val="1A1A1A"/>
                <w:sz w:val="21"/>
              </w:rPr>
              <w:t>•  Make three true sentences about yourself: one habit, one current project, one recent experience.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the present perfect continuous for the activity itself: 'I've been revising all morning.' (and I'm tired)</w:t>
            </w:r>
          </w:p>
          <w:p>
            <w:pPr>
              <w:spacing w:before="20" w:after="20"/>
            </w:pPr>
            <w:r>
              <w:rPr>
                <w:rFonts w:ascii="Calibri" w:hAnsi="Calibri"/>
                <w:b w:val="0"/>
                <w:i w:val="0"/>
                <w:caps w:val="0"/>
                <w:color w:val="1A1A1A"/>
                <w:sz w:val="21"/>
              </w:rPr>
              <w:t>•  Use past simple + present perfect in one sentence: 'I failed twice, but I've learned from both failures.'</w:t>
            </w:r>
          </w:p>
          <w:p>
            <w:pPr>
              <w:spacing w:before="20" w:after="20"/>
            </w:pPr>
            <w:r>
              <w:rPr>
                <w:rFonts w:ascii="Calibri" w:hAnsi="Calibri"/>
                <w:b w:val="0"/>
                <w:i w:val="0"/>
                <w:caps w:val="0"/>
                <w:color w:val="1A1A1A"/>
                <w:sz w:val="21"/>
              </w:rPr>
              <w:t>•  Use 'It's the first time I've…' and 'This is the most … I've ever …' for emphasis.</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Speak for one minute: how has your English improved? Name one specific past event, explain what you learned from it, and say what you are still working on now.</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past simple for the specific event</w:t>
            </w:r>
          </w:p>
          <w:p>
            <w:pPr>
              <w:spacing w:before="20" w:after="20"/>
            </w:pPr>
            <w:r>
              <w:rPr>
                <w:rFonts w:ascii="Calibri" w:hAnsi="Calibri"/>
                <w:b w:val="0"/>
                <w:i w:val="0"/>
                <w:caps w:val="0"/>
                <w:color w:val="1A1A1A"/>
                <w:sz w:val="21"/>
              </w:rPr>
              <w:t>✓  present perfect for the change up to now</w:t>
            </w:r>
          </w:p>
          <w:p>
            <w:pPr>
              <w:spacing w:before="20" w:after="20"/>
            </w:pPr>
            <w:r>
              <w:rPr>
                <w:rFonts w:ascii="Calibri" w:hAnsi="Calibri"/>
                <w:b w:val="0"/>
                <w:i w:val="0"/>
                <w:caps w:val="0"/>
                <w:color w:val="1A1A1A"/>
                <w:sz w:val="21"/>
              </w:rPr>
              <w:t>✓  present continuous for what is happening these days</w:t>
            </w:r>
          </w:p>
          <w:p>
            <w:pPr>
              <w:spacing w:before="20" w:after="20"/>
            </w:pPr>
            <w:r>
              <w:rPr>
                <w:rFonts w:ascii="Calibri" w:hAnsi="Calibri"/>
                <w:b w:val="0"/>
                <w:i w:val="0"/>
                <w:caps w:val="0"/>
                <w:color w:val="1A1A1A"/>
                <w:sz w:val="21"/>
              </w:rPr>
              <w:t>✓  clear time expressions (last year, since…, this month)</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Present simple = facts and habits. Present continuous = around now.</w:t>
            </w:r>
          </w:p>
          <w:p>
            <w:pPr>
              <w:spacing w:before="20" w:after="20"/>
            </w:pPr>
            <w:r>
              <w:rPr>
                <w:rFonts w:ascii="Calibri" w:hAnsi="Calibri"/>
                <w:b w:val="0"/>
                <w:i w:val="0"/>
                <w:caps w:val="0"/>
                <w:color w:val="1A1A1A"/>
                <w:sz w:val="21"/>
              </w:rPr>
              <w:t>•  Past simple = finished time. Present perfect = connected to now.</w:t>
            </w:r>
          </w:p>
          <w:p>
            <w:pPr>
              <w:spacing w:before="20" w:after="20"/>
            </w:pPr>
            <w:r>
              <w:rPr>
                <w:rFonts w:ascii="Calibri" w:hAnsi="Calibri"/>
                <w:b w:val="0"/>
                <w:i w:val="0"/>
                <w:caps w:val="0"/>
                <w:color w:val="1A1A1A"/>
                <w:sz w:val="21"/>
              </w:rPr>
              <w:t>•  going to = plan; will = decision now or prediction; present continuous = arrangement.</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Say your last weekend in five past-simple sentences.</w:t>
            </w:r>
          </w:p>
          <w:p>
            <w:pPr>
              <w:spacing w:before="20" w:after="20"/>
            </w:pPr>
            <w:r>
              <w:rPr>
                <w:rFonts w:ascii="Calibri" w:hAnsi="Calibri"/>
                <w:b w:val="0"/>
                <w:i w:val="0"/>
                <w:caps w:val="0"/>
                <w:color w:val="1A1A1A"/>
                <w:sz w:val="21"/>
              </w:rPr>
              <w:t>•  Say three things that have changed in your life since 2020.</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'I have seen him yesterday' → 'I saw him yesterday.'</w:t>
            </w:r>
          </w:p>
          <w:p>
            <w:pPr>
              <w:spacing w:before="20" w:after="20"/>
            </w:pPr>
            <w:r>
              <w:rPr>
                <w:rFonts w:ascii="Calibri" w:hAnsi="Calibri"/>
                <w:b w:val="0"/>
                <w:i w:val="0"/>
                <w:caps w:val="0"/>
                <w:color w:val="1A1A1A"/>
                <w:sz w:val="21"/>
              </w:rPr>
              <w:t>•  'I am knowing' → 'I know.'</w:t>
            </w:r>
          </w:p>
        </w:tc>
      </w:tr>
    </w:tbl>
    <w:p>
      <w:pPr>
        <w:spacing w:before="0" w:after="0"/>
      </w:pPr>
      <w:r>
        <w:rPr>
          <w:sz w:val="6"/>
        </w:rPr>
      </w:r>
    </w:p>
    <w:p>
      <w:pPr>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talk about a habit, a current project and a past experience in one answer.</w:t>
      </w:r>
    </w:p>
    <w:p>
      <w:pPr>
        <w:spacing w:before="40" w:after="40"/>
        <w:ind w:left="173"/>
      </w:pPr>
      <w:r>
        <w:rPr>
          <w:rFonts w:ascii="Calibri" w:hAnsi="Calibri"/>
          <w:b w:val="0"/>
          <w:i w:val="0"/>
          <w:caps w:val="0"/>
          <w:color w:val="1A1A1A"/>
          <w:sz w:val="22"/>
        </w:rPr>
        <w:t>☐  I chose past simple vs present perfect correctly in the practice.</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saw   has worked   are meeting   has / been   is snowing   believes</w:t>
            </w:r>
          </w:p>
          <w:p>
            <w:pPr>
              <w:spacing w:before="20" w:after="20"/>
            </w:pPr>
            <w:r>
              <w:rPr>
                <w:rFonts w:ascii="Calibri" w:hAnsi="Calibri"/>
                <w:b w:val="0"/>
                <w:i w:val="0"/>
                <w:caps w:val="0"/>
                <w:color w:val="1A1A1A"/>
                <w:sz w:val="21"/>
              </w:rPr>
              <w:t>B.  I finished my homework last night.   She knows the answer.   saw   have you known   I'm going to study medicine.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LESSON 2  ·  TELLING STORIES AND DESCRIBING EXPERIENCES</w:t>
            </w:r>
          </w:p>
          <w:p>
            <w:r>
              <w:rPr>
                <w:rFonts w:ascii="Calibri" w:hAnsi="Calibri"/>
                <w:b w:val="0"/>
                <w:i w:val="0"/>
                <w:caps w:val="0"/>
                <w:color w:val="FFFFFF"/>
                <w:sz w:val="19"/>
              </w:rPr>
              <w:t>Part 1 — Build Strong Sentences   |   Speaking goal: tell a story with background, sequence and clear focus</w:t>
            </w:r>
          </w:p>
        </w:tc>
      </w:tr>
    </w:tbl>
    <w:p>
      <w:pPr>
        <w:spacing w:before="0" w:after="0"/>
      </w:pPr>
      <w:r>
        <w:rPr>
          <w:sz w:val="8"/>
        </w:rPr>
      </w:r>
    </w:p>
    <w:p>
      <w:pPr>
        <w:spacing w:before="40" w:after="80"/>
      </w:pPr>
      <w:r>
        <w:rPr>
          <w:rFonts w:ascii="Calibri" w:hAnsi="Calibri"/>
          <w:b w:val="0"/>
          <w:i/>
          <w:caps w:val="0"/>
          <w:color w:val="555555"/>
          <w:sz w:val="21"/>
        </w:rPr>
        <w:t>Good stories have a shape: background first, main events in order, one moment of focus.</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Tell your partner a short story (30 seconds): something funny, surprising or important that happened to you.</w:t>
            </w:r>
          </w:p>
          <w:p>
            <w:pPr>
              <w:spacing w:before="20" w:after="20"/>
            </w:pPr>
            <w:r>
              <w:rPr>
                <w:rFonts w:ascii="Calibri" w:hAnsi="Calibri"/>
                <w:b w:val="0"/>
                <w:i w:val="0"/>
                <w:caps w:val="0"/>
                <w:color w:val="1A1A1A"/>
                <w:sz w:val="21"/>
              </w:rPr>
              <w:t>Now listen to your partner's story. Which moment felt most important? What made it clear?</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2  ·  The Simple Rule</w:t>
            </w:r>
          </w:p>
        </w:tc>
      </w:tr>
    </w:tbl>
    <w:p>
      <w:pPr>
        <w:spacing w:before="0" w:after="0"/>
      </w:pPr>
      <w:r>
        <w:rPr>
          <w:sz w:val="6"/>
        </w:rPr>
      </w:r>
    </w:p>
    <w:p>
      <w:pPr>
        <w:spacing w:before="40" w:after="40"/>
      </w:pPr>
      <w:r>
        <w:rPr>
          <w:rFonts w:ascii="Calibri" w:hAnsi="Calibri"/>
          <w:b/>
          <w:i w:val="0"/>
          <w:caps w:val="0"/>
          <w:color w:val="1F3A5F"/>
          <w:sz w:val="22"/>
        </w:rPr>
        <w:t>Rule 1 — Past continuous: the background of a story</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Subject + was/were + verb-ing</w:t>
            </w:r>
          </w:p>
          <w:p>
            <w:pPr>
              <w:spacing w:before="20" w:after="20"/>
            </w:pPr>
            <w:r>
              <w:rPr>
                <w:rFonts w:ascii="Consolas" w:hAnsi="Consolas"/>
                <w:b w:val="0"/>
                <w:i w:val="0"/>
                <w:caps w:val="0"/>
                <w:color w:val="1A1A1A"/>
                <w:sz w:val="22"/>
              </w:rPr>
              <w:t>Use it for: the background · what was happening when something started</w:t>
            </w:r>
          </w:p>
        </w:tc>
      </w:tr>
    </w:tbl>
    <w:p>
      <w:pPr>
        <w:spacing w:before="0" w:after="0"/>
      </w:pPr>
      <w:r>
        <w:rPr>
          <w:sz w:val="6"/>
        </w:rPr>
      </w:r>
    </w:p>
    <w:p>
      <w:pPr>
        <w:spacing w:before="40" w:after="40"/>
      </w:pPr>
      <w:r>
        <w:rPr>
          <w:rFonts w:ascii="Calibri" w:hAnsi="Calibri"/>
          <w:b w:val="0"/>
          <w:i w:val="0"/>
          <w:caps w:val="0"/>
          <w:color w:val="1A1A1A"/>
          <w:sz w:val="22"/>
        </w:rPr>
        <w:t>The past continuous paints the scene. The past simple puts the events into it.</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was walking home when I met an old friend.</w:t>
            </w:r>
          </w:p>
          <w:p>
            <w:pPr>
              <w:spacing w:before="20" w:after="20"/>
            </w:pPr>
            <w:r>
              <w:rPr>
                <w:rFonts w:ascii="Calibri" w:hAnsi="Calibri"/>
                <w:b w:val="0"/>
                <w:i w:val="0"/>
                <w:caps w:val="0"/>
                <w:color w:val="1A1A1A"/>
                <w:sz w:val="21"/>
              </w:rPr>
              <w:t>The sun was setting and the streets were getting quiet.</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'when' usually takes the past simple; 'while' usually takes the past continuous: 'While I was cooking, the lights went out.'</w:t>
            </w:r>
          </w:p>
        </w:tc>
      </w:tr>
    </w:tbl>
    <w:p>
      <w:pPr>
        <w:spacing w:before="0" w:after="0"/>
      </w:pPr>
      <w:r>
        <w:rPr>
          <w:sz w:val="6"/>
        </w:rPr>
      </w:r>
    </w:p>
    <w:p>
      <w:pPr>
        <w:spacing w:before="40" w:after="40"/>
      </w:pPr>
      <w:r>
        <w:rPr>
          <w:rFonts w:ascii="Calibri" w:hAnsi="Calibri"/>
          <w:b/>
          <w:i w:val="0"/>
          <w:caps w:val="0"/>
          <w:color w:val="1F3A5F"/>
          <w:sz w:val="22"/>
        </w:rPr>
        <w:t>Rule 2 — Past perfect: the earlier past</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Subject + had + past participle</w:t>
            </w:r>
          </w:p>
          <w:p>
            <w:pPr>
              <w:spacing w:before="20" w:after="20"/>
            </w:pPr>
            <w:r>
              <w:rPr>
                <w:rFonts w:ascii="Consolas" w:hAnsi="Consolas"/>
                <w:b w:val="0"/>
                <w:i w:val="0"/>
                <w:caps w:val="0"/>
                <w:color w:val="1A1A1A"/>
                <w:sz w:val="22"/>
              </w:rPr>
              <w:t>Use it for: the first of two past actions · background that happened before the story</w:t>
            </w:r>
          </w:p>
        </w:tc>
      </w:tr>
    </w:tbl>
    <w:p>
      <w:pPr>
        <w:spacing w:before="0" w:after="0"/>
      </w:pPr>
      <w:r>
        <w:rPr>
          <w:sz w:val="6"/>
        </w:rPr>
      </w:r>
    </w:p>
    <w:p>
      <w:pPr>
        <w:spacing w:before="40" w:after="40"/>
      </w:pPr>
      <w:r>
        <w:rPr>
          <w:rFonts w:ascii="Calibri" w:hAnsi="Calibri"/>
          <w:b w:val="0"/>
          <w:i w:val="0"/>
          <w:caps w:val="0"/>
          <w:color w:val="1A1A1A"/>
          <w:sz w:val="22"/>
        </w:rPr>
        <w:t>When you tell a story, the past perfect takes the reader one step further back.</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By the time we arrived, the film had already started.</w:t>
            </w:r>
          </w:p>
          <w:p>
            <w:pPr>
              <w:spacing w:before="20" w:after="20"/>
            </w:pPr>
            <w:r>
              <w:rPr>
                <w:rFonts w:ascii="Calibri" w:hAnsi="Calibri"/>
                <w:b w:val="0"/>
                <w:i w:val="0"/>
                <w:caps w:val="0"/>
                <w:color w:val="1A1A1A"/>
                <w:sz w:val="21"/>
              </w:rPr>
              <w:t>She looked upset because she had lost her wallet.</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After 'by the time', use past simple for the second action: 'By the time the taxi came, we had packed everything.'</w:t>
            </w:r>
          </w:p>
        </w:tc>
      </w:tr>
    </w:tbl>
    <w:p>
      <w:pPr>
        <w:spacing w:before="0" w:after="0"/>
      </w:pPr>
      <w:r>
        <w:rPr>
          <w:sz w:val="6"/>
        </w:rPr>
      </w:r>
    </w:p>
    <w:p>
      <w:pPr>
        <w:spacing w:before="40" w:after="40"/>
      </w:pPr>
      <w:r>
        <w:rPr>
          <w:rFonts w:ascii="Calibri" w:hAnsi="Calibri"/>
          <w:b/>
          <w:i w:val="0"/>
          <w:caps w:val="0"/>
          <w:color w:val="1F3A5F"/>
          <w:sz w:val="22"/>
        </w:rPr>
        <w:t>Rule 3 — Sequencing a story clearly</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First … Then … After that … Suddenly … Finally …</w:t>
            </w:r>
          </w:p>
          <w:p>
            <w:pPr>
              <w:spacing w:before="20" w:after="20"/>
            </w:pPr>
            <w:r>
              <w:rPr>
                <w:rFonts w:ascii="Consolas" w:hAnsi="Consolas"/>
                <w:b w:val="0"/>
                <w:i w:val="0"/>
                <w:caps w:val="0"/>
                <w:color w:val="1A1A1A"/>
                <w:sz w:val="22"/>
              </w:rPr>
              <w:t>Earlier that day … · By the time … · As soon as …</w:t>
            </w:r>
          </w:p>
        </w:tc>
      </w:tr>
    </w:tbl>
    <w:p>
      <w:pPr>
        <w:spacing w:before="0" w:after="0"/>
      </w:pPr>
      <w:r>
        <w:rPr>
          <w:sz w:val="6"/>
        </w:rPr>
      </w:r>
    </w:p>
    <w:p>
      <w:pPr>
        <w:spacing w:before="40" w:after="40"/>
      </w:pPr>
      <w:r>
        <w:rPr>
          <w:rFonts w:ascii="Calibri" w:hAnsi="Calibri"/>
          <w:b w:val="0"/>
          <w:i w:val="0"/>
          <w:caps w:val="0"/>
          <w:color w:val="1A1A1A"/>
          <w:sz w:val="22"/>
        </w:rPr>
        <w:t>Sequence words are the signposts of a story. Without them, listeners get lost.</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First, we waited at the gate. Then, suddenly, the announcement came.</w:t>
            </w:r>
          </w:p>
          <w:p>
            <w:pPr>
              <w:spacing w:before="20" w:after="20"/>
            </w:pPr>
            <w:r>
              <w:rPr>
                <w:rFonts w:ascii="Calibri" w:hAnsi="Calibri"/>
                <w:b w:val="0"/>
                <w:i w:val="0"/>
                <w:caps w:val="0"/>
                <w:color w:val="1A1A1A"/>
                <w:sz w:val="21"/>
              </w:rPr>
              <w:t>As soon as I opened the letter, I understood everything.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'as soon as' = the second action happens immediately after the first.</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3  ·  See the Difference</w:t>
            </w:r>
          </w:p>
        </w:tc>
      </w:tr>
    </w:tbl>
    <w:p>
      <w:pPr>
        <w:spacing w:before="0" w:after="0"/>
      </w:pPr>
      <w:r>
        <w:rPr>
          <w:sz w:val="6"/>
        </w:rPr>
      </w:r>
    </w:p>
    <w:p>
      <w:pPr>
        <w:spacing w:before="40" w:after="40"/>
      </w:pPr>
      <w:r>
        <w:rPr>
          <w:rFonts w:ascii="Calibri" w:hAnsi="Calibri"/>
          <w:b/>
          <w:i w:val="0"/>
          <w:caps w:val="0"/>
          <w:color w:val="1F3A5F"/>
          <w:sz w:val="22"/>
        </w:rPr>
        <w:t>Past simple vs past continuous vs past perfect</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val="clear" w:color="auto" w:fill="1F3A5F"/>
            <w:tcMar>
              <w:top w:w="40" w:type="dxa"/>
              <w:start w:w="90" w:type="dxa"/>
              <w:bottom w:w="40" w:type="dxa"/>
              <w:end w:w="90" w:type="dxa"/>
            </w:tcMar>
          </w:tcPr>
          <w:p>
            <w:r>
              <w:rPr>
                <w:rFonts w:ascii="Calibri" w:hAnsi="Calibri"/>
                <w:b/>
                <w:i w:val="0"/>
                <w:caps w:val="0"/>
                <w:color w:val="FFFFFF"/>
                <w:sz w:val="20"/>
              </w:rPr>
              <w:t>Past simple — the events</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Past continuous — the scene</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Past perfect — the earlier past</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What each does</w:t>
            </w:r>
          </w:p>
        </w:tc>
      </w:tr>
      <w:tr>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I cooked dinner.</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I was cooking dinner when she called.</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I had cooked dinner before she arrived.</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Simple = the event. Continuous = the scene. Perfect = the earlier action.</w:t>
            </w:r>
          </w:p>
        </w:tc>
      </w:tr>
      <w:tr>
        <w:tc>
          <w:tcPr>
            <w:tcW w:type="dxa" w:w="24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He took a taxi.</w:t>
            </w:r>
          </w:p>
        </w:tc>
        <w:tc>
          <w:tcPr>
            <w:tcW w:type="dxa" w:w="24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He was taking a taxi when it broke down.</w:t>
            </w:r>
          </w:p>
        </w:tc>
        <w:tc>
          <w:tcPr>
            <w:tcW w:type="dxa" w:w="24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He had taken a taxi before the rain started.</w:t>
            </w:r>
          </w:p>
        </w:tc>
        <w:tc>
          <w:tcPr>
            <w:tcW w:type="dxa" w:w="24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Each form places the action at a different level of the story.</w:t>
            </w:r>
          </w:p>
        </w:tc>
      </w:tr>
    </w:tbl>
    <w:p>
      <w:pPr>
        <w:spacing w:before="0" w:after="0"/>
      </w:pPr>
      <w:r>
        <w:rPr>
          <w:sz w:val="8"/>
        </w:rPr>
      </w:r>
    </w:p>
    <w:p>
      <w:pPr>
        <w:spacing w:before="40" w:after="40"/>
      </w:pPr>
      <w:r>
        <w:rPr>
          <w:rFonts w:ascii="Calibri" w:hAnsi="Calibri"/>
          <w:b/>
          <w:i w:val="0"/>
          <w:caps w:val="0"/>
          <w:color w:val="1F3A5F"/>
          <w:sz w:val="22"/>
        </w:rPr>
        <w:t>Story shape: background → event → reflection</w:t>
      </w:r>
    </w:p>
    <w:p>
      <w:pPr>
        <w:spacing w:before="40" w:after="40"/>
      </w:pPr>
      <w:r>
        <w:rPr>
          <w:rFonts w:ascii="Calibri" w:hAnsi="Calibri"/>
          <w:b w:val="0"/>
          <w:i w:val="0"/>
          <w:caps w:val="0"/>
          <w:color w:val="1A1A1A"/>
          <w:sz w:val="22"/>
        </w:rPr>
        <w:t>Strong stories do three things: set the scene (past continuous), report what happened (past simple), and look back (past perfect or present perfect): 'It was raining… I slipped… I had never been so embarrassed… I've been careful ever since.'</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4  ·  Practice the Pattern</w:t>
            </w:r>
          </w:p>
        </w:tc>
      </w:tr>
    </w:tbl>
    <w:p>
      <w:pPr>
        <w:spacing w:before="0" w:after="0"/>
      </w:pPr>
      <w:r>
        <w:rPr>
          <w:sz w:val="6"/>
        </w:rPr>
      </w:r>
    </w:p>
    <w:p>
      <w:pPr>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While I __________ (study), the power went off.</w:t>
      </w:r>
    </w:p>
    <w:p>
      <w:pPr>
        <w:spacing w:before="40" w:after="40"/>
        <w:ind w:left="173"/>
      </w:pPr>
      <w:r>
        <w:rPr>
          <w:rFonts w:ascii="Calibri" w:hAnsi="Calibri"/>
          <w:b w:val="0"/>
          <w:i w:val="0"/>
          <w:caps w:val="0"/>
          <w:color w:val="1A1A1A"/>
          <w:sz w:val="22"/>
        </w:rPr>
        <w:t>2.  We __________ (already / eat) when they arrived.</w:t>
      </w:r>
    </w:p>
    <w:p>
      <w:pPr>
        <w:spacing w:before="40" w:after="40"/>
        <w:ind w:left="173"/>
      </w:pPr>
      <w:r>
        <w:rPr>
          <w:rFonts w:ascii="Calibri" w:hAnsi="Calibri"/>
          <w:b w:val="0"/>
          <w:i w:val="0"/>
          <w:caps w:val="0"/>
          <w:color w:val="1A1A1A"/>
          <w:sz w:val="22"/>
        </w:rPr>
        <w:t>3.  First, I __________ (call) the office. Then I __________ (take) a bus.</w:t>
      </w:r>
    </w:p>
    <w:p>
      <w:pPr>
        <w:spacing w:before="40" w:after="40"/>
        <w:ind w:left="173"/>
      </w:pPr>
      <w:r>
        <w:rPr>
          <w:rFonts w:ascii="Calibri" w:hAnsi="Calibri"/>
          <w:b w:val="0"/>
          <w:i w:val="0"/>
          <w:caps w:val="0"/>
          <w:color w:val="1A1A1A"/>
          <w:sz w:val="22"/>
        </w:rPr>
        <w:t>4.  She __________ (walk) along the river when she __________ (see) the smoke.</w:t>
      </w:r>
    </w:p>
    <w:p>
      <w:pPr>
        <w:spacing w:before="40" w:after="40"/>
        <w:ind w:left="173"/>
      </w:pPr>
      <w:r>
        <w:rPr>
          <w:rFonts w:ascii="Calibri" w:hAnsi="Calibri"/>
          <w:b w:val="0"/>
          <w:i w:val="0"/>
          <w:caps w:val="0"/>
          <w:color w:val="1A1A1A"/>
          <w:sz w:val="22"/>
        </w:rPr>
        <w:t>5.  By 2019, he __________ (finish) his degree.</w:t>
      </w:r>
    </w:p>
    <w:p>
      <w:pPr>
        <w:spacing w:before="40" w:after="40"/>
        <w:ind w:left="173"/>
      </w:pPr>
      <w:r>
        <w:rPr>
          <w:rFonts w:ascii="Calibri" w:hAnsi="Calibri"/>
          <w:b w:val="0"/>
          <w:i w:val="0"/>
          <w:caps w:val="0"/>
          <w:color w:val="1A1A1A"/>
          <w:sz w:val="22"/>
        </w:rPr>
        <w:t>6.  The children __________ (play) outside while their mother __________ (rest).</w:t>
      </w:r>
    </w:p>
    <w:p>
      <w:pPr>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Combine with while: I read the report. The printer broke.</w:t>
      </w:r>
    </w:p>
    <w:p>
      <w:pPr>
        <w:spacing w:before="40" w:after="40"/>
        <w:ind w:left="173"/>
      </w:pPr>
      <w:r>
        <w:rPr>
          <w:rFonts w:ascii="Calibri" w:hAnsi="Calibri"/>
          <w:b w:val="0"/>
          <w:i w:val="0"/>
          <w:caps w:val="0"/>
          <w:color w:val="1A1A1A"/>
          <w:sz w:val="22"/>
        </w:rPr>
        <w:t>2.  Combine with by the time: We reached the station. The train had left.  (use past perfect)</w:t>
      </w:r>
    </w:p>
    <w:p>
      <w:pPr>
        <w:spacing w:before="40" w:after="40"/>
        <w:ind w:left="173"/>
      </w:pPr>
      <w:r>
        <w:rPr>
          <w:rFonts w:ascii="Calibri" w:hAnsi="Calibri"/>
          <w:b w:val="0"/>
          <w:i w:val="0"/>
          <w:caps w:val="0"/>
          <w:color w:val="1A1A1A"/>
          <w:sz w:val="22"/>
        </w:rPr>
        <w:t>3.  Correct: 'When I arrived, he already left.'</w:t>
      </w:r>
    </w:p>
    <w:p>
      <w:pPr>
        <w:spacing w:before="40" w:after="40"/>
        <w:ind w:left="173"/>
      </w:pPr>
      <w:r>
        <w:rPr>
          <w:rFonts w:ascii="Calibri" w:hAnsi="Calibri"/>
          <w:b w:val="0"/>
          <w:i w:val="0"/>
          <w:caps w:val="0"/>
          <w:color w:val="1A1A1A"/>
          <w:sz w:val="22"/>
        </w:rPr>
        <w:t>4.  Add sequence words: tell a three-sentence story about missing a bus.</w:t>
      </w:r>
    </w:p>
    <w:p>
      <w:pPr>
        <w:spacing w:before="40" w:after="40"/>
        <w:ind w:left="173"/>
      </w:pPr>
      <w:r>
        <w:rPr>
          <w:rFonts w:ascii="Calibri" w:hAnsi="Calibri"/>
          <w:b w:val="0"/>
          <w:i w:val="0"/>
          <w:caps w:val="0"/>
          <w:color w:val="1A1A1A"/>
          <w:sz w:val="22"/>
        </w:rPr>
        <w:t>5.  Choose: The phone rang (while / when) I was having a bath.</w:t>
      </w:r>
    </w:p>
    <w:p>
      <w:pPr>
        <w:spacing w:before="40" w:after="40"/>
        <w:ind w:left="173"/>
      </w:pPr>
      <w:r>
        <w:rPr>
          <w:rFonts w:ascii="Calibri" w:hAnsi="Calibri"/>
          <w:b w:val="0"/>
          <w:i w:val="0"/>
          <w:caps w:val="0"/>
          <w:color w:val="1A1A1A"/>
          <w:sz w:val="22"/>
        </w:rPr>
        <w:t>6.  Rewrite as a story scene: 'It rained. I forgot my umbrella. I got wet.' (use past continuous + past simple)</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Tell a two-minute story from your life. Your partner listens, then asks two follow-up questions.</w:t>
            </w:r>
          </w:p>
          <w:p>
            <w:pPr>
              <w:spacing w:before="20" w:after="20"/>
            </w:pPr>
            <w:r>
              <w:rPr>
                <w:rFonts w:ascii="Calibri" w:hAnsi="Calibri"/>
                <w:b w:val="0"/>
                <w:i w:val="0"/>
                <w:caps w:val="0"/>
                <w:color w:val="1A1A1A"/>
                <w:sz w:val="21"/>
              </w:rPr>
              <w:t>•  Choose: a journey you remember · a day everything went wrong · an important decision you made quickly.</w:t>
            </w:r>
          </w:p>
          <w:p>
            <w:pPr>
              <w:spacing w:before="20" w:after="20"/>
            </w:pPr>
            <w:r>
              <w:rPr>
                <w:rFonts w:ascii="Calibri" w:hAnsi="Calibri"/>
                <w:b w:val="0"/>
                <w:i w:val="0"/>
                <w:caps w:val="0"/>
                <w:color w:val="1A1A1A"/>
                <w:sz w:val="21"/>
              </w:rPr>
              <w:t>•  Include one background scene (past continuous), one earlier action (past perfect), and one final reflection.</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background scene is clear</w:t>
            </w:r>
          </w:p>
          <w:p>
            <w:pPr>
              <w:spacing w:before="20" w:after="20"/>
            </w:pPr>
            <w:r>
              <w:rPr>
                <w:rFonts w:ascii="Calibri" w:hAnsi="Calibri"/>
                <w:b w:val="0"/>
                <w:i w:val="0"/>
                <w:caps w:val="0"/>
                <w:color w:val="1A1A1A"/>
                <w:sz w:val="21"/>
              </w:rPr>
              <w:t>✓  events follow a logical order with sequence words</w:t>
            </w:r>
          </w:p>
          <w:p>
            <w:pPr>
              <w:spacing w:before="20" w:after="20"/>
            </w:pPr>
            <w:r>
              <w:rPr>
                <w:rFonts w:ascii="Calibri" w:hAnsi="Calibri"/>
                <w:b w:val="0"/>
                <w:i w:val="0"/>
                <w:caps w:val="0"/>
                <w:color w:val="1A1A1A"/>
                <w:sz w:val="21"/>
              </w:rPr>
              <w:t>✓  past perfect marks the earlier action</w:t>
            </w:r>
          </w:p>
          <w:p>
            <w:pPr>
              <w:spacing w:before="20" w:after="20"/>
            </w:pPr>
            <w:r>
              <w:rPr>
                <w:rFonts w:ascii="Calibri" w:hAnsi="Calibri"/>
                <w:b w:val="0"/>
                <w:i w:val="0"/>
                <w:caps w:val="0"/>
                <w:color w:val="1A1A1A"/>
                <w:sz w:val="21"/>
              </w:rPr>
              <w:t>✓  ending explains why the moment mattered</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the three levels: background (was/were + -ing), events (past simple), earlier past (had + participle).</w:t>
            </w:r>
          </w:p>
          <w:p>
            <w:pPr>
              <w:spacing w:before="20" w:after="20"/>
            </w:pPr>
            <w:r>
              <w:rPr>
                <w:rFonts w:ascii="Calibri" w:hAnsi="Calibri"/>
                <w:b w:val="0"/>
                <w:i w:val="0"/>
                <w:caps w:val="0"/>
                <w:color w:val="1A1A1A"/>
                <w:sz w:val="21"/>
              </w:rPr>
              <w:t>•  Tell a 30-second story using exactly one 'while', one 'when' and one 'by the time'.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'would' for repeated past habits in a story: 'On summer evenings, we would sit outside and talk.'</w:t>
            </w:r>
          </w:p>
          <w:p>
            <w:pPr>
              <w:spacing w:before="20" w:after="20"/>
            </w:pPr>
            <w:r>
              <w:rPr>
                <w:rFonts w:ascii="Calibri" w:hAnsi="Calibri"/>
                <w:b w:val="0"/>
                <w:i w:val="0"/>
                <w:caps w:val="0"/>
                <w:color w:val="1A1A1A"/>
                <w:sz w:val="21"/>
              </w:rPr>
              <w:t>•  Use 'had been doing' for earlier background activity: 'She had been waiting for an hour when the bus finally came.'</w:t>
            </w:r>
          </w:p>
          <w:p>
            <w:pPr>
              <w:spacing w:before="20" w:after="20"/>
            </w:pPr>
            <w:r>
              <w:rPr>
                <w:rFonts w:ascii="Calibri" w:hAnsi="Calibri"/>
                <w:b w:val="0"/>
                <w:i w:val="0"/>
                <w:caps w:val="0"/>
                <w:color w:val="1A1A1A"/>
                <w:sz w:val="21"/>
              </w:rPr>
              <w:t>•  End a story with a present reflection: 'It taught me a lesson I've never forgotten.'</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Tell a two-minute story: a memorable day in your life. Plan it for ten seconds only — do not write anything. Tell it again to a second partner, better.</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background + main events + ending (clear story shape)</w:t>
            </w:r>
          </w:p>
          <w:p>
            <w:pPr>
              <w:spacing w:before="20" w:after="20"/>
            </w:pPr>
            <w:r>
              <w:rPr>
                <w:rFonts w:ascii="Calibri" w:hAnsi="Calibri"/>
                <w:b w:val="0"/>
                <w:i w:val="0"/>
                <w:caps w:val="0"/>
                <w:color w:val="1A1A1A"/>
                <w:sz w:val="21"/>
              </w:rPr>
              <w:t>✓  sequence words (first, then, suddenly, finally)</w:t>
            </w:r>
          </w:p>
          <w:p>
            <w:pPr>
              <w:spacing w:before="20" w:after="20"/>
            </w:pPr>
            <w:r>
              <w:rPr>
                <w:rFonts w:ascii="Calibri" w:hAnsi="Calibri"/>
                <w:b w:val="0"/>
                <w:i w:val="0"/>
                <w:caps w:val="0"/>
                <w:color w:val="1A1A1A"/>
                <w:sz w:val="21"/>
              </w:rPr>
              <w:t>✓  past continuous and past perfect used accurately</w:t>
            </w:r>
          </w:p>
          <w:p>
            <w:pPr>
              <w:spacing w:before="20" w:after="20"/>
            </w:pPr>
            <w:r>
              <w:rPr>
                <w:rFonts w:ascii="Calibri" w:hAnsi="Calibri"/>
                <w:b w:val="0"/>
                <w:i w:val="0"/>
                <w:caps w:val="0"/>
                <w:color w:val="1A1A1A"/>
                <w:sz w:val="21"/>
              </w:rPr>
              <w:t>✓  the listener can repeat the story's main events in order</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Past continuous = the scene; past simple = the events; past perfect = the earlier past.</w:t>
            </w:r>
          </w:p>
          <w:p>
            <w:pPr>
              <w:spacing w:before="20" w:after="20"/>
            </w:pPr>
            <w:r>
              <w:rPr>
                <w:rFonts w:ascii="Calibri" w:hAnsi="Calibri"/>
                <w:b w:val="0"/>
                <w:i w:val="0"/>
                <w:caps w:val="0"/>
                <w:color w:val="1A1A1A"/>
                <w:sz w:val="21"/>
              </w:rPr>
              <w:t>•  Sequence words make a story easy to follow.</w:t>
            </w:r>
          </w:p>
          <w:p>
            <w:pPr>
              <w:spacing w:before="20" w:after="20"/>
            </w:pPr>
            <w:r>
              <w:rPr>
                <w:rFonts w:ascii="Calibri" w:hAnsi="Calibri"/>
                <w:b w:val="0"/>
                <w:i w:val="0"/>
                <w:caps w:val="0"/>
                <w:color w:val="1A1A1A"/>
                <w:sz w:val="21"/>
              </w:rPr>
              <w:t>•  A good story ends with why it mattered.</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Tell a story with exactly one 'while' and one 'by the time'.</w:t>
            </w:r>
          </w:p>
          <w:p>
            <w:pPr>
              <w:spacing w:before="20" w:after="20"/>
            </w:pPr>
            <w:r>
              <w:rPr>
                <w:rFonts w:ascii="Calibri" w:hAnsi="Calibri"/>
                <w:b w:val="0"/>
                <w:i w:val="0"/>
                <w:caps w:val="0"/>
                <w:color w:val="1A1A1A"/>
                <w:sz w:val="21"/>
              </w:rPr>
              <w:t>•  What is the three-part shape of a strong story?</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'When I arrived, he left.' (wrong order) → 'When I arrived, he had left.'</w:t>
            </w:r>
          </w:p>
          <w:p>
            <w:pPr>
              <w:spacing w:before="20" w:after="20"/>
            </w:pPr>
            <w:r>
              <w:rPr>
                <w:rFonts w:ascii="Calibri" w:hAnsi="Calibri"/>
                <w:b w:val="0"/>
                <w:i w:val="0"/>
                <w:caps w:val="0"/>
                <w:color w:val="1A1A1A"/>
                <w:sz w:val="21"/>
              </w:rPr>
              <w:t>•  'While I was walking, I had seen…' → 'While I was walking, I saw…'</w:t>
            </w:r>
          </w:p>
        </w:tc>
      </w:tr>
    </w:tbl>
    <w:p>
      <w:pPr>
        <w:spacing w:before="0" w:after="0"/>
      </w:pPr>
      <w:r>
        <w:rPr>
          <w:sz w:val="6"/>
        </w:rPr>
      </w:r>
    </w:p>
    <w:p>
      <w:pPr>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My story has a clear background, order and ending.</w:t>
      </w:r>
    </w:p>
    <w:p>
      <w:pPr>
        <w:spacing w:before="40" w:after="40"/>
        <w:ind w:left="173"/>
      </w:pPr>
      <w:r>
        <w:rPr>
          <w:rFonts w:ascii="Calibri" w:hAnsi="Calibri"/>
          <w:b w:val="0"/>
          <w:i w:val="0"/>
          <w:caps w:val="0"/>
          <w:color w:val="1A1A1A"/>
          <w:sz w:val="22"/>
        </w:rPr>
        <w:t>☐  I used past perfect for the earlier action.</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was studying   had already eaten   called / took   was walking / saw   had finished   were playing / was resting</w:t>
            </w:r>
          </w:p>
          <w:p>
            <w:pPr>
              <w:spacing w:before="20" w:after="20"/>
            </w:pPr>
            <w:r>
              <w:rPr>
                <w:rFonts w:ascii="Calibri" w:hAnsi="Calibri"/>
                <w:b w:val="0"/>
                <w:i w:val="0"/>
                <w:caps w:val="0"/>
                <w:color w:val="1A1A1A"/>
                <w:sz w:val="21"/>
              </w:rPr>
              <w:t>B.  While I was reading the report, the printer broke.   By the time we reached the station, the train had left.   When I arrived, he had already left.   answers vary   while   It was raining and I had forgotten my umbrella, so I got wet.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LESSON 3  ·  QUESTIONS, AUXILIARY VERBS, AND FOLLOW-UP QUESTIONS</w:t>
            </w:r>
          </w:p>
          <w:p>
            <w:r>
              <w:rPr>
                <w:rFonts w:ascii="Calibri" w:hAnsi="Calibri"/>
                <w:b w:val="0"/>
                <w:i w:val="0"/>
                <w:caps w:val="0"/>
                <w:color w:val="FFFFFF"/>
                <w:sz w:val="19"/>
              </w:rPr>
              <w:t>Part 2 — Express Ideas Clearly   |   Speaking goal: ask clear questions and keep a conversation alive</w:t>
            </w:r>
          </w:p>
        </w:tc>
      </w:tr>
    </w:tbl>
    <w:p>
      <w:pPr>
        <w:spacing w:before="0" w:after="0"/>
      </w:pPr>
      <w:r>
        <w:rPr>
          <w:sz w:val="8"/>
        </w:rPr>
      </w:r>
    </w:p>
    <w:p>
      <w:pPr>
        <w:spacing w:before="40" w:after="80"/>
      </w:pPr>
      <w:r>
        <w:rPr>
          <w:rFonts w:ascii="Calibri" w:hAnsi="Calibri"/>
          <w:b w:val="0"/>
          <w:i/>
          <w:caps w:val="0"/>
          <w:color w:val="555555"/>
          <w:sz w:val="21"/>
        </w:rPr>
        <w:t>A conversation is a game of questions. The person who asks well controls the talk — politely.</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With a partner, find out: their favourite way to relax, something they are learning now, and one plan for the future.</w:t>
            </w:r>
          </w:p>
          <w:p>
            <w:pPr>
              <w:spacing w:before="20" w:after="20"/>
            </w:pPr>
            <w:r>
              <w:rPr>
                <w:rFonts w:ascii="Calibri" w:hAnsi="Calibri"/>
                <w:b w:val="0"/>
                <w:i w:val="0"/>
                <w:caps w:val="0"/>
                <w:color w:val="1A1A1A"/>
                <w:sz w:val="21"/>
              </w:rPr>
              <w:t>Rule for this round: after every answer, ask ONE follow-up question before you speak about yourself.</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2  ·  The Simple Rule</w:t>
            </w:r>
          </w:p>
        </w:tc>
      </w:tr>
    </w:tbl>
    <w:p>
      <w:pPr>
        <w:spacing w:before="0" w:after="0"/>
      </w:pPr>
      <w:r>
        <w:rPr>
          <w:sz w:val="6"/>
        </w:rPr>
      </w:r>
    </w:p>
    <w:p>
      <w:pPr>
        <w:spacing w:before="40" w:after="40"/>
      </w:pPr>
      <w:r>
        <w:rPr>
          <w:rFonts w:ascii="Calibri" w:hAnsi="Calibri"/>
          <w:b/>
          <w:i w:val="0"/>
          <w:caps w:val="0"/>
          <w:color w:val="1F3A5F"/>
          <w:sz w:val="22"/>
        </w:rPr>
        <w:t>Rule 1 — Forming questions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Yes/No question:  Auxiliary + subject + verb …?</w:t>
            </w:r>
          </w:p>
          <w:p>
            <w:pPr>
              <w:spacing w:before="20" w:after="20"/>
            </w:pPr>
            <w:r>
              <w:rPr>
                <w:rFonts w:ascii="Consolas" w:hAnsi="Consolas"/>
                <w:b w:val="0"/>
                <w:i w:val="0"/>
                <w:caps w:val="0"/>
                <w:color w:val="1A1A1A"/>
                <w:sz w:val="22"/>
              </w:rPr>
              <w:t>Wh- question:  Wh- word + auxiliary + subject + verb …?</w:t>
            </w:r>
          </w:p>
          <w:p>
            <w:pPr>
              <w:spacing w:before="20" w:after="20"/>
            </w:pPr>
            <w:r>
              <w:rPr>
                <w:rFonts w:ascii="Consolas" w:hAnsi="Consolas"/>
                <w:b w:val="0"/>
                <w:i w:val="0"/>
                <w:caps w:val="0"/>
                <w:color w:val="1A1A1A"/>
                <w:sz w:val="22"/>
              </w:rPr>
              <w:t>Auxiliaries: be · have · do · will · can · should · would …</w:t>
            </w:r>
          </w:p>
        </w:tc>
      </w:tr>
    </w:tbl>
    <w:p>
      <w:pPr>
        <w:spacing w:before="0" w:after="0"/>
      </w:pPr>
      <w:r>
        <w:rPr>
          <w:sz w:val="6"/>
        </w:rPr>
      </w:r>
    </w:p>
    <w:p>
      <w:pPr>
        <w:spacing w:before="40" w:after="40"/>
      </w:pPr>
      <w:r>
        <w:rPr>
          <w:rFonts w:ascii="Calibri" w:hAnsi="Calibri"/>
          <w:b w:val="0"/>
          <w:i w:val="0"/>
          <w:caps w:val="0"/>
          <w:color w:val="1A1A1A"/>
          <w:sz w:val="22"/>
        </w:rPr>
        <w:t>Every English question needs an auxiliary verb before the subject — except when the question word IS the subject.</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Do you live here?  ·  Are you ready?  ·  Have you finished?</w:t>
            </w:r>
          </w:p>
          <w:p>
            <w:pPr>
              <w:spacing w:before="20" w:after="20"/>
            </w:pPr>
            <w:r>
              <w:rPr>
                <w:rFonts w:ascii="Calibri" w:hAnsi="Calibri"/>
                <w:b w:val="0"/>
                <w:i w:val="0"/>
                <w:caps w:val="0"/>
                <w:color w:val="1A1A1A"/>
                <w:sz w:val="21"/>
              </w:rPr>
              <w:t>Where do you live?  ·  What happened?  (What = subject — no auxiliary inversion)</w:t>
            </w:r>
          </w:p>
          <w:p>
            <w:pPr>
              <w:spacing w:before="20" w:after="20"/>
            </w:pPr>
            <w:r>
              <w:rPr>
                <w:rFonts w:ascii="Calibri" w:hAnsi="Calibri"/>
                <w:b w:val="0"/>
                <w:i w:val="0"/>
                <w:caps w:val="0"/>
                <w:color w:val="1A1A1A"/>
                <w:sz w:val="21"/>
              </w:rPr>
              <w:t>Who called you?  (Who = subject)</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With 'do/does/did', use the base verb after it: 'Did she call?' (not 'Did she called?')</w:t>
            </w:r>
          </w:p>
        </w:tc>
      </w:tr>
    </w:tbl>
    <w:p>
      <w:pPr>
        <w:spacing w:before="0" w:after="0"/>
      </w:pPr>
      <w:r>
        <w:rPr>
          <w:sz w:val="6"/>
        </w:rPr>
      </w:r>
    </w:p>
    <w:p>
      <w:pPr>
        <w:spacing w:before="40" w:after="40"/>
      </w:pPr>
      <w:r>
        <w:rPr>
          <w:rFonts w:ascii="Calibri" w:hAnsi="Calibri"/>
          <w:b/>
          <w:i w:val="0"/>
          <w:caps w:val="0"/>
          <w:color w:val="1F3A5F"/>
          <w:sz w:val="22"/>
        </w:rPr>
        <w:t>Rule 2 — Direct and indirect (polite) questions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Direct:  Where is the bank?</w:t>
            </w:r>
          </w:p>
          <w:p>
            <w:pPr>
              <w:spacing w:before="20" w:after="20"/>
            </w:pPr>
            <w:r>
              <w:rPr>
                <w:rFonts w:ascii="Consolas" w:hAnsi="Consolas"/>
                <w:b w:val="0"/>
                <w:i w:val="0"/>
                <w:caps w:val="0"/>
                <w:color w:val="1A1A1A"/>
                <w:sz w:val="22"/>
              </w:rPr>
              <w:t>Indirect:  Could you tell me where the bank is?</w:t>
            </w:r>
          </w:p>
          <w:p>
            <w:pPr>
              <w:spacing w:before="20" w:after="20"/>
            </w:pPr>
            <w:r>
              <w:rPr>
                <w:rFonts w:ascii="Consolas" w:hAnsi="Consolas"/>
                <w:b w:val="0"/>
                <w:i w:val="0"/>
                <w:caps w:val="0"/>
                <w:color w:val="1A1A1A"/>
                <w:sz w:val="22"/>
              </w:rPr>
              <w:t>Embedded order:  question word + subject + verb  (no inversion!)</w:t>
            </w:r>
          </w:p>
        </w:tc>
      </w:tr>
    </w:tbl>
    <w:p>
      <w:pPr>
        <w:spacing w:before="0" w:after="0"/>
      </w:pPr>
      <w:r>
        <w:rPr>
          <w:sz w:val="6"/>
        </w:rPr>
      </w:r>
    </w:p>
    <w:p>
      <w:pPr>
        <w:spacing w:before="40" w:after="40"/>
      </w:pPr>
      <w:r>
        <w:rPr>
          <w:rFonts w:ascii="Calibri" w:hAnsi="Calibri"/>
          <w:b w:val="0"/>
          <w:i w:val="0"/>
          <w:caps w:val="0"/>
          <w:color w:val="1A1A1A"/>
          <w:sz w:val="22"/>
        </w:rPr>
        <w:t>Indirect questions use statement word order. They sound polite and professional.</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Do you know how much this costs?</w:t>
            </w:r>
          </w:p>
          <w:p>
            <w:pPr>
              <w:spacing w:before="20" w:after="20"/>
            </w:pPr>
            <w:r>
              <w:rPr>
                <w:rFonts w:ascii="Calibri" w:hAnsi="Calibri"/>
                <w:b w:val="0"/>
                <w:i w:val="0"/>
                <w:caps w:val="0"/>
                <w:color w:val="1A1A1A"/>
                <w:sz w:val="21"/>
              </w:rPr>
              <w:t>I'd like to know when the results will be announced.</w:t>
            </w:r>
          </w:p>
          <w:p>
            <w:pPr>
              <w:spacing w:before="20" w:after="20"/>
            </w:pPr>
            <w:r>
              <w:rPr>
                <w:rFonts w:ascii="Calibri" w:hAnsi="Calibri"/>
                <w:b w:val="0"/>
                <w:i w:val="0"/>
                <w:caps w:val="0"/>
                <w:color w:val="1A1A1A"/>
                <w:sz w:val="21"/>
              </w:rPr>
              <w:t>Could you tell me why the schedule changed?</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'Do you know where is the bank?' is wrong. → 'Do you know where the bank is?'</w:t>
            </w:r>
          </w:p>
        </w:tc>
      </w:tr>
    </w:tbl>
    <w:p>
      <w:pPr>
        <w:spacing w:before="0" w:after="0"/>
      </w:pPr>
      <w:r>
        <w:rPr>
          <w:sz w:val="6"/>
        </w:rPr>
      </w:r>
    </w:p>
    <w:p>
      <w:pPr>
        <w:spacing w:before="40" w:after="40"/>
      </w:pPr>
      <w:r>
        <w:rPr>
          <w:rFonts w:ascii="Calibri" w:hAnsi="Calibri"/>
          <w:b/>
          <w:i w:val="0"/>
          <w:caps w:val="0"/>
          <w:color w:val="1F3A5F"/>
          <w:sz w:val="22"/>
        </w:rPr>
        <w:t>Rule 3 — Follow-up questions: the engine of conversation</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Really? · What happened next? · How about you? · What do you mean?</w:t>
            </w:r>
          </w:p>
          <w:p>
            <w:pPr>
              <w:spacing w:before="20" w:after="20"/>
            </w:pPr>
            <w:r>
              <w:rPr>
                <w:rFonts w:ascii="Consolas" w:hAnsi="Consolas"/>
                <w:b w:val="0"/>
                <w:i w:val="0"/>
                <w:caps w:val="0"/>
                <w:color w:val="1A1A1A"/>
                <w:sz w:val="22"/>
              </w:rPr>
              <w:t>Why was that? · How did that feel? · What are you going to do about it?</w:t>
            </w:r>
          </w:p>
        </w:tc>
      </w:tr>
    </w:tbl>
    <w:p>
      <w:pPr>
        <w:spacing w:before="0" w:after="0"/>
      </w:pPr>
      <w:r>
        <w:rPr>
          <w:sz w:val="6"/>
        </w:rPr>
      </w:r>
    </w:p>
    <w:p>
      <w:pPr>
        <w:spacing w:before="40" w:after="40"/>
      </w:pPr>
      <w:r>
        <w:rPr>
          <w:rFonts w:ascii="Calibri" w:hAnsi="Calibri"/>
          <w:b w:val="0"/>
          <w:i w:val="0"/>
          <w:caps w:val="0"/>
          <w:color w:val="1A1A1A"/>
          <w:sz w:val="22"/>
        </w:rPr>
        <w:t>Follow-up questions show you listened. They are the difference between an interview and a conversation.</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A: I changed my job last month.   B: Wow — how is it going so far?</w:t>
            </w:r>
          </w:p>
          <w:p>
            <w:pPr>
              <w:spacing w:before="20" w:after="20"/>
            </w:pPr>
            <w:r>
              <w:rPr>
                <w:rFonts w:ascii="Calibri" w:hAnsi="Calibri"/>
                <w:b w:val="0"/>
                <w:i w:val="0"/>
                <w:caps w:val="0"/>
                <w:color w:val="1A1A1A"/>
                <w:sz w:val="21"/>
              </w:rPr>
              <w:t>A: I failed the first time.   B: That's hard. What will you do differently?</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Ask about the CONTENT of the answer, not only the topic. Content follow-ups sound genuine: 'You said it was difficult — what part was hardest?'</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3  ·  See the Difference</w:t>
            </w:r>
          </w:p>
        </w:tc>
      </w:tr>
    </w:tbl>
    <w:p>
      <w:pPr>
        <w:spacing w:before="0" w:after="0"/>
      </w:pPr>
      <w:r>
        <w:rPr>
          <w:sz w:val="6"/>
        </w:rPr>
      </w:r>
    </w:p>
    <w:p>
      <w:pPr>
        <w:spacing w:before="40" w:after="40"/>
      </w:pPr>
      <w:r>
        <w:rPr>
          <w:rFonts w:ascii="Calibri" w:hAnsi="Calibri"/>
          <w:b/>
          <w:i w:val="0"/>
          <w:caps w:val="0"/>
          <w:color w:val="1F3A5F"/>
          <w:sz w:val="22"/>
        </w:rPr>
        <w:t>Direct vs indirect questions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val="clear" w:color="auto" w:fill="1F3A5F"/>
            <w:tcMar>
              <w:top w:w="40" w:type="dxa"/>
              <w:start w:w="90" w:type="dxa"/>
              <w:bottom w:w="40" w:type="dxa"/>
              <w:end w:w="90" w:type="dxa"/>
            </w:tcMar>
          </w:tcPr>
          <w:p>
            <w:r>
              <w:rPr>
                <w:rFonts w:ascii="Calibri" w:hAnsi="Calibri"/>
                <w:b/>
                <w:i w:val="0"/>
                <w:caps w:val="0"/>
                <w:color w:val="FFFFFF"/>
                <w:sz w:val="20"/>
              </w:rPr>
              <w:t>Direct</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Indirect (polite)</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Why</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Where did you buy it?</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Could you tell me where you bought it?</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Indirect = polite; notice the statement word order after 'where'.</w:t>
            </w:r>
          </w:p>
        </w:tc>
      </w:tr>
      <w:tr>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What time does it open?</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Do you know what time it opens?</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After 'do you know', the tense can stay, but the word order changes.</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Why are you late?</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Would you mind telling me why you're late?</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Soft openings turn a sharp question into a polite one.</w:t>
            </w:r>
          </w:p>
        </w:tc>
      </w:tr>
    </w:tbl>
    <w:p>
      <w:pPr>
        <w:spacing w:before="0" w:after="0"/>
      </w:pPr>
      <w:r>
        <w:rPr>
          <w:sz w:val="8"/>
        </w:rPr>
      </w:r>
    </w:p>
    <w:p>
      <w:pPr>
        <w:spacing w:before="40" w:after="40"/>
      </w:pPr>
      <w:r>
        <w:rPr>
          <w:rFonts w:ascii="Calibri" w:hAnsi="Calibri"/>
          <w:b/>
          <w:i w:val="0"/>
          <w:caps w:val="0"/>
          <w:color w:val="1F3A5F"/>
          <w:sz w:val="22"/>
        </w:rPr>
        <w:t>Question word is subject vs object</w:t>
      </w:r>
    </w:p>
    <w:p>
      <w:pPr>
        <w:spacing w:before="40" w:after="40"/>
      </w:pPr>
      <w:r>
        <w:rPr>
          <w:rFonts w:ascii="Calibri" w:hAnsi="Calibri"/>
          <w:b w:val="0"/>
          <w:i w:val="0"/>
          <w:caps w:val="0"/>
          <w:color w:val="1A1A1A"/>
          <w:sz w:val="22"/>
        </w:rPr>
        <w:t>'Who broke the window?' (Who = subject → no 'did').  Compare: 'Who did you call?' (you = subject).</w:t>
      </w:r>
    </w:p>
    <w:p>
      <w:pPr>
        <w:spacing w:before="40" w:after="40"/>
      </w:pPr>
      <w:r>
        <w:rPr>
          <w:rFonts w:ascii="Calibri" w:hAnsi="Calibri"/>
          <w:b w:val="0"/>
          <w:i w:val="0"/>
          <w:caps w:val="0"/>
          <w:color w:val="1A1A1A"/>
          <w:sz w:val="22"/>
        </w:rPr>
        <w:t>This is a very common error at every level.</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4  ·  Practice the Pattern</w:t>
            </w:r>
          </w:p>
        </w:tc>
      </w:tr>
    </w:tbl>
    <w:p>
      <w:pPr>
        <w:spacing w:before="0" w:after="0"/>
      </w:pPr>
      <w:r>
        <w:rPr>
          <w:sz w:val="6"/>
        </w:rPr>
      </w:r>
    </w:p>
    <w:p>
      <w:pPr>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__________ you ever __________ (try) Afghan pilau?</w:t>
      </w:r>
    </w:p>
    <w:p>
      <w:pPr>
        <w:spacing w:before="40" w:after="40"/>
        <w:ind w:left="173"/>
      </w:pPr>
      <w:r>
        <w:rPr>
          <w:rFonts w:ascii="Calibri" w:hAnsi="Calibri"/>
          <w:b w:val="0"/>
          <w:i w:val="0"/>
          <w:caps w:val="0"/>
          <w:color w:val="1A1A1A"/>
          <w:sz w:val="22"/>
        </w:rPr>
        <w:t>2.  What __________ (happen) at the meeting yesterday?</w:t>
      </w:r>
    </w:p>
    <w:p>
      <w:pPr>
        <w:spacing w:before="40" w:after="40"/>
        <w:ind w:left="173"/>
      </w:pPr>
      <w:r>
        <w:rPr>
          <w:rFonts w:ascii="Calibri" w:hAnsi="Calibri"/>
          <w:b w:val="0"/>
          <w:i w:val="0"/>
          <w:caps w:val="0"/>
          <w:color w:val="1A1A1A"/>
          <w:sz w:val="22"/>
        </w:rPr>
        <w:t>3.  Do you know where __________ ?  (the library / be)</w:t>
      </w:r>
    </w:p>
    <w:p>
      <w:pPr>
        <w:spacing w:before="40" w:after="40"/>
        <w:ind w:left="173"/>
      </w:pPr>
      <w:r>
        <w:rPr>
          <w:rFonts w:ascii="Calibri" w:hAnsi="Calibri"/>
          <w:b w:val="0"/>
          <w:i w:val="0"/>
          <w:caps w:val="0"/>
          <w:color w:val="1A1A1A"/>
          <w:sz w:val="22"/>
        </w:rPr>
        <w:t>4.  Could you tell me how much this __________ ?  (cost)</w:t>
      </w:r>
    </w:p>
    <w:p>
      <w:pPr>
        <w:spacing w:before="40" w:after="40"/>
        <w:ind w:left="173"/>
      </w:pPr>
      <w:r>
        <w:rPr>
          <w:rFonts w:ascii="Calibri" w:hAnsi="Calibri"/>
          <w:b w:val="0"/>
          <w:i w:val="0"/>
          <w:caps w:val="0"/>
          <w:color w:val="1A1A1A"/>
          <w:sz w:val="22"/>
        </w:rPr>
        <w:t>5.  Who __________ (write) this report?</w:t>
      </w:r>
    </w:p>
    <w:p>
      <w:pPr>
        <w:spacing w:before="40" w:after="40"/>
        <w:ind w:left="173"/>
      </w:pPr>
      <w:r>
        <w:rPr>
          <w:rFonts w:ascii="Calibri" w:hAnsi="Calibri"/>
          <w:b w:val="0"/>
          <w:i w:val="0"/>
          <w:caps w:val="0"/>
          <w:color w:val="1A1A1A"/>
          <w:sz w:val="22"/>
        </w:rPr>
        <w:t>6.  Who __________ you __________ (write) to yesterday?</w:t>
      </w:r>
    </w:p>
    <w:p>
      <w:pPr>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Make the question polite: 'Where did you park?'</w:t>
      </w:r>
    </w:p>
    <w:p>
      <w:pPr>
        <w:spacing w:before="40" w:after="40"/>
        <w:ind w:left="173"/>
      </w:pPr>
      <w:r>
        <w:rPr>
          <w:rFonts w:ascii="Calibri" w:hAnsi="Calibri"/>
          <w:b w:val="0"/>
          <w:i w:val="0"/>
          <w:caps w:val="0"/>
          <w:color w:val="1A1A1A"/>
          <w:sz w:val="22"/>
        </w:rPr>
        <w:t>2.  Make the question polite: 'When will the results be ready?'</w:t>
      </w:r>
    </w:p>
    <w:p>
      <w:pPr>
        <w:spacing w:before="40" w:after="40"/>
        <w:ind w:left="173"/>
      </w:pPr>
      <w:r>
        <w:rPr>
          <w:rFonts w:ascii="Calibri" w:hAnsi="Calibri"/>
          <w:b w:val="0"/>
          <w:i w:val="0"/>
          <w:caps w:val="0"/>
          <w:color w:val="1A1A1A"/>
          <w:sz w:val="22"/>
        </w:rPr>
        <w:t>3.  Correct: 'Do you know where is the bank?'</w:t>
      </w:r>
    </w:p>
    <w:p>
      <w:pPr>
        <w:spacing w:before="40" w:after="40"/>
        <w:ind w:left="173"/>
      </w:pPr>
      <w:r>
        <w:rPr>
          <w:rFonts w:ascii="Calibri" w:hAnsi="Calibri"/>
          <w:b w:val="0"/>
          <w:i w:val="0"/>
          <w:caps w:val="0"/>
          <w:color w:val="1A1A1A"/>
          <w:sz w:val="22"/>
        </w:rPr>
        <w:t>4.  Add two follow-ups: 'I'm planning to change careers.'</w:t>
      </w:r>
    </w:p>
    <w:p>
      <w:pPr>
        <w:spacing w:before="40" w:after="40"/>
        <w:ind w:left="173"/>
      </w:pPr>
      <w:r>
        <w:rPr>
          <w:rFonts w:ascii="Calibri" w:hAnsi="Calibri"/>
          <w:b w:val="0"/>
          <w:i w:val="0"/>
          <w:caps w:val="0"/>
          <w:color w:val="1A1A1A"/>
          <w:sz w:val="22"/>
        </w:rPr>
        <w:t>5.  Correct: 'Did she called you?'</w:t>
      </w:r>
    </w:p>
    <w:p>
      <w:pPr>
        <w:spacing w:before="40" w:after="40"/>
        <w:ind w:left="173"/>
      </w:pPr>
      <w:r>
        <w:rPr>
          <w:rFonts w:ascii="Calibri" w:hAnsi="Calibri"/>
          <w:b w:val="0"/>
          <w:i w:val="0"/>
          <w:caps w:val="0"/>
          <w:color w:val="1A1A1A"/>
          <w:sz w:val="22"/>
        </w:rPr>
        <w:t>6.  Write one question with 'How long…' about English study.</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Three-minute interview. Partner A asks; Partner B answers — but every answer must end with a follow-up question back to A. Then swap.</w:t>
            </w:r>
          </w:p>
          <w:p>
            <w:pPr>
              <w:spacing w:before="20" w:after="20"/>
            </w:pPr>
            <w:r>
              <w:rPr>
                <w:rFonts w:ascii="Calibri" w:hAnsi="Calibri"/>
                <w:b w:val="0"/>
                <w:i w:val="0"/>
                <w:caps w:val="0"/>
                <w:color w:val="1A1A1A"/>
                <w:sz w:val="21"/>
              </w:rPr>
              <w:t>•  Choose 3 topics: learning English · a proud moment · a difficult decision · future plans.</w:t>
            </w:r>
          </w:p>
          <w:p>
            <w:pPr>
              <w:spacing w:before="20" w:after="20"/>
            </w:pPr>
            <w:r>
              <w:rPr>
                <w:rFonts w:ascii="Calibri" w:hAnsi="Calibri"/>
                <w:b w:val="0"/>
                <w:i w:val="0"/>
                <w:caps w:val="0"/>
                <w:color w:val="1A1A1A"/>
                <w:sz w:val="21"/>
              </w:rPr>
              <w:t>•  Use at least one indirect question and three follow-up questions per person.</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question word order is correct (direct and indirect)</w:t>
            </w:r>
          </w:p>
          <w:p>
            <w:pPr>
              <w:spacing w:before="20" w:after="20"/>
            </w:pPr>
            <w:r>
              <w:rPr>
                <w:rFonts w:ascii="Calibri" w:hAnsi="Calibri"/>
                <w:b w:val="0"/>
                <w:i w:val="0"/>
                <w:caps w:val="0"/>
                <w:color w:val="1A1A1A"/>
                <w:sz w:val="21"/>
              </w:rPr>
              <w:t>✓  follow-ups react to the content of the answers</w:t>
            </w:r>
          </w:p>
          <w:p>
            <w:pPr>
              <w:spacing w:before="20" w:after="20"/>
            </w:pPr>
            <w:r>
              <w:rPr>
                <w:rFonts w:ascii="Calibri" w:hAnsi="Calibri"/>
                <w:b w:val="0"/>
                <w:i w:val="0"/>
                <w:caps w:val="0"/>
                <w:color w:val="1A1A1A"/>
                <w:sz w:val="21"/>
              </w:rPr>
              <w:t>✓  the conversation flows — no long silences</w:t>
            </w:r>
          </w:p>
          <w:p>
            <w:pPr>
              <w:spacing w:before="20" w:after="20"/>
            </w:pPr>
            <w:r>
              <w:rPr>
                <w:rFonts w:ascii="Calibri" w:hAnsi="Calibri"/>
                <w:b w:val="0"/>
                <w:i w:val="0"/>
                <w:caps w:val="0"/>
                <w:color w:val="1A1A1A"/>
                <w:sz w:val="21"/>
              </w:rPr>
              <w:t>✓  each person speaks about the same amount</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the two orders: 'Where did you go?' vs 'Do you know where you went?'</w:t>
            </w:r>
          </w:p>
          <w:p>
            <w:pPr>
              <w:spacing w:before="20" w:after="20"/>
            </w:pPr>
            <w:r>
              <w:rPr>
                <w:rFonts w:ascii="Calibri" w:hAnsi="Calibri"/>
                <w:b w:val="0"/>
                <w:i w:val="0"/>
                <w:caps w:val="0"/>
                <w:color w:val="1A1A1A"/>
                <w:sz w:val="21"/>
              </w:rPr>
              <w:t>•  Learn five soft openers: Could you tell me… · Do you happen to know… · Would you mind telling me… · I was wondering… · Do you have any idea…</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Negative questions show surprise: 'Haven't we met before?' · 'Didn't you get my message?'</w:t>
            </w:r>
          </w:p>
          <w:p>
            <w:pPr>
              <w:spacing w:before="20" w:after="20"/>
            </w:pPr>
            <w:r>
              <w:rPr>
                <w:rFonts w:ascii="Calibri" w:hAnsi="Calibri"/>
                <w:b w:val="0"/>
                <w:i w:val="0"/>
                <w:caps w:val="0"/>
                <w:color w:val="1A1A1A"/>
                <w:sz w:val="21"/>
              </w:rPr>
              <w:t>•  Echo questions show interest: 'You did WHAT?' · 'She said it how?'</w:t>
            </w:r>
          </w:p>
          <w:p>
            <w:pPr>
              <w:spacing w:before="20" w:after="20"/>
            </w:pPr>
            <w:r>
              <w:rPr>
                <w:rFonts w:ascii="Calibri" w:hAnsi="Calibri"/>
                <w:b w:val="0"/>
                <w:i w:val="0"/>
                <w:caps w:val="0"/>
                <w:color w:val="1A1A1A"/>
                <w:sz w:val="21"/>
              </w:rPr>
              <w:t>•  Question tags keep a conversation shared: 'It's getting late, isn't it?' · 'You've met her, haven't you?'</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Two-minute conversation challenge: your partner will say only one sentence to start (for example: 'I almost missed my flight last week.'). Keep the conversation alive for two full minutes using only questions and short reactions.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asks real follow-up questions (about content, not only topic)</w:t>
            </w:r>
          </w:p>
          <w:p>
            <w:pPr>
              <w:spacing w:before="20" w:after="20"/>
            </w:pPr>
            <w:r>
              <w:rPr>
                <w:rFonts w:ascii="Calibri" w:hAnsi="Calibri"/>
                <w:b w:val="0"/>
                <w:i w:val="0"/>
                <w:caps w:val="0"/>
                <w:color w:val="1A1A1A"/>
                <w:sz w:val="21"/>
              </w:rPr>
              <w:t>✓  uses at least one indirect question</w:t>
            </w:r>
          </w:p>
          <w:p>
            <w:pPr>
              <w:spacing w:before="20" w:after="20"/>
            </w:pPr>
            <w:r>
              <w:rPr>
                <w:rFonts w:ascii="Calibri" w:hAnsi="Calibri"/>
                <w:b w:val="0"/>
                <w:i w:val="0"/>
                <w:caps w:val="0"/>
                <w:color w:val="1A1A1A"/>
                <w:sz w:val="21"/>
              </w:rPr>
              <w:t>✓  correct question word order</w:t>
            </w:r>
          </w:p>
          <w:p>
            <w:pPr>
              <w:spacing w:before="20" w:after="20"/>
            </w:pPr>
            <w:r>
              <w:rPr>
                <w:rFonts w:ascii="Calibri" w:hAnsi="Calibri"/>
                <w:b w:val="0"/>
                <w:i w:val="0"/>
                <w:caps w:val="0"/>
                <w:color w:val="1A1A1A"/>
                <w:sz w:val="21"/>
              </w:rPr>
              <w:t>✓  the conversation never stops</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Questions need an auxiliary before the subject — except when the question word is the subject.</w:t>
            </w:r>
          </w:p>
          <w:p>
            <w:pPr>
              <w:spacing w:before="20" w:after="20"/>
            </w:pPr>
            <w:r>
              <w:rPr>
                <w:rFonts w:ascii="Calibri" w:hAnsi="Calibri"/>
                <w:b w:val="0"/>
                <w:i w:val="0"/>
                <w:caps w:val="0"/>
                <w:color w:val="1A1A1A"/>
                <w:sz w:val="21"/>
              </w:rPr>
              <w:t>•  Indirect questions use statement word order: 'Do you know where the bank is?'</w:t>
            </w:r>
          </w:p>
          <w:p>
            <w:pPr>
              <w:spacing w:before="20" w:after="20"/>
            </w:pPr>
            <w:r>
              <w:rPr>
                <w:rFonts w:ascii="Calibri" w:hAnsi="Calibri"/>
                <w:b w:val="0"/>
                <w:i w:val="0"/>
                <w:caps w:val="0"/>
                <w:color w:val="1A1A1A"/>
                <w:sz w:val="21"/>
              </w:rPr>
              <w:t>•  Follow-up questions keep conversations alive.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Ask one direct and one indirect question about the same thing.</w:t>
            </w:r>
          </w:p>
          <w:p>
            <w:pPr>
              <w:spacing w:before="20" w:after="20"/>
            </w:pPr>
            <w:r>
              <w:rPr>
                <w:rFonts w:ascii="Calibri" w:hAnsi="Calibri"/>
                <w:b w:val="0"/>
                <w:i w:val="0"/>
                <w:caps w:val="0"/>
                <w:color w:val="1A1A1A"/>
                <w:sz w:val="21"/>
              </w:rPr>
              <w:t>•  Say three follow-up questions you could use with any partner.</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'Do you know where is the bank?' → 'Do you know where the bank is?'</w:t>
            </w:r>
          </w:p>
          <w:p>
            <w:pPr>
              <w:spacing w:before="20" w:after="20"/>
            </w:pPr>
            <w:r>
              <w:rPr>
                <w:rFonts w:ascii="Calibri" w:hAnsi="Calibri"/>
                <w:b w:val="0"/>
                <w:i w:val="0"/>
                <w:caps w:val="0"/>
                <w:color w:val="1A1A1A"/>
                <w:sz w:val="21"/>
              </w:rPr>
              <w:t>•  'Did she called?' → 'Did she call?'</w:t>
            </w:r>
          </w:p>
        </w:tc>
      </w:tr>
    </w:tbl>
    <w:p>
      <w:pPr>
        <w:spacing w:before="0" w:after="0"/>
      </w:pPr>
      <w:r>
        <w:rPr>
          <w:sz w:val="6"/>
        </w:rPr>
      </w:r>
    </w:p>
    <w:p>
      <w:pPr>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form polite questions with correct word order.</w:t>
      </w:r>
    </w:p>
    <w:p>
      <w:pPr>
        <w:spacing w:before="40" w:after="40"/>
        <w:ind w:left="173"/>
      </w:pPr>
      <w:r>
        <w:rPr>
          <w:rFonts w:ascii="Calibri" w:hAnsi="Calibri"/>
          <w:b w:val="0"/>
          <w:i w:val="0"/>
          <w:caps w:val="0"/>
          <w:color w:val="1A1A1A"/>
          <w:sz w:val="22"/>
        </w:rPr>
        <w:t>☐  I can keep a conversation going with follow-ups.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have / tried   happened   the library is   costs   wrote   did / write</w:t>
            </w:r>
          </w:p>
          <w:p>
            <w:pPr>
              <w:spacing w:before="20" w:after="20"/>
            </w:pPr>
            <w:r>
              <w:rPr>
                <w:rFonts w:ascii="Calibri" w:hAnsi="Calibri"/>
                <w:b w:val="0"/>
                <w:i w:val="0"/>
                <w:caps w:val="0"/>
                <w:color w:val="1A1A1A"/>
                <w:sz w:val="21"/>
              </w:rPr>
              <w:t>B.  Could you tell me where you parked?   Do you know when the results will be ready?   Do you know where the bank is?   answers vary   Did she call you?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LESSON 4  ·  MODAL VERBS FOR REAL-LIFE SITUATIONS</w:t>
            </w:r>
          </w:p>
          <w:p>
            <w:r>
              <w:rPr>
                <w:rFonts w:ascii="Calibri" w:hAnsi="Calibri"/>
                <w:b w:val="0"/>
                <w:i w:val="0"/>
                <w:caps w:val="0"/>
                <w:color w:val="FFFFFF"/>
                <w:sz w:val="19"/>
              </w:rPr>
              <w:t>Part 2 — Express Ideas Clearly   |   Speaking goal: express ability, advice, obligation, permission, possibility and certainty at the right strength</w:t>
            </w:r>
          </w:p>
        </w:tc>
      </w:tr>
    </w:tbl>
    <w:p>
      <w:pPr>
        <w:spacing w:before="0" w:after="0"/>
      </w:pPr>
      <w:r>
        <w:rPr>
          <w:sz w:val="8"/>
        </w:rPr>
      </w:r>
    </w:p>
    <w:p>
      <w:pPr>
        <w:spacing w:before="40" w:after="80"/>
      </w:pPr>
      <w:r>
        <w:rPr>
          <w:rFonts w:ascii="Calibri" w:hAnsi="Calibri"/>
          <w:b w:val="0"/>
          <w:i/>
          <w:caps w:val="0"/>
          <w:color w:val="555555"/>
          <w:sz w:val="21"/>
        </w:rPr>
        <w:t>Modals are the volume knobs of English: they control how strong or soft your message is.</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Give advice to a friend who says: 'My English is not improving.'  Use at least two modals (should, could, might…).</w:t>
            </w:r>
          </w:p>
          <w:p>
            <w:pPr>
              <w:spacing w:before="20" w:after="20"/>
            </w:pPr>
            <w:r>
              <w:rPr>
                <w:rFonts w:ascii="Calibri" w:hAnsi="Calibri"/>
                <w:b w:val="0"/>
                <w:i w:val="0"/>
                <w:caps w:val="0"/>
                <w:color w:val="1A1A1A"/>
                <w:sz w:val="21"/>
              </w:rPr>
              <w:t>A student asks you: 'Can I leave the class early?'  Answer politely with a modal.</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2  ·  The Simple Rule</w:t>
            </w:r>
          </w:p>
        </w:tc>
      </w:tr>
    </w:tbl>
    <w:p>
      <w:pPr>
        <w:spacing w:before="0" w:after="0"/>
      </w:pPr>
      <w:r>
        <w:rPr>
          <w:sz w:val="6"/>
        </w:rPr>
      </w:r>
    </w:p>
    <w:p>
      <w:pPr>
        <w:spacing w:before="40" w:after="40"/>
      </w:pPr>
      <w:r>
        <w:rPr>
          <w:rFonts w:ascii="Calibri" w:hAnsi="Calibri"/>
          <w:b/>
          <w:i w:val="0"/>
          <w:caps w:val="0"/>
          <w:color w:val="1F3A5F"/>
          <w:sz w:val="22"/>
        </w:rPr>
        <w:t>Rule 1 — The core modals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Modal + base verb  (no -s, no to: he can swim / not he cans or he can to swim)</w:t>
            </w:r>
          </w:p>
          <w:p>
            <w:pPr>
              <w:spacing w:before="20" w:after="20"/>
            </w:pPr>
            <w:r>
              <w:rPr>
                <w:rFonts w:ascii="Consolas" w:hAnsi="Consolas"/>
                <w:b w:val="0"/>
                <w:i w:val="0"/>
                <w:caps w:val="0"/>
                <w:color w:val="1A1A1A"/>
                <w:sz w:val="22"/>
              </w:rPr>
              <w:t>can / could = ability · may / could = permission · must / have to = obligation</w:t>
            </w:r>
          </w:p>
          <w:p>
            <w:pPr>
              <w:spacing w:before="20" w:after="20"/>
            </w:pPr>
            <w:r>
              <w:rPr>
                <w:rFonts w:ascii="Consolas" w:hAnsi="Consolas"/>
                <w:b w:val="0"/>
                <w:i w:val="0"/>
                <w:caps w:val="0"/>
                <w:color w:val="1A1A1A"/>
                <w:sz w:val="22"/>
              </w:rPr>
              <w:t>should / ought to = advice · might / could / may = possibility</w:t>
            </w:r>
          </w:p>
        </w:tc>
      </w:tr>
    </w:tbl>
    <w:p>
      <w:pPr>
        <w:spacing w:before="0" w:after="0"/>
      </w:pPr>
      <w:r>
        <w:rPr>
          <w:sz w:val="6"/>
        </w:rPr>
      </w:r>
    </w:p>
    <w:p>
      <w:pPr>
        <w:spacing w:before="40" w:after="40"/>
      </w:pPr>
      <w:r>
        <w:rPr>
          <w:rFonts w:ascii="Calibri" w:hAnsi="Calibri"/>
          <w:b w:val="0"/>
          <w:i w:val="0"/>
          <w:caps w:val="0"/>
          <w:color w:val="1A1A1A"/>
          <w:sz w:val="22"/>
        </w:rPr>
        <w:t>Choose the modal by meaning and by how strong you want to be.</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can speak three languages.  (ability)</w:t>
            </w:r>
          </w:p>
          <w:p>
            <w:pPr>
              <w:spacing w:before="20" w:after="20"/>
            </w:pPr>
            <w:r>
              <w:rPr>
                <w:rFonts w:ascii="Calibri" w:hAnsi="Calibri"/>
                <w:b w:val="0"/>
                <w:i w:val="0"/>
                <w:caps w:val="0"/>
                <w:color w:val="1A1A1A"/>
                <w:sz w:val="21"/>
              </w:rPr>
              <w:t>You should rest.  (advice — soft)</w:t>
            </w:r>
          </w:p>
          <w:p>
            <w:pPr>
              <w:spacing w:before="20" w:after="20"/>
            </w:pPr>
            <w:r>
              <w:rPr>
                <w:rFonts w:ascii="Calibri" w:hAnsi="Calibri"/>
                <w:b w:val="0"/>
                <w:i w:val="0"/>
                <w:caps w:val="0"/>
                <w:color w:val="1A1A1A"/>
                <w:sz w:val="21"/>
              </w:rPr>
              <w:t>You must submit the form by Friday.  (strong obligation)</w:t>
            </w:r>
          </w:p>
          <w:p>
            <w:pPr>
              <w:spacing w:before="20" w:after="20"/>
            </w:pPr>
            <w:r>
              <w:rPr>
                <w:rFonts w:ascii="Calibri" w:hAnsi="Calibri"/>
                <w:b w:val="0"/>
                <w:i w:val="0"/>
                <w:caps w:val="0"/>
                <w:color w:val="1A1A1A"/>
                <w:sz w:val="21"/>
              </w:rPr>
              <w:t>It might rain later.  (possibility)</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'have to' is often about external rules; 'must' about the speaker's own strong belief: 'I have to wear a uniform' (the rules say so) · 'You must see this film!' (I strongly recommend it).</w:t>
            </w:r>
          </w:p>
        </w:tc>
      </w:tr>
    </w:tbl>
    <w:p>
      <w:pPr>
        <w:spacing w:before="0" w:after="0"/>
      </w:pPr>
      <w:r>
        <w:rPr>
          <w:sz w:val="6"/>
        </w:rPr>
      </w:r>
    </w:p>
    <w:p>
      <w:pPr>
        <w:spacing w:before="40" w:after="40"/>
      </w:pPr>
      <w:r>
        <w:rPr>
          <w:rFonts w:ascii="Calibri" w:hAnsi="Calibri"/>
          <w:b/>
          <w:i w:val="0"/>
          <w:caps w:val="0"/>
          <w:color w:val="1F3A5F"/>
          <w:sz w:val="22"/>
        </w:rPr>
        <w:t>Rule 2 — Degrees of certainty</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must be / must have been  =  almost certainly (positive deduction)</w:t>
            </w:r>
          </w:p>
          <w:p>
            <w:pPr>
              <w:spacing w:before="20" w:after="20"/>
            </w:pPr>
            <w:r>
              <w:rPr>
                <w:rFonts w:ascii="Consolas" w:hAnsi="Consolas"/>
                <w:b w:val="0"/>
                <w:i w:val="0"/>
                <w:caps w:val="0"/>
                <w:color w:val="1A1A1A"/>
                <w:sz w:val="22"/>
              </w:rPr>
              <w:t>might / could / may be  =  possible</w:t>
            </w:r>
          </w:p>
          <w:p>
            <w:pPr>
              <w:spacing w:before="20" w:after="20"/>
            </w:pPr>
            <w:r>
              <w:rPr>
                <w:rFonts w:ascii="Consolas" w:hAnsi="Consolas"/>
                <w:b w:val="0"/>
                <w:i w:val="0"/>
                <w:caps w:val="0"/>
                <w:color w:val="1A1A1A"/>
                <w:sz w:val="22"/>
              </w:rPr>
              <w:t>can't be / couldn't have been  =  almost certainly not</w:t>
            </w:r>
          </w:p>
        </w:tc>
      </w:tr>
    </w:tbl>
    <w:p>
      <w:pPr>
        <w:spacing w:before="0" w:after="0"/>
      </w:pPr>
      <w:r>
        <w:rPr>
          <w:sz w:val="6"/>
        </w:rPr>
      </w:r>
    </w:p>
    <w:p>
      <w:pPr>
        <w:spacing w:before="40" w:after="40"/>
      </w:pPr>
      <w:r>
        <w:rPr>
          <w:rFonts w:ascii="Calibri" w:hAnsi="Calibri"/>
          <w:b w:val="0"/>
          <w:i w:val="0"/>
          <w:caps w:val="0"/>
          <w:color w:val="1A1A1A"/>
          <w:sz w:val="22"/>
        </w:rPr>
        <w:t>When you guess based on evidence, the modal shows how sure you are. For the past: must have + participle / might have + participle / can't have + participle.</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She's not answering. She must be in a meeting.</w:t>
            </w:r>
          </w:p>
          <w:p>
            <w:pPr>
              <w:spacing w:before="20" w:after="20"/>
            </w:pPr>
            <w:r>
              <w:rPr>
                <w:rFonts w:ascii="Calibri" w:hAnsi="Calibri"/>
                <w:b w:val="0"/>
                <w:i w:val="0"/>
                <w:caps w:val="0"/>
                <w:color w:val="1A1A1A"/>
                <w:sz w:val="21"/>
              </w:rPr>
              <w:t>He might have missed the bus.</w:t>
            </w:r>
          </w:p>
          <w:p>
            <w:pPr>
              <w:spacing w:before="20" w:after="20"/>
            </w:pPr>
            <w:r>
              <w:rPr>
                <w:rFonts w:ascii="Calibri" w:hAnsi="Calibri"/>
                <w:b w:val="0"/>
                <w:i w:val="0"/>
                <w:caps w:val="0"/>
                <w:color w:val="1A1A1A"/>
                <w:sz w:val="21"/>
              </w:rPr>
              <w:t>He can't be at home — his car is gone.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mustn't = prohibition ('You mustn't tell anyone'); can't = deduction ('He can't be 40!'). These are completely different.</w:t>
            </w:r>
          </w:p>
        </w:tc>
      </w:tr>
    </w:tbl>
    <w:p>
      <w:pPr>
        <w:spacing w:before="0" w:after="0"/>
      </w:pPr>
      <w:r>
        <w:rPr>
          <w:sz w:val="6"/>
        </w:rPr>
      </w:r>
    </w:p>
    <w:p>
      <w:pPr>
        <w:spacing w:before="40" w:after="40"/>
      </w:pPr>
      <w:r>
        <w:rPr>
          <w:rFonts w:ascii="Calibri" w:hAnsi="Calibri"/>
          <w:b/>
          <w:i w:val="0"/>
          <w:caps w:val="0"/>
          <w:color w:val="1F3A5F"/>
          <w:sz w:val="22"/>
        </w:rPr>
        <w:t>Rule 3 — Politeness in real life</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Would you mind + -ing …?  ·  Could I possibly …?  ·  Would it be all right if I …?</w:t>
            </w:r>
          </w:p>
          <w:p>
            <w:pPr>
              <w:spacing w:before="20" w:after="20"/>
            </w:pPr>
            <w:r>
              <w:rPr>
                <w:rFonts w:ascii="Consolas" w:hAnsi="Consolas"/>
                <w:b w:val="0"/>
                <w:i w:val="0"/>
                <w:caps w:val="0"/>
                <w:color w:val="1A1A1A"/>
                <w:sz w:val="22"/>
              </w:rPr>
              <w:t>I was wondering if I could …  (very polite)</w:t>
            </w:r>
          </w:p>
        </w:tc>
      </w:tr>
    </w:tbl>
    <w:p>
      <w:pPr>
        <w:spacing w:before="0" w:after="0"/>
      </w:pPr>
      <w:r>
        <w:rPr>
          <w:sz w:val="6"/>
        </w:rPr>
      </w:r>
    </w:p>
    <w:p>
      <w:pPr>
        <w:spacing w:before="40" w:after="40"/>
      </w:pPr>
      <w:r>
        <w:rPr>
          <w:rFonts w:ascii="Calibri" w:hAnsi="Calibri"/>
          <w:b w:val="0"/>
          <w:i w:val="0"/>
          <w:caps w:val="0"/>
          <w:color w:val="1A1A1A"/>
          <w:sz w:val="22"/>
        </w:rPr>
        <w:t>In professional and formal situations, softer modals protect relationships.</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Would you mind closing the window?</w:t>
            </w:r>
          </w:p>
          <w:p>
            <w:pPr>
              <w:spacing w:before="20" w:after="20"/>
            </w:pPr>
            <w:r>
              <w:rPr>
                <w:rFonts w:ascii="Calibri" w:hAnsi="Calibri"/>
                <w:b w:val="0"/>
                <w:i w:val="0"/>
                <w:caps w:val="0"/>
                <w:color w:val="1A1A1A"/>
                <w:sz w:val="21"/>
              </w:rPr>
              <w:t>Could I possibly move the deadline by one day?</w:t>
            </w:r>
          </w:p>
          <w:p>
            <w:pPr>
              <w:spacing w:before="20" w:after="20"/>
            </w:pPr>
            <w:r>
              <w:rPr>
                <w:rFonts w:ascii="Calibri" w:hAnsi="Calibri"/>
                <w:b w:val="0"/>
                <w:i w:val="0"/>
                <w:caps w:val="0"/>
                <w:color w:val="1A1A1A"/>
                <w:sz w:val="21"/>
              </w:rPr>
              <w:t>I was wondering if I could ask for your advice.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'Would you mind + -ing' — the answer 'No' means 'yes, fine': 'Would you mind waiting?' — 'No, not at all.'</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3  ·  See the Difference</w:t>
            </w:r>
          </w:p>
        </w:tc>
      </w:tr>
    </w:tbl>
    <w:p>
      <w:pPr>
        <w:spacing w:before="0" w:after="0"/>
      </w:pPr>
      <w:r>
        <w:rPr>
          <w:sz w:val="6"/>
        </w:rPr>
      </w:r>
    </w:p>
    <w:p>
      <w:pPr>
        <w:spacing w:before="40" w:after="40"/>
      </w:pPr>
      <w:r>
        <w:rPr>
          <w:rFonts w:ascii="Calibri" w:hAnsi="Calibri"/>
          <w:b/>
          <w:i w:val="0"/>
          <w:caps w:val="0"/>
          <w:color w:val="1F3A5F"/>
          <w:sz w:val="22"/>
        </w:rPr>
        <w:t>must vs have to vs should</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val="clear" w:color="auto" w:fill="1F3A5F"/>
            <w:tcMar>
              <w:top w:w="40" w:type="dxa"/>
              <w:start w:w="90" w:type="dxa"/>
              <w:bottom w:w="40" w:type="dxa"/>
              <w:end w:w="90" w:type="dxa"/>
            </w:tcMar>
          </w:tcPr>
          <w:p>
            <w:r>
              <w:rPr>
                <w:rFonts w:ascii="Calibri" w:hAnsi="Calibri"/>
                <w:b/>
                <w:i w:val="0"/>
                <w:caps w:val="0"/>
                <w:color w:val="FFFFFF"/>
                <w:sz w:val="20"/>
              </w:rPr>
              <w:t>must (strong advice)</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have to (external rule)</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should (gentle advice)</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What it shows</w:t>
            </w:r>
          </w:p>
        </w:tc>
      </w:tr>
      <w:tr>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You must see a doctor.</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You have to see a doctor.</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You should see a doctor.</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Strong advice from the speaker / external requirement / gentle advice.</w:t>
            </w:r>
          </w:p>
        </w:tc>
      </w:tr>
      <w:tr>
        <w:tc>
          <w:tcPr>
            <w:tcW w:type="dxa" w:w="24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He must be tired.</w:t>
            </w:r>
          </w:p>
        </w:tc>
        <w:tc>
          <w:tcPr>
            <w:tcW w:type="dxa" w:w="24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He has to be tired.</w:t>
            </w:r>
          </w:p>
        </w:tc>
        <w:tc>
          <w:tcPr>
            <w:tcW w:type="dxa" w:w="24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w:t>
            </w:r>
          </w:p>
        </w:tc>
        <w:tc>
          <w:tcPr>
            <w:tcW w:type="dxa" w:w="24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Deduction (I'm sure) vs requirement (the rules force him).</w:t>
            </w:r>
          </w:p>
        </w:tc>
      </w:tr>
    </w:tbl>
    <w:p>
      <w:pPr>
        <w:spacing w:before="0" w:after="0"/>
      </w:pPr>
      <w:r>
        <w:rPr>
          <w:sz w:val="8"/>
        </w:rPr>
      </w:r>
    </w:p>
    <w:p>
      <w:pPr>
        <w:spacing w:before="40" w:after="40"/>
      </w:pPr>
      <w:r>
        <w:rPr>
          <w:rFonts w:ascii="Calibri" w:hAnsi="Calibri"/>
          <w:b/>
          <w:i w:val="0"/>
          <w:caps w:val="0"/>
          <w:color w:val="1F3A5F"/>
          <w:sz w:val="22"/>
        </w:rPr>
        <w:t>can't (deduction) vs mustn't (prohibition)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val="clear" w:color="auto" w:fill="1F3A5F"/>
            <w:tcMar>
              <w:top w:w="40" w:type="dxa"/>
              <w:start w:w="90" w:type="dxa"/>
              <w:bottom w:w="40" w:type="dxa"/>
              <w:end w:w="90" w:type="dxa"/>
            </w:tcMar>
          </w:tcPr>
          <w:p>
            <w:r>
              <w:rPr>
                <w:rFonts w:ascii="Calibri" w:hAnsi="Calibri"/>
                <w:b/>
                <w:i w:val="0"/>
                <w:caps w:val="0"/>
                <w:color w:val="FFFFFF"/>
                <w:sz w:val="20"/>
              </w:rPr>
              <w:t>can't = I'm sure it's not</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mustn't = forbidden</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The difference</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He can't be home yet.</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He mustn't leave yet.</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can't = I'm sure it is not true. mustn't = I forbid it / it is forbidden.</w:t>
            </w:r>
          </w:p>
        </w:tc>
      </w:tr>
    </w:tbl>
    <w:p>
      <w:pPr>
        <w:spacing w:before="0" w:after="0"/>
      </w:pPr>
      <w:r>
        <w:rPr>
          <w:sz w:val="8"/>
        </w:rPr>
      </w:r>
    </w:p>
    <w:p>
      <w:pPr>
        <w:spacing w:before="40" w:after="40"/>
      </w:pPr>
      <w:r>
        <w:rPr>
          <w:rFonts w:ascii="Calibri" w:hAnsi="Calibri"/>
          <w:b/>
          <w:i w:val="0"/>
          <w:caps w:val="0"/>
          <w:color w:val="1F3A5F"/>
          <w:sz w:val="22"/>
        </w:rPr>
        <w:t>could vs was able to</w:t>
      </w:r>
    </w:p>
    <w:p>
      <w:pPr>
        <w:spacing w:before="40" w:after="40"/>
      </w:pPr>
      <w:r>
        <w:rPr>
          <w:rFonts w:ascii="Calibri" w:hAnsi="Calibri"/>
          <w:b w:val="0"/>
          <w:i w:val="0"/>
          <w:caps w:val="0"/>
          <w:color w:val="1A1A1A"/>
          <w:sz w:val="22"/>
        </w:rPr>
        <w:t>'Could' describes general ability ('I could swim when I was five'); for one successful past achievement, use 'was able to': 'After an hour, I was able to solve it.'</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4  ·  Practice the Pattern</w:t>
            </w:r>
          </w:p>
        </w:tc>
      </w:tr>
    </w:tbl>
    <w:p>
      <w:pPr>
        <w:spacing w:before="0" w:after="0"/>
      </w:pPr>
      <w:r>
        <w:rPr>
          <w:sz w:val="6"/>
        </w:rPr>
      </w:r>
    </w:p>
    <w:p>
      <w:pPr>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You look tired. You __________ get some rest.  (advice)</w:t>
      </w:r>
    </w:p>
    <w:p>
      <w:pPr>
        <w:spacing w:before="40" w:after="40"/>
        <w:ind w:left="173"/>
      </w:pPr>
      <w:r>
        <w:rPr>
          <w:rFonts w:ascii="Calibri" w:hAnsi="Calibri"/>
          <w:b w:val="0"/>
          <w:i w:val="0"/>
          <w:caps w:val="0"/>
          <w:color w:val="1A1A1A"/>
          <w:sz w:val="22"/>
        </w:rPr>
        <w:t>2.  She __________ speak four languages when she was twelve.  (past ability)</w:t>
      </w:r>
    </w:p>
    <w:p>
      <w:pPr>
        <w:spacing w:before="40" w:after="40"/>
        <w:ind w:left="173"/>
      </w:pPr>
      <w:r>
        <w:rPr>
          <w:rFonts w:ascii="Calibri" w:hAnsi="Calibri"/>
          <w:b w:val="0"/>
          <w:i w:val="0"/>
          <w:caps w:val="0"/>
          <w:color w:val="1A1A1A"/>
          <w:sz w:val="22"/>
        </w:rPr>
        <w:t>3.  He __________ be at work — his car is in the car park.  (certainty, positive)</w:t>
      </w:r>
    </w:p>
    <w:p>
      <w:pPr>
        <w:spacing w:before="40" w:after="40"/>
        <w:ind w:left="173"/>
      </w:pPr>
      <w:r>
        <w:rPr>
          <w:rFonts w:ascii="Calibri" w:hAnsi="Calibri"/>
          <w:b w:val="0"/>
          <w:i w:val="0"/>
          <w:caps w:val="0"/>
          <w:color w:val="1A1A1A"/>
          <w:sz w:val="22"/>
        </w:rPr>
        <w:t>4.  You __________ touch the wires — it's dangerous!  (prohibition)</w:t>
      </w:r>
    </w:p>
    <w:p>
      <w:pPr>
        <w:spacing w:before="40" w:after="40"/>
        <w:ind w:left="173"/>
      </w:pPr>
      <w:r>
        <w:rPr>
          <w:rFonts w:ascii="Calibri" w:hAnsi="Calibri"/>
          <w:b w:val="0"/>
          <w:i w:val="0"/>
          <w:caps w:val="0"/>
          <w:color w:val="1A1A1A"/>
          <w:sz w:val="22"/>
        </w:rPr>
        <w:t>5.  It __________ rain later; take an umbrella.  (50% possibility)</w:t>
      </w:r>
    </w:p>
    <w:p>
      <w:pPr>
        <w:spacing w:before="40" w:after="40"/>
        <w:ind w:left="173"/>
      </w:pPr>
      <w:r>
        <w:rPr>
          <w:rFonts w:ascii="Calibri" w:hAnsi="Calibri"/>
          <w:b w:val="0"/>
          <w:i w:val="0"/>
          <w:caps w:val="0"/>
          <w:color w:val="1A1A1A"/>
          <w:sz w:val="22"/>
        </w:rPr>
        <w:t>6.  __________ you mind __________ (open) the window?</w:t>
      </w:r>
    </w:p>
    <w:p>
      <w:pPr>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Rewrite politely: 'Open the window.'</w:t>
      </w:r>
    </w:p>
    <w:p>
      <w:pPr>
        <w:spacing w:before="40" w:after="40"/>
        <w:ind w:left="173"/>
      </w:pPr>
      <w:r>
        <w:rPr>
          <w:rFonts w:ascii="Calibri" w:hAnsi="Calibri"/>
          <w:b w:val="0"/>
          <w:i w:val="0"/>
          <w:caps w:val="0"/>
          <w:color w:val="1A1A1A"/>
          <w:sz w:val="22"/>
        </w:rPr>
        <w:t>2.  Rewrite with deduction: 'I'm sure she is at home.'</w:t>
      </w:r>
    </w:p>
    <w:p>
      <w:pPr>
        <w:spacing w:before="40" w:after="40"/>
        <w:ind w:left="173"/>
      </w:pPr>
      <w:r>
        <w:rPr>
          <w:rFonts w:ascii="Calibri" w:hAnsi="Calibri"/>
          <w:b w:val="0"/>
          <w:i w:val="0"/>
          <w:caps w:val="0"/>
          <w:color w:val="1A1A1A"/>
          <w:sz w:val="22"/>
        </w:rPr>
        <w:t>3.  Rewrite with deduction (past): 'Perhaps he missed the train.'</w:t>
      </w:r>
    </w:p>
    <w:p>
      <w:pPr>
        <w:spacing w:before="40" w:after="40"/>
        <w:ind w:left="173"/>
      </w:pPr>
      <w:r>
        <w:rPr>
          <w:rFonts w:ascii="Calibri" w:hAnsi="Calibri"/>
          <w:b w:val="0"/>
          <w:i w:val="0"/>
          <w:caps w:val="0"/>
          <w:color w:val="1A1A1A"/>
          <w:sz w:val="22"/>
        </w:rPr>
        <w:t>4.  Correct: 'He mustn't be at home — his lights are off.'  (meaning: I'm sure he is not)</w:t>
      </w:r>
    </w:p>
    <w:p>
      <w:pPr>
        <w:spacing w:before="40" w:after="40"/>
        <w:ind w:left="173"/>
      </w:pPr>
      <w:r>
        <w:rPr>
          <w:rFonts w:ascii="Calibri" w:hAnsi="Calibri"/>
          <w:b w:val="0"/>
          <w:i w:val="0"/>
          <w:caps w:val="0"/>
          <w:color w:val="1A1A1A"/>
          <w:sz w:val="22"/>
        </w:rPr>
        <w:t>5.  Answer naturally: 'Would you mind waiting five minutes?'</w:t>
      </w:r>
    </w:p>
    <w:p>
      <w:pPr>
        <w:spacing w:before="40" w:after="40"/>
        <w:ind w:left="173"/>
      </w:pPr>
      <w:r>
        <w:rPr>
          <w:rFonts w:ascii="Calibri" w:hAnsi="Calibri"/>
          <w:b w:val="0"/>
          <w:i w:val="0"/>
          <w:caps w:val="0"/>
          <w:color w:val="1A1A1A"/>
          <w:sz w:val="22"/>
        </w:rPr>
        <w:t>6.  Give soft advice to someone with a headache (2 sentences with modals).</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Agree on an answer together. Speak as professionals solving a real problem.</w:t>
            </w:r>
          </w:p>
          <w:p>
            <w:pPr>
              <w:spacing w:before="20" w:after="20"/>
            </w:pPr>
            <w:r>
              <w:rPr>
                <w:rFonts w:ascii="Calibri" w:hAnsi="Calibri"/>
                <w:b w:val="0"/>
                <w:i w:val="0"/>
                <w:caps w:val="0"/>
                <w:color w:val="1A1A1A"/>
                <w:sz w:val="21"/>
              </w:rPr>
              <w:t>•  Scenario: your team must choose ONE: a weekend trip, a new project, a training course. There is a budget and a time limit.</w:t>
            </w:r>
          </w:p>
          <w:p>
            <w:pPr>
              <w:spacing w:before="20" w:after="20"/>
            </w:pPr>
            <w:r>
              <w:rPr>
                <w:rFonts w:ascii="Calibri" w:hAnsi="Calibri"/>
                <w:b w:val="0"/>
                <w:i w:val="0"/>
                <w:caps w:val="0"/>
                <w:color w:val="1A1A1A"/>
                <w:sz w:val="21"/>
              </w:rPr>
              <w:t>•  Use modals to negotiate: suggest (should), offer (could), insist (must), accept possibility (might), refuse softly.</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modals show the right strength (advice vs obligation)</w:t>
            </w:r>
          </w:p>
          <w:p>
            <w:pPr>
              <w:spacing w:before="20" w:after="20"/>
            </w:pPr>
            <w:r>
              <w:rPr>
                <w:rFonts w:ascii="Calibri" w:hAnsi="Calibri"/>
                <w:b w:val="0"/>
                <w:i w:val="0"/>
                <w:caps w:val="0"/>
                <w:color w:val="1A1A1A"/>
                <w:sz w:val="21"/>
              </w:rPr>
              <w:t>✓  polite forms used at least twice (Would you mind… / Could I…)</w:t>
            </w:r>
          </w:p>
          <w:p>
            <w:pPr>
              <w:spacing w:before="20" w:after="20"/>
            </w:pPr>
            <w:r>
              <w:rPr>
                <w:rFonts w:ascii="Calibri" w:hAnsi="Calibri"/>
                <w:b w:val="0"/>
                <w:i w:val="0"/>
                <w:caps w:val="0"/>
                <w:color w:val="1A1A1A"/>
                <w:sz w:val="21"/>
              </w:rPr>
              <w:t>✓  certainty language used correctly (must be / might be)</w:t>
            </w:r>
          </w:p>
          <w:p>
            <w:pPr>
              <w:spacing w:before="20" w:after="20"/>
            </w:pPr>
            <w:r>
              <w:rPr>
                <w:rFonts w:ascii="Calibri" w:hAnsi="Calibri"/>
                <w:b w:val="0"/>
                <w:i w:val="0"/>
                <w:caps w:val="0"/>
                <w:color w:val="1A1A1A"/>
                <w:sz w:val="21"/>
              </w:rPr>
              <w:t>✓  a decision is reached and explained</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Sort the modals by strength: must &gt; have to &gt; should &gt; could &gt; might.</w:t>
            </w:r>
          </w:p>
          <w:p>
            <w:pPr>
              <w:spacing w:before="20" w:after="20"/>
            </w:pPr>
            <w:r>
              <w:rPr>
                <w:rFonts w:ascii="Calibri" w:hAnsi="Calibri"/>
                <w:b w:val="0"/>
                <w:i w:val="0"/>
                <w:caps w:val="0"/>
                <w:color w:val="1A1A1A"/>
                <w:sz w:val="21"/>
              </w:rPr>
              <w:t>•  Practise the three deductions: must be / might be / can't be — about people in the room.</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'must have + participle' for past deduction: 'You must have been exhausted.'</w:t>
            </w:r>
          </w:p>
          <w:p>
            <w:pPr>
              <w:spacing w:before="20" w:after="20"/>
            </w:pPr>
            <w:r>
              <w:rPr>
                <w:rFonts w:ascii="Calibri" w:hAnsi="Calibri"/>
                <w:b w:val="0"/>
                <w:i w:val="0"/>
                <w:caps w:val="0"/>
                <w:color w:val="1A1A1A"/>
                <w:sz w:val="21"/>
              </w:rPr>
              <w:t>•  Use 'would' for polite preference: 'I'd suggest waiting.' · 'Would you prefer tea or coffee?'</w:t>
            </w:r>
          </w:p>
          <w:p>
            <w:pPr>
              <w:spacing w:before="20" w:after="20"/>
            </w:pPr>
            <w:r>
              <w:rPr>
                <w:rFonts w:ascii="Calibri" w:hAnsi="Calibri"/>
                <w:b w:val="0"/>
                <w:i w:val="0"/>
                <w:caps w:val="0"/>
                <w:color w:val="1A1A1A"/>
                <w:sz w:val="21"/>
              </w:rPr>
              <w:t>•  Use hedged obligation for diplomacy: 'We really ought to consider…' · 'It might be worth revisiting…'</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Role-play: a client calls with a problem (a delayed order, a bad hotel room, a missed class). One of you is the client (complain with modals); one is the professional (advise, apologise, negotiate with modals). Swap roles after one minute.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modals match the intended strength</w:t>
            </w:r>
          </w:p>
          <w:p>
            <w:pPr>
              <w:spacing w:before="20" w:after="20"/>
            </w:pPr>
            <w:r>
              <w:rPr>
                <w:rFonts w:ascii="Calibri" w:hAnsi="Calibri"/>
                <w:b w:val="0"/>
                <w:i w:val="0"/>
                <w:caps w:val="0"/>
                <w:color w:val="1A1A1A"/>
                <w:sz w:val="21"/>
              </w:rPr>
              <w:t>✓  polite professional language</w:t>
            </w:r>
          </w:p>
          <w:p>
            <w:pPr>
              <w:spacing w:before="20" w:after="20"/>
            </w:pPr>
            <w:r>
              <w:rPr>
                <w:rFonts w:ascii="Calibri" w:hAnsi="Calibri"/>
                <w:b w:val="0"/>
                <w:i w:val="0"/>
                <w:caps w:val="0"/>
                <w:color w:val="1A1A1A"/>
                <w:sz w:val="21"/>
              </w:rPr>
              <w:t>✓  at least one deduction (must be / can't be)</w:t>
            </w:r>
          </w:p>
          <w:p>
            <w:pPr>
              <w:spacing w:before="20" w:after="20"/>
            </w:pPr>
            <w:r>
              <w:rPr>
                <w:rFonts w:ascii="Calibri" w:hAnsi="Calibri"/>
                <w:b w:val="0"/>
                <w:i w:val="0"/>
                <w:caps w:val="0"/>
                <w:color w:val="1A1A1A"/>
                <w:sz w:val="21"/>
              </w:rPr>
              <w:t>✓  a clear solution is offered</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Modals + base verb. Choose by meaning: ability, advice, obligation, permission, possibility.</w:t>
            </w:r>
          </w:p>
          <w:p>
            <w:pPr>
              <w:spacing w:before="20" w:after="20"/>
            </w:pPr>
            <w:r>
              <w:rPr>
                <w:rFonts w:ascii="Calibri" w:hAnsi="Calibri"/>
                <w:b w:val="0"/>
                <w:i w:val="0"/>
                <w:caps w:val="0"/>
                <w:color w:val="1A1A1A"/>
                <w:sz w:val="21"/>
              </w:rPr>
              <w:t>•  must be / might be / can't be = degrees of certainty; mustn't ≠ can't.</w:t>
            </w:r>
          </w:p>
          <w:p>
            <w:pPr>
              <w:spacing w:before="20" w:after="20"/>
            </w:pPr>
            <w:r>
              <w:rPr>
                <w:rFonts w:ascii="Calibri" w:hAnsi="Calibri"/>
                <w:b w:val="0"/>
                <w:i w:val="0"/>
                <w:caps w:val="0"/>
                <w:color w:val="1A1A1A"/>
                <w:sz w:val="21"/>
              </w:rPr>
              <w:t>•  Softer modals (could, would, might) make requests and advice polite.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Say three deductions about the room (must / might / can't).</w:t>
            </w:r>
          </w:p>
          <w:p>
            <w:pPr>
              <w:spacing w:before="20" w:after="20"/>
            </w:pPr>
            <w:r>
              <w:rPr>
                <w:rFonts w:ascii="Calibri" w:hAnsi="Calibri"/>
                <w:b w:val="0"/>
                <w:i w:val="0"/>
                <w:caps w:val="0"/>
                <w:color w:val="1A1A1A"/>
                <w:sz w:val="21"/>
              </w:rPr>
              <w:t>•  Ask for something very politely using two different soft forms.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'He mustn't be at home' (I forbid) — if you mean deduction, say 'He can't be at home'.</w:t>
            </w:r>
          </w:p>
          <w:p>
            <w:pPr>
              <w:spacing w:before="20" w:after="20"/>
            </w:pPr>
            <w:r>
              <w:rPr>
                <w:rFonts w:ascii="Calibri" w:hAnsi="Calibri"/>
                <w:b w:val="0"/>
                <w:i w:val="0"/>
                <w:caps w:val="0"/>
                <w:color w:val="1A1A1A"/>
                <w:sz w:val="21"/>
              </w:rPr>
              <w:t>•  'Would you mind to open…?' → 'Would you mind opening…?'</w:t>
            </w:r>
          </w:p>
        </w:tc>
      </w:tr>
    </w:tbl>
    <w:p>
      <w:pPr>
        <w:spacing w:before="0" w:after="0"/>
      </w:pPr>
      <w:r>
        <w:rPr>
          <w:sz w:val="6"/>
        </w:rPr>
      </w:r>
    </w:p>
    <w:p>
      <w:pPr>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chose the right modal strength in the role-play.</w:t>
      </w:r>
    </w:p>
    <w:p>
      <w:pPr>
        <w:spacing w:before="40" w:after="40"/>
        <w:ind w:left="173"/>
      </w:pPr>
      <w:r>
        <w:rPr>
          <w:rFonts w:ascii="Calibri" w:hAnsi="Calibri"/>
          <w:b w:val="0"/>
          <w:i w:val="0"/>
          <w:caps w:val="0"/>
          <w:color w:val="1A1A1A"/>
          <w:sz w:val="22"/>
        </w:rPr>
        <w:t>☐  I can give polite advice and deductions with correct forms.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should   could   must   mustn't   might   Would / opening</w:t>
            </w:r>
          </w:p>
          <w:p>
            <w:pPr>
              <w:spacing w:before="20" w:after="20"/>
            </w:pPr>
            <w:r>
              <w:rPr>
                <w:rFonts w:ascii="Calibri" w:hAnsi="Calibri"/>
                <w:b w:val="0"/>
                <w:i w:val="0"/>
                <w:caps w:val="0"/>
                <w:color w:val="1A1A1A"/>
                <w:sz w:val="21"/>
              </w:rPr>
              <w:t>B.  Could you open the window, please? / Would you mind opening the window?   She must be at home.   He might have missed the train. / He may have missed the train.   He can't be at home — his lights are off.   No, not at all. (No problem.)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REVIEW TEST 1</w:t>
            </w:r>
          </w:p>
          <w:p>
            <w:r>
              <w:rPr>
                <w:rFonts w:ascii="Calibri" w:hAnsi="Calibri"/>
                <w:b w:val="0"/>
                <w:i w:val="0"/>
                <w:caps w:val="0"/>
                <w:color w:val="FFFFFF"/>
                <w:sz w:val="19"/>
              </w:rPr>
              <w:t>Cumulative review — Lessons 1–4  ·  15 questions  ·  suggested time: 20 minutes</w:t>
            </w:r>
          </w:p>
        </w:tc>
      </w:tr>
    </w:tbl>
    <w:p>
      <w:pPr>
        <w:spacing w:before="0" w:after="0"/>
      </w:pPr>
      <w:r>
        <w:rPr>
          <w:sz w:val="8"/>
        </w:rPr>
      </w:r>
    </w:p>
    <w:p>
      <w:pPr>
        <w:spacing w:before="40" w:after="40"/>
      </w:pPr>
      <w:r>
        <w:rPr>
          <w:rFonts w:ascii="Calibri" w:hAnsi="Calibri"/>
          <w:b/>
          <w:i w:val="0"/>
          <w:caps w:val="0"/>
          <w:color w:val="1F3A5F"/>
          <w:sz w:val="22"/>
        </w:rPr>
        <w:t>Part A — Complete the sentences.</w:t>
      </w:r>
    </w:p>
    <w:p>
      <w:pPr>
        <w:spacing w:before="40" w:after="40"/>
        <w:ind w:left="173"/>
      </w:pPr>
      <w:r>
        <w:rPr>
          <w:rFonts w:ascii="Calibri" w:hAnsi="Calibri"/>
          <w:b w:val="0"/>
          <w:i w:val="0"/>
          <w:caps w:val="0"/>
          <w:color w:val="1A1A1A"/>
          <w:sz w:val="22"/>
        </w:rPr>
        <w:t>1.  I __________ (not/see) him since Monday.</w:t>
      </w:r>
    </w:p>
    <w:p>
      <w:pPr>
        <w:spacing w:before="40" w:after="40"/>
        <w:ind w:left="173"/>
      </w:pPr>
      <w:r>
        <w:rPr>
          <w:rFonts w:ascii="Calibri" w:hAnsi="Calibri"/>
          <w:b w:val="0"/>
          <w:i w:val="0"/>
          <w:caps w:val="0"/>
          <w:color w:val="1A1A1A"/>
          <w:sz w:val="22"/>
        </w:rPr>
        <w:t>2.  While we __________ (wait), the announcement came.</w:t>
      </w:r>
    </w:p>
    <w:p>
      <w:pPr>
        <w:spacing w:before="40" w:after="40"/>
        <w:ind w:left="173"/>
      </w:pPr>
      <w:r>
        <w:rPr>
          <w:rFonts w:ascii="Calibri" w:hAnsi="Calibri"/>
          <w:b w:val="0"/>
          <w:i w:val="0"/>
          <w:caps w:val="0"/>
          <w:color w:val="1A1A1A"/>
          <w:sz w:val="22"/>
        </w:rPr>
        <w:t>3.  Water __________ (freeze) at 0°C.</w:t>
      </w:r>
    </w:p>
    <w:p>
      <w:pPr>
        <w:spacing w:before="40" w:after="40"/>
        <w:ind w:left="173"/>
      </w:pPr>
      <w:r>
        <w:rPr>
          <w:rFonts w:ascii="Calibri" w:hAnsi="Calibri"/>
          <w:b w:val="0"/>
          <w:i w:val="0"/>
          <w:caps w:val="0"/>
          <w:color w:val="1A1A1A"/>
          <w:sz w:val="22"/>
        </w:rPr>
        <w:t>4.  She __________ (study) medicine these days.</w:t>
      </w:r>
    </w:p>
    <w:p>
      <w:pPr>
        <w:spacing w:before="40" w:after="40"/>
        <w:ind w:left="173"/>
      </w:pPr>
      <w:r>
        <w:rPr>
          <w:rFonts w:ascii="Calibri" w:hAnsi="Calibri"/>
          <w:b w:val="0"/>
          <w:i w:val="0"/>
          <w:caps w:val="0"/>
          <w:color w:val="1A1A1A"/>
          <w:sz w:val="22"/>
        </w:rPr>
        <w:t>5.  By the time we arrived, the guests __________ (eat) everything.</w:t>
      </w:r>
    </w:p>
    <w:p>
      <w:pPr>
        <w:spacing w:before="40" w:after="40"/>
        <w:ind w:left="173"/>
      </w:pPr>
      <w:r>
        <w:rPr>
          <w:rFonts w:ascii="Calibri" w:hAnsi="Calibri"/>
          <w:b w:val="0"/>
          <w:i w:val="0"/>
          <w:caps w:val="0"/>
          <w:color w:val="1A1A1A"/>
          <w:sz w:val="22"/>
        </w:rPr>
        <w:t>6.  Look at the sky — it __________ (rain).</w:t>
      </w:r>
    </w:p>
    <w:p>
      <w:pPr>
        <w:spacing w:before="40" w:after="40"/>
        <w:ind w:left="173"/>
      </w:pPr>
      <w:r>
        <w:rPr>
          <w:rFonts w:ascii="Calibri" w:hAnsi="Calibri"/>
          <w:b w:val="0"/>
          <w:i w:val="0"/>
          <w:caps w:val="0"/>
          <w:color w:val="1A1A1A"/>
          <w:sz w:val="22"/>
        </w:rPr>
        <w:t>7.  How long __________ you __________ (know) Nadia?</w:t>
      </w:r>
    </w:p>
    <w:p>
      <w:pPr>
        <w:spacing w:before="40" w:after="40"/>
        <w:ind w:left="173"/>
      </w:pPr>
      <w:r>
        <w:rPr>
          <w:rFonts w:ascii="Calibri" w:hAnsi="Calibri"/>
          <w:b w:val="0"/>
          <w:i w:val="0"/>
          <w:caps w:val="0"/>
          <w:color w:val="1A1A1A"/>
          <w:sz w:val="22"/>
        </w:rPr>
        <w:t>8.  He said he __________ (be) busy that day.</w:t>
      </w:r>
    </w:p>
    <w:p>
      <w:pPr>
        <w:spacing w:before="40" w:after="40"/>
      </w:pPr>
      <w:r>
        <w:rPr>
          <w:rFonts w:ascii="Calibri" w:hAnsi="Calibri"/>
          <w:b/>
          <w:i w:val="0"/>
          <w:caps w:val="0"/>
          <w:color w:val="1F3A5F"/>
          <w:sz w:val="22"/>
        </w:rPr>
        <w:t>Part B — Rewrite, combine or transform.</w:t>
      </w:r>
    </w:p>
    <w:p>
      <w:pPr>
        <w:spacing w:before="40" w:after="40"/>
        <w:ind w:left="173"/>
      </w:pPr>
      <w:r>
        <w:rPr>
          <w:rFonts w:ascii="Calibri" w:hAnsi="Calibri"/>
          <w:b w:val="0"/>
          <w:i w:val="0"/>
          <w:caps w:val="0"/>
          <w:color w:val="1A1A1A"/>
          <w:sz w:val="22"/>
        </w:rPr>
        <w:t>1.  If I __________ (be) you, I would apply for the visa.</w:t>
      </w:r>
    </w:p>
    <w:p>
      <w:pPr>
        <w:spacing w:before="40" w:after="40"/>
        <w:ind w:left="173"/>
      </w:pPr>
      <w:r>
        <w:rPr>
          <w:rFonts w:ascii="Calibri" w:hAnsi="Calibri"/>
          <w:b w:val="0"/>
          <w:i w:val="0"/>
          <w:caps w:val="0"/>
          <w:color w:val="1A1A1A"/>
          <w:sz w:val="22"/>
        </w:rPr>
        <w:t>2.  __________ you mind __________ (close) the door?</w:t>
      </w:r>
    </w:p>
    <w:p>
      <w:pPr>
        <w:spacing w:before="40" w:after="40"/>
        <w:ind w:left="173"/>
      </w:pPr>
      <w:r>
        <w:rPr>
          <w:rFonts w:ascii="Calibri" w:hAnsi="Calibri"/>
          <w:b w:val="0"/>
          <w:i w:val="0"/>
          <w:caps w:val="0"/>
          <w:color w:val="1A1A1A"/>
          <w:sz w:val="22"/>
        </w:rPr>
        <w:t>3.  Do you know where the post office __________ ?  (be)</w:t>
      </w:r>
    </w:p>
    <w:p>
      <w:pPr>
        <w:spacing w:before="40" w:after="40"/>
        <w:ind w:left="173"/>
      </w:pPr>
      <w:r>
        <w:rPr>
          <w:rFonts w:ascii="Calibri" w:hAnsi="Calibri"/>
          <w:b w:val="0"/>
          <w:i w:val="0"/>
          <w:caps w:val="0"/>
          <w:color w:val="1A1A1A"/>
          <w:sz w:val="22"/>
        </w:rPr>
        <w:t>4.  Despite __________ (be) very tired, she finished the work.</w:t>
      </w:r>
    </w:p>
    <w:p>
      <w:pPr>
        <w:spacing w:before="40" w:after="40"/>
      </w:pPr>
      <w:r>
        <w:rPr>
          <w:rFonts w:ascii="Calibri" w:hAnsi="Calibri"/>
          <w:b/>
          <w:i w:val="0"/>
          <w:caps w:val="0"/>
          <w:color w:val="1F3A5F"/>
          <w:sz w:val="22"/>
        </w:rPr>
        <w:t>Part C — Use and communication.</w:t>
      </w:r>
    </w:p>
    <w:p>
      <w:pPr>
        <w:spacing w:before="40" w:after="40"/>
        <w:ind w:left="173"/>
      </w:pPr>
      <w:r>
        <w:rPr>
          <w:rFonts w:ascii="Calibri" w:hAnsi="Calibri"/>
          <w:b w:val="0"/>
          <w:i w:val="0"/>
          <w:caps w:val="0"/>
          <w:color w:val="1A1A1A"/>
          <w:sz w:val="22"/>
        </w:rPr>
        <w:t>1.  Rewrite as a second conditional: 'I don't have time, so I can't help.'</w:t>
      </w:r>
    </w:p>
    <w:p>
      <w:pPr>
        <w:spacing w:before="40" w:after="40"/>
        <w:ind w:left="173"/>
      </w:pPr>
      <w:r>
        <w:rPr>
          <w:rFonts w:ascii="Calibri" w:hAnsi="Calibri"/>
          <w:b w:val="0"/>
          <w:i w:val="0"/>
          <w:caps w:val="0"/>
          <w:color w:val="1A1A1A"/>
          <w:sz w:val="22"/>
        </w:rPr>
        <w:t>2.  Report: 'Where did you park?' She asked me __________.</w:t>
      </w:r>
    </w:p>
    <w:p>
      <w:pPr>
        <w:spacing w:before="40" w:after="40"/>
        <w:ind w:left="173"/>
      </w:pPr>
      <w:r>
        <w:rPr>
          <w:rFonts w:ascii="Calibri" w:hAnsi="Calibri"/>
          <w:b w:val="0"/>
          <w:i w:val="0"/>
          <w:caps w:val="0"/>
          <w:color w:val="1A1A1A"/>
          <w:sz w:val="22"/>
        </w:rPr>
        <w:t>3.  Give a deduction: You see a colleague carrying a tennis racket. 'You __________ (be) on your way to a game.'</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Answer key</w:t>
            </w:r>
          </w:p>
          <w:p>
            <w:pPr>
              <w:spacing w:before="20" w:after="20"/>
            </w:pPr>
            <w:r>
              <w:rPr>
                <w:rFonts w:ascii="Calibri" w:hAnsi="Calibri"/>
                <w:b w:val="0"/>
                <w:i w:val="0"/>
                <w:caps w:val="0"/>
                <w:color w:val="1A1A1A"/>
                <w:sz w:val="21"/>
              </w:rPr>
              <w:t>A.  1 haven't seen  ·  2 were waiting  ·  3 freezes  ·  4 is studying  ·  5 had eaten  ·  6 is going to rain / will rain  ·  7 have / known  ·  8 was</w:t>
            </w:r>
          </w:p>
          <w:p>
            <w:pPr>
              <w:spacing w:before="20" w:after="20"/>
            </w:pPr>
            <w:r>
              <w:rPr>
                <w:rFonts w:ascii="Calibri" w:hAnsi="Calibri"/>
                <w:b w:val="0"/>
                <w:i w:val="0"/>
                <w:caps w:val="0"/>
                <w:color w:val="1A1A1A"/>
                <w:sz w:val="21"/>
              </w:rPr>
              <w:t>B.  1 were  ·  2 Would / closing  ·  3 is  ·  4 being</w:t>
            </w:r>
          </w:p>
          <w:p>
            <w:pPr>
              <w:spacing w:before="20" w:after="20"/>
            </w:pPr>
            <w:r>
              <w:rPr>
                <w:rFonts w:ascii="Calibri" w:hAnsi="Calibri"/>
                <w:b w:val="0"/>
                <w:i w:val="0"/>
                <w:caps w:val="0"/>
                <w:color w:val="1A1A1A"/>
                <w:sz w:val="21"/>
              </w:rPr>
              <w:t>C.  1 If I had time, I would help. / If I had more time, I could help.  ·  2 where I had parked  ·  3 must be</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LESSON 5  ·  CONDITIONALS FOR DECISIONS AND POSSIBILITIES</w:t>
            </w:r>
          </w:p>
          <w:p>
            <w:r>
              <w:rPr>
                <w:rFonts w:ascii="Calibri" w:hAnsi="Calibri"/>
                <w:b w:val="0"/>
                <w:i w:val="0"/>
                <w:caps w:val="0"/>
                <w:color w:val="FFFFFF"/>
                <w:sz w:val="19"/>
              </w:rPr>
              <w:t>Part 3 — Think Beyond the Present   |   Speaking goal: talk about consequences, alternatives and hypothetical situations accurately</w:t>
            </w:r>
          </w:p>
        </w:tc>
      </w:tr>
    </w:tbl>
    <w:p>
      <w:pPr>
        <w:spacing w:before="0" w:after="0"/>
      </w:pPr>
      <w:r>
        <w:rPr>
          <w:sz w:val="8"/>
        </w:rPr>
      </w:r>
    </w:p>
    <w:p>
      <w:pPr>
        <w:spacing w:before="40" w:after="80"/>
      </w:pPr>
      <w:r>
        <w:rPr>
          <w:rFonts w:ascii="Calibri" w:hAnsi="Calibri"/>
          <w:b w:val="0"/>
          <w:i/>
          <w:caps w:val="0"/>
          <w:color w:val="555555"/>
          <w:sz w:val="21"/>
        </w:rPr>
        <w:t>Conditionals are the grammar of thinking ahead — and of imagining other worlds.</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Quick answers with a partner:</w:t>
            </w:r>
          </w:p>
          <w:p>
            <w:pPr>
              <w:spacing w:before="20" w:after="20"/>
            </w:pPr>
            <w:r>
              <w:rPr>
                <w:rFonts w:ascii="Calibri" w:hAnsi="Calibri"/>
                <w:b w:val="0"/>
                <w:i w:val="0"/>
                <w:caps w:val="0"/>
                <w:color w:val="1A1A1A"/>
                <w:sz w:val="21"/>
              </w:rPr>
              <w:t>•  What will you do if you pass your exam?</w:t>
            </w:r>
          </w:p>
          <w:p>
            <w:pPr>
              <w:spacing w:before="20" w:after="20"/>
            </w:pPr>
            <w:r>
              <w:rPr>
                <w:rFonts w:ascii="Calibri" w:hAnsi="Calibri"/>
                <w:b w:val="0"/>
                <w:i w:val="0"/>
                <w:caps w:val="0"/>
                <w:color w:val="1A1A1A"/>
                <w:sz w:val="21"/>
              </w:rPr>
              <w:t>•  What would you do if you had one free year?</w:t>
            </w:r>
          </w:p>
          <w:p>
            <w:pPr>
              <w:spacing w:before="20" w:after="20"/>
            </w:pPr>
            <w:r>
              <w:rPr>
                <w:rFonts w:ascii="Calibri" w:hAnsi="Calibri"/>
                <w:b w:val="0"/>
                <w:i w:val="0"/>
                <w:caps w:val="0"/>
                <w:color w:val="1A1A1A"/>
                <w:sz w:val="21"/>
              </w:rPr>
              <w:t>•  What would you have done differently last year if you could?</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2  ·  The Simple Rule</w:t>
            </w:r>
          </w:p>
        </w:tc>
      </w:tr>
    </w:tbl>
    <w:p>
      <w:pPr>
        <w:spacing w:before="0" w:after="0"/>
      </w:pPr>
      <w:r>
        <w:rPr>
          <w:sz w:val="6"/>
        </w:rPr>
      </w:r>
    </w:p>
    <w:p>
      <w:pPr>
        <w:spacing w:before="40" w:after="40"/>
      </w:pPr>
      <w:r>
        <w:rPr>
          <w:rFonts w:ascii="Calibri" w:hAnsi="Calibri"/>
          <w:b/>
          <w:i w:val="0"/>
          <w:caps w:val="0"/>
          <w:color w:val="1F3A5F"/>
          <w:sz w:val="22"/>
        </w:rPr>
        <w:t>Rule 1 — Zero and first conditional: real situations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Zero:  If + present simple, present simple   (facts)</w:t>
            </w:r>
          </w:p>
          <w:p>
            <w:pPr>
              <w:spacing w:before="20" w:after="20"/>
            </w:pPr>
            <w:r>
              <w:rPr>
                <w:rFonts w:ascii="Consolas" w:hAnsi="Consolas"/>
                <w:b w:val="0"/>
                <w:i w:val="0"/>
                <w:caps w:val="0"/>
                <w:color w:val="1A1A1A"/>
                <w:sz w:val="22"/>
              </w:rPr>
              <w:t>First:  If + present simple, will + base verb   (real future possibility)</w:t>
            </w:r>
          </w:p>
        </w:tc>
      </w:tr>
    </w:tbl>
    <w:p>
      <w:pPr>
        <w:spacing w:before="0" w:after="0"/>
      </w:pPr>
      <w:r>
        <w:rPr>
          <w:sz w:val="6"/>
        </w:rPr>
      </w:r>
    </w:p>
    <w:p>
      <w:pPr>
        <w:spacing w:before="40" w:after="40"/>
      </w:pPr>
      <w:r>
        <w:rPr>
          <w:rFonts w:ascii="Calibri" w:hAnsi="Calibri"/>
          <w:b w:val="0"/>
          <w:i w:val="0"/>
          <w:caps w:val="0"/>
          <w:color w:val="1A1A1A"/>
          <w:sz w:val="22"/>
        </w:rPr>
        <w:t>The zero conditional is for facts and automatic results. The first is for real future possibilities and their consequences.</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If you heat ice, it melts.  (zero — always true)</w:t>
            </w:r>
          </w:p>
          <w:p>
            <w:pPr>
              <w:spacing w:before="20" w:after="20"/>
            </w:pPr>
            <w:r>
              <w:rPr>
                <w:rFonts w:ascii="Calibri" w:hAnsi="Calibri"/>
                <w:b w:val="0"/>
                <w:i w:val="0"/>
                <w:caps w:val="0"/>
                <w:color w:val="1A1A1A"/>
                <w:sz w:val="21"/>
              </w:rPr>
              <w:t>If it rains, we'll stay home.  (first — real possibility)</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Never use 'will' in the if-clause: 'If it will rain' is wrong.</w:t>
            </w:r>
          </w:p>
        </w:tc>
      </w:tr>
    </w:tbl>
    <w:p>
      <w:pPr>
        <w:spacing w:before="0" w:after="0"/>
      </w:pPr>
      <w:r>
        <w:rPr>
          <w:sz w:val="6"/>
        </w:rPr>
      </w:r>
    </w:p>
    <w:p>
      <w:pPr>
        <w:spacing w:before="40" w:after="40"/>
      </w:pPr>
      <w:r>
        <w:rPr>
          <w:rFonts w:ascii="Calibri" w:hAnsi="Calibri"/>
          <w:b/>
          <w:i w:val="0"/>
          <w:caps w:val="0"/>
          <w:color w:val="1F3A5F"/>
          <w:sz w:val="22"/>
        </w:rPr>
        <w:t>Rule 2 — Second conditional: unreal or unlikely present</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If + past simple, would + base verb</w:t>
            </w:r>
          </w:p>
          <w:p>
            <w:pPr>
              <w:spacing w:before="20" w:after="20"/>
            </w:pPr>
            <w:r>
              <w:rPr>
                <w:rFonts w:ascii="Consolas" w:hAnsi="Consolas"/>
                <w:b w:val="0"/>
                <w:i w:val="0"/>
                <w:caps w:val="0"/>
                <w:color w:val="1A1A1A"/>
                <w:sz w:val="22"/>
              </w:rPr>
              <w:t>Use it for: imaginary situations · unlikely futures · advice</w:t>
            </w:r>
          </w:p>
        </w:tc>
      </w:tr>
    </w:tbl>
    <w:p>
      <w:pPr>
        <w:spacing w:before="0" w:after="0"/>
      </w:pPr>
      <w:r>
        <w:rPr>
          <w:sz w:val="6"/>
        </w:rPr>
      </w:r>
    </w:p>
    <w:p>
      <w:pPr>
        <w:spacing w:before="40" w:after="40"/>
      </w:pPr>
      <w:r>
        <w:rPr>
          <w:rFonts w:ascii="Calibri" w:hAnsi="Calibri"/>
          <w:b w:val="0"/>
          <w:i w:val="0"/>
          <w:caps w:val="0"/>
          <w:color w:val="1A1A1A"/>
          <w:sz w:val="22"/>
        </w:rPr>
        <w:t>The second conditional imagines a different present — or a future that is unlikely.</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If I were you, I'd accept the offer.  (advice)</w:t>
            </w:r>
          </w:p>
          <w:p>
            <w:pPr>
              <w:spacing w:before="20" w:after="20"/>
            </w:pPr>
            <w:r>
              <w:rPr>
                <w:rFonts w:ascii="Calibri" w:hAnsi="Calibri"/>
                <w:b w:val="0"/>
                <w:i w:val="0"/>
                <w:caps w:val="0"/>
                <w:color w:val="1A1A1A"/>
                <w:sz w:val="21"/>
              </w:rPr>
              <w:t>If I had more time, I would learn the piano.</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'If I were you…' (were, not was) is the standard form in advice.</w:t>
            </w:r>
          </w:p>
        </w:tc>
      </w:tr>
    </w:tbl>
    <w:p>
      <w:pPr>
        <w:spacing w:before="0" w:after="0"/>
      </w:pPr>
      <w:r>
        <w:rPr>
          <w:sz w:val="6"/>
        </w:rPr>
      </w:r>
    </w:p>
    <w:p>
      <w:pPr>
        <w:spacing w:before="40" w:after="40"/>
      </w:pPr>
      <w:r>
        <w:rPr>
          <w:rFonts w:ascii="Calibri" w:hAnsi="Calibri"/>
          <w:b/>
          <w:i w:val="0"/>
          <w:caps w:val="0"/>
          <w:color w:val="1F3A5F"/>
          <w:sz w:val="22"/>
        </w:rPr>
        <w:t>Rule 3 — Third and mixed conditionals: unreal past</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Third:  If + past perfect, would have + participle   (unreal past)</w:t>
            </w:r>
          </w:p>
          <w:p>
            <w:pPr>
              <w:spacing w:before="20" w:after="20"/>
            </w:pPr>
            <w:r>
              <w:rPr>
                <w:rFonts w:ascii="Consolas" w:hAnsi="Consolas"/>
                <w:b w:val="0"/>
                <w:i w:val="0"/>
                <w:caps w:val="0"/>
                <w:color w:val="1A1A1A"/>
                <w:sz w:val="22"/>
              </w:rPr>
              <w:t>Mixed:  If + past perfect, would + base verb   (past cause → present result)</w:t>
            </w:r>
          </w:p>
          <w:p>
            <w:pPr>
              <w:spacing w:before="20" w:after="20"/>
            </w:pPr>
            <w:r>
              <w:rPr>
                <w:rFonts w:ascii="Consolas" w:hAnsi="Consolas"/>
                <w:b w:val="0"/>
                <w:i w:val="0"/>
                <w:caps w:val="0"/>
                <w:color w:val="1A1A1A"/>
                <w:sz w:val="22"/>
              </w:rPr>
              <w:t>Mixed:  If + past simple, would have + participle   (present cause → past result)</w:t>
            </w:r>
          </w:p>
        </w:tc>
      </w:tr>
    </w:tbl>
    <w:p>
      <w:pPr>
        <w:spacing w:before="0" w:after="0"/>
      </w:pPr>
      <w:r>
        <w:rPr>
          <w:sz w:val="6"/>
        </w:rPr>
      </w:r>
    </w:p>
    <w:p>
      <w:pPr>
        <w:spacing w:before="40" w:after="40"/>
      </w:pPr>
      <w:r>
        <w:rPr>
          <w:rFonts w:ascii="Calibri" w:hAnsi="Calibri"/>
          <w:b w:val="0"/>
          <w:i w:val="0"/>
          <w:caps w:val="0"/>
          <w:color w:val="1A1A1A"/>
          <w:sz w:val="22"/>
        </w:rPr>
        <w:t>The third conditional looks back at a past that never happened. Mixed conditionals connect a past cause to a present result (or the reverse).</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If I had left earlier, I wouldn't have missed the flight.  (third)</w:t>
            </w:r>
          </w:p>
          <w:p>
            <w:pPr>
              <w:spacing w:before="20" w:after="20"/>
            </w:pPr>
            <w:r>
              <w:rPr>
                <w:rFonts w:ascii="Calibri" w:hAnsi="Calibri"/>
                <w:b w:val="0"/>
                <w:i w:val="0"/>
                <w:caps w:val="0"/>
                <w:color w:val="1A1A1A"/>
                <w:sz w:val="21"/>
              </w:rPr>
              <w:t>If I had studied medicine, I would be a doctor now.  (mixed)</w:t>
            </w:r>
          </w:p>
          <w:p>
            <w:pPr>
              <w:spacing w:before="20" w:after="20"/>
            </w:pPr>
            <w:r>
              <w:rPr>
                <w:rFonts w:ascii="Calibri" w:hAnsi="Calibri"/>
                <w:b w:val="0"/>
                <w:i w:val="0"/>
                <w:caps w:val="0"/>
                <w:color w:val="1A1A1A"/>
                <w:sz w:val="21"/>
              </w:rPr>
              <w:t>If I were more careful, I wouldn't have lost my phone.  (mixed)</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In speech, native speakers often shorten: 'If I'd known…' · '…we'd have left.'</w:t>
            </w:r>
          </w:p>
        </w:tc>
      </w:tr>
    </w:tbl>
    <w:p>
      <w:pPr>
        <w:spacing w:before="0" w:after="0"/>
      </w:pPr>
      <w:r>
        <w:rPr>
          <w:sz w:val="6"/>
        </w:rPr>
      </w:r>
    </w:p>
    <w:p>
      <w:pPr>
        <w:spacing w:before="40" w:after="40"/>
      </w:pPr>
      <w:r>
        <w:rPr>
          <w:rFonts w:ascii="Calibri" w:hAnsi="Calibri"/>
          <w:b/>
          <w:i w:val="0"/>
          <w:caps w:val="0"/>
          <w:color w:val="1F3A5F"/>
          <w:sz w:val="22"/>
        </w:rPr>
        <w:t>Rule 4 — Variations worth knowing</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Unless = if not  ·  As long as / provided (that) = only if</w:t>
            </w:r>
          </w:p>
          <w:p>
            <w:pPr>
              <w:spacing w:before="20" w:after="20"/>
            </w:pPr>
            <w:r>
              <w:rPr>
                <w:rFonts w:ascii="Consolas" w:hAnsi="Consolas"/>
                <w:b w:val="0"/>
                <w:i w:val="0"/>
                <w:caps w:val="0"/>
                <w:color w:val="1A1A1A"/>
                <w:sz w:val="22"/>
              </w:rPr>
              <w:t>Should + subject + verb = very formal first conditional</w:t>
            </w:r>
          </w:p>
          <w:p>
            <w:pPr>
              <w:spacing w:before="20" w:after="20"/>
            </w:pPr>
            <w:r>
              <w:rPr>
                <w:rFonts w:ascii="Consolas" w:hAnsi="Consolas"/>
                <w:b w:val="0"/>
                <w:i w:val="0"/>
                <w:caps w:val="0"/>
                <w:color w:val="1A1A1A"/>
                <w:sz w:val="22"/>
              </w:rPr>
              <w:t>Were + subject + …  = formal second conditional</w:t>
            </w:r>
          </w:p>
        </w:tc>
      </w:tr>
    </w:tbl>
    <w:p>
      <w:pPr>
        <w:spacing w:before="0" w:after="0"/>
      </w:pPr>
      <w:r>
        <w:rPr>
          <w:sz w:val="6"/>
        </w:rPr>
      </w:r>
    </w:p>
    <w:p>
      <w:pPr>
        <w:spacing w:before="40" w:after="40"/>
      </w:pPr>
      <w:r>
        <w:rPr>
          <w:rFonts w:ascii="Calibri" w:hAnsi="Calibri"/>
          <w:b w:val="0"/>
          <w:i w:val="0"/>
          <w:caps w:val="0"/>
          <w:color w:val="1A1A1A"/>
          <w:sz w:val="22"/>
        </w:rPr>
        <w:t>'Unless you hurry, you'll miss the bus.' = 'If you don't hurry…'</w:t>
      </w:r>
    </w:p>
    <w:p>
      <w:pPr>
        <w:spacing w:before="40" w:after="40"/>
      </w:pPr>
      <w:r>
        <w:rPr>
          <w:rFonts w:ascii="Calibri" w:hAnsi="Calibri"/>
          <w:b w:val="0"/>
          <w:i w:val="0"/>
          <w:caps w:val="0"/>
          <w:color w:val="1A1A1A"/>
          <w:sz w:val="22"/>
        </w:rPr>
        <w:t>'Should you need help, call this number.' (formal)</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You won't pass unless you practise.</w:t>
            </w:r>
          </w:p>
          <w:p>
            <w:pPr>
              <w:spacing w:before="20" w:after="20"/>
            </w:pPr>
            <w:r>
              <w:rPr>
                <w:rFonts w:ascii="Calibri" w:hAnsi="Calibri"/>
                <w:b w:val="0"/>
                <w:i w:val="0"/>
                <w:caps w:val="0"/>
                <w:color w:val="1A1A1A"/>
                <w:sz w:val="21"/>
              </w:rPr>
              <w:t>I'll come as long as you wait for me.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'unless' already contains 'not' — don't add another negative.</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3  ·  See the Difference</w:t>
            </w:r>
          </w:p>
        </w:tc>
      </w:tr>
    </w:tbl>
    <w:p>
      <w:pPr>
        <w:spacing w:before="0" w:after="0"/>
      </w:pPr>
      <w:r>
        <w:rPr>
          <w:sz w:val="6"/>
        </w:rPr>
      </w:r>
    </w:p>
    <w:p>
      <w:pPr>
        <w:spacing w:before="40" w:after="40"/>
      </w:pPr>
      <w:r>
        <w:rPr>
          <w:rFonts w:ascii="Calibri" w:hAnsi="Calibri"/>
          <w:b/>
          <w:i w:val="0"/>
          <w:caps w:val="0"/>
          <w:color w:val="1F3A5F"/>
          <w:sz w:val="22"/>
        </w:rPr>
        <w:t>Second vs third conditional</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val="clear" w:color="auto" w:fill="1F3A5F"/>
            <w:tcMar>
              <w:top w:w="40" w:type="dxa"/>
              <w:start w:w="90" w:type="dxa"/>
              <w:bottom w:w="40" w:type="dxa"/>
              <w:end w:w="90" w:type="dxa"/>
            </w:tcMar>
          </w:tcPr>
          <w:p>
            <w:r>
              <w:rPr>
                <w:rFonts w:ascii="Calibri" w:hAnsi="Calibri"/>
                <w:b/>
                <w:i w:val="0"/>
                <w:caps w:val="0"/>
                <w:color w:val="FFFFFF"/>
                <w:sz w:val="20"/>
              </w:rPr>
              <w:t>Second — unreal present</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Third — unreal past</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The difference</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If I had time, I would help you.</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If I had had time, I would have helped you.</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Now/unreal vs past/unreal. The helping didn't happen in the third.</w:t>
            </w:r>
          </w:p>
        </w:tc>
      </w:tr>
      <w:tr>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If I were rich, I would travel.</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If I had been rich, I would have travelled.</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Imagined present vs imagined past.</w:t>
            </w:r>
          </w:p>
        </w:tc>
      </w:tr>
    </w:tbl>
    <w:p>
      <w:pPr>
        <w:spacing w:before="0" w:after="0"/>
      </w:pPr>
      <w:r>
        <w:rPr>
          <w:sz w:val="8"/>
        </w:rPr>
      </w:r>
    </w:p>
    <w:p>
      <w:pPr>
        <w:spacing w:before="40" w:after="40"/>
      </w:pPr>
      <w:r>
        <w:rPr>
          <w:rFonts w:ascii="Calibri" w:hAnsi="Calibri"/>
          <w:b/>
          <w:i w:val="0"/>
          <w:caps w:val="0"/>
          <w:color w:val="1F3A5F"/>
          <w:sz w:val="22"/>
        </w:rPr>
        <w:t>Type 3 vs mixed</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val="clear" w:color="auto" w:fill="1F3A5F"/>
            <w:tcMar>
              <w:top w:w="40" w:type="dxa"/>
              <w:start w:w="90" w:type="dxa"/>
              <w:bottom w:w="40" w:type="dxa"/>
              <w:end w:w="90" w:type="dxa"/>
            </w:tcMar>
          </w:tcPr>
          <w:p>
            <w:r>
              <w:rPr>
                <w:rFonts w:ascii="Calibri" w:hAnsi="Calibri"/>
                <w:b/>
                <w:i w:val="0"/>
                <w:caps w:val="0"/>
                <w:color w:val="FFFFFF"/>
                <w:sz w:val="20"/>
              </w:rPr>
              <w:t>Third conditional</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Mixed (past → present)</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The difference</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If I had slept earlier, I would have arrived on time. (both past)</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If I had slept earlier, I would be fresh now. (past → present)</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Mixed conditionals are simply cause and result in different times.</w:t>
            </w:r>
          </w:p>
        </w:tc>
      </w:tr>
    </w:tbl>
    <w:p>
      <w:pPr>
        <w:spacing w:before="0" w:after="0"/>
      </w:pPr>
      <w:r>
        <w:rPr>
          <w:sz w:val="8"/>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4  ·  Practice the Pattern</w:t>
            </w:r>
          </w:p>
        </w:tc>
      </w:tr>
    </w:tbl>
    <w:p>
      <w:pPr>
        <w:spacing w:before="0" w:after="0"/>
      </w:pPr>
      <w:r>
        <w:rPr>
          <w:sz w:val="6"/>
        </w:rPr>
      </w:r>
    </w:p>
    <w:p>
      <w:pPr>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If you __________ (heat) water to 100°C, it __________ (boil).</w:t>
      </w:r>
    </w:p>
    <w:p>
      <w:pPr>
        <w:spacing w:before="40" w:after="40"/>
        <w:ind w:left="173"/>
      </w:pPr>
      <w:r>
        <w:rPr>
          <w:rFonts w:ascii="Calibri" w:hAnsi="Calibri"/>
          <w:b w:val="0"/>
          <w:i w:val="0"/>
          <w:caps w:val="0"/>
          <w:color w:val="1A1A1A"/>
          <w:sz w:val="22"/>
        </w:rPr>
        <w:t>2.  If it __________ (rain) tomorrow, we __________ (cancel) the trip.</w:t>
      </w:r>
    </w:p>
    <w:p>
      <w:pPr>
        <w:spacing w:before="40" w:after="40"/>
        <w:ind w:left="173"/>
      </w:pPr>
      <w:r>
        <w:rPr>
          <w:rFonts w:ascii="Calibri" w:hAnsi="Calibri"/>
          <w:b w:val="0"/>
          <w:i w:val="0"/>
          <w:caps w:val="0"/>
          <w:color w:val="1A1A1A"/>
          <w:sz w:val="22"/>
        </w:rPr>
        <w:t>3.  If I __________ (be) you, I __________ (apologise).</w:t>
      </w:r>
    </w:p>
    <w:p>
      <w:pPr>
        <w:spacing w:before="40" w:after="40"/>
        <w:ind w:left="173"/>
      </w:pPr>
      <w:r>
        <w:rPr>
          <w:rFonts w:ascii="Calibri" w:hAnsi="Calibri"/>
          <w:b w:val="0"/>
          <w:i w:val="0"/>
          <w:caps w:val="0"/>
          <w:color w:val="1A1A1A"/>
          <w:sz w:val="22"/>
        </w:rPr>
        <w:t>4.  If she __________ (leave) earlier, she __________ (not/miss) the train yesterday.</w:t>
      </w:r>
    </w:p>
    <w:p>
      <w:pPr>
        <w:spacing w:before="40" w:after="40"/>
        <w:ind w:left="173"/>
      </w:pPr>
      <w:r>
        <w:rPr>
          <w:rFonts w:ascii="Calibri" w:hAnsi="Calibri"/>
          <w:b w:val="0"/>
          <w:i w:val="0"/>
          <w:caps w:val="0"/>
          <w:color w:val="1A1A1A"/>
          <w:sz w:val="22"/>
        </w:rPr>
        <w:t>5.  If I __________ (know) his number, I __________ (call) him now.</w:t>
      </w:r>
    </w:p>
    <w:p>
      <w:pPr>
        <w:spacing w:before="40" w:after="40"/>
        <w:ind w:left="173"/>
      </w:pPr>
      <w:r>
        <w:rPr>
          <w:rFonts w:ascii="Calibri" w:hAnsi="Calibri"/>
          <w:b w:val="0"/>
          <w:i w:val="0"/>
          <w:caps w:val="0"/>
          <w:color w:val="1A1A1A"/>
          <w:sz w:val="22"/>
        </w:rPr>
        <w:t>6.  We __________ (go) for a walk as long as the weather __________ (stay) fine.</w:t>
      </w:r>
    </w:p>
    <w:p>
      <w:pPr>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Rewrite with unless: 'If you don't register, you can't attend.'</w:t>
      </w:r>
    </w:p>
    <w:p>
      <w:pPr>
        <w:spacing w:before="40" w:after="40"/>
        <w:ind w:left="173"/>
      </w:pPr>
      <w:r>
        <w:rPr>
          <w:rFonts w:ascii="Calibri" w:hAnsi="Calibri"/>
          <w:b w:val="0"/>
          <w:i w:val="0"/>
          <w:caps w:val="0"/>
          <w:color w:val="1A1A1A"/>
          <w:sz w:val="22"/>
        </w:rPr>
        <w:t>2.  Rewrite as a third conditional: 'He didn't study, so he failed.'</w:t>
      </w:r>
    </w:p>
    <w:p>
      <w:pPr>
        <w:spacing w:before="40" w:after="40"/>
        <w:ind w:left="173"/>
      </w:pPr>
      <w:r>
        <w:rPr>
          <w:rFonts w:ascii="Calibri" w:hAnsi="Calibri"/>
          <w:b w:val="0"/>
          <w:i w:val="0"/>
          <w:caps w:val="0"/>
          <w:color w:val="1A1A1A"/>
          <w:sz w:val="22"/>
        </w:rPr>
        <w:t>3.  Rewrite as a mixed conditional (past → present): 'She didn't save money, so she can't buy the car now.'</w:t>
      </w:r>
    </w:p>
    <w:p>
      <w:pPr>
        <w:spacing w:before="40" w:after="40"/>
        <w:ind w:left="173"/>
      </w:pPr>
      <w:r>
        <w:rPr>
          <w:rFonts w:ascii="Calibri" w:hAnsi="Calibri"/>
          <w:b w:val="0"/>
          <w:i w:val="0"/>
          <w:caps w:val="0"/>
          <w:color w:val="1A1A1A"/>
          <w:sz w:val="22"/>
        </w:rPr>
        <w:t>4.  Correct: 'If I will have time, I will help you.'</w:t>
      </w:r>
    </w:p>
    <w:p>
      <w:pPr>
        <w:spacing w:before="40" w:after="40"/>
        <w:ind w:left="173"/>
      </w:pPr>
      <w:r>
        <w:rPr>
          <w:rFonts w:ascii="Calibri" w:hAnsi="Calibri"/>
          <w:b w:val="0"/>
          <w:i w:val="0"/>
          <w:caps w:val="0"/>
          <w:color w:val="1A1A1A"/>
          <w:sz w:val="22"/>
        </w:rPr>
        <w:t>5.  Give advice (2nd conditional): a friend wants to quit their job tomorrow without a plan.</w:t>
      </w:r>
    </w:p>
    <w:p>
      <w:pPr>
        <w:spacing w:before="40" w:after="40"/>
        <w:ind w:left="173"/>
      </w:pPr>
      <w:r>
        <w:rPr>
          <w:rFonts w:ascii="Calibri" w:hAnsi="Calibri"/>
          <w:b w:val="0"/>
          <w:i w:val="0"/>
          <w:caps w:val="0"/>
          <w:color w:val="1A1A1A"/>
          <w:sz w:val="22"/>
        </w:rPr>
        <w:t>6.  Answer naturally: What would you do if you won a large prize?</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Build one story together, sentence by sentence, using conditionals. Each person adds one sentence and passes the story on.</w:t>
            </w:r>
          </w:p>
          <w:p>
            <w:pPr>
              <w:spacing w:before="20" w:after="20"/>
            </w:pPr>
            <w:r>
              <w:rPr>
                <w:rFonts w:ascii="Calibri" w:hAnsi="Calibri"/>
                <w:b w:val="0"/>
                <w:i w:val="0"/>
                <w:caps w:val="0"/>
                <w:color w:val="1A1A1A"/>
                <w:sz w:val="21"/>
              </w:rPr>
              <w:t>•  Start: 'If I had woken up early this morning…'</w:t>
            </w:r>
          </w:p>
          <w:p>
            <w:pPr>
              <w:spacing w:before="20" w:after="20"/>
            </w:pPr>
            <w:r>
              <w:rPr>
                <w:rFonts w:ascii="Calibri" w:hAnsi="Calibri"/>
                <w:b w:val="0"/>
                <w:i w:val="0"/>
                <w:caps w:val="0"/>
                <w:color w:val="1A1A1A"/>
                <w:sz w:val="21"/>
              </w:rPr>
              <w:t>•  Continue for at least six sentences, mixing 2nd, 3rd and mixed conditionals.</w:t>
            </w:r>
          </w:p>
          <w:p>
            <w:pPr>
              <w:spacing w:before="20" w:after="20"/>
            </w:pPr>
            <w:r>
              <w:rPr>
                <w:rFonts w:ascii="Calibri" w:hAnsi="Calibri"/>
                <w:b w:val="0"/>
                <w:i w:val="0"/>
                <w:caps w:val="0"/>
                <w:color w:val="1A1A1A"/>
                <w:sz w:val="21"/>
              </w:rPr>
              <w:t>•  Then invent a second chain starting 'If the internet stopped working tomorrow…'</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conditional forms are accurate</w:t>
            </w:r>
          </w:p>
          <w:p>
            <w:pPr>
              <w:spacing w:before="20" w:after="20"/>
            </w:pPr>
            <w:r>
              <w:rPr>
                <w:rFonts w:ascii="Calibri" w:hAnsi="Calibri"/>
                <w:b w:val="0"/>
                <w:i w:val="0"/>
                <w:caps w:val="0"/>
                <w:color w:val="1A1A1A"/>
                <w:sz w:val="21"/>
              </w:rPr>
              <w:t>✓  at least one third and one mixed conditional appear</w:t>
            </w:r>
          </w:p>
          <w:p>
            <w:pPr>
              <w:spacing w:before="20" w:after="20"/>
            </w:pPr>
            <w:r>
              <w:rPr>
                <w:rFonts w:ascii="Calibri" w:hAnsi="Calibri"/>
                <w:b w:val="0"/>
                <w:i w:val="0"/>
                <w:caps w:val="0"/>
                <w:color w:val="1A1A1A"/>
                <w:sz w:val="21"/>
              </w:rPr>
              <w:t>✓  the story makes logical sense</w:t>
            </w:r>
          </w:p>
          <w:p>
            <w:pPr>
              <w:spacing w:before="20" w:after="20"/>
            </w:pPr>
            <w:r>
              <w:rPr>
                <w:rFonts w:ascii="Calibri" w:hAnsi="Calibri"/>
                <w:b w:val="0"/>
                <w:i w:val="0"/>
                <w:caps w:val="0"/>
                <w:color w:val="1A1A1A"/>
                <w:sz w:val="21"/>
              </w:rPr>
              <w:t>✓  both partners contribute equally</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Memorise one living example per type: 'If you heat ice, it melts.' / 'If it rains, we'll cancel.' / 'If I were you, I'd wait.' / 'If I'd known, I'd have come.'</w:t>
            </w:r>
          </w:p>
          <w:p>
            <w:pPr>
              <w:spacing w:before="20" w:after="20"/>
            </w:pPr>
            <w:r>
              <w:rPr>
                <w:rFonts w:ascii="Calibri" w:hAnsi="Calibri"/>
                <w:b w:val="0"/>
                <w:i w:val="0"/>
                <w:caps w:val="0"/>
                <w:color w:val="1A1A1A"/>
                <w:sz w:val="21"/>
              </w:rPr>
              <w:t>•  Drill the short forms in speech: If I'd… · I'd have… · we wouldn't have…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inverted conditionals for formal emphasis: 'Had I known…' · 'Were I in your position…' · 'Should you require assistance…'</w:t>
            </w:r>
          </w:p>
          <w:p>
            <w:pPr>
              <w:spacing w:before="20" w:after="20"/>
            </w:pPr>
            <w:r>
              <w:rPr>
                <w:rFonts w:ascii="Calibri" w:hAnsi="Calibri"/>
                <w:b w:val="0"/>
                <w:i w:val="0"/>
                <w:caps w:val="0"/>
                <w:color w:val="1A1A1A"/>
                <w:sz w:val="21"/>
              </w:rPr>
              <w:t>•  Use 'but for + noun' instead of a full if-clause: 'But for your help, I would have failed.'</w:t>
            </w:r>
          </w:p>
          <w:p>
            <w:pPr>
              <w:spacing w:before="20" w:after="20"/>
            </w:pPr>
            <w:r>
              <w:rPr>
                <w:rFonts w:ascii="Calibri" w:hAnsi="Calibri"/>
                <w:b w:val="0"/>
                <w:i w:val="0"/>
                <w:caps w:val="0"/>
                <w:color w:val="1A1A1A"/>
                <w:sz w:val="21"/>
              </w:rPr>
              <w:t>•  Use 'suppose / supposing (that)…' for playful hypotheses: 'Suppose you had to leave tomorrow — what would you take?'</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Decision talk (one minute): imagine your organisation has extra money. Choose between three options (training, new equipment, a trip). Explain what will happen if you choose each one — and what you would have done differently last year with this money.</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first conditional for real consequences</w:t>
            </w:r>
          </w:p>
          <w:p>
            <w:pPr>
              <w:spacing w:before="20" w:after="20"/>
            </w:pPr>
            <w:r>
              <w:rPr>
                <w:rFonts w:ascii="Calibri" w:hAnsi="Calibri"/>
                <w:b w:val="0"/>
                <w:i w:val="0"/>
                <w:caps w:val="0"/>
                <w:color w:val="1A1A1A"/>
                <w:sz w:val="21"/>
              </w:rPr>
              <w:t>✓  second conditional for unlikely options</w:t>
            </w:r>
          </w:p>
          <w:p>
            <w:pPr>
              <w:spacing w:before="20" w:after="20"/>
            </w:pPr>
            <w:r>
              <w:rPr>
                <w:rFonts w:ascii="Calibri" w:hAnsi="Calibri"/>
                <w:b w:val="0"/>
                <w:i w:val="0"/>
                <w:caps w:val="0"/>
                <w:color w:val="1A1A1A"/>
                <w:sz w:val="21"/>
              </w:rPr>
              <w:t>✓  third or mixed conditional for the past reflection</w:t>
            </w:r>
          </w:p>
          <w:p>
            <w:pPr>
              <w:spacing w:before="20" w:after="20"/>
            </w:pPr>
            <w:r>
              <w:rPr>
                <w:rFonts w:ascii="Calibri" w:hAnsi="Calibri"/>
                <w:b w:val="0"/>
                <w:i w:val="0"/>
                <w:caps w:val="0"/>
                <w:color w:val="1A1A1A"/>
                <w:sz w:val="21"/>
              </w:rPr>
              <w:t>✓  clear, logical reasoning</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Zero = facts; first = real future; second = unreal present; third = unreal past; mixed = two times.</w:t>
            </w:r>
          </w:p>
          <w:p>
            <w:pPr>
              <w:spacing w:before="20" w:after="20"/>
            </w:pPr>
            <w:r>
              <w:rPr>
                <w:rFonts w:ascii="Calibri" w:hAnsi="Calibri"/>
                <w:b w:val="0"/>
                <w:i w:val="0"/>
                <w:caps w:val="0"/>
                <w:color w:val="1A1A1A"/>
                <w:sz w:val="21"/>
              </w:rPr>
              <w:t>•  'If I were you…' is the standard advice frame.</w:t>
            </w:r>
          </w:p>
          <w:p>
            <w:pPr>
              <w:spacing w:before="20" w:after="20"/>
            </w:pPr>
            <w:r>
              <w:rPr>
                <w:rFonts w:ascii="Calibri" w:hAnsi="Calibri"/>
                <w:b w:val="0"/>
                <w:i w:val="0"/>
                <w:caps w:val="0"/>
                <w:color w:val="1A1A1A"/>
                <w:sz w:val="21"/>
              </w:rPr>
              <w:t>•  Never use 'will' in the if-clause.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Say one example of each conditional type (5 sentences).</w:t>
            </w:r>
          </w:p>
          <w:p>
            <w:pPr>
              <w:spacing w:before="20" w:after="20"/>
            </w:pPr>
            <w:r>
              <w:rPr>
                <w:rFonts w:ascii="Calibri" w:hAnsi="Calibri"/>
                <w:b w:val="0"/>
                <w:i w:val="0"/>
                <w:caps w:val="0"/>
                <w:color w:val="1A1A1A"/>
                <w:sz w:val="21"/>
              </w:rPr>
              <w:t>•  Turn one past regret into a third conditional sentence.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'If it will rain…' → 'If it rains…'</w:t>
            </w:r>
          </w:p>
          <w:p>
            <w:pPr>
              <w:spacing w:before="20" w:after="20"/>
            </w:pPr>
            <w:r>
              <w:rPr>
                <w:rFonts w:ascii="Calibri" w:hAnsi="Calibri"/>
                <w:b w:val="0"/>
                <w:i w:val="0"/>
                <w:caps w:val="0"/>
                <w:color w:val="1A1A1A"/>
                <w:sz w:val="21"/>
              </w:rPr>
              <w:t>•  'unless you don't hurry' → 'unless you hurry'</w:t>
            </w:r>
          </w:p>
        </w:tc>
      </w:tr>
    </w:tbl>
    <w:p>
      <w:pPr>
        <w:spacing w:before="0" w:after="0"/>
      </w:pPr>
      <w:r>
        <w:rPr>
          <w:sz w:val="6"/>
        </w:rPr>
      </w:r>
    </w:p>
    <w:p>
      <w:pPr>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tell an unreal past situation (3rd) and a past→present link (mixed).</w:t>
      </w:r>
    </w:p>
    <w:p>
      <w:pPr>
        <w:spacing w:before="40" w:after="40"/>
        <w:ind w:left="173"/>
      </w:pPr>
      <w:r>
        <w:rPr>
          <w:rFonts w:ascii="Calibri" w:hAnsi="Calibri"/>
          <w:b w:val="0"/>
          <w:i w:val="0"/>
          <w:caps w:val="0"/>
          <w:color w:val="1A1A1A"/>
          <w:sz w:val="22"/>
        </w:rPr>
        <w:t>☐  My if-clauses never contain 'will'.</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heat / boils   rains / will cancel (or: 'll cancel)   were / would apologise   had left / wouldn't have missed   knew / would call   will go / stays</w:t>
            </w:r>
          </w:p>
          <w:p>
            <w:pPr>
              <w:spacing w:before="20" w:after="20"/>
            </w:pPr>
            <w:r>
              <w:rPr>
                <w:rFonts w:ascii="Calibri" w:hAnsi="Calibri"/>
                <w:b w:val="0"/>
                <w:i w:val="0"/>
                <w:caps w:val="0"/>
                <w:color w:val="1A1A1A"/>
                <w:sz w:val="21"/>
              </w:rPr>
              <w:t>B.  Unless you register, you can't attend.   If he had studied, he wouldn't have failed.   If she had saved money, she could buy the car now. / …would be able to buy…   If I have time, I will help you.   answers vary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LESSON 6  ·  WISHES, REGRETS, AND HYPOTHETICAL SITUATIONS</w:t>
            </w:r>
          </w:p>
          <w:p>
            <w:r>
              <w:rPr>
                <w:rFonts w:ascii="Calibri" w:hAnsi="Calibri"/>
                <w:b w:val="0"/>
                <w:i w:val="0"/>
                <w:caps w:val="0"/>
                <w:color w:val="FFFFFF"/>
                <w:sz w:val="19"/>
              </w:rPr>
              <w:t>Part 3 — Think Beyond the Present   |   Speaking goal: express preferences, dissatisfaction, regrets and imagined alternatives naturally</w:t>
            </w:r>
          </w:p>
        </w:tc>
      </w:tr>
    </w:tbl>
    <w:p>
      <w:pPr>
        <w:spacing w:before="0" w:after="0"/>
      </w:pPr>
      <w:r>
        <w:rPr>
          <w:sz w:val="8"/>
        </w:rPr>
      </w:r>
    </w:p>
    <w:p>
      <w:pPr>
        <w:spacing w:before="40" w:after="80"/>
      </w:pPr>
      <w:r>
        <w:rPr>
          <w:rFonts w:ascii="Calibri" w:hAnsi="Calibri"/>
          <w:b w:val="0"/>
          <w:i/>
          <w:caps w:val="0"/>
          <w:color w:val="555555"/>
          <w:sz w:val="21"/>
        </w:rPr>
        <w:t>English has special grammar for the world as you wish it were. This lesson gives it to you.</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Complete honestly and tell your partner:</w:t>
            </w:r>
          </w:p>
          <w:p>
            <w:pPr>
              <w:spacing w:before="20" w:after="20"/>
            </w:pPr>
            <w:r>
              <w:rPr>
                <w:rFonts w:ascii="Calibri" w:hAnsi="Calibri"/>
                <w:b w:val="0"/>
                <w:i w:val="0"/>
                <w:caps w:val="0"/>
                <w:color w:val="1A1A1A"/>
                <w:sz w:val="21"/>
              </w:rPr>
              <w:t>•  I wish I had more time for…</w:t>
            </w:r>
          </w:p>
          <w:p>
            <w:pPr>
              <w:spacing w:before="20" w:after="20"/>
            </w:pPr>
            <w:r>
              <w:rPr>
                <w:rFonts w:ascii="Calibri" w:hAnsi="Calibri"/>
                <w:b w:val="0"/>
                <w:i w:val="0"/>
                <w:caps w:val="0"/>
                <w:color w:val="1A1A1A"/>
                <w:sz w:val="21"/>
              </w:rPr>
              <w:t>•  I wish I could…</w:t>
            </w:r>
          </w:p>
          <w:p>
            <w:pPr>
              <w:spacing w:before="20" w:after="20"/>
            </w:pPr>
            <w:r>
              <w:rPr>
                <w:rFonts w:ascii="Calibri" w:hAnsi="Calibri"/>
                <w:b w:val="0"/>
                <w:i w:val="0"/>
                <w:caps w:val="0"/>
                <w:color w:val="1A1A1A"/>
                <w:sz w:val="21"/>
              </w:rPr>
              <w:t>•  I regret not…</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2  ·  The Simple Rule</w:t>
            </w:r>
          </w:p>
        </w:tc>
      </w:tr>
    </w:tbl>
    <w:p>
      <w:pPr>
        <w:spacing w:before="0" w:after="0"/>
      </w:pPr>
      <w:r>
        <w:rPr>
          <w:sz w:val="6"/>
        </w:rPr>
      </w:r>
    </w:p>
    <w:p>
      <w:pPr>
        <w:spacing w:before="40" w:after="40"/>
      </w:pPr>
      <w:r>
        <w:rPr>
          <w:rFonts w:ascii="Calibri" w:hAnsi="Calibri"/>
          <w:b/>
          <w:i w:val="0"/>
          <w:caps w:val="0"/>
          <w:color w:val="1F3A5F"/>
          <w:sz w:val="22"/>
        </w:rPr>
        <w:t>Rule 1 — wish about the present</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wish + past simple   →  I wish I knew.  (but I don't)</w:t>
            </w:r>
          </w:p>
          <w:p>
            <w:pPr>
              <w:spacing w:before="20" w:after="20"/>
            </w:pPr>
            <w:r>
              <w:rPr>
                <w:rFonts w:ascii="Consolas" w:hAnsi="Consolas"/>
                <w:b w:val="0"/>
                <w:i w:val="0"/>
                <w:caps w:val="0"/>
                <w:color w:val="1A1A1A"/>
                <w:sz w:val="22"/>
              </w:rPr>
              <w:t>wish + could / would + base verb   →  ability or change</w:t>
            </w:r>
          </w:p>
        </w:tc>
      </w:tr>
    </w:tbl>
    <w:p>
      <w:pPr>
        <w:spacing w:before="0" w:after="0"/>
      </w:pPr>
      <w:r>
        <w:rPr>
          <w:sz w:val="6"/>
        </w:rPr>
      </w:r>
    </w:p>
    <w:p>
      <w:pPr>
        <w:spacing w:before="40" w:after="40"/>
      </w:pPr>
      <w:r>
        <w:rPr>
          <w:rFonts w:ascii="Calibri" w:hAnsi="Calibri"/>
          <w:b w:val="0"/>
          <w:i w:val="0"/>
          <w:caps w:val="0"/>
          <w:color w:val="1A1A1A"/>
          <w:sz w:val="22"/>
        </w:rPr>
        <w:t>Use the past form for a present situation you want different. The time is now; the grammar steps back one level.</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wish I spoke French fluently.  (I don't)</w:t>
            </w:r>
          </w:p>
          <w:p>
            <w:pPr>
              <w:spacing w:before="20" w:after="20"/>
            </w:pPr>
            <w:r>
              <w:rPr>
                <w:rFonts w:ascii="Calibri" w:hAnsi="Calibri"/>
                <w:b w:val="0"/>
                <w:i w:val="0"/>
                <w:caps w:val="0"/>
                <w:color w:val="1A1A1A"/>
                <w:sz w:val="21"/>
              </w:rPr>
              <w:t>I wish I were taller.  (were is common in formal use)</w:t>
            </w:r>
          </w:p>
          <w:p>
            <w:pPr>
              <w:spacing w:before="20" w:after="20"/>
            </w:pPr>
            <w:r>
              <w:rPr>
                <w:rFonts w:ascii="Calibri" w:hAnsi="Calibri"/>
                <w:b w:val="0"/>
                <w:i w:val="0"/>
                <w:caps w:val="0"/>
                <w:color w:val="1A1A1A"/>
                <w:sz w:val="21"/>
              </w:rPr>
              <w:t>I wish I could help you.  (but I can't)</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wish + would = complaint about someone else's behaviour: 'I wish you would stop interrupting.'</w:t>
            </w:r>
          </w:p>
        </w:tc>
      </w:tr>
    </w:tbl>
    <w:p>
      <w:pPr>
        <w:spacing w:before="0" w:after="0"/>
      </w:pPr>
      <w:r>
        <w:rPr>
          <w:sz w:val="6"/>
        </w:rPr>
      </w:r>
    </w:p>
    <w:p>
      <w:pPr>
        <w:spacing w:before="40" w:after="40"/>
      </w:pPr>
      <w:r>
        <w:rPr>
          <w:rFonts w:ascii="Calibri" w:hAnsi="Calibri"/>
          <w:b/>
          <w:i w:val="0"/>
          <w:caps w:val="0"/>
          <w:color w:val="1F3A5F"/>
          <w:sz w:val="22"/>
        </w:rPr>
        <w:t>Rule 2 — wish about the past (regret)</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wish + past perfect   →  I wish I had studied.  (but I didn't)</w:t>
            </w:r>
          </w:p>
        </w:tc>
      </w:tr>
    </w:tbl>
    <w:p>
      <w:pPr>
        <w:spacing w:before="0" w:after="0"/>
      </w:pPr>
      <w:r>
        <w:rPr>
          <w:sz w:val="6"/>
        </w:rPr>
      </w:r>
    </w:p>
    <w:p>
      <w:pPr>
        <w:spacing w:before="40" w:after="40"/>
      </w:pPr>
      <w:r>
        <w:rPr>
          <w:rFonts w:ascii="Calibri" w:hAnsi="Calibri"/>
          <w:b w:val="0"/>
          <w:i w:val="0"/>
          <w:caps w:val="0"/>
          <w:color w:val="1A1A1A"/>
          <w:sz w:val="22"/>
        </w:rPr>
        <w:t>For regrets about the past, use 'had + participle'. This is the grammar of 'if only I had known…'</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wish I had taken that job.</w:t>
            </w:r>
          </w:p>
          <w:p>
            <w:pPr>
              <w:spacing w:before="20" w:after="20"/>
            </w:pPr>
            <w:r>
              <w:rPr>
                <w:rFonts w:ascii="Calibri" w:hAnsi="Calibri"/>
                <w:b w:val="0"/>
                <w:i w:val="0"/>
                <w:caps w:val="0"/>
                <w:color w:val="1A1A1A"/>
                <w:sz w:val="21"/>
              </w:rPr>
              <w:t>If only we had left earlier!</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'If only…!' is more emotional than 'I wish…'.</w:t>
            </w:r>
          </w:p>
        </w:tc>
      </w:tr>
    </w:tbl>
    <w:p>
      <w:pPr>
        <w:spacing w:before="0" w:after="0"/>
      </w:pPr>
      <w:r>
        <w:rPr>
          <w:sz w:val="6"/>
        </w:rPr>
      </w:r>
    </w:p>
    <w:p>
      <w:pPr>
        <w:spacing w:before="40" w:after="40"/>
      </w:pPr>
      <w:r>
        <w:rPr>
          <w:rFonts w:ascii="Calibri" w:hAnsi="Calibri"/>
          <w:b/>
          <w:i w:val="0"/>
          <w:caps w:val="0"/>
          <w:color w:val="1F3A5F"/>
          <w:sz w:val="22"/>
        </w:rPr>
        <w:t>Rule 3 — would rather and it is time</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would rather + base verb   →  my own preference</w:t>
            </w:r>
          </w:p>
          <w:p>
            <w:pPr>
              <w:spacing w:before="20" w:after="20"/>
            </w:pPr>
            <w:r>
              <w:rPr>
                <w:rFonts w:ascii="Consolas" w:hAnsi="Consolas"/>
                <w:b w:val="0"/>
                <w:i w:val="0"/>
                <w:caps w:val="0"/>
                <w:color w:val="1A1A1A"/>
                <w:sz w:val="22"/>
              </w:rPr>
              <w:t>would rather + past simple   →  someone else's action (polite pressure)</w:t>
            </w:r>
          </w:p>
          <w:p>
            <w:pPr>
              <w:spacing w:before="20" w:after="20"/>
            </w:pPr>
            <w:r>
              <w:rPr>
                <w:rFonts w:ascii="Consolas" w:hAnsi="Consolas"/>
                <w:b w:val="0"/>
                <w:i w:val="0"/>
                <w:caps w:val="0"/>
                <w:color w:val="1A1A1A"/>
                <w:sz w:val="22"/>
              </w:rPr>
              <w:t>It is (high) time + past simple   →  it should already be happening</w:t>
            </w:r>
          </w:p>
          <w:p>
            <w:pPr>
              <w:spacing w:before="20" w:after="20"/>
            </w:pPr>
            <w:r>
              <w:rPr>
                <w:rFonts w:ascii="Consolas" w:hAnsi="Consolas"/>
                <w:b w:val="0"/>
                <w:i w:val="0"/>
                <w:caps w:val="0"/>
                <w:color w:val="1A1A1A"/>
                <w:sz w:val="22"/>
              </w:rPr>
              <w:t>It is time + subject + past simple  ·  It is time to + base verb</w:t>
            </w:r>
          </w:p>
        </w:tc>
      </w:tr>
    </w:tbl>
    <w:p>
      <w:pPr>
        <w:spacing w:before="0" w:after="0"/>
      </w:pPr>
      <w:r>
        <w:rPr>
          <w:sz w:val="6"/>
        </w:rPr>
      </w:r>
    </w:p>
    <w:p>
      <w:pPr>
        <w:spacing w:before="40" w:after="40"/>
      </w:pPr>
      <w:r>
        <w:rPr>
          <w:rFonts w:ascii="Calibri" w:hAnsi="Calibri"/>
          <w:b w:val="0"/>
          <w:i w:val="0"/>
          <w:caps w:val="0"/>
          <w:color w:val="1A1A1A"/>
          <w:sz w:val="22"/>
        </w:rPr>
        <w:t>'I'd rather stay home.' (my choice) · 'I'd rather you stayed home.' (your choice — notice past form).</w:t>
      </w:r>
    </w:p>
    <w:p>
      <w:pPr>
        <w:spacing w:before="40" w:after="40"/>
      </w:pPr>
      <w:r>
        <w:rPr>
          <w:rFonts w:ascii="Calibri" w:hAnsi="Calibri"/>
          <w:b w:val="0"/>
          <w:i w:val="0"/>
          <w:caps w:val="0"/>
          <w:color w:val="1A1A1A"/>
          <w:sz w:val="22"/>
        </w:rPr>
        <w:t>'It's time we left.' (= we are late leaving).</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I'd rather cook than order food.</w:t>
            </w:r>
          </w:p>
          <w:p>
            <w:pPr>
              <w:spacing w:before="20" w:after="20"/>
            </w:pPr>
            <w:r>
              <w:rPr>
                <w:rFonts w:ascii="Calibri" w:hAnsi="Calibri"/>
                <w:b w:val="0"/>
                <w:i w:val="0"/>
                <w:caps w:val="0"/>
                <w:color w:val="1A1A1A"/>
                <w:sz w:val="21"/>
              </w:rPr>
              <w:t>I'd rather you didn't smoke here.</w:t>
            </w:r>
          </w:p>
          <w:p>
            <w:pPr>
              <w:spacing w:before="20" w:after="20"/>
            </w:pPr>
            <w:r>
              <w:rPr>
                <w:rFonts w:ascii="Calibri" w:hAnsi="Calibri"/>
                <w:b w:val="0"/>
                <w:i w:val="0"/>
                <w:caps w:val="0"/>
                <w:color w:val="1A1A1A"/>
                <w:sz w:val="21"/>
              </w:rPr>
              <w:t>It's high time we started the meeting.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'had better' = strong advice about the near future: 'You'd better hurry.' It is not the past of 'better'.</w:t>
            </w:r>
          </w:p>
        </w:tc>
      </w:tr>
    </w:tbl>
    <w:p>
      <w:pPr>
        <w:spacing w:before="0" w:after="0"/>
      </w:pPr>
      <w:r>
        <w:rPr>
          <w:sz w:val="6"/>
        </w:rPr>
      </w:r>
    </w:p>
    <w:p>
      <w:pPr>
        <w:spacing w:before="40" w:after="40"/>
      </w:pPr>
      <w:r>
        <w:rPr>
          <w:rFonts w:ascii="Calibri" w:hAnsi="Calibri"/>
          <w:b/>
          <w:i w:val="0"/>
          <w:caps w:val="0"/>
          <w:color w:val="1F3A5F"/>
          <w:sz w:val="22"/>
        </w:rPr>
        <w:t>Rule 4 — prefer, as if / as though</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prefer A to B  ·  would prefer to X rather than Y</w:t>
            </w:r>
          </w:p>
          <w:p>
            <w:pPr>
              <w:spacing w:before="20" w:after="20"/>
            </w:pPr>
            <w:r>
              <w:rPr>
                <w:rFonts w:ascii="Consolas" w:hAnsi="Consolas"/>
                <w:b w:val="0"/>
                <w:i w:val="0"/>
                <w:caps w:val="0"/>
                <w:color w:val="1A1A1A"/>
                <w:sz w:val="22"/>
              </w:rPr>
              <w:t>as if / as though + past simple (unreal now) or past perfect (unreal past)</w:t>
            </w:r>
          </w:p>
        </w:tc>
      </w:tr>
    </w:tbl>
    <w:p>
      <w:pPr>
        <w:spacing w:before="0" w:after="0"/>
      </w:pPr>
      <w:r>
        <w:rPr>
          <w:sz w:val="6"/>
        </w:rPr>
      </w:r>
    </w:p>
    <w:p>
      <w:pPr>
        <w:spacing w:before="40" w:after="40"/>
      </w:pPr>
      <w:r>
        <w:rPr>
          <w:rFonts w:ascii="Calibri" w:hAnsi="Calibri"/>
          <w:b w:val="0"/>
          <w:i w:val="0"/>
          <w:caps w:val="0"/>
          <w:color w:val="1A1A1A"/>
          <w:sz w:val="22"/>
        </w:rPr>
        <w:t>'as if' introduces how something seems — often not real: 'He talks as if he knew everything.' (he probably doesn't).</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prefer tea to coffee.</w:t>
            </w:r>
          </w:p>
          <w:p>
            <w:pPr>
              <w:spacing w:before="20" w:after="20"/>
            </w:pPr>
            <w:r>
              <w:rPr>
                <w:rFonts w:ascii="Calibri" w:hAnsi="Calibri"/>
                <w:b w:val="0"/>
                <w:i w:val="0"/>
                <w:caps w:val="0"/>
                <w:color w:val="1A1A1A"/>
                <w:sz w:val="21"/>
              </w:rPr>
              <w:t>She looked as if she had seen a ghost.</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If the comparison is real, keep the tense normal: 'It looks as if it is going to rain.' (probably true)</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3  ·  See the Difference</w:t>
            </w:r>
          </w:p>
        </w:tc>
      </w:tr>
    </w:tbl>
    <w:p>
      <w:pPr>
        <w:spacing w:before="0" w:after="0"/>
      </w:pPr>
      <w:r>
        <w:rPr>
          <w:sz w:val="6"/>
        </w:rPr>
      </w:r>
    </w:p>
    <w:p>
      <w:pPr>
        <w:spacing w:before="40" w:after="40"/>
      </w:pPr>
      <w:r>
        <w:rPr>
          <w:rFonts w:ascii="Calibri" w:hAnsi="Calibri"/>
          <w:b/>
          <w:i w:val="0"/>
          <w:caps w:val="0"/>
          <w:color w:val="1F3A5F"/>
          <w:sz w:val="22"/>
        </w:rPr>
        <w:t>wish + past vs wish + past perfect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val="clear" w:color="auto" w:fill="1F3A5F"/>
            <w:tcMar>
              <w:top w:w="40" w:type="dxa"/>
              <w:start w:w="90" w:type="dxa"/>
              <w:bottom w:w="40" w:type="dxa"/>
              <w:end w:w="90" w:type="dxa"/>
            </w:tcMar>
          </w:tcPr>
          <w:p>
            <w:r>
              <w:rPr>
                <w:rFonts w:ascii="Calibri" w:hAnsi="Calibri"/>
                <w:b/>
                <w:i w:val="0"/>
                <w:caps w:val="0"/>
                <w:color w:val="FFFFFF"/>
                <w:sz w:val="20"/>
              </w:rPr>
              <w:t>wish + past — now</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wish + past perfect — then</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The difference</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I wish I had a car.</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I wish I had bought that car.</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Present wish vs past regret. The grammar tells you which world you are in.</w:t>
            </w:r>
          </w:p>
        </w:tc>
      </w:tr>
      <w:tr>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 wish I knew the answer.</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 wish I had known the answer.</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Now vs then.</w:t>
            </w:r>
          </w:p>
        </w:tc>
      </w:tr>
    </w:tbl>
    <w:p>
      <w:pPr>
        <w:spacing w:before="0" w:after="0"/>
      </w:pPr>
      <w:r>
        <w:rPr>
          <w:sz w:val="8"/>
        </w:rPr>
      </w:r>
    </w:p>
    <w:p>
      <w:pPr>
        <w:spacing w:before="40" w:after="40"/>
      </w:pPr>
      <w:r>
        <w:rPr>
          <w:rFonts w:ascii="Calibri" w:hAnsi="Calibri"/>
          <w:b/>
          <w:i w:val="0"/>
          <w:caps w:val="0"/>
          <w:color w:val="1F3A5F"/>
          <w:sz w:val="22"/>
        </w:rPr>
        <w:t>wish + would vs wish + could</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val="clear" w:color="auto" w:fill="1F3A5F"/>
            <w:tcMar>
              <w:top w:w="40" w:type="dxa"/>
              <w:start w:w="90" w:type="dxa"/>
              <w:bottom w:w="40" w:type="dxa"/>
              <w:end w:w="90" w:type="dxa"/>
            </w:tcMar>
          </w:tcPr>
          <w:p>
            <w:r>
              <w:rPr>
                <w:rFonts w:ascii="Calibri" w:hAnsi="Calibri"/>
                <w:b/>
                <w:i w:val="0"/>
                <w:caps w:val="0"/>
                <w:color w:val="FFFFFF"/>
                <w:sz w:val="20"/>
              </w:rPr>
              <w:t>wish + could (ability)</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wish + would (willingness)</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The difference</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I wish I could come.</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I wish you would come.</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could = ability (about me). would = willingness or change (often about you — complaint or request).</w:t>
            </w:r>
          </w:p>
        </w:tc>
      </w:tr>
    </w:tbl>
    <w:p>
      <w:pPr>
        <w:spacing w:before="0" w:after="0"/>
      </w:pPr>
      <w:r>
        <w:rPr>
          <w:sz w:val="8"/>
        </w:rPr>
      </w:r>
    </w:p>
    <w:p>
      <w:pPr>
        <w:spacing w:before="40" w:after="40"/>
      </w:pPr>
      <w:r>
        <w:rPr>
          <w:rFonts w:ascii="Calibri" w:hAnsi="Calibri"/>
          <w:b/>
          <w:i w:val="0"/>
          <w:caps w:val="0"/>
          <w:color w:val="1F3A5F"/>
          <w:sz w:val="22"/>
        </w:rPr>
        <w:t>it's time: three shapes</w:t>
      </w:r>
    </w:p>
    <w:p>
      <w:pPr>
        <w:spacing w:before="40" w:after="40"/>
      </w:pPr>
      <w:r>
        <w:rPr>
          <w:rFonts w:ascii="Calibri" w:hAnsi="Calibri"/>
          <w:b w:val="0"/>
          <w:i w:val="0"/>
          <w:caps w:val="0"/>
          <w:color w:val="1A1A1A"/>
          <w:sz w:val="22"/>
        </w:rPr>
        <w:t>'It's time to go.' (general) · 'It's time we went.' (we are late) · 'It's high time he apologised.' (strong: this should already have happened)</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4  ·  Practice the Pattern</w:t>
            </w:r>
          </w:p>
        </w:tc>
      </w:tr>
    </w:tbl>
    <w:p>
      <w:pPr>
        <w:spacing w:before="0" w:after="0"/>
      </w:pPr>
      <w:r>
        <w:rPr>
          <w:sz w:val="6"/>
        </w:rPr>
      </w:r>
    </w:p>
    <w:p>
      <w:pPr>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I wish I __________ (know) her phone number.</w:t>
      </w:r>
    </w:p>
    <w:p>
      <w:pPr>
        <w:spacing w:before="40" w:after="40"/>
        <w:ind w:left="173"/>
      </w:pPr>
      <w:r>
        <w:rPr>
          <w:rFonts w:ascii="Calibri" w:hAnsi="Calibri"/>
          <w:b w:val="0"/>
          <w:i w:val="0"/>
          <w:caps w:val="0"/>
          <w:color w:val="1A1A1A"/>
          <w:sz w:val="22"/>
        </w:rPr>
        <w:t>2.  I wish I __________ (not/say) that yesterday.</w:t>
      </w:r>
    </w:p>
    <w:p>
      <w:pPr>
        <w:spacing w:before="40" w:after="40"/>
        <w:ind w:left="173"/>
      </w:pPr>
      <w:r>
        <w:rPr>
          <w:rFonts w:ascii="Calibri" w:hAnsi="Calibri"/>
          <w:b w:val="0"/>
          <w:i w:val="0"/>
          <w:caps w:val="0"/>
          <w:color w:val="1A1A1A"/>
          <w:sz w:val="22"/>
        </w:rPr>
        <w:t>3.  She acts as if she __________ (own) the place.</w:t>
      </w:r>
    </w:p>
    <w:p>
      <w:pPr>
        <w:spacing w:before="40" w:after="40"/>
        <w:ind w:left="173"/>
      </w:pPr>
      <w:r>
        <w:rPr>
          <w:rFonts w:ascii="Calibri" w:hAnsi="Calibri"/>
          <w:b w:val="0"/>
          <w:i w:val="0"/>
          <w:caps w:val="0"/>
          <w:color w:val="1A1A1A"/>
          <w:sz w:val="22"/>
        </w:rPr>
        <w:t>4.  It's high time we __________ (make) a decision.</w:t>
      </w:r>
    </w:p>
    <w:p>
      <w:pPr>
        <w:spacing w:before="40" w:after="40"/>
        <w:ind w:left="173"/>
      </w:pPr>
      <w:r>
        <w:rPr>
          <w:rFonts w:ascii="Calibri" w:hAnsi="Calibri"/>
          <w:b w:val="0"/>
          <w:i w:val="0"/>
          <w:caps w:val="0"/>
          <w:color w:val="1A1A1A"/>
          <w:sz w:val="22"/>
        </w:rPr>
        <w:t>5.  I'd rather you __________ (not/tell) anyone.</w:t>
      </w:r>
    </w:p>
    <w:p>
      <w:pPr>
        <w:spacing w:before="40" w:after="40"/>
        <w:ind w:left="173"/>
      </w:pPr>
      <w:r>
        <w:rPr>
          <w:rFonts w:ascii="Calibri" w:hAnsi="Calibri"/>
          <w:b w:val="0"/>
          <w:i w:val="0"/>
          <w:caps w:val="0"/>
          <w:color w:val="1A1A1A"/>
          <w:sz w:val="22"/>
        </w:rPr>
        <w:t>6.  If only I __________ (be) more patient!</w:t>
      </w:r>
    </w:p>
    <w:p>
      <w:pPr>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Rewrite as a regret (3rd conditional feel): 'I didn't study harder. Now I regret it.'  (use wish)</w:t>
      </w:r>
    </w:p>
    <w:p>
      <w:pPr>
        <w:spacing w:before="40" w:after="40"/>
        <w:ind w:left="173"/>
      </w:pPr>
      <w:r>
        <w:rPr>
          <w:rFonts w:ascii="Calibri" w:hAnsi="Calibri"/>
          <w:b w:val="0"/>
          <w:i w:val="0"/>
          <w:caps w:val="0"/>
          <w:color w:val="1A1A1A"/>
          <w:sz w:val="22"/>
        </w:rPr>
        <w:t>2.  Rewrite politely: 'Stop smoking here.'  (use would rather)</w:t>
      </w:r>
    </w:p>
    <w:p>
      <w:pPr>
        <w:spacing w:before="40" w:after="40"/>
        <w:ind w:left="173"/>
      </w:pPr>
      <w:r>
        <w:rPr>
          <w:rFonts w:ascii="Calibri" w:hAnsi="Calibri"/>
          <w:b w:val="0"/>
          <w:i w:val="0"/>
          <w:caps w:val="0"/>
          <w:color w:val="1A1A1A"/>
          <w:sz w:val="22"/>
        </w:rPr>
        <w:t>3.  Correct: 'I wish I have more time.'</w:t>
      </w:r>
    </w:p>
    <w:p>
      <w:pPr>
        <w:spacing w:before="40" w:after="40"/>
        <w:ind w:left="173"/>
      </w:pPr>
      <w:r>
        <w:rPr>
          <w:rFonts w:ascii="Calibri" w:hAnsi="Calibri"/>
          <w:b w:val="0"/>
          <w:i w:val="0"/>
          <w:caps w:val="0"/>
          <w:color w:val="1A1A1A"/>
          <w:sz w:val="22"/>
        </w:rPr>
        <w:t>4.  Correct: 'It's time we will go.'</w:t>
      </w:r>
    </w:p>
    <w:p>
      <w:pPr>
        <w:spacing w:before="40" w:after="40"/>
        <w:ind w:left="173"/>
      </w:pPr>
      <w:r>
        <w:rPr>
          <w:rFonts w:ascii="Calibri" w:hAnsi="Calibri"/>
          <w:b w:val="0"/>
          <w:i w:val="0"/>
          <w:caps w:val="0"/>
          <w:color w:val="1A1A1A"/>
          <w:sz w:val="22"/>
        </w:rPr>
        <w:t>5.  Choose: I prefer (reading / to read) novels rather than (watch / watching) films.</w:t>
      </w:r>
    </w:p>
    <w:p>
      <w:pPr>
        <w:spacing w:before="40" w:after="40"/>
        <w:ind w:left="173"/>
      </w:pPr>
      <w:r>
        <w:rPr>
          <w:rFonts w:ascii="Calibri" w:hAnsi="Calibri"/>
          <w:b w:val="0"/>
          <w:i w:val="0"/>
          <w:caps w:val="0"/>
          <w:color w:val="1A1A1A"/>
          <w:sz w:val="22"/>
        </w:rPr>
        <w:t>6.  Describe something unreal with 'as if': your friend arrived late and covered in mud.</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complaint-and-fix game. One partner describes things they are unhappy about (using wish). The other offers solutions (using should / could / it's time). Swap after two minutes.</w:t>
            </w:r>
          </w:p>
          <w:p>
            <w:pPr>
              <w:spacing w:before="20" w:after="20"/>
            </w:pPr>
            <w:r>
              <w:rPr>
                <w:rFonts w:ascii="Calibri" w:hAnsi="Calibri"/>
                <w:b w:val="0"/>
                <w:i w:val="0"/>
                <w:caps w:val="0"/>
                <w:color w:val="1A1A1A"/>
                <w:sz w:val="21"/>
              </w:rPr>
              <w:t>•  Choose three areas: studies · work · health · free time · family life.</w:t>
            </w:r>
          </w:p>
          <w:p>
            <w:pPr>
              <w:spacing w:before="20" w:after="20"/>
            </w:pPr>
            <w:r>
              <w:rPr>
                <w:rFonts w:ascii="Calibri" w:hAnsi="Calibri"/>
                <w:b w:val="0"/>
                <w:i w:val="0"/>
                <w:caps w:val="0"/>
                <w:color w:val="1A1A1A"/>
                <w:sz w:val="21"/>
              </w:rPr>
              <w:t>•  Each complaint must use wish; each solution must use a modal or 'it's time'.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wish forms are accurate (present vs past)</w:t>
            </w:r>
          </w:p>
          <w:p>
            <w:pPr>
              <w:spacing w:before="20" w:after="20"/>
            </w:pPr>
            <w:r>
              <w:rPr>
                <w:rFonts w:ascii="Calibri" w:hAnsi="Calibri"/>
                <w:b w:val="0"/>
                <w:i w:val="0"/>
                <w:caps w:val="0"/>
                <w:color w:val="1A1A1A"/>
                <w:sz w:val="21"/>
              </w:rPr>
              <w:t>✓  solutions use should / could / it's time naturally</w:t>
            </w:r>
          </w:p>
          <w:p>
            <w:pPr>
              <w:spacing w:before="20" w:after="20"/>
            </w:pPr>
            <w:r>
              <w:rPr>
                <w:rFonts w:ascii="Calibri" w:hAnsi="Calibri"/>
                <w:b w:val="0"/>
                <w:i w:val="0"/>
                <w:caps w:val="0"/>
                <w:color w:val="1A1A1A"/>
                <w:sz w:val="21"/>
              </w:rPr>
              <w:t>✓  the conversation sounds genuine, not read</w:t>
            </w:r>
          </w:p>
          <w:p>
            <w:pPr>
              <w:spacing w:before="20" w:after="20"/>
            </w:pPr>
            <w:r>
              <w:rPr>
                <w:rFonts w:ascii="Calibri" w:hAnsi="Calibri"/>
                <w:b w:val="0"/>
                <w:i w:val="0"/>
                <w:caps w:val="0"/>
                <w:color w:val="1A1A1A"/>
                <w:sz w:val="21"/>
              </w:rPr>
              <w:t>✓  both roles complete their turns</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Sort your own regrets into present-wishes and past-wishes; say each one aloud.</w:t>
            </w:r>
          </w:p>
          <w:p>
            <w:pPr>
              <w:spacing w:before="20" w:after="20"/>
            </w:pPr>
            <w:r>
              <w:rPr>
                <w:rFonts w:ascii="Calibri" w:hAnsi="Calibri"/>
                <w:b w:val="0"/>
                <w:i w:val="0"/>
                <w:caps w:val="0"/>
                <w:color w:val="1A1A1A"/>
                <w:sz w:val="21"/>
              </w:rPr>
              <w:t>•  Drill: I wish I knew… · I wish I had known… · I wish you would… — one of each, about real life.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'If only…!' for emotion: 'If only he had listened!'</w:t>
            </w:r>
          </w:p>
          <w:p>
            <w:pPr>
              <w:spacing w:before="20" w:after="20"/>
            </w:pPr>
            <w:r>
              <w:rPr>
                <w:rFonts w:ascii="Calibri" w:hAnsi="Calibri"/>
                <w:b w:val="0"/>
                <w:i w:val="0"/>
                <w:caps w:val="0"/>
                <w:color w:val="1A1A1A"/>
                <w:sz w:val="21"/>
              </w:rPr>
              <w:t>•  Use 'wish + would' to complain diplomatically in professional English: 'We were hoping the report would be ready by Friday.'</w:t>
            </w:r>
          </w:p>
          <w:p>
            <w:pPr>
              <w:spacing w:before="20" w:after="20"/>
            </w:pPr>
            <w:r>
              <w:rPr>
                <w:rFonts w:ascii="Calibri" w:hAnsi="Calibri"/>
                <w:b w:val="0"/>
                <w:i w:val="0"/>
                <w:caps w:val="0"/>
                <w:color w:val="1A1A1A"/>
                <w:sz w:val="21"/>
              </w:rPr>
              <w:t>•  Use 'as though nothing had happened' style narrative: 'She greeted me as though we had argued yesterday.'</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Speak for one minute: 'My biggest regret — and what it taught me.' Include one wish (past) and one wish (present), then one sentence of advice for a younger learner.</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wish + past perfect for the regret</w:t>
            </w:r>
          </w:p>
          <w:p>
            <w:pPr>
              <w:spacing w:before="20" w:after="20"/>
            </w:pPr>
            <w:r>
              <w:rPr>
                <w:rFonts w:ascii="Calibri" w:hAnsi="Calibri"/>
                <w:b w:val="0"/>
                <w:i w:val="0"/>
                <w:caps w:val="0"/>
                <w:color w:val="1A1A1A"/>
                <w:sz w:val="21"/>
              </w:rPr>
              <w:t>✓  wish + past simple (or could) for the present</w:t>
            </w:r>
          </w:p>
          <w:p>
            <w:pPr>
              <w:spacing w:before="20" w:after="20"/>
            </w:pPr>
            <w:r>
              <w:rPr>
                <w:rFonts w:ascii="Calibri" w:hAnsi="Calibri"/>
                <w:b w:val="0"/>
                <w:i w:val="0"/>
                <w:caps w:val="0"/>
                <w:color w:val="1A1A1A"/>
                <w:sz w:val="21"/>
              </w:rPr>
              <w:t>✓  advice given with an appropriate modal</w:t>
            </w:r>
          </w:p>
          <w:p>
            <w:pPr>
              <w:spacing w:before="20" w:after="20"/>
            </w:pPr>
            <w:r>
              <w:rPr>
                <w:rFonts w:ascii="Calibri" w:hAnsi="Calibri"/>
                <w:b w:val="0"/>
                <w:i w:val="0"/>
                <w:caps w:val="0"/>
                <w:color w:val="1A1A1A"/>
                <w:sz w:val="21"/>
              </w:rPr>
              <w:t>✓  honest, natural delivery</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wish + past simple = present wish; wish + past perfect = past regret.</w:t>
            </w:r>
          </w:p>
          <w:p>
            <w:pPr>
              <w:spacing w:before="20" w:after="20"/>
            </w:pPr>
            <w:r>
              <w:rPr>
                <w:rFonts w:ascii="Calibri" w:hAnsi="Calibri"/>
                <w:b w:val="0"/>
                <w:i w:val="0"/>
                <w:caps w:val="0"/>
                <w:color w:val="1A1A1A"/>
                <w:sz w:val="21"/>
              </w:rPr>
              <w:t>•  wish + would = complaint or request about someone else.</w:t>
            </w:r>
          </w:p>
          <w:p>
            <w:pPr>
              <w:spacing w:before="20" w:after="20"/>
            </w:pPr>
            <w:r>
              <w:rPr>
                <w:rFonts w:ascii="Calibri" w:hAnsi="Calibri"/>
                <w:b w:val="0"/>
                <w:i w:val="0"/>
                <w:caps w:val="0"/>
                <w:color w:val="1A1A1A"/>
                <w:sz w:val="21"/>
              </w:rPr>
              <w:t>•  would rather + subject + past = preference about someone else; it's time + past = already late.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Say one present wish and one past regret.</w:t>
            </w:r>
          </w:p>
          <w:p>
            <w:pPr>
              <w:spacing w:before="20" w:after="20"/>
            </w:pPr>
            <w:r>
              <w:rPr>
                <w:rFonts w:ascii="Calibri" w:hAnsi="Calibri"/>
                <w:b w:val="0"/>
                <w:i w:val="0"/>
                <w:caps w:val="0"/>
                <w:color w:val="1A1A1A"/>
                <w:sz w:val="21"/>
              </w:rPr>
              <w:t>•  Say a preference about yourself and one about someone else.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'I wish I have' → 'I wish I had'.</w:t>
            </w:r>
          </w:p>
          <w:p>
            <w:pPr>
              <w:spacing w:before="20" w:after="20"/>
            </w:pPr>
            <w:r>
              <w:rPr>
                <w:rFonts w:ascii="Calibri" w:hAnsi="Calibri"/>
                <w:b w:val="0"/>
                <w:i w:val="0"/>
                <w:caps w:val="0"/>
                <w:color w:val="1A1A1A"/>
                <w:sz w:val="21"/>
              </w:rPr>
              <w:t>•  'I'd rather you don't' → 'I'd rather you didn't'.</w:t>
            </w:r>
          </w:p>
        </w:tc>
      </w:tr>
    </w:tbl>
    <w:p>
      <w:pPr>
        <w:spacing w:before="0" w:after="0"/>
      </w:pPr>
      <w:r>
        <w:rPr>
          <w:sz w:val="6"/>
        </w:rPr>
      </w:r>
    </w:p>
    <w:p>
      <w:pPr>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express a regret and a present wish accurately.</w:t>
      </w:r>
    </w:p>
    <w:p>
      <w:pPr>
        <w:spacing w:before="40" w:after="40"/>
        <w:ind w:left="173"/>
      </w:pPr>
      <w:r>
        <w:rPr>
          <w:rFonts w:ascii="Calibri" w:hAnsi="Calibri"/>
          <w:b w:val="0"/>
          <w:i w:val="0"/>
          <w:caps w:val="0"/>
          <w:color w:val="1A1A1A"/>
          <w:sz w:val="22"/>
        </w:rPr>
        <w:t>☐  I can use would rather and it's time in real sentences.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knew   hadn't said   owned   made   didn't tell   were</w:t>
            </w:r>
          </w:p>
          <w:p>
            <w:pPr>
              <w:spacing w:before="20" w:after="20"/>
            </w:pPr>
            <w:r>
              <w:rPr>
                <w:rFonts w:ascii="Calibri" w:hAnsi="Calibri"/>
                <w:b w:val="0"/>
                <w:i w:val="0"/>
                <w:caps w:val="0"/>
                <w:color w:val="1A1A1A"/>
                <w:sz w:val="21"/>
              </w:rPr>
              <w:t>B.  I wish I had studied harder.   I'd rather you didn't smoke here. / I'd rather you didn't smoke.   I wish I had more time.   It's time we went.   reading / watching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LESSON 7  ·  COMPARISONS BEYOND THE BASICS</w:t>
            </w:r>
          </w:p>
          <w:p>
            <w:r>
              <w:rPr>
                <w:rFonts w:ascii="Calibri" w:hAnsi="Calibri"/>
                <w:b w:val="0"/>
                <w:i w:val="0"/>
                <w:caps w:val="0"/>
                <w:color w:val="FFFFFF"/>
                <w:sz w:val="19"/>
              </w:rPr>
              <w:t>Part 4 — Compare and Persuade   |   Speaking goal: compare clearly and support comparisons with reasons</w:t>
            </w:r>
          </w:p>
        </w:tc>
      </w:tr>
    </w:tbl>
    <w:p>
      <w:pPr>
        <w:spacing w:before="0" w:after="0"/>
      </w:pPr>
      <w:r>
        <w:rPr>
          <w:sz w:val="8"/>
        </w:rPr>
      </w:r>
    </w:p>
    <w:p>
      <w:pPr>
        <w:spacing w:before="40" w:after="80"/>
      </w:pPr>
      <w:r>
        <w:rPr>
          <w:rFonts w:ascii="Calibri" w:hAnsi="Calibri"/>
          <w:b w:val="0"/>
          <w:i/>
          <w:caps w:val="0"/>
          <w:color w:val="555555"/>
          <w:sz w:val="21"/>
        </w:rPr>
        <w:t>Comparison is the engine of persuasion: every opinion is a hidden comparison.</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With a partner, complete the comparison and give one reason:</w:t>
            </w:r>
          </w:p>
          <w:p>
            <w:pPr>
              <w:spacing w:before="20" w:after="20"/>
            </w:pPr>
            <w:r>
              <w:rPr>
                <w:rFonts w:ascii="Calibri" w:hAnsi="Calibri"/>
                <w:b w:val="0"/>
                <w:i w:val="0"/>
                <w:caps w:val="0"/>
                <w:color w:val="1A1A1A"/>
                <w:sz w:val="21"/>
              </w:rPr>
              <w:t>•  Online learning is better than… because…</w:t>
            </w:r>
          </w:p>
          <w:p>
            <w:pPr>
              <w:spacing w:before="20" w:after="20"/>
            </w:pPr>
            <w:r>
              <w:rPr>
                <w:rFonts w:ascii="Calibri" w:hAnsi="Calibri"/>
                <w:b w:val="0"/>
                <w:i w:val="0"/>
                <w:caps w:val="0"/>
                <w:color w:val="1A1A1A"/>
                <w:sz w:val="21"/>
              </w:rPr>
              <w:t>•  The most useful skill I have learned is… because…</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2  ·  The Simple Rule</w:t>
            </w:r>
          </w:p>
        </w:tc>
      </w:tr>
    </w:tbl>
    <w:p>
      <w:pPr>
        <w:spacing w:before="0" w:after="0"/>
      </w:pPr>
      <w:r>
        <w:rPr>
          <w:sz w:val="6"/>
        </w:rPr>
      </w:r>
    </w:p>
    <w:p>
      <w:pPr>
        <w:spacing w:before="40" w:after="40"/>
      </w:pPr>
      <w:r>
        <w:rPr>
          <w:rFonts w:ascii="Calibri" w:hAnsi="Calibri"/>
          <w:b/>
          <w:i w:val="0"/>
          <w:caps w:val="0"/>
          <w:color w:val="1F3A5F"/>
          <w:sz w:val="22"/>
        </w:rPr>
        <w:t>Rule 1 — Comparatives and superlatives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short adj: -er / -est  (big → bigger → the biggest)</w:t>
            </w:r>
          </w:p>
          <w:p>
            <w:pPr>
              <w:spacing w:before="20" w:after="20"/>
            </w:pPr>
            <w:r>
              <w:rPr>
                <w:rFonts w:ascii="Consolas" w:hAnsi="Consolas"/>
                <w:b w:val="0"/>
                <w:i w:val="0"/>
                <w:caps w:val="0"/>
                <w:color w:val="1A1A1A"/>
                <w:sz w:val="22"/>
              </w:rPr>
              <w:t>long adj: more / the most  (more interesting → the most interesting)</w:t>
            </w:r>
          </w:p>
          <w:p>
            <w:pPr>
              <w:spacing w:before="20" w:after="20"/>
            </w:pPr>
            <w:r>
              <w:rPr>
                <w:rFonts w:ascii="Consolas" w:hAnsi="Consolas"/>
                <w:b w:val="0"/>
                <w:i w:val="0"/>
                <w:caps w:val="0"/>
                <w:color w:val="1A1A1A"/>
                <w:sz w:val="22"/>
              </w:rPr>
              <w:t>irregular: good → better → the best  ·  bad → worse → the worst  ·  far → further → the furthest</w:t>
            </w:r>
          </w:p>
        </w:tc>
      </w:tr>
    </w:tbl>
    <w:p>
      <w:pPr>
        <w:spacing w:before="0" w:after="0"/>
      </w:pPr>
      <w:r>
        <w:rPr>
          <w:sz w:val="6"/>
        </w:rPr>
      </w:r>
    </w:p>
    <w:p>
      <w:pPr>
        <w:spacing w:before="40" w:after="40"/>
      </w:pPr>
      <w:r>
        <w:rPr>
          <w:rFonts w:ascii="Calibri" w:hAnsi="Calibri"/>
          <w:b w:val="0"/>
          <w:i w:val="0"/>
          <w:caps w:val="0"/>
          <w:color w:val="1A1A1A"/>
          <w:sz w:val="22"/>
        </w:rPr>
        <w:t>Use the comparative for two things; the superlative for three or more.</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This route is shorter than the other one.</w:t>
            </w:r>
          </w:p>
          <w:p>
            <w:pPr>
              <w:spacing w:before="20" w:after="20"/>
            </w:pPr>
            <w:r>
              <w:rPr>
                <w:rFonts w:ascii="Calibri" w:hAnsi="Calibri"/>
                <w:b w:val="0"/>
                <w:i w:val="0"/>
                <w:caps w:val="0"/>
                <w:color w:val="1A1A1A"/>
                <w:sz w:val="21"/>
              </w:rPr>
              <w:t>This was the most difficult exam I've ever taken.</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Double comparatives are wrong: 'more better' → 'better'. Use 'than', not 'then': 'better than'.</w:t>
            </w:r>
          </w:p>
        </w:tc>
      </w:tr>
    </w:tbl>
    <w:p>
      <w:pPr>
        <w:spacing w:before="0" w:after="0"/>
      </w:pPr>
      <w:r>
        <w:rPr>
          <w:sz w:val="6"/>
        </w:rPr>
      </w:r>
    </w:p>
    <w:p>
      <w:pPr>
        <w:spacing w:before="40" w:after="40"/>
      </w:pPr>
      <w:r>
        <w:rPr>
          <w:rFonts w:ascii="Calibri" w:hAnsi="Calibri"/>
          <w:b/>
          <w:i w:val="0"/>
          <w:caps w:val="0"/>
          <w:color w:val="1F3A5F"/>
          <w:sz w:val="22"/>
        </w:rPr>
        <w:t>Rule 2 — as … as and patterns of degree</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as + adj + as  ·  not as + adj + as</w:t>
            </w:r>
          </w:p>
          <w:p>
            <w:pPr>
              <w:spacing w:before="20" w:after="20"/>
            </w:pPr>
            <w:r>
              <w:rPr>
                <w:rFonts w:ascii="Consolas" w:hAnsi="Consolas"/>
                <w:b w:val="0"/>
                <w:i w:val="0"/>
                <w:caps w:val="0"/>
                <w:color w:val="1A1A1A"/>
                <w:sz w:val="22"/>
              </w:rPr>
              <w:t>twice / three times as + adj + as</w:t>
            </w:r>
          </w:p>
          <w:p>
            <w:pPr>
              <w:spacing w:before="20" w:after="20"/>
            </w:pPr>
            <w:r>
              <w:rPr>
                <w:rFonts w:ascii="Consolas" w:hAnsi="Consolas"/>
                <w:b w:val="0"/>
                <w:i w:val="0"/>
                <w:caps w:val="0"/>
                <w:color w:val="1A1A1A"/>
                <w:sz w:val="22"/>
              </w:rPr>
              <w:t>the + comparative …, the + comparative …</w:t>
            </w:r>
          </w:p>
          <w:p>
            <w:pPr>
              <w:spacing w:before="20" w:after="20"/>
            </w:pPr>
            <w:r>
              <w:rPr>
                <w:rFonts w:ascii="Consolas" w:hAnsi="Consolas"/>
                <w:b w:val="0"/>
                <w:i w:val="0"/>
                <w:caps w:val="0"/>
                <w:color w:val="1A1A1A"/>
                <w:sz w:val="22"/>
              </w:rPr>
              <w:t>comparative + and + comparative  (getting stronger over time)</w:t>
            </w:r>
          </w:p>
        </w:tc>
      </w:tr>
    </w:tbl>
    <w:p>
      <w:pPr>
        <w:spacing w:before="0" w:after="0"/>
      </w:pPr>
      <w:r>
        <w:rPr>
          <w:sz w:val="6"/>
        </w:rPr>
      </w:r>
    </w:p>
    <w:p>
      <w:pPr>
        <w:spacing w:before="40" w:after="40"/>
      </w:pPr>
      <w:r>
        <w:rPr>
          <w:rFonts w:ascii="Calibri" w:hAnsi="Calibri"/>
          <w:b w:val="0"/>
          <w:i w:val="0"/>
          <w:caps w:val="0"/>
          <w:color w:val="1A1A1A"/>
          <w:sz w:val="22"/>
        </w:rPr>
        <w:t>'as … as' expresses equality; 'the more …, the more …' expresses linked change.</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She's as experienced as her manager.</w:t>
            </w:r>
          </w:p>
          <w:p>
            <w:pPr>
              <w:spacing w:before="20" w:after="20"/>
            </w:pPr>
            <w:r>
              <w:rPr>
                <w:rFonts w:ascii="Calibri" w:hAnsi="Calibri"/>
                <w:b w:val="0"/>
                <w:i w:val="0"/>
                <w:caps w:val="0"/>
                <w:color w:val="1A1A1A"/>
                <w:sz w:val="21"/>
              </w:rPr>
              <w:t>The more you practise, the more confident you become.</w:t>
            </w:r>
          </w:p>
          <w:p>
            <w:pPr>
              <w:spacing w:before="20" w:after="20"/>
            </w:pPr>
            <w:r>
              <w:rPr>
                <w:rFonts w:ascii="Calibri" w:hAnsi="Calibri"/>
                <w:b w:val="0"/>
                <w:i w:val="0"/>
                <w:caps w:val="0"/>
                <w:color w:val="1A1A1A"/>
                <w:sz w:val="21"/>
              </w:rPr>
              <w:t>Prices are rising higher and higher.</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'the more … the more …' uses the same comparative structure twice: 'The harder you work, the luckier you get.'</w:t>
            </w:r>
          </w:p>
        </w:tc>
      </w:tr>
    </w:tbl>
    <w:p>
      <w:pPr>
        <w:spacing w:before="0" w:after="0"/>
      </w:pPr>
      <w:r>
        <w:rPr>
          <w:sz w:val="6"/>
        </w:rPr>
      </w:r>
    </w:p>
    <w:p>
      <w:pPr>
        <w:spacing w:before="40" w:after="40"/>
      </w:pPr>
      <w:r>
        <w:rPr>
          <w:rFonts w:ascii="Calibri" w:hAnsi="Calibri"/>
          <w:b/>
          <w:i w:val="0"/>
          <w:caps w:val="0"/>
          <w:color w:val="1F3A5F"/>
          <w:sz w:val="22"/>
        </w:rPr>
        <w:t>Rule 3 — Comparing with nuance</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far / much / slightly / a little + comparative</w:t>
            </w:r>
          </w:p>
          <w:p>
            <w:pPr>
              <w:spacing w:before="20" w:after="20"/>
            </w:pPr>
            <w:r>
              <w:rPr>
                <w:rFonts w:ascii="Consolas" w:hAnsi="Consolas"/>
                <w:b w:val="0"/>
                <w:i w:val="0"/>
                <w:caps w:val="0"/>
                <w:color w:val="1A1A1A"/>
                <w:sz w:val="22"/>
              </w:rPr>
              <w:t>by far + superlative  ·  almost as … as  ·  not nearly as … as</w:t>
            </w:r>
          </w:p>
          <w:p>
            <w:pPr>
              <w:spacing w:before="20" w:after="20"/>
            </w:pPr>
            <w:r>
              <w:rPr>
                <w:rFonts w:ascii="Consolas" w:hAnsi="Consolas"/>
                <w:b w:val="0"/>
                <w:i w:val="0"/>
                <w:caps w:val="0"/>
                <w:color w:val="1A1A1A"/>
                <w:sz w:val="22"/>
              </w:rPr>
              <w:t>compared to / in contrast to + noun</w:t>
            </w:r>
          </w:p>
        </w:tc>
      </w:tr>
    </w:tbl>
    <w:p>
      <w:pPr>
        <w:spacing w:before="0" w:after="0"/>
      </w:pPr>
      <w:r>
        <w:rPr>
          <w:sz w:val="6"/>
        </w:rPr>
      </w:r>
    </w:p>
    <w:p>
      <w:pPr>
        <w:spacing w:before="40" w:after="40"/>
      </w:pPr>
      <w:r>
        <w:rPr>
          <w:rFonts w:ascii="Calibri" w:hAnsi="Calibri"/>
          <w:b w:val="0"/>
          <w:i w:val="0"/>
          <w:caps w:val="0"/>
          <w:color w:val="1A1A1A"/>
          <w:sz w:val="22"/>
        </w:rPr>
        <w:t>Degree words make comparisons precise — and precision persuades.</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This one is far more reliable.</w:t>
            </w:r>
          </w:p>
          <w:p>
            <w:pPr>
              <w:spacing w:before="20" w:after="20"/>
            </w:pPr>
            <w:r>
              <w:rPr>
                <w:rFonts w:ascii="Calibri" w:hAnsi="Calibri"/>
                <w:b w:val="0"/>
                <w:i w:val="0"/>
                <w:caps w:val="0"/>
                <w:color w:val="1A1A1A"/>
                <w:sz w:val="21"/>
              </w:rPr>
              <w:t>The results were slightly better than expected.</w:t>
            </w:r>
          </w:p>
          <w:p>
            <w:pPr>
              <w:spacing w:before="20" w:after="20"/>
            </w:pPr>
            <w:r>
              <w:rPr>
                <w:rFonts w:ascii="Calibri" w:hAnsi="Calibri"/>
                <w:b w:val="0"/>
                <w:i w:val="0"/>
                <w:caps w:val="0"/>
                <w:color w:val="1A1A1A"/>
                <w:sz w:val="21"/>
              </w:rPr>
              <w:t>In contrast to last year, sales have grown.</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When you compare opinions, compare like with like: price with price, quality with quality — then give a reason.</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3  ·  See the Difference</w:t>
            </w:r>
          </w:p>
        </w:tc>
      </w:tr>
    </w:tbl>
    <w:p>
      <w:pPr>
        <w:spacing w:before="0" w:after="0"/>
      </w:pPr>
      <w:r>
        <w:rPr>
          <w:sz w:val="6"/>
        </w:rPr>
      </w:r>
    </w:p>
    <w:p>
      <w:pPr>
        <w:spacing w:before="40" w:after="40"/>
      </w:pPr>
      <w:r>
        <w:rPr>
          <w:rFonts w:ascii="Calibri" w:hAnsi="Calibri"/>
          <w:b/>
          <w:i w:val="0"/>
          <w:caps w:val="0"/>
          <w:color w:val="1F3A5F"/>
          <w:sz w:val="22"/>
        </w:rPr>
        <w:t>comparative + than vs superlative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val="clear" w:color="auto" w:fill="1F3A5F"/>
            <w:tcMar>
              <w:top w:w="40" w:type="dxa"/>
              <w:start w:w="90" w:type="dxa"/>
              <w:bottom w:w="40" w:type="dxa"/>
              <w:end w:w="90" w:type="dxa"/>
            </w:tcMar>
          </w:tcPr>
          <w:p>
            <w:r>
              <w:rPr>
                <w:rFonts w:ascii="Calibri" w:hAnsi="Calibri"/>
                <w:b/>
                <w:i w:val="0"/>
                <w:caps w:val="0"/>
                <w:color w:val="FFFFFF"/>
                <w:sz w:val="20"/>
              </w:rPr>
              <w:t>Comparative (two)</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Superlative (three+)</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Why</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This book is better than that one.</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This book is the best in the series.</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Two things vs three or more.</w:t>
            </w:r>
          </w:p>
        </w:tc>
      </w:tr>
      <w:tr>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It is more expensive than mine.</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It is the most expensive option.</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Comparison vs top rank.</w:t>
            </w:r>
          </w:p>
        </w:tc>
      </w:tr>
    </w:tbl>
    <w:p>
      <w:pPr>
        <w:spacing w:before="0" w:after="0"/>
      </w:pPr>
      <w:r>
        <w:rPr>
          <w:sz w:val="8"/>
        </w:rPr>
      </w:r>
    </w:p>
    <w:p>
      <w:pPr>
        <w:spacing w:before="40" w:after="40"/>
      </w:pPr>
      <w:r>
        <w:rPr>
          <w:rFonts w:ascii="Calibri" w:hAnsi="Calibri"/>
          <w:b/>
          <w:i w:val="0"/>
          <w:caps w:val="0"/>
          <w:color w:val="1F3A5F"/>
          <w:sz w:val="22"/>
        </w:rPr>
        <w:t>subtle patterns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val="clear" w:color="auto" w:fill="1F3A5F"/>
            <w:tcMar>
              <w:top w:w="40" w:type="dxa"/>
              <w:start w:w="90" w:type="dxa"/>
              <w:bottom w:w="40" w:type="dxa"/>
              <w:end w:w="90" w:type="dxa"/>
            </w:tcMar>
          </w:tcPr>
          <w:p>
            <w:r>
              <w:rPr>
                <w:rFonts w:ascii="Calibri" w:hAnsi="Calibri"/>
                <w:b/>
                <w:i w:val="0"/>
                <w:caps w:val="0"/>
                <w:color w:val="FFFFFF"/>
                <w:sz w:val="20"/>
              </w:rPr>
              <w:t>Pattern</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Look-alike</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The difference</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The sooner, the better.</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Sooner or later…</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Linked change vs 'eventually'.</w:t>
            </w:r>
          </w:p>
        </w:tc>
      </w:tr>
      <w:tr>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He is as tall as his father.</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He is almost as tall as his father.</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Equality vs near equality — small words, big difference.</w:t>
            </w:r>
          </w:p>
        </w:tc>
      </w:tr>
    </w:tbl>
    <w:p>
      <w:pPr>
        <w:spacing w:before="0" w:after="0"/>
      </w:pPr>
      <w:r>
        <w:rPr>
          <w:sz w:val="8"/>
        </w:rPr>
      </w:r>
    </w:p>
    <w:p>
      <w:pPr>
        <w:spacing w:before="40" w:after="40"/>
      </w:pPr>
      <w:r>
        <w:rPr>
          <w:rFonts w:ascii="Calibri" w:hAnsi="Calibri"/>
          <w:b/>
          <w:i w:val="0"/>
          <w:caps w:val="0"/>
          <w:color w:val="1F3A5F"/>
          <w:sz w:val="22"/>
        </w:rPr>
        <w:t>weak vs strong persuasion</w:t>
      </w:r>
    </w:p>
    <w:p>
      <w:pPr>
        <w:spacing w:before="40" w:after="40"/>
      </w:pPr>
      <w:r>
        <w:rPr>
          <w:rFonts w:ascii="Calibri" w:hAnsi="Calibri"/>
          <w:b w:val="0"/>
          <w:i w:val="0"/>
          <w:caps w:val="0"/>
          <w:color w:val="1A1A1A"/>
          <w:sz w:val="22"/>
        </w:rPr>
        <w:t>Weak: 'X is better than Y.'  Strong: 'X is far more reliable than Y because it has been tested for ten years.'  A comparison without a reason is an opinion; with a reason it is an argument.</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4  ·  Practice the Pattern</w:t>
            </w:r>
          </w:p>
        </w:tc>
      </w:tr>
    </w:tbl>
    <w:p>
      <w:pPr>
        <w:spacing w:before="0" w:after="0"/>
      </w:pPr>
      <w:r>
        <w:rPr>
          <w:sz w:val="6"/>
        </w:rPr>
      </w:r>
    </w:p>
    <w:p>
      <w:pPr>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This route is __________ (short) than the motorway.</w:t>
      </w:r>
    </w:p>
    <w:p>
      <w:pPr>
        <w:spacing w:before="40" w:after="40"/>
        <w:ind w:left="173"/>
      </w:pPr>
      <w:r>
        <w:rPr>
          <w:rFonts w:ascii="Calibri" w:hAnsi="Calibri"/>
          <w:b w:val="0"/>
          <w:i w:val="0"/>
          <w:caps w:val="0"/>
          <w:color w:val="1A1A1A"/>
          <w:sz w:val="22"/>
        </w:rPr>
        <w:t>2.  It was __________ (bad) experience of my life.</w:t>
      </w:r>
    </w:p>
    <w:p>
      <w:pPr>
        <w:spacing w:before="40" w:after="40"/>
        <w:ind w:left="173"/>
      </w:pPr>
      <w:r>
        <w:rPr>
          <w:rFonts w:ascii="Calibri" w:hAnsi="Calibri"/>
          <w:b w:val="0"/>
          <w:i w:val="0"/>
          <w:caps w:val="0"/>
          <w:color w:val="1A1A1A"/>
          <w:sz w:val="22"/>
        </w:rPr>
        <w:t>3.  The __________ (much) you read, the __________ (fast) you learn.</w:t>
      </w:r>
    </w:p>
    <w:p>
      <w:pPr>
        <w:spacing w:before="40" w:after="40"/>
        <w:ind w:left="173"/>
      </w:pPr>
      <w:r>
        <w:rPr>
          <w:rFonts w:ascii="Calibri" w:hAnsi="Calibri"/>
          <w:b w:val="0"/>
          <w:i w:val="0"/>
          <w:caps w:val="0"/>
          <w:color w:val="1A1A1A"/>
          <w:sz w:val="22"/>
        </w:rPr>
        <w:t>4.  She sings __________ (beautiful) than her sister.</w:t>
      </w:r>
    </w:p>
    <w:p>
      <w:pPr>
        <w:spacing w:before="40" w:after="40"/>
        <w:ind w:left="173"/>
      </w:pPr>
      <w:r>
        <w:rPr>
          <w:rFonts w:ascii="Calibri" w:hAnsi="Calibri"/>
          <w:b w:val="0"/>
          <w:i w:val="0"/>
          <w:caps w:val="0"/>
          <w:color w:val="1A1A1A"/>
          <w:sz w:val="22"/>
        </w:rPr>
        <w:t>5.  This phone is not __________ expensive __________ the other one.</w:t>
      </w:r>
    </w:p>
    <w:p>
      <w:pPr>
        <w:spacing w:before="40" w:after="40"/>
        <w:ind w:left="173"/>
      </w:pPr>
      <w:r>
        <w:rPr>
          <w:rFonts w:ascii="Calibri" w:hAnsi="Calibri"/>
          <w:b w:val="0"/>
          <w:i w:val="0"/>
          <w:caps w:val="0"/>
          <w:color w:val="1A1A1A"/>
          <w:sz w:val="22"/>
        </w:rPr>
        <w:t>6.  He is by far the __________ (talented) player in the team.</w:t>
      </w:r>
    </w:p>
    <w:p>
      <w:pPr>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Rewrite with twice as … as: 'The new laptop costs 2× the old one.'</w:t>
      </w:r>
    </w:p>
    <w:p>
      <w:pPr>
        <w:spacing w:before="40" w:after="40"/>
        <w:ind w:left="173"/>
      </w:pPr>
      <w:r>
        <w:rPr>
          <w:rFonts w:ascii="Calibri" w:hAnsi="Calibri"/>
          <w:b w:val="0"/>
          <w:i w:val="0"/>
          <w:caps w:val="0"/>
          <w:color w:val="1A1A1A"/>
          <w:sz w:val="22"/>
        </w:rPr>
        <w:t>2.  Correct: 'She is more taller than me.'</w:t>
      </w:r>
    </w:p>
    <w:p>
      <w:pPr>
        <w:spacing w:before="40" w:after="40"/>
        <w:ind w:left="173"/>
      </w:pPr>
      <w:r>
        <w:rPr>
          <w:rFonts w:ascii="Calibri" w:hAnsi="Calibri"/>
          <w:b w:val="0"/>
          <w:i w:val="0"/>
          <w:caps w:val="0"/>
          <w:color w:val="1A1A1A"/>
          <w:sz w:val="22"/>
        </w:rPr>
        <w:t>3.  Upgrade the sentence with a degree word: 'This method is better than that one.'  (use far + reason)</w:t>
      </w:r>
    </w:p>
    <w:p>
      <w:pPr>
        <w:spacing w:before="40" w:after="40"/>
        <w:ind w:left="173"/>
      </w:pPr>
      <w:r>
        <w:rPr>
          <w:rFonts w:ascii="Calibri" w:hAnsi="Calibri"/>
          <w:b w:val="0"/>
          <w:i w:val="0"/>
          <w:caps w:val="0"/>
          <w:color w:val="1A1A1A"/>
          <w:sz w:val="22"/>
        </w:rPr>
        <w:t>4.  Build a 'the more … the more' sentence about learning English.</w:t>
      </w:r>
    </w:p>
    <w:p>
      <w:pPr>
        <w:spacing w:before="40" w:after="40"/>
        <w:ind w:left="173"/>
      </w:pPr>
      <w:r>
        <w:rPr>
          <w:rFonts w:ascii="Calibri" w:hAnsi="Calibri"/>
          <w:b w:val="0"/>
          <w:i w:val="0"/>
          <w:caps w:val="0"/>
          <w:color w:val="1A1A1A"/>
          <w:sz w:val="22"/>
        </w:rPr>
        <w:t>5.  Correct: 'This is better then that.'</w:t>
      </w:r>
    </w:p>
    <w:p>
      <w:pPr>
        <w:spacing w:before="40" w:after="40"/>
        <w:ind w:left="173"/>
      </w:pPr>
      <w:r>
        <w:rPr>
          <w:rFonts w:ascii="Calibri" w:hAnsi="Calibri"/>
          <w:b w:val="0"/>
          <w:i w:val="0"/>
          <w:caps w:val="0"/>
          <w:color w:val="1A1A1A"/>
          <w:sz w:val="22"/>
        </w:rPr>
        <w:t>6.  Compare two cities you know — two sentences, one comparative, one superlative.</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recommendation game. Each partner prepares a 30-second recommendation (a city, a book, a way to study). Then each defends theirs — comparisons must come with reasons.</w:t>
            </w:r>
          </w:p>
          <w:p>
            <w:pPr>
              <w:spacing w:before="20" w:after="20"/>
            </w:pPr>
            <w:r>
              <w:rPr>
                <w:rFonts w:ascii="Calibri" w:hAnsi="Calibri"/>
                <w:b w:val="0"/>
                <w:i w:val="0"/>
                <w:caps w:val="0"/>
                <w:color w:val="1A1A1A"/>
                <w:sz w:val="21"/>
              </w:rPr>
              <w:t>•  Use at least: one comparative with a degree word, one superlative, one 'as … as' or 'the more … the more'.</w:t>
            </w:r>
          </w:p>
          <w:p>
            <w:pPr>
              <w:spacing w:before="20" w:after="20"/>
            </w:pPr>
            <w:r>
              <w:rPr>
                <w:rFonts w:ascii="Calibri" w:hAnsi="Calibri"/>
                <w:b w:val="0"/>
                <w:i w:val="0"/>
                <w:caps w:val="0"/>
                <w:color w:val="1A1A1A"/>
                <w:sz w:val="21"/>
              </w:rPr>
              <w:t>•  After both presentations, agree together on ONE choice.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comparative and superlative forms are accurate</w:t>
            </w:r>
          </w:p>
          <w:p>
            <w:pPr>
              <w:spacing w:before="20" w:after="20"/>
            </w:pPr>
            <w:r>
              <w:rPr>
                <w:rFonts w:ascii="Calibri" w:hAnsi="Calibri"/>
                <w:b w:val="0"/>
                <w:i w:val="0"/>
                <w:caps w:val="0"/>
                <w:color w:val="1A1A1A"/>
                <w:sz w:val="21"/>
              </w:rPr>
              <w:t>✓  each comparison has a reason</w:t>
            </w:r>
          </w:p>
          <w:p>
            <w:pPr>
              <w:spacing w:before="20" w:after="20"/>
            </w:pPr>
            <w:r>
              <w:rPr>
                <w:rFonts w:ascii="Calibri" w:hAnsi="Calibri"/>
                <w:b w:val="0"/>
                <w:i w:val="0"/>
                <w:caps w:val="0"/>
                <w:color w:val="1A1A1A"/>
                <w:sz w:val="21"/>
              </w:rPr>
              <w:t>✓  at least two degree words used (far, slightly, much…)</w:t>
            </w:r>
          </w:p>
          <w:p>
            <w:pPr>
              <w:spacing w:before="20" w:after="20"/>
            </w:pPr>
            <w:r>
              <w:rPr>
                <w:rFonts w:ascii="Calibri" w:hAnsi="Calibri"/>
                <w:b w:val="0"/>
                <w:i w:val="0"/>
                <w:caps w:val="0"/>
                <w:color w:val="1A1A1A"/>
                <w:sz w:val="21"/>
              </w:rPr>
              <w:t>✓  a joint decision is reached politely</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the irregulars: good/better/best, bad/worse/worst, far/further/furthest.</w:t>
            </w:r>
          </w:p>
          <w:p>
            <w:pPr>
              <w:spacing w:before="20" w:after="20"/>
            </w:pPr>
            <w:r>
              <w:rPr>
                <w:rFonts w:ascii="Calibri" w:hAnsi="Calibri"/>
                <w:b w:val="0"/>
                <w:i w:val="0"/>
                <w:caps w:val="0"/>
                <w:color w:val="1A1A1A"/>
                <w:sz w:val="21"/>
              </w:rPr>
              <w:t>•  Practise degree words: far / much / slightly / not nearly — with real comparisons from your life.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'by far', 'the single most…', 'the least likely to…' for confident evaluation.</w:t>
            </w:r>
          </w:p>
          <w:p>
            <w:pPr>
              <w:spacing w:before="20" w:after="20"/>
            </w:pPr>
            <w:r>
              <w:rPr>
                <w:rFonts w:ascii="Calibri" w:hAnsi="Calibri"/>
                <w:b w:val="0"/>
                <w:i w:val="0"/>
                <w:caps w:val="0"/>
                <w:color w:val="1A1A1A"/>
                <w:sz w:val="21"/>
              </w:rPr>
              <w:t>•  Use concessive comparison: 'Although X is cheaper, Y is far better value in the long run.'</w:t>
            </w:r>
          </w:p>
          <w:p>
            <w:pPr>
              <w:spacing w:before="20" w:after="20"/>
            </w:pPr>
            <w:r>
              <w:rPr>
                <w:rFonts w:ascii="Calibri" w:hAnsi="Calibri"/>
                <w:b w:val="0"/>
                <w:i w:val="0"/>
                <w:caps w:val="0"/>
                <w:color w:val="1A1A1A"/>
                <w:sz w:val="21"/>
              </w:rPr>
              <w:t>•  Use 'compared with / in contrast to' to frame data like an academic: 'Compared with 2020, participation has doubled.'</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Persuasion talk (one minute): argue for ONE of these — 'The best age to learn a language' / 'The best way to prepare for the TOEFL' / 'The best investment of one hour a day'. Use at least three comparisons.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accurate comparative and superlative forms</w:t>
            </w:r>
          </w:p>
          <w:p>
            <w:pPr>
              <w:spacing w:before="20" w:after="20"/>
            </w:pPr>
            <w:r>
              <w:rPr>
                <w:rFonts w:ascii="Calibri" w:hAnsi="Calibri"/>
                <w:b w:val="0"/>
                <w:i w:val="0"/>
                <w:caps w:val="0"/>
                <w:color w:val="1A1A1A"/>
                <w:sz w:val="21"/>
              </w:rPr>
              <w:t>✓  reasons support the comparisons</w:t>
            </w:r>
          </w:p>
          <w:p>
            <w:pPr>
              <w:spacing w:before="20" w:after="20"/>
            </w:pPr>
            <w:r>
              <w:rPr>
                <w:rFonts w:ascii="Calibri" w:hAnsi="Calibri"/>
                <w:b w:val="0"/>
                <w:i w:val="0"/>
                <w:caps w:val="0"/>
                <w:color w:val="1A1A1A"/>
                <w:sz w:val="21"/>
              </w:rPr>
              <w:t>✓  degree words add precision (far, slightly, by far…)</w:t>
            </w:r>
          </w:p>
          <w:p>
            <w:pPr>
              <w:spacing w:before="20" w:after="20"/>
            </w:pPr>
            <w:r>
              <w:rPr>
                <w:rFonts w:ascii="Calibri" w:hAnsi="Calibri"/>
                <w:b w:val="0"/>
                <w:i w:val="0"/>
                <w:caps w:val="0"/>
                <w:color w:val="1A1A1A"/>
                <w:sz w:val="21"/>
              </w:rPr>
              <w:t>✓  the conclusion states a clear choice</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Comparative for two; superlative for three or more; 'as … as' for equality.</w:t>
            </w:r>
          </w:p>
          <w:p>
            <w:pPr>
              <w:spacing w:before="20" w:after="20"/>
            </w:pPr>
            <w:r>
              <w:rPr>
                <w:rFonts w:ascii="Calibri" w:hAnsi="Calibri"/>
                <w:b w:val="0"/>
                <w:i w:val="0"/>
                <w:caps w:val="0"/>
                <w:color w:val="1A1A1A"/>
                <w:sz w:val="21"/>
              </w:rPr>
              <w:t>•  'the + comparative, the + comparative' shows linked change.</w:t>
            </w:r>
          </w:p>
          <w:p>
            <w:pPr>
              <w:spacing w:before="20" w:after="20"/>
            </w:pPr>
            <w:r>
              <w:rPr>
                <w:rFonts w:ascii="Calibri" w:hAnsi="Calibri"/>
                <w:b w:val="0"/>
                <w:i w:val="0"/>
                <w:caps w:val="0"/>
                <w:color w:val="1A1A1A"/>
                <w:sz w:val="21"/>
              </w:rPr>
              <w:t>•  Persuasive comparisons come with reasons and precise degree words.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Say one comparison with 'far', one with 'the more…the more'.</w:t>
            </w:r>
          </w:p>
          <w:p>
            <w:pPr>
              <w:spacing w:before="20" w:after="20"/>
            </w:pPr>
            <w:r>
              <w:rPr>
                <w:rFonts w:ascii="Calibri" w:hAnsi="Calibri"/>
                <w:b w:val="0"/>
                <w:i w:val="0"/>
                <w:caps w:val="0"/>
                <w:color w:val="1A1A1A"/>
                <w:sz w:val="21"/>
              </w:rPr>
              <w:t>•  Rank three things in your life with superlatives and explain why.</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'more better' → 'better'; 'then' → 'than'.</w:t>
            </w:r>
          </w:p>
          <w:p>
            <w:pPr>
              <w:spacing w:before="20" w:after="20"/>
            </w:pPr>
            <w:r>
              <w:rPr>
                <w:rFonts w:ascii="Calibri" w:hAnsi="Calibri"/>
                <w:b w:val="0"/>
                <w:i w:val="0"/>
                <w:caps w:val="0"/>
                <w:color w:val="1A1A1A"/>
                <w:sz w:val="21"/>
              </w:rPr>
              <w:t>•  Don't compare unlike things: price with price, quality with quality.</w:t>
            </w:r>
          </w:p>
        </w:tc>
      </w:tr>
    </w:tbl>
    <w:p>
      <w:pPr>
        <w:spacing w:before="0" w:after="0"/>
      </w:pPr>
      <w:r>
        <w:rPr>
          <w:sz w:val="6"/>
        </w:rPr>
      </w:r>
    </w:p>
    <w:p>
      <w:pPr>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compare with precise forms and degree words.</w:t>
      </w:r>
    </w:p>
    <w:p>
      <w:pPr>
        <w:spacing w:before="40" w:after="40"/>
        <w:ind w:left="173"/>
      </w:pPr>
      <w:r>
        <w:rPr>
          <w:rFonts w:ascii="Calibri" w:hAnsi="Calibri"/>
          <w:b w:val="0"/>
          <w:i w:val="0"/>
          <w:caps w:val="0"/>
          <w:color w:val="1A1A1A"/>
          <w:sz w:val="22"/>
        </w:rPr>
        <w:t>☐  My comparisons are supported by reasons.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shorter   the worst   more / faster   more beautifully   as / as   most talented</w:t>
            </w:r>
          </w:p>
          <w:p>
            <w:pPr>
              <w:spacing w:before="20" w:after="20"/>
            </w:pPr>
            <w:r>
              <w:rPr>
                <w:rFonts w:ascii="Calibri" w:hAnsi="Calibri"/>
                <w:b w:val="0"/>
                <w:i w:val="0"/>
                <w:caps w:val="0"/>
                <w:color w:val="1A1A1A"/>
                <w:sz w:val="21"/>
              </w:rPr>
              <w:t>B.  The new laptop is twice as expensive as the old one.   She is taller than me.   This method is far better than that one because it saves time. (answers vary)   answers vary   This is better than that.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LESSON 8  ·  LINKING IDEAS AND BUILDING ARGUMENTS</w:t>
            </w:r>
          </w:p>
          <w:p>
            <w:r>
              <w:rPr>
                <w:rFonts w:ascii="Calibri" w:hAnsi="Calibri"/>
                <w:b w:val="0"/>
                <w:i w:val="0"/>
                <w:caps w:val="0"/>
                <w:color w:val="FFFFFF"/>
                <w:sz w:val="19"/>
              </w:rPr>
              <w:t>Part 4 — Compare and Persuade   |   Speaking goal: organise opinions into coherent, well-linked spoken arguments</w:t>
            </w:r>
          </w:p>
        </w:tc>
      </w:tr>
    </w:tbl>
    <w:p>
      <w:pPr>
        <w:spacing w:before="0" w:after="0"/>
      </w:pPr>
      <w:r>
        <w:rPr>
          <w:sz w:val="8"/>
        </w:rPr>
      </w:r>
    </w:p>
    <w:p>
      <w:pPr>
        <w:spacing w:before="40" w:after="80"/>
      </w:pPr>
      <w:r>
        <w:rPr>
          <w:rFonts w:ascii="Calibri" w:hAnsi="Calibri"/>
          <w:b w:val="0"/>
          <w:i/>
          <w:caps w:val="0"/>
          <w:color w:val="555555"/>
          <w:sz w:val="21"/>
        </w:rPr>
        <w:t>Grammar connects sentences; linkers connect thoughts. This lesson is about being easy to follow.</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Speak for 30 seconds about: 'Why people learn English.' Then listen to your partner. How many different linking words did you each use?</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2  ·  The Simple Rule</w:t>
            </w:r>
          </w:p>
        </w:tc>
      </w:tr>
    </w:tbl>
    <w:p>
      <w:pPr>
        <w:spacing w:before="0" w:after="0"/>
      </w:pPr>
      <w:r>
        <w:rPr>
          <w:sz w:val="6"/>
        </w:rPr>
      </w:r>
    </w:p>
    <w:p>
      <w:pPr>
        <w:spacing w:before="40" w:after="40"/>
      </w:pPr>
      <w:r>
        <w:rPr>
          <w:rFonts w:ascii="Calibri" w:hAnsi="Calibri"/>
          <w:b/>
          <w:i w:val="0"/>
          <w:caps w:val="0"/>
          <w:color w:val="1F3A5F"/>
          <w:sz w:val="22"/>
        </w:rPr>
        <w:t>Rule 1 — Contrast and concession</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although / even though + subject + verb   (full clause)</w:t>
            </w:r>
          </w:p>
          <w:p>
            <w:pPr>
              <w:spacing w:before="20" w:after="20"/>
            </w:pPr>
            <w:r>
              <w:rPr>
                <w:rFonts w:ascii="Consolas" w:hAnsi="Consolas"/>
                <w:b w:val="0"/>
                <w:i w:val="0"/>
                <w:caps w:val="0"/>
                <w:color w:val="1A1A1A"/>
                <w:sz w:val="22"/>
              </w:rPr>
              <w:t>despite / in spite of + noun or -ing   (no subject + verb!)</w:t>
            </w:r>
          </w:p>
          <w:p>
            <w:pPr>
              <w:spacing w:before="20" w:after="20"/>
            </w:pPr>
            <w:r>
              <w:rPr>
                <w:rFonts w:ascii="Consolas" w:hAnsi="Consolas"/>
                <w:b w:val="0"/>
                <w:i w:val="0"/>
                <w:caps w:val="0"/>
                <w:color w:val="1A1A1A"/>
                <w:sz w:val="22"/>
              </w:rPr>
              <w:t>however / nevertheless / on the other hand   (start a new sentence)</w:t>
            </w:r>
          </w:p>
        </w:tc>
      </w:tr>
    </w:tbl>
    <w:p>
      <w:pPr>
        <w:spacing w:before="0" w:after="0"/>
      </w:pPr>
      <w:r>
        <w:rPr>
          <w:sz w:val="6"/>
        </w:rPr>
      </w:r>
    </w:p>
    <w:p>
      <w:pPr>
        <w:spacing w:before="40" w:after="40"/>
      </w:pPr>
      <w:r>
        <w:rPr>
          <w:rFonts w:ascii="Calibri" w:hAnsi="Calibri"/>
          <w:b w:val="0"/>
          <w:i w:val="0"/>
          <w:caps w:val="0"/>
          <w:color w:val="1A1A1A"/>
          <w:sz w:val="22"/>
        </w:rPr>
        <w:t>'although' joins two clauses; 'despite' joins a noun phrase. Mixing them is the most common error in this area.</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Although it was raining, we went out.</w:t>
            </w:r>
          </w:p>
          <w:p>
            <w:pPr>
              <w:spacing w:before="20" w:after="20"/>
            </w:pPr>
            <w:r>
              <w:rPr>
                <w:rFonts w:ascii="Calibri" w:hAnsi="Calibri"/>
                <w:b w:val="0"/>
                <w:i w:val="0"/>
                <w:caps w:val="0"/>
                <w:color w:val="1A1A1A"/>
                <w:sz w:val="21"/>
              </w:rPr>
              <w:t>Despite the rain, we went out.</w:t>
            </w:r>
          </w:p>
          <w:p>
            <w:pPr>
              <w:spacing w:before="20" w:after="20"/>
            </w:pPr>
            <w:r>
              <w:rPr>
                <w:rFonts w:ascii="Calibri" w:hAnsi="Calibri"/>
                <w:b w:val="0"/>
                <w:i w:val="0"/>
                <w:caps w:val="0"/>
                <w:color w:val="1A1A1A"/>
                <w:sz w:val="21"/>
              </w:rPr>
              <w:t>The plan was risky. Nevertheless, we agreed to it.</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'despite of' does not exist. → 'despite' or 'in spite of'.</w:t>
            </w:r>
          </w:p>
        </w:tc>
      </w:tr>
    </w:tbl>
    <w:p>
      <w:pPr>
        <w:spacing w:before="0" w:after="0"/>
      </w:pPr>
      <w:r>
        <w:rPr>
          <w:sz w:val="6"/>
        </w:rPr>
      </w:r>
    </w:p>
    <w:p>
      <w:pPr>
        <w:spacing w:before="40" w:after="40"/>
      </w:pPr>
      <w:r>
        <w:rPr>
          <w:rFonts w:ascii="Calibri" w:hAnsi="Calibri"/>
          <w:b/>
          <w:i w:val="0"/>
          <w:caps w:val="0"/>
          <w:color w:val="1F3A5F"/>
          <w:sz w:val="22"/>
        </w:rPr>
        <w:t>Rule 2 — Cause, result and purpose</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because / since / as + clause</w:t>
            </w:r>
          </w:p>
          <w:p>
            <w:pPr>
              <w:spacing w:before="20" w:after="20"/>
            </w:pPr>
            <w:r>
              <w:rPr>
                <w:rFonts w:ascii="Consolas" w:hAnsi="Consolas"/>
                <w:b w:val="0"/>
                <w:i w:val="0"/>
                <w:caps w:val="0"/>
                <w:color w:val="1A1A1A"/>
                <w:sz w:val="22"/>
              </w:rPr>
              <w:t>because of / due to / owing to + noun</w:t>
            </w:r>
          </w:p>
          <w:p>
            <w:pPr>
              <w:spacing w:before="20" w:after="20"/>
            </w:pPr>
            <w:r>
              <w:rPr>
                <w:rFonts w:ascii="Consolas" w:hAnsi="Consolas"/>
                <w:b w:val="0"/>
                <w:i w:val="0"/>
                <w:caps w:val="0"/>
                <w:color w:val="1A1A1A"/>
                <w:sz w:val="22"/>
              </w:rPr>
              <w:t>therefore / consequently / as a result   (result)</w:t>
            </w:r>
          </w:p>
          <w:p>
            <w:pPr>
              <w:spacing w:before="20" w:after="20"/>
            </w:pPr>
            <w:r>
              <w:rPr>
                <w:rFonts w:ascii="Consolas" w:hAnsi="Consolas"/>
                <w:b w:val="0"/>
                <w:i w:val="0"/>
                <w:caps w:val="0"/>
                <w:color w:val="1A1A1A"/>
                <w:sz w:val="22"/>
              </w:rPr>
              <w:t>so that / in order to + base verb   (purpose)</w:t>
            </w:r>
          </w:p>
        </w:tc>
      </w:tr>
    </w:tbl>
    <w:p>
      <w:pPr>
        <w:spacing w:before="0" w:after="0"/>
      </w:pPr>
      <w:r>
        <w:rPr>
          <w:sz w:val="6"/>
        </w:rPr>
      </w:r>
    </w:p>
    <w:p>
      <w:pPr>
        <w:spacing w:before="40" w:after="40"/>
      </w:pPr>
      <w:r>
        <w:rPr>
          <w:rFonts w:ascii="Calibri" w:hAnsi="Calibri"/>
          <w:b w:val="0"/>
          <w:i w:val="0"/>
          <w:caps w:val="0"/>
          <w:color w:val="1A1A1A"/>
          <w:sz w:val="22"/>
        </w:rPr>
        <w:t>Notice the two families: + clause (because) vs + noun (because of).</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We cancelled because of the storm.</w:t>
            </w:r>
          </w:p>
          <w:p>
            <w:pPr>
              <w:spacing w:before="20" w:after="20"/>
            </w:pPr>
            <w:r>
              <w:rPr>
                <w:rFonts w:ascii="Calibri" w:hAnsi="Calibri"/>
                <w:b w:val="0"/>
                <w:i w:val="0"/>
                <w:caps w:val="0"/>
                <w:color w:val="1A1A1A"/>
                <w:sz w:val="21"/>
              </w:rPr>
              <w:t>The storm was severe; therefore, we cancelled.</w:t>
            </w:r>
          </w:p>
          <w:p>
            <w:pPr>
              <w:spacing w:before="20" w:after="20"/>
            </w:pPr>
            <w:r>
              <w:rPr>
                <w:rFonts w:ascii="Calibri" w:hAnsi="Calibri"/>
                <w:b w:val="0"/>
                <w:i w:val="0"/>
                <w:caps w:val="0"/>
                <w:color w:val="1A1A1A"/>
                <w:sz w:val="21"/>
              </w:rPr>
              <w:t>She left early so that she could catch the train.</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'due to' is best with a noun: 'due to the delay'.</w:t>
            </w:r>
          </w:p>
        </w:tc>
      </w:tr>
    </w:tbl>
    <w:p>
      <w:pPr>
        <w:spacing w:before="0" w:after="0"/>
      </w:pPr>
      <w:r>
        <w:rPr>
          <w:sz w:val="6"/>
        </w:rPr>
      </w:r>
    </w:p>
    <w:p>
      <w:pPr>
        <w:spacing w:before="40" w:after="40"/>
      </w:pPr>
      <w:r>
        <w:rPr>
          <w:rFonts w:ascii="Calibri" w:hAnsi="Calibri"/>
          <w:b/>
          <w:i w:val="0"/>
          <w:caps w:val="0"/>
          <w:color w:val="1F3A5F"/>
          <w:sz w:val="22"/>
        </w:rPr>
        <w:t>Rule 3 — Building an argument you can say out loud</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POINT  →  REASON  →  EXAMPLE  →  LINK to the listener</w:t>
            </w:r>
          </w:p>
          <w:p>
            <w:pPr>
              <w:spacing w:before="20" w:after="20"/>
            </w:pPr>
            <w:r>
              <w:rPr>
                <w:rFonts w:ascii="Consolas" w:hAnsi="Consolas"/>
                <w:b w:val="0"/>
                <w:i w:val="0"/>
                <w:caps w:val="0"/>
                <w:color w:val="1A1A1A"/>
                <w:sz w:val="22"/>
              </w:rPr>
              <w:t>Opinion: I believe that … · Reason: This is because … · Example: For instance …</w:t>
            </w:r>
          </w:p>
          <w:p>
            <w:pPr>
              <w:spacing w:before="20" w:after="20"/>
            </w:pPr>
            <w:r>
              <w:rPr>
                <w:rFonts w:ascii="Consolas" w:hAnsi="Consolas"/>
                <w:b w:val="0"/>
                <w:i w:val="0"/>
                <w:caps w:val="0"/>
                <w:color w:val="1A1A1A"/>
                <w:sz w:val="22"/>
              </w:rPr>
              <w:t>Addition: moreover / what is more / another point is that …</w:t>
            </w:r>
          </w:p>
        </w:tc>
      </w:tr>
    </w:tbl>
    <w:p>
      <w:pPr>
        <w:spacing w:before="0" w:after="0"/>
      </w:pPr>
      <w:r>
        <w:rPr>
          <w:sz w:val="6"/>
        </w:rPr>
      </w:r>
    </w:p>
    <w:p>
      <w:pPr>
        <w:spacing w:before="40" w:after="40"/>
      </w:pPr>
      <w:r>
        <w:rPr>
          <w:rFonts w:ascii="Calibri" w:hAnsi="Calibri"/>
          <w:b w:val="0"/>
          <w:i w:val="0"/>
          <w:caps w:val="0"/>
          <w:color w:val="1A1A1A"/>
          <w:sz w:val="22"/>
        </w:rPr>
        <w:t>A spoken argument needs a skeleton. Use the same shape every time until it becomes automatic.</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believe online learning is effective. This is because it allows flexible scheduling. For instance, last year I studied at night after work. Moreover, it is often more affordable.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Spoken arguments are short. Three well-linked points beat eight unlinked ones.</w:t>
            </w:r>
          </w:p>
        </w:tc>
      </w:tr>
    </w:tbl>
    <w:p>
      <w:pPr>
        <w:spacing w:before="0" w:after="0"/>
      </w:pPr>
      <w:r>
        <w:rPr>
          <w:sz w:val="6"/>
        </w:rPr>
      </w:r>
    </w:p>
    <w:p>
      <w:pPr>
        <w:spacing w:before="40" w:after="40"/>
      </w:pPr>
      <w:r>
        <w:rPr>
          <w:rFonts w:ascii="Calibri" w:hAnsi="Calibri"/>
          <w:b/>
          <w:i w:val="0"/>
          <w:caps w:val="0"/>
          <w:color w:val="1F3A5F"/>
          <w:sz w:val="22"/>
        </w:rPr>
        <w:t>Rule 4 — Ordering and summarising</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Firstly … · Secondly … · Finally …</w:t>
            </w:r>
          </w:p>
          <w:p>
            <w:pPr>
              <w:spacing w:before="20" w:after="20"/>
            </w:pPr>
            <w:r>
              <w:rPr>
                <w:rFonts w:ascii="Consolas" w:hAnsi="Consolas"/>
                <w:b w:val="0"/>
                <w:i w:val="0"/>
                <w:caps w:val="0"/>
                <w:color w:val="1A1A1A"/>
                <w:sz w:val="22"/>
              </w:rPr>
              <w:t>In short · To sum up · All in all · In conclusion</w:t>
            </w:r>
          </w:p>
        </w:tc>
      </w:tr>
    </w:tbl>
    <w:p>
      <w:pPr>
        <w:spacing w:before="0" w:after="0"/>
      </w:pPr>
      <w:r>
        <w:rPr>
          <w:sz w:val="6"/>
        </w:rPr>
      </w:r>
    </w:p>
    <w:p>
      <w:pPr>
        <w:spacing w:before="40" w:after="40"/>
      </w:pPr>
      <w:r>
        <w:rPr>
          <w:rFonts w:ascii="Calibri" w:hAnsi="Calibri"/>
          <w:b w:val="0"/>
          <w:i w:val="0"/>
          <w:caps w:val="0"/>
          <w:color w:val="1A1A1A"/>
          <w:sz w:val="22"/>
        </w:rPr>
        <w:t>Signposting tells the listener where you are going — it reduces effort and increases influence.</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To sum up, the advantages clearly outweigh the costs.</w:t>
            </w:r>
          </w:p>
          <w:p>
            <w:pPr>
              <w:spacing w:before="20" w:after="20"/>
            </w:pPr>
            <w:r>
              <w:rPr>
                <w:rFonts w:ascii="Calibri" w:hAnsi="Calibri"/>
                <w:b w:val="0"/>
                <w:i w:val="0"/>
                <w:caps w:val="0"/>
                <w:color w:val="1A1A1A"/>
                <w:sz w:val="21"/>
              </w:rPr>
              <w:t>All in all, I would recommend the second option.</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End an argument with a summary sentence — listeners remember the end.</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3  ·  See the Difference</w:t>
            </w:r>
          </w:p>
        </w:tc>
      </w:tr>
    </w:tbl>
    <w:p>
      <w:pPr>
        <w:spacing w:before="0" w:after="0"/>
      </w:pPr>
      <w:r>
        <w:rPr>
          <w:sz w:val="6"/>
        </w:rPr>
      </w:r>
    </w:p>
    <w:p>
      <w:pPr>
        <w:spacing w:before="40" w:after="40"/>
      </w:pPr>
      <w:r>
        <w:rPr>
          <w:rFonts w:ascii="Calibri" w:hAnsi="Calibri"/>
          <w:b/>
          <w:i w:val="0"/>
          <w:caps w:val="0"/>
          <w:color w:val="1F3A5F"/>
          <w:sz w:val="22"/>
        </w:rPr>
        <w:t>although / despite / however</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val="clear" w:color="auto" w:fill="1F3A5F"/>
            <w:tcMar>
              <w:top w:w="40" w:type="dxa"/>
              <w:start w:w="90" w:type="dxa"/>
              <w:bottom w:w="40" w:type="dxa"/>
              <w:end w:w="90" w:type="dxa"/>
            </w:tcMar>
          </w:tcPr>
          <w:p>
            <w:r>
              <w:rPr>
                <w:rFonts w:ascii="Calibri" w:hAnsi="Calibri"/>
                <w:b/>
                <w:i w:val="0"/>
                <w:caps w:val="0"/>
                <w:color w:val="FFFFFF"/>
                <w:sz w:val="20"/>
              </w:rPr>
              <w:t>although + clause</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despite + noun/-ing</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however = new sentence</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The rule</w:t>
            </w:r>
          </w:p>
        </w:tc>
      </w:tr>
      <w:tr>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Although it was late, we continued.</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Despite the late hour, we continued.</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It was late; however, we continued.</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One idea, three packages: + clause / + noun / separate sentence.</w:t>
            </w:r>
          </w:p>
        </w:tc>
      </w:tr>
    </w:tbl>
    <w:p>
      <w:pPr>
        <w:spacing w:before="0" w:after="0"/>
      </w:pPr>
      <w:r>
        <w:rPr>
          <w:sz w:val="8"/>
        </w:rPr>
      </w:r>
    </w:p>
    <w:p>
      <w:pPr>
        <w:spacing w:before="40" w:after="40"/>
      </w:pPr>
      <w:r>
        <w:rPr>
          <w:rFonts w:ascii="Calibri" w:hAnsi="Calibri"/>
          <w:b/>
          <w:i w:val="0"/>
          <w:caps w:val="0"/>
          <w:color w:val="1F3A5F"/>
          <w:sz w:val="22"/>
        </w:rPr>
        <w:t>because vs because of</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val="clear" w:color="auto" w:fill="1F3A5F"/>
            <w:tcMar>
              <w:top w:w="40" w:type="dxa"/>
              <w:start w:w="90" w:type="dxa"/>
              <w:bottom w:w="40" w:type="dxa"/>
              <w:end w:w="90" w:type="dxa"/>
            </w:tcMar>
          </w:tcPr>
          <w:p>
            <w:r>
              <w:rPr>
                <w:rFonts w:ascii="Calibri" w:hAnsi="Calibri"/>
                <w:b/>
                <w:i w:val="0"/>
                <w:caps w:val="0"/>
                <w:color w:val="FFFFFF"/>
                <w:sz w:val="20"/>
              </w:rPr>
              <w:t>because + clause</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because of + noun</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Why</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Because I was tired, I stopped.</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Because of my tiredness, I stopped.</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because + clause · because of + noun. A small word changes the whole grammar.</w:t>
            </w:r>
          </w:p>
        </w:tc>
      </w:tr>
    </w:tbl>
    <w:p>
      <w:pPr>
        <w:spacing w:before="0" w:after="0"/>
      </w:pPr>
      <w:r>
        <w:rPr>
          <w:sz w:val="8"/>
        </w:rPr>
      </w:r>
    </w:p>
    <w:p>
      <w:pPr>
        <w:spacing w:before="40" w:after="40"/>
      </w:pPr>
      <w:r>
        <w:rPr>
          <w:rFonts w:ascii="Calibri" w:hAnsi="Calibri"/>
          <w:b/>
          <w:i w:val="0"/>
          <w:caps w:val="0"/>
          <w:color w:val="1F3A5F"/>
          <w:sz w:val="22"/>
        </w:rPr>
        <w:t>while / whereas / although</w:t>
      </w:r>
    </w:p>
    <w:p>
      <w:pPr>
        <w:spacing w:before="40" w:after="40"/>
      </w:pPr>
      <w:r>
        <w:rPr>
          <w:rFonts w:ascii="Calibri" w:hAnsi="Calibri"/>
          <w:b w:val="0"/>
          <w:i w:val="0"/>
          <w:caps w:val="0"/>
          <w:color w:val="1A1A1A"/>
          <w:sz w:val="22"/>
        </w:rPr>
        <w:t>'while' and 'whereas' contrast two equal facts: 'I like tea, whereas she prefers coffee.' 'although' concedes one point against another: 'Although I like tea, I ordered coffee.'</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4  ·  Practice the Pattern</w:t>
            </w:r>
          </w:p>
        </w:tc>
      </w:tr>
    </w:tbl>
    <w:p>
      <w:pPr>
        <w:spacing w:before="0" w:after="0"/>
      </w:pPr>
      <w:r>
        <w:rPr>
          <w:sz w:val="6"/>
        </w:rPr>
      </w:r>
    </w:p>
    <w:p>
      <w:pPr>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__________ the heavy traffic, we arrived on time.  (Despite / Although)</w:t>
      </w:r>
    </w:p>
    <w:p>
      <w:pPr>
        <w:spacing w:before="40" w:after="40"/>
        <w:ind w:left="173"/>
      </w:pPr>
      <w:r>
        <w:rPr>
          <w:rFonts w:ascii="Calibri" w:hAnsi="Calibri"/>
          <w:b w:val="0"/>
          <w:i w:val="0"/>
          <w:caps w:val="0"/>
          <w:color w:val="1A1A1A"/>
          <w:sz w:val="22"/>
        </w:rPr>
        <w:t>2.  Although __________ (be) very tired, she finished the report.</w:t>
      </w:r>
    </w:p>
    <w:p>
      <w:pPr>
        <w:spacing w:before="40" w:after="40"/>
        <w:ind w:left="173"/>
      </w:pPr>
      <w:r>
        <w:rPr>
          <w:rFonts w:ascii="Calibri" w:hAnsi="Calibri"/>
          <w:b w:val="0"/>
          <w:i w:val="0"/>
          <w:caps w:val="0"/>
          <w:color w:val="1A1A1A"/>
          <w:sz w:val="22"/>
        </w:rPr>
        <w:t>3.  He failed the exam; __________, he did not give up.  (however / despite)</w:t>
      </w:r>
    </w:p>
    <w:p>
      <w:pPr>
        <w:spacing w:before="40" w:after="40"/>
        <w:ind w:left="173"/>
      </w:pPr>
      <w:r>
        <w:rPr>
          <w:rFonts w:ascii="Calibri" w:hAnsi="Calibri"/>
          <w:b w:val="0"/>
          <w:i w:val="0"/>
          <w:caps w:val="0"/>
          <w:color w:val="1A1A1A"/>
          <w:sz w:val="22"/>
        </w:rPr>
        <w:t>4.  We left early __________ we could avoid the traffic.  (so that / because of)</w:t>
      </w:r>
    </w:p>
    <w:p>
      <w:pPr>
        <w:spacing w:before="40" w:after="40"/>
        <w:ind w:left="173"/>
      </w:pPr>
      <w:r>
        <w:rPr>
          <w:rFonts w:ascii="Calibri" w:hAnsi="Calibri"/>
          <w:b w:val="0"/>
          <w:i w:val="0"/>
          <w:caps w:val="0"/>
          <w:color w:val="1A1A1A"/>
          <w:sz w:val="22"/>
        </w:rPr>
        <w:t>5.  The flight was cancelled. __________, all hotels were full.  (As a result / Although)</w:t>
      </w:r>
    </w:p>
    <w:p>
      <w:pPr>
        <w:spacing w:before="40" w:after="40"/>
        <w:ind w:left="173"/>
      </w:pPr>
      <w:r>
        <w:rPr>
          <w:rFonts w:ascii="Calibri" w:hAnsi="Calibri"/>
          <w:b w:val="0"/>
          <w:i w:val="0"/>
          <w:caps w:val="0"/>
          <w:color w:val="1A1A1A"/>
          <w:sz w:val="22"/>
        </w:rPr>
        <w:t>6.  I enjoy city life, __________ my wife prefers the countryside.  (whereas / despite)</w:t>
      </w:r>
    </w:p>
    <w:p>
      <w:pPr>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Combine with although: 'The task was difficult. Everyone finished.'</w:t>
      </w:r>
    </w:p>
    <w:p>
      <w:pPr>
        <w:spacing w:before="40" w:after="40"/>
        <w:ind w:left="173"/>
      </w:pPr>
      <w:r>
        <w:rPr>
          <w:rFonts w:ascii="Calibri" w:hAnsi="Calibri"/>
          <w:b w:val="0"/>
          <w:i w:val="0"/>
          <w:caps w:val="0"/>
          <w:color w:val="1A1A1A"/>
          <w:sz w:val="22"/>
        </w:rPr>
        <w:t>2.  Combine with despite + -ing: 'She was not selected. She applied again.'</w:t>
      </w:r>
    </w:p>
    <w:p>
      <w:pPr>
        <w:spacing w:before="40" w:after="40"/>
        <w:ind w:left="173"/>
      </w:pPr>
      <w:r>
        <w:rPr>
          <w:rFonts w:ascii="Calibri" w:hAnsi="Calibri"/>
          <w:b w:val="0"/>
          <w:i w:val="0"/>
          <w:caps w:val="0"/>
          <w:color w:val="1A1A1A"/>
          <w:sz w:val="22"/>
        </w:rPr>
        <w:t>3.  Correct: 'Despite of the cost, we decided to proceed.'</w:t>
      </w:r>
    </w:p>
    <w:p>
      <w:pPr>
        <w:spacing w:before="40" w:after="40"/>
        <w:ind w:left="173"/>
      </w:pPr>
      <w:r>
        <w:rPr>
          <w:rFonts w:ascii="Calibri" w:hAnsi="Calibri"/>
          <w:b w:val="0"/>
          <w:i w:val="0"/>
          <w:caps w:val="0"/>
          <w:color w:val="1A1A1A"/>
          <w:sz w:val="22"/>
        </w:rPr>
        <w:t>4.  Build an argument skeleton (point → reason → example) for: 'Reading improves speaking.'</w:t>
      </w:r>
    </w:p>
    <w:p>
      <w:pPr>
        <w:spacing w:before="40" w:after="40"/>
        <w:ind w:left="173"/>
      </w:pPr>
      <w:r>
        <w:rPr>
          <w:rFonts w:ascii="Calibri" w:hAnsi="Calibri"/>
          <w:b w:val="0"/>
          <w:i w:val="0"/>
          <w:caps w:val="0"/>
          <w:color w:val="1A1A1A"/>
          <w:sz w:val="22"/>
        </w:rPr>
        <w:t>5.  Correct: 'Although the cost, we bought it.'</w:t>
      </w:r>
    </w:p>
    <w:p>
      <w:pPr>
        <w:spacing w:before="40" w:after="40"/>
        <w:ind w:left="173"/>
      </w:pPr>
      <w:r>
        <w:rPr>
          <w:rFonts w:ascii="Calibri" w:hAnsi="Calibri"/>
          <w:b w:val="0"/>
          <w:i w:val="0"/>
          <w:caps w:val="0"/>
          <w:color w:val="1A1A1A"/>
          <w:sz w:val="22"/>
        </w:rPr>
        <w:t>6.  Add a summary opener to close: give two opinions about technology in education.</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Mini-debate. Choose a position together by arguing against each other — politely — then swap positions and argue the other side.</w:t>
            </w:r>
          </w:p>
          <w:p>
            <w:pPr>
              <w:spacing w:before="20" w:after="20"/>
            </w:pPr>
            <w:r>
              <w:rPr>
                <w:rFonts w:ascii="Calibri" w:hAnsi="Calibri"/>
                <w:b w:val="0"/>
                <w:i w:val="0"/>
                <w:caps w:val="0"/>
                <w:color w:val="1A1A1A"/>
                <w:sz w:val="21"/>
              </w:rPr>
              <w:t>•  Topic: 'Homework should be replaced by daily speaking practice.'</w:t>
            </w:r>
          </w:p>
          <w:p>
            <w:pPr>
              <w:spacing w:before="20" w:after="20"/>
            </w:pPr>
            <w:r>
              <w:rPr>
                <w:rFonts w:ascii="Calibri" w:hAnsi="Calibri"/>
                <w:b w:val="0"/>
                <w:i w:val="0"/>
                <w:caps w:val="0"/>
                <w:color w:val="1A1A1A"/>
                <w:sz w:val="21"/>
              </w:rPr>
              <w:t>•  Each person must use at least: one although/despite, one cause linker, one result linker, and one summary opener.</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linkers are accurate (especially despite + noun)</w:t>
            </w:r>
          </w:p>
          <w:p>
            <w:pPr>
              <w:spacing w:before="20" w:after="20"/>
            </w:pPr>
            <w:r>
              <w:rPr>
                <w:rFonts w:ascii="Calibri" w:hAnsi="Calibri"/>
                <w:b w:val="0"/>
                <w:i w:val="0"/>
                <w:caps w:val="0"/>
                <w:color w:val="1A1A1A"/>
                <w:sz w:val="21"/>
              </w:rPr>
              <w:t>✓  argument has point → reason → example</w:t>
            </w:r>
          </w:p>
          <w:p>
            <w:pPr>
              <w:spacing w:before="20" w:after="20"/>
            </w:pPr>
            <w:r>
              <w:rPr>
                <w:rFonts w:ascii="Calibri" w:hAnsi="Calibri"/>
                <w:b w:val="0"/>
                <w:i w:val="0"/>
                <w:caps w:val="0"/>
                <w:color w:val="1A1A1A"/>
                <w:sz w:val="21"/>
              </w:rPr>
              <w:t>✓  the other side is answered (counterargument)</w:t>
            </w:r>
          </w:p>
          <w:p>
            <w:pPr>
              <w:spacing w:before="20" w:after="20"/>
            </w:pPr>
            <w:r>
              <w:rPr>
                <w:rFonts w:ascii="Calibri" w:hAnsi="Calibri"/>
                <w:b w:val="0"/>
                <w:i w:val="0"/>
                <w:caps w:val="0"/>
                <w:color w:val="1A1A1A"/>
                <w:sz w:val="21"/>
              </w:rPr>
              <w:t>✓  the closing summary is clear</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Sort linkers by job: contrast (although, despite, however) · cause (because, due to) · result (therefore, as a result) · addition (moreover).</w:t>
            </w:r>
          </w:p>
          <w:p>
            <w:pPr>
              <w:spacing w:before="20" w:after="20"/>
            </w:pPr>
            <w:r>
              <w:rPr>
                <w:rFonts w:ascii="Calibri" w:hAnsi="Calibri"/>
                <w:b w:val="0"/>
                <w:i w:val="0"/>
                <w:caps w:val="0"/>
                <w:color w:val="1A1A1A"/>
                <w:sz w:val="21"/>
              </w:rPr>
              <w:t>•  Drill the pairs: although + clause / despite + noun — five real situations.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'Not only … but also …' with inversion in formal speech: 'Not only did she apologise, but she also offered a refund.'</w:t>
            </w:r>
          </w:p>
          <w:p>
            <w:pPr>
              <w:spacing w:before="20" w:after="20"/>
            </w:pPr>
            <w:r>
              <w:rPr>
                <w:rFonts w:ascii="Calibri" w:hAnsi="Calibri"/>
                <w:b w:val="0"/>
                <w:i w:val="0"/>
                <w:caps w:val="0"/>
                <w:color w:val="1A1A1A"/>
                <w:sz w:val="21"/>
              </w:rPr>
              <w:t>•  Use concessive balance: 'It is true that …; nevertheless, …' · 'Admittedly, …; even so, …'</w:t>
            </w:r>
          </w:p>
          <w:p>
            <w:pPr>
              <w:spacing w:before="20" w:after="20"/>
            </w:pPr>
            <w:r>
              <w:rPr>
                <w:rFonts w:ascii="Calibri" w:hAnsi="Calibri"/>
                <w:b w:val="0"/>
                <w:i w:val="0"/>
                <w:caps w:val="0"/>
                <w:color w:val="1A1A1A"/>
                <w:sz w:val="21"/>
              </w:rPr>
              <w:t>•  Use 'which' to comment on a whole clause: 'She apologised publicly, which changed the whole mood.'</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Opinion talk (90 seconds): 'What makes a good teacher?' Structure: opinion → two reasons with examples → one concession → summary. Speak without notes.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point → reason → example structure is visible</w:t>
            </w:r>
          </w:p>
          <w:p>
            <w:pPr>
              <w:spacing w:before="20" w:after="20"/>
            </w:pPr>
            <w:r>
              <w:rPr>
                <w:rFonts w:ascii="Calibri" w:hAnsi="Calibri"/>
                <w:b w:val="0"/>
                <w:i w:val="0"/>
                <w:caps w:val="0"/>
                <w:color w:val="1A1A1A"/>
                <w:sz w:val="21"/>
              </w:rPr>
              <w:t>✓  contrast and concession used accurately (although / despite)</w:t>
            </w:r>
          </w:p>
          <w:p>
            <w:pPr>
              <w:spacing w:before="20" w:after="20"/>
            </w:pPr>
            <w:r>
              <w:rPr>
                <w:rFonts w:ascii="Calibri" w:hAnsi="Calibri"/>
                <w:b w:val="0"/>
                <w:i w:val="0"/>
                <w:caps w:val="0"/>
                <w:color w:val="1A1A1A"/>
                <w:sz w:val="21"/>
              </w:rPr>
              <w:t>✓  cause and result linkers present</w:t>
            </w:r>
          </w:p>
          <w:p>
            <w:pPr>
              <w:spacing w:before="20" w:after="20"/>
            </w:pPr>
            <w:r>
              <w:rPr>
                <w:rFonts w:ascii="Calibri" w:hAnsi="Calibri"/>
                <w:b w:val="0"/>
                <w:i w:val="0"/>
                <w:caps w:val="0"/>
                <w:color w:val="1A1A1A"/>
                <w:sz w:val="21"/>
              </w:rPr>
              <w:t>✓  summary closes the talk clearly</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although + clause; despite + noun/-ing; however starts a new sentence.</w:t>
            </w:r>
          </w:p>
          <w:p>
            <w:pPr>
              <w:spacing w:before="20" w:after="20"/>
            </w:pPr>
            <w:r>
              <w:rPr>
                <w:rFonts w:ascii="Calibri" w:hAnsi="Calibri"/>
                <w:b w:val="0"/>
                <w:i w:val="0"/>
                <w:caps w:val="0"/>
                <w:color w:val="1A1A1A"/>
                <w:sz w:val="21"/>
              </w:rPr>
              <w:t>•  because + clause; because of + noun; therefore / as a result show consequence.</w:t>
            </w:r>
          </w:p>
          <w:p>
            <w:pPr>
              <w:spacing w:before="20" w:after="20"/>
            </w:pPr>
            <w:r>
              <w:rPr>
                <w:rFonts w:ascii="Calibri" w:hAnsi="Calibri"/>
                <w:b w:val="0"/>
                <w:i w:val="0"/>
                <w:caps w:val="0"/>
                <w:color w:val="1A1A1A"/>
                <w:sz w:val="21"/>
              </w:rPr>
              <w:t>•  Spoken arguments follow: point → reason → example → summary.</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Give a 20-second argument using exactly three linkers.</w:t>
            </w:r>
          </w:p>
          <w:p>
            <w:pPr>
              <w:spacing w:before="20" w:after="20"/>
            </w:pPr>
            <w:r>
              <w:rPr>
                <w:rFonts w:ascii="Calibri" w:hAnsi="Calibri"/>
                <w:b w:val="0"/>
                <w:i w:val="0"/>
                <w:caps w:val="0"/>
                <w:color w:val="1A1A1A"/>
                <w:sz w:val="21"/>
              </w:rPr>
              <w:t>•  Say the same contrast idea with although, despite and however.</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'despite of' → 'despite' / 'in spite of'.</w:t>
            </w:r>
          </w:p>
          <w:p>
            <w:pPr>
              <w:spacing w:before="20" w:after="20"/>
            </w:pPr>
            <w:r>
              <w:rPr>
                <w:rFonts w:ascii="Calibri" w:hAnsi="Calibri"/>
                <w:b w:val="0"/>
                <w:i w:val="0"/>
                <w:caps w:val="0"/>
                <w:color w:val="1A1A1A"/>
                <w:sz w:val="21"/>
              </w:rPr>
              <w:t>•  'Although the cost…' → 'Despite the cost…' or 'Although it was costly…'</w:t>
            </w:r>
          </w:p>
        </w:tc>
      </w:tr>
    </w:tbl>
    <w:p>
      <w:pPr>
        <w:spacing w:before="0" w:after="0"/>
      </w:pPr>
      <w:r>
        <w:rPr>
          <w:sz w:val="6"/>
        </w:rPr>
      </w:r>
    </w:p>
    <w:p>
      <w:pPr>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link ideas with the right linker family.</w:t>
      </w:r>
    </w:p>
    <w:p>
      <w:pPr>
        <w:spacing w:before="40" w:after="40"/>
        <w:ind w:left="173"/>
      </w:pPr>
      <w:r>
        <w:rPr>
          <w:rFonts w:ascii="Calibri" w:hAnsi="Calibri"/>
          <w:b w:val="0"/>
          <w:i w:val="0"/>
          <w:caps w:val="0"/>
          <w:color w:val="1A1A1A"/>
          <w:sz w:val="22"/>
        </w:rPr>
        <w:t>☐  My argument has a clear skeleton and a summary.</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Despite   being   however   so that   As a result   whereas</w:t>
            </w:r>
          </w:p>
          <w:p>
            <w:pPr>
              <w:spacing w:before="20" w:after="20"/>
            </w:pPr>
            <w:r>
              <w:rPr>
                <w:rFonts w:ascii="Calibri" w:hAnsi="Calibri"/>
                <w:b w:val="0"/>
                <w:i w:val="0"/>
                <w:caps w:val="0"/>
                <w:color w:val="1A1A1A"/>
                <w:sz w:val="21"/>
              </w:rPr>
              <w:t>B.  Although the task was difficult, everyone finished.   Despite not being selected, she applied again. / Despite the rejection, she applied again.   Despite the cost, we decided to proceed.   answers vary — must include point, reason, example   Despite the cost, we bought it. / Although it was costly, we bought it.   answers vary — must open with To sum up / All in all / In conclusion</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REVIEW TEST 2</w:t>
            </w:r>
          </w:p>
          <w:p>
            <w:r>
              <w:rPr>
                <w:rFonts w:ascii="Calibri" w:hAnsi="Calibri"/>
                <w:b w:val="0"/>
                <w:i w:val="0"/>
                <w:caps w:val="0"/>
                <w:color w:val="FFFFFF"/>
                <w:sz w:val="19"/>
              </w:rPr>
              <w:t>Cumulative review — Lessons 1–8  ·  15 questions  ·  suggested time: 20 minutes</w:t>
            </w:r>
          </w:p>
        </w:tc>
      </w:tr>
    </w:tbl>
    <w:p>
      <w:pPr>
        <w:spacing w:before="0" w:after="0"/>
      </w:pPr>
      <w:r>
        <w:rPr>
          <w:sz w:val="8"/>
        </w:rPr>
      </w:r>
    </w:p>
    <w:p>
      <w:pPr>
        <w:spacing w:before="40" w:after="40"/>
      </w:pPr>
      <w:r>
        <w:rPr>
          <w:rFonts w:ascii="Calibri" w:hAnsi="Calibri"/>
          <w:b/>
          <w:i w:val="0"/>
          <w:caps w:val="0"/>
          <w:color w:val="1F3A5F"/>
          <w:sz w:val="22"/>
        </w:rPr>
        <w:t>Part A — Complete the sentences.</w:t>
      </w:r>
    </w:p>
    <w:p>
      <w:pPr>
        <w:spacing w:before="40" w:after="40"/>
        <w:ind w:left="173"/>
      </w:pPr>
      <w:r>
        <w:rPr>
          <w:rFonts w:ascii="Calibri" w:hAnsi="Calibri"/>
          <w:b w:val="0"/>
          <w:i w:val="0"/>
          <w:caps w:val="0"/>
          <w:color w:val="1A1A1A"/>
          <w:sz w:val="22"/>
        </w:rPr>
        <w:t>1.  If I __________ (know) his number, I would call him now.</w:t>
      </w:r>
    </w:p>
    <w:p>
      <w:pPr>
        <w:spacing w:before="40" w:after="40"/>
        <w:ind w:left="173"/>
      </w:pPr>
      <w:r>
        <w:rPr>
          <w:rFonts w:ascii="Calibri" w:hAnsi="Calibri"/>
          <w:b w:val="0"/>
          <w:i w:val="0"/>
          <w:caps w:val="0"/>
          <w:color w:val="1A1A1A"/>
          <w:sz w:val="22"/>
        </w:rPr>
        <w:t>2.  I wish I __________ (take) that opportunity last year.</w:t>
      </w:r>
    </w:p>
    <w:p>
      <w:pPr>
        <w:spacing w:before="40" w:after="40"/>
        <w:ind w:left="173"/>
      </w:pPr>
      <w:r>
        <w:rPr>
          <w:rFonts w:ascii="Calibri" w:hAnsi="Calibri"/>
          <w:b w:val="0"/>
          <w:i w:val="0"/>
          <w:caps w:val="0"/>
          <w:color w:val="1A1A1A"/>
          <w:sz w:val="22"/>
        </w:rPr>
        <w:t>3.  This method is __________ (effective) than the old one.</w:t>
      </w:r>
    </w:p>
    <w:p>
      <w:pPr>
        <w:spacing w:before="40" w:after="40"/>
        <w:ind w:left="173"/>
      </w:pPr>
      <w:r>
        <w:rPr>
          <w:rFonts w:ascii="Calibri" w:hAnsi="Calibri"/>
          <w:b w:val="0"/>
          <w:i w:val="0"/>
          <w:caps w:val="0"/>
          <w:color w:val="1A1A1A"/>
          <w:sz w:val="22"/>
        </w:rPr>
        <w:t>4.  Not until midnight __________ (the team / finish).</w:t>
      </w:r>
    </w:p>
    <w:p>
      <w:pPr>
        <w:spacing w:before="40" w:after="40"/>
        <w:ind w:left="173"/>
      </w:pPr>
      <w:r>
        <w:rPr>
          <w:rFonts w:ascii="Calibri" w:hAnsi="Calibri"/>
          <w:b w:val="0"/>
          <w:i w:val="0"/>
          <w:caps w:val="0"/>
          <w:color w:val="1A1A1A"/>
          <w:sz w:val="22"/>
        </w:rPr>
        <w:t>5.  The letter __________ (write) by the manager yesterday.</w:t>
      </w:r>
    </w:p>
    <w:p>
      <w:pPr>
        <w:spacing w:before="40" w:after="40"/>
        <w:ind w:left="173"/>
      </w:pPr>
      <w:r>
        <w:rPr>
          <w:rFonts w:ascii="Calibri" w:hAnsi="Calibri"/>
          <w:b w:val="0"/>
          <w:i w:val="0"/>
          <w:caps w:val="0"/>
          <w:color w:val="1A1A1A"/>
          <w:sz w:val="22"/>
        </w:rPr>
        <w:t>6.  He avoided __________ (answer) the direct question.</w:t>
      </w:r>
    </w:p>
    <w:p>
      <w:pPr>
        <w:spacing w:before="40" w:after="40"/>
        <w:ind w:left="173"/>
      </w:pPr>
      <w:r>
        <w:rPr>
          <w:rFonts w:ascii="Calibri" w:hAnsi="Calibri"/>
          <w:b w:val="0"/>
          <w:i w:val="0"/>
          <w:caps w:val="0"/>
          <w:color w:val="1A1A1A"/>
          <w:sz w:val="22"/>
        </w:rPr>
        <w:t>7.  The results, __________ were published today, surprised everyone.  (which / that)</w:t>
      </w:r>
    </w:p>
    <w:p>
      <w:pPr>
        <w:spacing w:before="40" w:after="40"/>
        <w:ind w:left="173"/>
      </w:pPr>
      <w:r>
        <w:rPr>
          <w:rFonts w:ascii="Calibri" w:hAnsi="Calibri"/>
          <w:b w:val="0"/>
          <w:i w:val="0"/>
          <w:caps w:val="0"/>
          <w:color w:val="1A1A1A"/>
          <w:sz w:val="22"/>
        </w:rPr>
        <w:t>8.  She promised __________ (call) back before noon.</w:t>
      </w:r>
    </w:p>
    <w:p>
      <w:pPr>
        <w:spacing w:before="40" w:after="40"/>
      </w:pPr>
      <w:r>
        <w:rPr>
          <w:rFonts w:ascii="Calibri" w:hAnsi="Calibri"/>
          <w:b/>
          <w:i w:val="0"/>
          <w:caps w:val="0"/>
          <w:color w:val="1F3A5F"/>
          <w:sz w:val="22"/>
        </w:rPr>
        <w:t>Part B — Rewrite, combine or transform.</w:t>
      </w:r>
    </w:p>
    <w:p>
      <w:pPr>
        <w:spacing w:before="40" w:after="40"/>
        <w:ind w:left="173"/>
      </w:pPr>
      <w:r>
        <w:rPr>
          <w:rFonts w:ascii="Calibri" w:hAnsi="Calibri"/>
          <w:b w:val="0"/>
          <w:i w:val="0"/>
          <w:caps w:val="0"/>
          <w:color w:val="1A1A1A"/>
          <w:sz w:val="22"/>
        </w:rPr>
        <w:t>1.  Combine with despite: 'The exam was hard. Everyone passed.'</w:t>
      </w:r>
    </w:p>
    <w:p>
      <w:pPr>
        <w:spacing w:before="40" w:after="40"/>
        <w:ind w:left="173"/>
      </w:pPr>
      <w:r>
        <w:rPr>
          <w:rFonts w:ascii="Calibri" w:hAnsi="Calibri"/>
          <w:b w:val="0"/>
          <w:i w:val="0"/>
          <w:caps w:val="0"/>
          <w:color w:val="1A1A1A"/>
          <w:sz w:val="22"/>
        </w:rPr>
        <w:t>2.  Rewrite with causative: 'A professional painted my flat last week.'</w:t>
      </w:r>
    </w:p>
    <w:p>
      <w:pPr>
        <w:spacing w:before="40" w:after="40"/>
        <w:ind w:left="173"/>
      </w:pPr>
      <w:r>
        <w:rPr>
          <w:rFonts w:ascii="Calibri" w:hAnsi="Calibri"/>
          <w:b w:val="0"/>
          <w:i w:val="0"/>
          <w:caps w:val="0"/>
          <w:color w:val="1A1A1A"/>
          <w:sz w:val="22"/>
        </w:rPr>
        <w:t>3.  Hedge the claim: 'This plan will solve the problem.'</w:t>
      </w:r>
    </w:p>
    <w:p>
      <w:pPr>
        <w:spacing w:before="40" w:after="40"/>
        <w:ind w:left="173"/>
      </w:pPr>
      <w:r>
        <w:rPr>
          <w:rFonts w:ascii="Calibri" w:hAnsi="Calibri"/>
          <w:b w:val="0"/>
          <w:i w:val="0"/>
          <w:caps w:val="0"/>
          <w:color w:val="1A1A1A"/>
          <w:sz w:val="22"/>
        </w:rPr>
        <w:t>4.  Report the order: 'Don't be late,' the teacher said.  (The teacher warned…)</w:t>
      </w:r>
    </w:p>
    <w:p>
      <w:pPr>
        <w:spacing w:before="40" w:after="40"/>
      </w:pPr>
      <w:r>
        <w:rPr>
          <w:rFonts w:ascii="Calibri" w:hAnsi="Calibri"/>
          <w:b/>
          <w:i w:val="0"/>
          <w:caps w:val="0"/>
          <w:color w:val="1F3A5F"/>
          <w:sz w:val="22"/>
        </w:rPr>
        <w:t>Part C — Use and communication.</w:t>
      </w:r>
    </w:p>
    <w:p>
      <w:pPr>
        <w:spacing w:before="40" w:after="40"/>
        <w:ind w:left="173"/>
      </w:pPr>
      <w:r>
        <w:rPr>
          <w:rFonts w:ascii="Calibri" w:hAnsi="Calibri"/>
          <w:b w:val="0"/>
          <w:i w:val="0"/>
          <w:caps w:val="0"/>
          <w:color w:val="1A1A1A"/>
          <w:sz w:val="22"/>
        </w:rPr>
        <w:t>1.  Make a cleft sentence (focus the price): 'The price changed my mind.'</w:t>
      </w:r>
    </w:p>
    <w:p>
      <w:pPr>
        <w:spacing w:before="40" w:after="40"/>
        <w:ind w:left="173"/>
      </w:pPr>
      <w:r>
        <w:rPr>
          <w:rFonts w:ascii="Calibri" w:hAnsi="Calibri"/>
          <w:b w:val="0"/>
          <w:i w:val="0"/>
          <w:caps w:val="0"/>
          <w:color w:val="1A1A1A"/>
          <w:sz w:val="22"/>
        </w:rPr>
        <w:t>2.  Compare with a reason: 'This course is better than that one.'  (use far + reason)</w:t>
      </w:r>
    </w:p>
    <w:p>
      <w:pPr>
        <w:spacing w:before="40" w:after="40"/>
        <w:ind w:left="173"/>
      </w:pPr>
      <w:r>
        <w:rPr>
          <w:rFonts w:ascii="Calibri" w:hAnsi="Calibri"/>
          <w:b w:val="0"/>
          <w:i w:val="0"/>
          <w:caps w:val="0"/>
          <w:color w:val="1A1A1A"/>
          <w:sz w:val="22"/>
        </w:rPr>
        <w:t>3.  Correct and explain: 'I look forward to hear from you.'</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Answer key</w:t>
            </w:r>
          </w:p>
          <w:p>
            <w:pPr>
              <w:spacing w:before="20" w:after="20"/>
            </w:pPr>
            <w:r>
              <w:rPr>
                <w:rFonts w:ascii="Calibri" w:hAnsi="Calibri"/>
                <w:b w:val="0"/>
                <w:i w:val="0"/>
                <w:caps w:val="0"/>
                <w:color w:val="1A1A1A"/>
                <w:sz w:val="21"/>
              </w:rPr>
              <w:t>A.  1 knew  ·  2 had taken  ·  3 more effective  ·  4 did the team finish  ·  5 was written  ·  6 answering  ·  7 which  ·  8 to call</w:t>
            </w:r>
          </w:p>
          <w:p>
            <w:pPr>
              <w:spacing w:before="20" w:after="20"/>
            </w:pPr>
            <w:r>
              <w:rPr>
                <w:rFonts w:ascii="Calibri" w:hAnsi="Calibri"/>
                <w:b w:val="0"/>
                <w:i w:val="0"/>
                <w:caps w:val="0"/>
                <w:color w:val="1A1A1A"/>
                <w:sz w:val="21"/>
              </w:rPr>
              <w:t>B.  1 Despite being hard, everyone passed the exam. / Despite the difficulty, everyone passed.  ·  2 I had my flat painted last week.  ·  3 This plan may well solve the problem. / This plan will probably solve the problem. (answers vary)  ·  4 The teacher warned us not to be late.</w:t>
            </w:r>
          </w:p>
          <w:p>
            <w:pPr>
              <w:spacing w:before="20" w:after="20"/>
            </w:pPr>
            <w:r>
              <w:rPr>
                <w:rFonts w:ascii="Calibri" w:hAnsi="Calibri"/>
                <w:b w:val="0"/>
                <w:i w:val="0"/>
                <w:caps w:val="0"/>
                <w:color w:val="1A1A1A"/>
                <w:sz w:val="21"/>
              </w:rPr>
              <w:t>C.  1 It was the price that changed my mind.  ·  2 answers vary — far + comparative + reason  ·  3 I look forward to hearing from you. ('to' here is a preposition)</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LESSON 9  ·  PASSIVE VOICE IN NATURAL ENGLISH</w:t>
            </w:r>
          </w:p>
          <w:p>
            <w:r>
              <w:rPr>
                <w:rFonts w:ascii="Calibri" w:hAnsi="Calibri"/>
                <w:b w:val="0"/>
                <w:i w:val="0"/>
                <w:caps w:val="0"/>
                <w:color w:val="FFFFFF"/>
                <w:sz w:val="19"/>
              </w:rPr>
              <w:t>Part 5 — Describe and Explain   |   Speaking goal: choose between active and passive for the right focus</w:t>
            </w:r>
          </w:p>
        </w:tc>
      </w:tr>
    </w:tbl>
    <w:p>
      <w:pPr>
        <w:spacing w:before="0" w:after="0"/>
      </w:pPr>
      <w:r>
        <w:rPr>
          <w:sz w:val="8"/>
        </w:rPr>
      </w:r>
    </w:p>
    <w:p>
      <w:pPr>
        <w:spacing w:before="40" w:after="80"/>
      </w:pPr>
      <w:r>
        <w:rPr>
          <w:rFonts w:ascii="Calibri" w:hAnsi="Calibri"/>
          <w:b w:val="0"/>
          <w:i/>
          <w:caps w:val="0"/>
          <w:color w:val="555555"/>
          <w:sz w:val="21"/>
        </w:rPr>
        <w:t>The passive is not a fancy extra — it is how English focuses on what matters.</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Look at these two sentences. Which sounds like news, and which sounds like a story?</w:t>
            </w:r>
          </w:p>
          <w:p>
            <w:pPr>
              <w:spacing w:before="20" w:after="20"/>
            </w:pPr>
            <w:r>
              <w:rPr>
                <w:rFonts w:ascii="Calibri" w:hAnsi="Calibri"/>
                <w:b w:val="0"/>
                <w:i w:val="0"/>
                <w:caps w:val="0"/>
                <w:color w:val="1A1A1A"/>
                <w:sz w:val="21"/>
              </w:rPr>
              <w:t>•  Someone stole my bicycle yesterday.</w:t>
            </w:r>
          </w:p>
          <w:p>
            <w:pPr>
              <w:spacing w:before="20" w:after="20"/>
            </w:pPr>
            <w:r>
              <w:rPr>
                <w:rFonts w:ascii="Calibri" w:hAnsi="Calibri"/>
                <w:b w:val="0"/>
                <w:i w:val="0"/>
                <w:caps w:val="0"/>
                <w:color w:val="1A1A1A"/>
                <w:sz w:val="21"/>
              </w:rPr>
              <w:t>•  My bicycle was stolen yesterday.</w:t>
            </w:r>
          </w:p>
          <w:p>
            <w:pPr>
              <w:spacing w:before="20" w:after="20"/>
            </w:pPr>
            <w:r>
              <w:rPr>
                <w:rFonts w:ascii="Calibri" w:hAnsi="Calibri"/>
                <w:b w:val="0"/>
                <w:i w:val="0"/>
                <w:caps w:val="0"/>
                <w:color w:val="1A1A1A"/>
                <w:sz w:val="21"/>
              </w:rPr>
              <w:t>Tell your partner about something that happened to you — once with the active, once with the passive. Which version focuses on the result?</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2  ·  The Simple Rule</w:t>
            </w:r>
          </w:p>
        </w:tc>
      </w:tr>
    </w:tbl>
    <w:p>
      <w:pPr>
        <w:spacing w:before="0" w:after="0"/>
      </w:pPr>
      <w:r>
        <w:rPr>
          <w:sz w:val="6"/>
        </w:rPr>
      </w:r>
    </w:p>
    <w:p>
      <w:pPr>
        <w:spacing w:before="40" w:after="40"/>
      </w:pPr>
      <w:r>
        <w:rPr>
          <w:rFonts w:ascii="Calibri" w:hAnsi="Calibri"/>
          <w:b/>
          <w:i w:val="0"/>
          <w:caps w:val="0"/>
          <w:color w:val="1F3A5F"/>
          <w:sz w:val="22"/>
        </w:rPr>
        <w:t>Rule 1 — How the passive is built</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be + past participle  (the tense lives in 'be')</w:t>
            </w:r>
          </w:p>
          <w:p>
            <w:pPr>
              <w:spacing w:before="20" w:after="20"/>
            </w:pPr>
            <w:r>
              <w:rPr>
                <w:rFonts w:ascii="Consolas" w:hAnsi="Consolas"/>
                <w:b w:val="0"/>
                <w:i w:val="0"/>
                <w:caps w:val="0"/>
                <w:color w:val="1A1A1A"/>
                <w:sz w:val="22"/>
              </w:rPr>
              <w:t>Present: is/are done  ·  Past: was/were done</w:t>
            </w:r>
          </w:p>
          <w:p>
            <w:pPr>
              <w:spacing w:before="20" w:after="20"/>
            </w:pPr>
            <w:r>
              <w:rPr>
                <w:rFonts w:ascii="Consolas" w:hAnsi="Consolas"/>
                <w:b w:val="0"/>
                <w:i w:val="0"/>
                <w:caps w:val="0"/>
                <w:color w:val="1A1A1A"/>
                <w:sz w:val="22"/>
              </w:rPr>
              <w:t>Future: will be done  ·  Perfect: has/have been done</w:t>
            </w:r>
          </w:p>
          <w:p>
            <w:pPr>
              <w:spacing w:before="20" w:after="20"/>
            </w:pPr>
            <w:r>
              <w:rPr>
                <w:rFonts w:ascii="Consolas" w:hAnsi="Consolas"/>
                <w:b w:val="0"/>
                <w:i w:val="0"/>
                <w:caps w:val="0"/>
                <w:color w:val="1A1A1A"/>
                <w:sz w:val="22"/>
              </w:rPr>
              <w:t>Modals: can/must/should be done</w:t>
            </w:r>
          </w:p>
        </w:tc>
      </w:tr>
    </w:tbl>
    <w:p>
      <w:pPr>
        <w:spacing w:before="0" w:after="0"/>
      </w:pPr>
      <w:r>
        <w:rPr>
          <w:sz w:val="6"/>
        </w:rPr>
      </w:r>
    </w:p>
    <w:p>
      <w:pPr>
        <w:spacing w:before="40" w:after="40"/>
      </w:pPr>
      <w:r>
        <w:rPr>
          <w:rFonts w:ascii="Calibri" w:hAnsi="Calibri"/>
          <w:b w:val="0"/>
          <w:i w:val="0"/>
          <w:caps w:val="0"/>
          <w:color w:val="1A1A1A"/>
          <w:sz w:val="22"/>
        </w:rPr>
        <w:t>To make a passive, change the object of an active sentence into the subject, and put the verb into 'be + participle'.</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They clean the office every day. → The office is cleaned every day.</w:t>
            </w:r>
          </w:p>
          <w:p>
            <w:pPr>
              <w:spacing w:before="20" w:after="20"/>
            </w:pPr>
            <w:r>
              <w:rPr>
                <w:rFonts w:ascii="Calibri" w:hAnsi="Calibri"/>
                <w:b w:val="0"/>
                <w:i w:val="0"/>
                <w:caps w:val="0"/>
                <w:color w:val="1A1A1A"/>
                <w:sz w:val="21"/>
              </w:rPr>
              <w:t>They will announce the results tomorrow. → The results will be announced tomorrow.</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Add the agent with 'by' only when it matters: 'The novel was written by Atiq Rahimi.'</w:t>
            </w:r>
          </w:p>
        </w:tc>
      </w:tr>
    </w:tbl>
    <w:p>
      <w:pPr>
        <w:spacing w:before="0" w:after="0"/>
      </w:pPr>
      <w:r>
        <w:rPr>
          <w:sz w:val="6"/>
        </w:rPr>
      </w:r>
    </w:p>
    <w:p>
      <w:pPr>
        <w:spacing w:before="40" w:after="40"/>
      </w:pPr>
      <w:r>
        <w:rPr>
          <w:rFonts w:ascii="Calibri" w:hAnsi="Calibri"/>
          <w:b/>
          <w:i w:val="0"/>
          <w:caps w:val="0"/>
          <w:color w:val="1F3A5F"/>
          <w:sz w:val="22"/>
        </w:rPr>
        <w:t>Rule 2 — When to use the passive</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Use the passive when: the result matters more · the doer is unknown, obvious, or general ('people', 'they') · you want objective or formal tone</w:t>
            </w:r>
          </w:p>
        </w:tc>
      </w:tr>
    </w:tbl>
    <w:p>
      <w:pPr>
        <w:spacing w:before="0" w:after="0"/>
      </w:pPr>
      <w:r>
        <w:rPr>
          <w:sz w:val="6"/>
        </w:rPr>
      </w:r>
    </w:p>
    <w:p>
      <w:pPr>
        <w:spacing w:before="40" w:after="40"/>
      </w:pPr>
      <w:r>
        <w:rPr>
          <w:rFonts w:ascii="Calibri" w:hAnsi="Calibri"/>
          <w:b w:val="0"/>
          <w:i w:val="0"/>
          <w:caps w:val="0"/>
          <w:color w:val="1A1A1A"/>
          <w:sz w:val="22"/>
        </w:rPr>
        <w:t>News, reports, science and professional English use the passive constantly — because they describe events and processes, not people.</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Mistakes were made in the report.  (polite — no blame)</w:t>
            </w:r>
          </w:p>
          <w:p>
            <w:pPr>
              <w:spacing w:before="20" w:after="20"/>
            </w:pPr>
            <w:r>
              <w:rPr>
                <w:rFonts w:ascii="Calibri" w:hAnsi="Calibri"/>
                <w:b w:val="0"/>
                <w:i w:val="0"/>
                <w:caps w:val="0"/>
                <w:color w:val="1A1A1A"/>
                <w:sz w:val="21"/>
              </w:rPr>
              <w:t>The vaccine is being tested in several countries.</w:t>
            </w:r>
          </w:p>
          <w:p>
            <w:pPr>
              <w:spacing w:before="20" w:after="20"/>
            </w:pPr>
            <w:r>
              <w:rPr>
                <w:rFonts w:ascii="Calibri" w:hAnsi="Calibri"/>
                <w:b w:val="0"/>
                <w:i w:val="0"/>
                <w:caps w:val="0"/>
                <w:color w:val="1A1A1A"/>
                <w:sz w:val="21"/>
              </w:rPr>
              <w:t>The meeting has been postponed until Monday.</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In everyday stories about yourself, the active is usually better: 'I broke my phone' (clearer than 'my phone was broken by me').</w:t>
            </w:r>
          </w:p>
        </w:tc>
      </w:tr>
    </w:tbl>
    <w:p>
      <w:pPr>
        <w:spacing w:before="0" w:after="0"/>
      </w:pPr>
      <w:r>
        <w:rPr>
          <w:sz w:val="6"/>
        </w:rPr>
      </w:r>
    </w:p>
    <w:p>
      <w:pPr>
        <w:spacing w:before="40" w:after="40"/>
      </w:pPr>
      <w:r>
        <w:rPr>
          <w:rFonts w:ascii="Calibri" w:hAnsi="Calibri"/>
          <w:b/>
          <w:i w:val="0"/>
          <w:caps w:val="0"/>
          <w:color w:val="1F3A5F"/>
          <w:sz w:val="22"/>
        </w:rPr>
        <w:t>Rule 3 — Reporting verbs and passive patterns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It is said / believed / thought that …</w:t>
            </w:r>
          </w:p>
          <w:p>
            <w:pPr>
              <w:spacing w:before="20" w:after="20"/>
            </w:pPr>
            <w:r>
              <w:rPr>
                <w:rFonts w:ascii="Consolas" w:hAnsi="Consolas"/>
                <w:b w:val="0"/>
                <w:i w:val="0"/>
                <w:caps w:val="0"/>
                <w:color w:val="1A1A1A"/>
                <w:sz w:val="22"/>
              </w:rPr>
              <w:t>He is said to be / to have been …</w:t>
            </w:r>
          </w:p>
          <w:p>
            <w:pPr>
              <w:spacing w:before="20" w:after="20"/>
            </w:pPr>
            <w:r>
              <w:rPr>
                <w:rFonts w:ascii="Consolas" w:hAnsi="Consolas"/>
                <w:b w:val="0"/>
                <w:i w:val="0"/>
                <w:caps w:val="0"/>
                <w:color w:val="1A1A1A"/>
                <w:sz w:val="22"/>
              </w:rPr>
              <w:t>have/get something done  (see Lesson 10)</w:t>
            </w:r>
          </w:p>
        </w:tc>
      </w:tr>
    </w:tbl>
    <w:p>
      <w:pPr>
        <w:spacing w:before="0" w:after="0"/>
      </w:pPr>
      <w:r>
        <w:rPr>
          <w:sz w:val="6"/>
        </w:rPr>
      </w:r>
    </w:p>
    <w:p>
      <w:pPr>
        <w:spacing w:before="40" w:after="40"/>
      </w:pPr>
      <w:r>
        <w:rPr>
          <w:rFonts w:ascii="Calibri" w:hAnsi="Calibri"/>
          <w:b w:val="0"/>
          <w:i w:val="0"/>
          <w:caps w:val="0"/>
          <w:color w:val="1A1A1A"/>
          <w:sz w:val="22"/>
        </w:rPr>
        <w:t>These patterns sound objective and educated — very useful in formal speaking.</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It is widely believed that reading improves writing.</w:t>
            </w:r>
          </w:p>
          <w:p>
            <w:pPr>
              <w:spacing w:before="20" w:after="20"/>
            </w:pPr>
            <w:r>
              <w:rPr>
                <w:rFonts w:ascii="Calibri" w:hAnsi="Calibri"/>
                <w:b w:val="0"/>
                <w:i w:val="0"/>
                <w:caps w:val="0"/>
                <w:color w:val="1A1A1A"/>
                <w:sz w:val="21"/>
              </w:rPr>
              <w:t>She is said to speak five languages.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'It is said that he left' = 'He is said to have left.' (the leaving is earlier).</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3  ·  See the Difference</w:t>
            </w:r>
          </w:p>
        </w:tc>
      </w:tr>
    </w:tbl>
    <w:p>
      <w:pPr>
        <w:spacing w:before="0" w:after="0"/>
      </w:pPr>
      <w:r>
        <w:rPr>
          <w:sz w:val="6"/>
        </w:rPr>
      </w:r>
    </w:p>
    <w:p>
      <w:pPr>
        <w:spacing w:before="40" w:after="40"/>
      </w:pPr>
      <w:r>
        <w:rPr>
          <w:rFonts w:ascii="Calibri" w:hAnsi="Calibri"/>
          <w:b/>
          <w:i w:val="0"/>
          <w:caps w:val="0"/>
          <w:color w:val="1F3A5F"/>
          <w:sz w:val="22"/>
        </w:rPr>
        <w:t>active vs passive: what changes?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val="clear" w:color="auto" w:fill="1F3A5F"/>
            <w:tcMar>
              <w:top w:w="40" w:type="dxa"/>
              <w:start w:w="90" w:type="dxa"/>
              <w:bottom w:w="40" w:type="dxa"/>
              <w:end w:w="90" w:type="dxa"/>
            </w:tcMar>
          </w:tcPr>
          <w:p>
            <w:r>
              <w:rPr>
                <w:rFonts w:ascii="Calibri" w:hAnsi="Calibri"/>
                <w:b/>
                <w:i w:val="0"/>
                <w:caps w:val="0"/>
                <w:color w:val="FFFFFF"/>
                <w:sz w:val="20"/>
              </w:rPr>
              <w:t>Active</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Passive</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Why</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Someone attacked the man.</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The man was attacked.</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The passive hides the attacker — the event and its result take focus.</w:t>
            </w:r>
          </w:p>
        </w:tc>
      </w:tr>
      <w:tr>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committee approved the plan.</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plan was approved.</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Formal and objective: the decision matters, not the committee.</w:t>
            </w:r>
          </w:p>
        </w:tc>
      </w:tr>
    </w:tbl>
    <w:p>
      <w:pPr>
        <w:spacing w:before="0" w:after="0"/>
      </w:pPr>
      <w:r>
        <w:rPr>
          <w:sz w:val="8"/>
        </w:rPr>
      </w:r>
    </w:p>
    <w:p>
      <w:pPr>
        <w:spacing w:before="40" w:after="40"/>
      </w:pPr>
      <w:r>
        <w:rPr>
          <w:rFonts w:ascii="Calibri" w:hAnsi="Calibri"/>
          <w:b/>
          <w:i w:val="0"/>
          <w:caps w:val="0"/>
          <w:color w:val="1F3A5F"/>
          <w:sz w:val="22"/>
        </w:rPr>
        <w:t>get-passive vs be-passive</w:t>
      </w:r>
    </w:p>
    <w:p>
      <w:pPr>
        <w:spacing w:before="40" w:after="40"/>
      </w:pPr>
      <w:r>
        <w:rPr>
          <w:rFonts w:ascii="Calibri" w:hAnsi="Calibri"/>
          <w:b w:val="0"/>
          <w:i w:val="0"/>
          <w:caps w:val="0"/>
          <w:color w:val="1A1A1A"/>
          <w:sz w:val="22"/>
        </w:rPr>
        <w:t>'get' + participle is more informal and often emotional or unexpected: 'He got fired.' Compare 'He was dismissed.' (formal). 'Get' is common in speech: 'They got married last year.'</w:t>
      </w:r>
    </w:p>
    <w:p>
      <w:pPr>
        <w:spacing w:before="40" w:after="40"/>
      </w:pPr>
      <w:r>
        <w:rPr>
          <w:rFonts w:ascii="Calibri" w:hAnsi="Calibri"/>
          <w:b/>
          <w:i w:val="0"/>
          <w:caps w:val="0"/>
          <w:color w:val="1F3A5F"/>
          <w:sz w:val="22"/>
        </w:rPr>
        <w:t>false passives</w:t>
      </w:r>
    </w:p>
    <w:p>
      <w:pPr>
        <w:spacing w:before="40" w:after="40"/>
      </w:pPr>
      <w:r>
        <w:rPr>
          <w:rFonts w:ascii="Calibri" w:hAnsi="Calibri"/>
          <w:b w:val="0"/>
          <w:i w:val="0"/>
          <w:caps w:val="0"/>
          <w:color w:val="1A1A1A"/>
          <w:sz w:val="22"/>
        </w:rPr>
        <w:t>Some verbs look passive but are not: 'The book sold well.' · 'The door opened.' These describe how something happened, not an action done to it.</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4  ·  Practice the Pattern</w:t>
            </w:r>
          </w:p>
        </w:tc>
      </w:tr>
    </w:tbl>
    <w:p>
      <w:pPr>
        <w:spacing w:before="0" w:after="0"/>
      </w:pPr>
      <w:r>
        <w:rPr>
          <w:sz w:val="6"/>
        </w:rPr>
      </w:r>
    </w:p>
    <w:p>
      <w:pPr>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The bridge __________ (build) in 2019.</w:t>
      </w:r>
    </w:p>
    <w:p>
      <w:pPr>
        <w:spacing w:before="40" w:after="40"/>
        <w:ind w:left="173"/>
      </w:pPr>
      <w:r>
        <w:rPr>
          <w:rFonts w:ascii="Calibri" w:hAnsi="Calibri"/>
          <w:b w:val="0"/>
          <w:i w:val="0"/>
          <w:caps w:val="0"/>
          <w:color w:val="1A1A1A"/>
          <w:sz w:val="22"/>
        </w:rPr>
        <w:t>2.  The results __________ (announce) tomorrow.</w:t>
      </w:r>
    </w:p>
    <w:p>
      <w:pPr>
        <w:spacing w:before="40" w:after="40"/>
        <w:ind w:left="173"/>
      </w:pPr>
      <w:r>
        <w:rPr>
          <w:rFonts w:ascii="Calibri" w:hAnsi="Calibri"/>
          <w:b w:val="0"/>
          <w:i w:val="0"/>
          <w:caps w:val="0"/>
          <w:color w:val="1A1A1A"/>
          <w:sz w:val="22"/>
        </w:rPr>
        <w:t>3.  This room __________ (clean) every morning.</w:t>
      </w:r>
    </w:p>
    <w:p>
      <w:pPr>
        <w:spacing w:before="40" w:after="40"/>
        <w:ind w:left="173"/>
      </w:pPr>
      <w:r>
        <w:rPr>
          <w:rFonts w:ascii="Calibri" w:hAnsi="Calibri"/>
          <w:b w:val="0"/>
          <w:i w:val="0"/>
          <w:caps w:val="0"/>
          <w:color w:val="1A1A1A"/>
          <w:sz w:val="22"/>
        </w:rPr>
        <w:t>4.  My wallet __________ (steal) on the bus yesterday.</w:t>
      </w:r>
    </w:p>
    <w:p>
      <w:pPr>
        <w:spacing w:before="40" w:after="40"/>
        <w:ind w:left="173"/>
      </w:pPr>
      <w:r>
        <w:rPr>
          <w:rFonts w:ascii="Calibri" w:hAnsi="Calibri"/>
          <w:b w:val="0"/>
          <w:i w:val="0"/>
          <w:caps w:val="0"/>
          <w:color w:val="1A1A1A"/>
          <w:sz w:val="22"/>
        </w:rPr>
        <w:t>5.  A new policy __________ (just / introduce).</w:t>
      </w:r>
    </w:p>
    <w:p>
      <w:pPr>
        <w:spacing w:before="40" w:after="40"/>
        <w:ind w:left="173"/>
      </w:pPr>
      <w:r>
        <w:rPr>
          <w:rFonts w:ascii="Calibri" w:hAnsi="Calibri"/>
          <w:b w:val="0"/>
          <w:i w:val="0"/>
          <w:caps w:val="0"/>
          <w:color w:val="1A1A1A"/>
          <w:sz w:val="22"/>
        </w:rPr>
        <w:t>6.  The letters must __________ (send) before noon.</w:t>
      </w:r>
    </w:p>
    <w:p>
      <w:pPr>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Rewrite in the passive: 'Someone has stolen my bicycle.'</w:t>
      </w:r>
    </w:p>
    <w:p>
      <w:pPr>
        <w:spacing w:before="40" w:after="40"/>
        <w:ind w:left="173"/>
      </w:pPr>
      <w:r>
        <w:rPr>
          <w:rFonts w:ascii="Calibri" w:hAnsi="Calibri"/>
          <w:b w:val="0"/>
          <w:i w:val="0"/>
          <w:caps w:val="0"/>
          <w:color w:val="1A1A1A"/>
          <w:sz w:val="22"/>
        </w:rPr>
        <w:t>2.  Rewrite in the active: 'The decision was made by the board.'</w:t>
      </w:r>
    </w:p>
    <w:p>
      <w:pPr>
        <w:spacing w:before="40" w:after="40"/>
        <w:ind w:left="173"/>
      </w:pPr>
      <w:r>
        <w:rPr>
          <w:rFonts w:ascii="Calibri" w:hAnsi="Calibri"/>
          <w:b w:val="0"/>
          <w:i w:val="0"/>
          <w:caps w:val="0"/>
          <w:color w:val="1A1A1A"/>
          <w:sz w:val="22"/>
        </w:rPr>
        <w:t>3.  Rewrite formally: 'People say that he is the best candidate.'</w:t>
      </w:r>
    </w:p>
    <w:p>
      <w:pPr>
        <w:spacing w:before="40" w:after="40"/>
        <w:ind w:left="173"/>
      </w:pPr>
      <w:r>
        <w:rPr>
          <w:rFonts w:ascii="Calibri" w:hAnsi="Calibri"/>
          <w:b w:val="0"/>
          <w:i w:val="0"/>
          <w:caps w:val="0"/>
          <w:color w:val="1A1A1A"/>
          <w:sz w:val="22"/>
        </w:rPr>
        <w:t>4.  Correct: 'The house was builted in 1990.'</w:t>
      </w:r>
    </w:p>
    <w:p>
      <w:pPr>
        <w:spacing w:before="40" w:after="40"/>
        <w:ind w:left="173"/>
      </w:pPr>
      <w:r>
        <w:rPr>
          <w:rFonts w:ascii="Calibri" w:hAnsi="Calibri"/>
          <w:b w:val="0"/>
          <w:i w:val="0"/>
          <w:caps w:val="0"/>
          <w:color w:val="1A1A1A"/>
          <w:sz w:val="22"/>
        </w:rPr>
        <w:t>5.  Correct: 'My phone was stolen by me.'  (make it natural)</w:t>
      </w:r>
    </w:p>
    <w:p>
      <w:pPr>
        <w:spacing w:before="40" w:after="40"/>
        <w:ind w:left="173"/>
      </w:pPr>
      <w:r>
        <w:rPr>
          <w:rFonts w:ascii="Calibri" w:hAnsi="Calibri"/>
          <w:b w:val="0"/>
          <w:i w:val="0"/>
          <w:caps w:val="0"/>
          <w:color w:val="1A1A1A"/>
          <w:sz w:val="22"/>
        </w:rPr>
        <w:t>6.  Report the news with a passive: 'They will close the road tomorrow.'</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newsroom. Each partner is a reporter. Describe three events from yesterday (local, personal or world news) using the passive. The editor (partner) asks: who did it?</w:t>
            </w:r>
          </w:p>
          <w:p>
            <w:pPr>
              <w:spacing w:before="20" w:after="20"/>
            </w:pPr>
            <w:r>
              <w:rPr>
                <w:rFonts w:ascii="Calibri" w:hAnsi="Calibri"/>
                <w:b w:val="0"/>
                <w:i w:val="0"/>
                <w:caps w:val="0"/>
                <w:color w:val="1A1A1A"/>
                <w:sz w:val="21"/>
              </w:rPr>
              <w:t>•  Events: an accident · a new opening · a rule change · a sports result · something at work or school.</w:t>
            </w:r>
          </w:p>
          <w:p>
            <w:pPr>
              <w:spacing w:before="20" w:after="20"/>
            </w:pPr>
            <w:r>
              <w:rPr>
                <w:rFonts w:ascii="Calibri" w:hAnsi="Calibri"/>
                <w:b w:val="0"/>
                <w:i w:val="0"/>
                <w:caps w:val="0"/>
                <w:color w:val="1A1A1A"/>
                <w:sz w:val="21"/>
              </w:rPr>
              <w:t>•  Use at least two passives and one reporting structure (It is said / It is believed).</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passive forms are accurate across tenses</w:t>
            </w:r>
          </w:p>
          <w:p>
            <w:pPr>
              <w:spacing w:before="20" w:after="20"/>
            </w:pPr>
            <w:r>
              <w:rPr>
                <w:rFonts w:ascii="Calibri" w:hAnsi="Calibri"/>
                <w:b w:val="0"/>
                <w:i w:val="0"/>
                <w:caps w:val="0"/>
                <w:color w:val="1A1A1A"/>
                <w:sz w:val="21"/>
              </w:rPr>
              <w:t>✓  the agent is given only when it matters</w:t>
            </w:r>
          </w:p>
          <w:p>
            <w:pPr>
              <w:spacing w:before="20" w:after="20"/>
            </w:pPr>
            <w:r>
              <w:rPr>
                <w:rFonts w:ascii="Calibri" w:hAnsi="Calibri"/>
                <w:b w:val="0"/>
                <w:i w:val="0"/>
                <w:caps w:val="0"/>
                <w:color w:val="1A1A1A"/>
                <w:sz w:val="21"/>
              </w:rPr>
              <w:t>✓  tone is objective and report-like</w:t>
            </w:r>
          </w:p>
          <w:p>
            <w:pPr>
              <w:spacing w:before="20" w:after="20"/>
            </w:pPr>
            <w:r>
              <w:rPr>
                <w:rFonts w:ascii="Calibri" w:hAnsi="Calibri"/>
                <w:b w:val="0"/>
                <w:i w:val="0"/>
                <w:caps w:val="0"/>
                <w:color w:val="1A1A1A"/>
                <w:sz w:val="21"/>
              </w:rPr>
              <w:t>✓  the editor's questions get clear answers</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passive formation in four tenses: present, past, future, perfect — with objects from your daily life.</w:t>
            </w:r>
          </w:p>
          <w:p>
            <w:pPr>
              <w:spacing w:before="20" w:after="20"/>
            </w:pPr>
            <w:r>
              <w:rPr>
                <w:rFonts w:ascii="Calibri" w:hAnsi="Calibri"/>
                <w:b w:val="0"/>
                <w:i w:val="0"/>
                <w:caps w:val="0"/>
                <w:color w:val="1A1A1A"/>
                <w:sz w:val="21"/>
              </w:rPr>
              <w:t>•  Learn the reporting pair: 'It is said that…' / 'He is said to…' — three real examples.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the passive with 'get' for informal emotional colour: 'He got promoted after only six months.'</w:t>
            </w:r>
          </w:p>
          <w:p>
            <w:pPr>
              <w:spacing w:before="20" w:after="20"/>
            </w:pPr>
            <w:r>
              <w:rPr>
                <w:rFonts w:ascii="Calibri" w:hAnsi="Calibri"/>
                <w:b w:val="0"/>
                <w:i w:val="0"/>
                <w:caps w:val="0"/>
                <w:color w:val="1A1A1A"/>
                <w:sz w:val="21"/>
              </w:rPr>
              <w:t>•  Use 'It is claimed / alleged / assumed that…' in formal discussion.</w:t>
            </w:r>
          </w:p>
          <w:p>
            <w:pPr>
              <w:spacing w:before="20" w:after="20"/>
            </w:pPr>
            <w:r>
              <w:rPr>
                <w:rFonts w:ascii="Calibri" w:hAnsi="Calibri"/>
                <w:b w:val="0"/>
                <w:i w:val="0"/>
                <w:caps w:val="0"/>
                <w:color w:val="1A1A1A"/>
                <w:sz w:val="21"/>
              </w:rPr>
              <w:t>•  Use passive + participle clauses in writing-style speech: 'Founded in 1971, the school now teaches over a thousand students.'</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Ninety-second news brief: report three things that happened this week (in your city, your work or your studies). Use the passive for events and one reporting structure. Finish with one comment in the active voice.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at least three accurate passive structures</w:t>
            </w:r>
          </w:p>
          <w:p>
            <w:pPr>
              <w:spacing w:before="20" w:after="20"/>
            </w:pPr>
            <w:r>
              <w:rPr>
                <w:rFonts w:ascii="Calibri" w:hAnsi="Calibri"/>
                <w:b w:val="0"/>
                <w:i w:val="0"/>
                <w:caps w:val="0"/>
                <w:color w:val="1A1A1A"/>
                <w:sz w:val="21"/>
              </w:rPr>
              <w:t>✓  objective reporting tone</w:t>
            </w:r>
          </w:p>
          <w:p>
            <w:pPr>
              <w:spacing w:before="20" w:after="20"/>
            </w:pPr>
            <w:r>
              <w:rPr>
                <w:rFonts w:ascii="Calibri" w:hAnsi="Calibri"/>
                <w:b w:val="0"/>
                <w:i w:val="0"/>
                <w:caps w:val="0"/>
                <w:color w:val="1A1A1A"/>
                <w:sz w:val="21"/>
              </w:rPr>
              <w:t>✓  agent mentioned only when important</w:t>
            </w:r>
          </w:p>
          <w:p>
            <w:pPr>
              <w:spacing w:before="20" w:after="20"/>
            </w:pPr>
            <w:r>
              <w:rPr>
                <w:rFonts w:ascii="Calibri" w:hAnsi="Calibri"/>
                <w:b w:val="0"/>
                <w:i w:val="0"/>
                <w:caps w:val="0"/>
                <w:color w:val="1A1A1A"/>
                <w:sz w:val="21"/>
              </w:rPr>
              <w:t>✓  clear final comment (active voice)</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Passive = be + past participle; the tense lives in 'be'.</w:t>
            </w:r>
          </w:p>
          <w:p>
            <w:pPr>
              <w:spacing w:before="20" w:after="20"/>
            </w:pPr>
            <w:r>
              <w:rPr>
                <w:rFonts w:ascii="Calibri" w:hAnsi="Calibri"/>
                <w:b w:val="0"/>
                <w:i w:val="0"/>
                <w:caps w:val="0"/>
                <w:color w:val="1A1A1A"/>
                <w:sz w:val="21"/>
              </w:rPr>
              <w:t>•  Use the passive for results, unknown/obvious doers, and objective tone.</w:t>
            </w:r>
          </w:p>
          <w:p>
            <w:pPr>
              <w:spacing w:before="20" w:after="20"/>
            </w:pPr>
            <w:r>
              <w:rPr>
                <w:rFonts w:ascii="Calibri" w:hAnsi="Calibri"/>
                <w:b w:val="0"/>
                <w:i w:val="0"/>
                <w:caps w:val="0"/>
                <w:color w:val="1A1A1A"/>
                <w:sz w:val="21"/>
              </w:rPr>
              <w:t>•  'It is said that…' = 'He is said to…' — both are formal and natural.</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Put three objects from your room into passive sentences (different tenses).</w:t>
            </w:r>
          </w:p>
          <w:p>
            <w:pPr>
              <w:spacing w:before="20" w:after="20"/>
            </w:pPr>
            <w:r>
              <w:rPr>
                <w:rFonts w:ascii="Calibri" w:hAnsi="Calibri"/>
                <w:b w:val="0"/>
                <w:i w:val="0"/>
                <w:caps w:val="0"/>
                <w:color w:val="1A1A1A"/>
                <w:sz w:val="21"/>
              </w:rPr>
              <w:t>•  Say one formal reporting sentence about a person you know.</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'was builted' → 'was built'.</w:t>
            </w:r>
          </w:p>
          <w:p>
            <w:pPr>
              <w:spacing w:before="20" w:after="20"/>
            </w:pPr>
            <w:r>
              <w:rPr>
                <w:rFonts w:ascii="Calibri" w:hAnsi="Calibri"/>
                <w:b w:val="0"/>
                <w:i w:val="0"/>
                <w:caps w:val="0"/>
                <w:color w:val="1A1A1A"/>
                <w:sz w:val="21"/>
              </w:rPr>
              <w:t>•  Don't use the passive for your own story if the active is clearer: 'I lost my keys' is better than 'my keys were lost by me'.</w:t>
            </w:r>
          </w:p>
        </w:tc>
      </w:tr>
    </w:tbl>
    <w:p>
      <w:pPr>
        <w:spacing w:before="0" w:after="0"/>
      </w:pPr>
      <w:r>
        <w:rPr>
          <w:sz w:val="6"/>
        </w:rPr>
      </w:r>
    </w:p>
    <w:p>
      <w:pPr>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form the passive in four tenses.</w:t>
      </w:r>
    </w:p>
    <w:p>
      <w:pPr>
        <w:spacing w:before="40" w:after="40"/>
        <w:ind w:left="173"/>
      </w:pPr>
      <w:r>
        <w:rPr>
          <w:rFonts w:ascii="Calibri" w:hAnsi="Calibri"/>
          <w:b w:val="0"/>
          <w:i w:val="0"/>
          <w:caps w:val="0"/>
          <w:color w:val="1A1A1A"/>
          <w:sz w:val="22"/>
        </w:rPr>
        <w:t>☐  I choose active or passive for the right focus.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was built   will be announced   is cleaned   was stolen   has just been introduced   be sent</w:t>
            </w:r>
          </w:p>
          <w:p>
            <w:pPr>
              <w:spacing w:before="20" w:after="20"/>
            </w:pPr>
            <w:r>
              <w:rPr>
                <w:rFonts w:ascii="Calibri" w:hAnsi="Calibri"/>
                <w:b w:val="0"/>
                <w:i w:val="0"/>
                <w:caps w:val="0"/>
                <w:color w:val="1A1A1A"/>
                <w:sz w:val="21"/>
              </w:rPr>
              <w:t>B.  My bicycle has been stolen.   The board made the decision.   It is said that he is the best candidate. / He is said to be the best candidate.   The house was built in 1990.   I lost my phone. / I broke my phone. (answers vary)   The road will be closed tomorrow.</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LESSON 10  ·  CAUSATIVE STRUCTURES</w:t>
            </w:r>
          </w:p>
          <w:p>
            <w:r>
              <w:rPr>
                <w:rFonts w:ascii="Calibri" w:hAnsi="Calibri"/>
                <w:b w:val="0"/>
                <w:i w:val="0"/>
                <w:caps w:val="0"/>
                <w:color w:val="FFFFFF"/>
                <w:sz w:val="19"/>
              </w:rPr>
              <w:t>Part 5 — Describe and Explain   |   Speaking goal: talk about services, arrangements, influence and responsibility naturally</w:t>
            </w:r>
          </w:p>
        </w:tc>
      </w:tr>
    </w:tbl>
    <w:p>
      <w:pPr>
        <w:spacing w:before="0" w:after="0"/>
      </w:pPr>
      <w:r>
        <w:rPr>
          <w:sz w:val="8"/>
        </w:rPr>
      </w:r>
    </w:p>
    <w:p>
      <w:pPr>
        <w:spacing w:before="40" w:after="80"/>
      </w:pPr>
      <w:r>
        <w:rPr>
          <w:rFonts w:ascii="Calibri" w:hAnsi="Calibri"/>
          <w:b w:val="0"/>
          <w:i/>
          <w:caps w:val="0"/>
          <w:color w:val="555555"/>
          <w:sz w:val="21"/>
        </w:rPr>
        <w:t>English has a special grammar for 'I arranged it — someone else did it'. This is it.</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Talk with a partner: what do people usually 'have done' in your city?</w:t>
            </w:r>
          </w:p>
          <w:p>
            <w:pPr>
              <w:spacing w:before="20" w:after="20"/>
            </w:pPr>
            <w:r>
              <w:rPr>
                <w:rFonts w:ascii="Calibri" w:hAnsi="Calibri"/>
                <w:b w:val="0"/>
                <w:i w:val="0"/>
                <w:caps w:val="0"/>
                <w:color w:val="1A1A1A"/>
                <w:sz w:val="21"/>
              </w:rPr>
              <w:t>•  haircuts · repairs · cleaning · deliveries · tailoring</w:t>
            </w:r>
          </w:p>
          <w:p>
            <w:pPr>
              <w:spacing w:before="20" w:after="20"/>
            </w:pPr>
            <w:r>
              <w:rPr>
                <w:rFonts w:ascii="Calibri" w:hAnsi="Calibri"/>
                <w:b w:val="0"/>
                <w:i w:val="0"/>
                <w:caps w:val="0"/>
                <w:color w:val="1A1A1A"/>
                <w:sz w:val="21"/>
              </w:rPr>
              <w:t>Which do you do yourself, and which do you pay others for? Why?</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2  ·  The Simple Rule</w:t>
            </w:r>
          </w:p>
        </w:tc>
      </w:tr>
    </w:tbl>
    <w:p>
      <w:pPr>
        <w:spacing w:before="0" w:after="0"/>
      </w:pPr>
      <w:r>
        <w:rPr>
          <w:sz w:val="6"/>
        </w:rPr>
      </w:r>
    </w:p>
    <w:p>
      <w:pPr>
        <w:spacing w:before="40" w:after="40"/>
      </w:pPr>
      <w:r>
        <w:rPr>
          <w:rFonts w:ascii="Calibri" w:hAnsi="Calibri"/>
          <w:b/>
          <w:i w:val="0"/>
          <w:caps w:val="0"/>
          <w:color w:val="1F3A5F"/>
          <w:sz w:val="22"/>
        </w:rPr>
        <w:t>Rule 1 — have/get something done</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have + object + past participle   →  arrange for someone to do it</w:t>
            </w:r>
          </w:p>
          <w:p>
            <w:pPr>
              <w:spacing w:before="20" w:after="20"/>
            </w:pPr>
            <w:r>
              <w:rPr>
                <w:rFonts w:ascii="Consolas" w:hAnsi="Consolas"/>
                <w:b w:val="0"/>
                <w:i w:val="0"/>
                <w:caps w:val="0"/>
                <w:color w:val="1A1A1A"/>
                <w:sz w:val="22"/>
              </w:rPr>
              <w:t>get + object + past participle   →  the same meaning, more informal</w:t>
            </w:r>
          </w:p>
          <w:p>
            <w:pPr>
              <w:spacing w:before="20" w:after="20"/>
            </w:pPr>
            <w:r>
              <w:rPr>
                <w:rFonts w:ascii="Consolas" w:hAnsi="Consolas"/>
                <w:b w:val="0"/>
                <w:i w:val="0"/>
                <w:caps w:val="0"/>
                <w:color w:val="1A1A1A"/>
                <w:sz w:val="22"/>
              </w:rPr>
              <w:t>Negative/question:  I haven't had it done  ·  Did you get it fixed?</w:t>
            </w:r>
          </w:p>
        </w:tc>
      </w:tr>
    </w:tbl>
    <w:p>
      <w:pPr>
        <w:spacing w:before="0" w:after="0"/>
      </w:pPr>
      <w:r>
        <w:rPr>
          <w:sz w:val="6"/>
        </w:rPr>
      </w:r>
    </w:p>
    <w:p>
      <w:pPr>
        <w:spacing w:before="40" w:after="40"/>
      </w:pPr>
      <w:r>
        <w:rPr>
          <w:rFonts w:ascii="Calibri" w:hAnsi="Calibri"/>
          <w:b w:val="0"/>
          <w:i w:val="0"/>
          <w:caps w:val="0"/>
          <w:color w:val="1A1A1A"/>
          <w:sz w:val="22"/>
        </w:rPr>
        <w:t>Use this when you arrange or pay for a service. The doer is unimportant or obvious (a professional, a shop, a technician).</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had my car serviced last week.</w:t>
            </w:r>
          </w:p>
          <w:p>
            <w:pPr>
              <w:spacing w:before="20" w:after="20"/>
            </w:pPr>
            <w:r>
              <w:rPr>
                <w:rFonts w:ascii="Calibri" w:hAnsi="Calibri"/>
                <w:b w:val="0"/>
                <w:i w:val="0"/>
                <w:caps w:val="0"/>
                <w:color w:val="1A1A1A"/>
                <w:sz w:val="21"/>
              </w:rPr>
              <w:t>She's getting her house painted this month.</w:t>
            </w:r>
          </w:p>
          <w:p>
            <w:pPr>
              <w:spacing w:before="20" w:after="20"/>
            </w:pPr>
            <w:r>
              <w:rPr>
                <w:rFonts w:ascii="Calibri" w:hAnsi="Calibri"/>
                <w:b w:val="0"/>
                <w:i w:val="0"/>
                <w:caps w:val="0"/>
                <w:color w:val="1A1A1A"/>
                <w:sz w:val="21"/>
              </w:rPr>
              <w:t>We need to have the documents translated.</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This structure often appears in stories about problems: 'I had my phone stolen on the bus.' (something happened to my possession — not a service I ordered!)</w:t>
            </w:r>
          </w:p>
        </w:tc>
      </w:tr>
    </w:tbl>
    <w:p>
      <w:pPr>
        <w:spacing w:before="0" w:after="0"/>
      </w:pPr>
      <w:r>
        <w:rPr>
          <w:sz w:val="6"/>
        </w:rPr>
      </w:r>
    </w:p>
    <w:p>
      <w:pPr>
        <w:spacing w:before="40" w:after="40"/>
      </w:pPr>
      <w:r>
        <w:rPr>
          <w:rFonts w:ascii="Calibri" w:hAnsi="Calibri"/>
          <w:b/>
          <w:i w:val="0"/>
          <w:caps w:val="0"/>
          <w:color w:val="1F3A5F"/>
          <w:sz w:val="22"/>
        </w:rPr>
        <w:t>Rule 2 — make, let, have, get + person + verb</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make + person + base verb   →  force (no choice)</w:t>
            </w:r>
          </w:p>
          <w:p>
            <w:pPr>
              <w:spacing w:before="20" w:after="20"/>
            </w:pPr>
            <w:r>
              <w:rPr>
                <w:rFonts w:ascii="Consolas" w:hAnsi="Consolas"/>
                <w:b w:val="0"/>
                <w:i w:val="0"/>
                <w:caps w:val="0"/>
                <w:color w:val="1A1A1A"/>
                <w:sz w:val="22"/>
              </w:rPr>
              <w:t>let + person + base verb   →  allow (no 'to')</w:t>
            </w:r>
          </w:p>
          <w:p>
            <w:pPr>
              <w:spacing w:before="20" w:after="20"/>
            </w:pPr>
            <w:r>
              <w:rPr>
                <w:rFonts w:ascii="Consolas" w:hAnsi="Consolas"/>
                <w:b w:val="0"/>
                <w:i w:val="0"/>
                <w:caps w:val="0"/>
                <w:color w:val="1A1A1A"/>
                <w:sz w:val="22"/>
              </w:rPr>
              <w:t>have + person + base verb   →  instruct/arrange (informal)</w:t>
            </w:r>
          </w:p>
          <w:p>
            <w:pPr>
              <w:spacing w:before="20" w:after="20"/>
            </w:pPr>
            <w:r>
              <w:rPr>
                <w:rFonts w:ascii="Consolas" w:hAnsi="Consolas"/>
                <w:b w:val="0"/>
                <w:i w:val="0"/>
                <w:caps w:val="0"/>
                <w:color w:val="1A1A1A"/>
                <w:sz w:val="22"/>
              </w:rPr>
              <w:t>get + person + to + base verb   →  persuade (with 'to'!)</w:t>
            </w:r>
          </w:p>
        </w:tc>
      </w:tr>
    </w:tbl>
    <w:p>
      <w:pPr>
        <w:spacing w:before="0" w:after="0"/>
      </w:pPr>
      <w:r>
        <w:rPr>
          <w:sz w:val="6"/>
        </w:rPr>
      </w:r>
    </w:p>
    <w:p>
      <w:pPr>
        <w:spacing w:before="40" w:after="40"/>
      </w:pPr>
      <w:r>
        <w:rPr>
          <w:rFonts w:ascii="Calibri" w:hAnsi="Calibri"/>
          <w:b w:val="0"/>
          <w:i w:val="0"/>
          <w:caps w:val="0"/>
          <w:color w:val="1A1A1A"/>
          <w:sz w:val="22"/>
        </w:rPr>
        <w:t>These four verbs control other people's actions — with different levels of force.</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The teacher made us rewrite the essay.</w:t>
            </w:r>
          </w:p>
          <w:p>
            <w:pPr>
              <w:spacing w:before="20" w:after="20"/>
            </w:pPr>
            <w:r>
              <w:rPr>
                <w:rFonts w:ascii="Calibri" w:hAnsi="Calibri"/>
                <w:b w:val="0"/>
                <w:i w:val="0"/>
                <w:caps w:val="0"/>
                <w:color w:val="1A1A1A"/>
                <w:sz w:val="21"/>
              </w:rPr>
              <w:t>My parents let me travel alone when I was sixteen.</w:t>
            </w:r>
          </w:p>
          <w:p>
            <w:pPr>
              <w:spacing w:before="20" w:after="20"/>
            </w:pPr>
            <w:r>
              <w:rPr>
                <w:rFonts w:ascii="Calibri" w:hAnsi="Calibri"/>
                <w:b w:val="0"/>
                <w:i w:val="0"/>
                <w:caps w:val="0"/>
                <w:color w:val="1A1A1A"/>
                <w:sz w:val="21"/>
              </w:rPr>
              <w:t>I'll have my assistant call you.</w:t>
            </w:r>
          </w:p>
          <w:p>
            <w:pPr>
              <w:spacing w:before="20" w:after="20"/>
            </w:pPr>
            <w:r>
              <w:rPr>
                <w:rFonts w:ascii="Calibri" w:hAnsi="Calibri"/>
                <w:b w:val="0"/>
                <w:i w:val="0"/>
                <w:caps w:val="0"/>
                <w:color w:val="1A1A1A"/>
                <w:sz w:val="21"/>
              </w:rPr>
              <w:t>I finally got my brother to help me.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'get' is the only one with 'to': 'get someone to do something'.</w:t>
            </w:r>
          </w:p>
        </w:tc>
      </w:tr>
    </w:tbl>
    <w:p>
      <w:pPr>
        <w:spacing w:before="0" w:after="0"/>
      </w:pPr>
      <w:r>
        <w:rPr>
          <w:sz w:val="6"/>
        </w:rPr>
      </w:r>
    </w:p>
    <w:p>
      <w:pPr>
        <w:spacing w:before="40" w:after="40"/>
      </w:pPr>
      <w:r>
        <w:rPr>
          <w:rFonts w:ascii="Calibri" w:hAnsi="Calibri"/>
          <w:b/>
          <w:i w:val="0"/>
          <w:caps w:val="0"/>
          <w:color w:val="1F3A5F"/>
          <w:sz w:val="22"/>
        </w:rPr>
        <w:t>Rule 3 — Talking about services and arrangements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I need to have my… done  ·  I'm having my… done on Tuesday</w:t>
            </w:r>
          </w:p>
          <w:p>
            <w:pPr>
              <w:spacing w:before="20" w:after="20"/>
            </w:pPr>
            <w:r>
              <w:rPr>
                <w:rFonts w:ascii="Consolas" w:hAnsi="Consolas"/>
                <w:b w:val="0"/>
                <w:i w:val="0"/>
                <w:caps w:val="0"/>
                <w:color w:val="1A1A1A"/>
                <w:sz w:val="22"/>
              </w:rPr>
              <w:t>How much do you charge to…?  ·  Could you … for me?</w:t>
            </w:r>
          </w:p>
          <w:p>
            <w:pPr>
              <w:spacing w:before="20" w:after="20"/>
            </w:pPr>
            <w:r>
              <w:rPr>
                <w:rFonts w:ascii="Consolas" w:hAnsi="Consolas"/>
                <w:b w:val="0"/>
                <w:i w:val="0"/>
                <w:caps w:val="0"/>
                <w:color w:val="1A1A1A"/>
                <w:sz w:val="22"/>
              </w:rPr>
              <w:t>I get my… done at…  (regular arrangement)</w:t>
            </w:r>
          </w:p>
        </w:tc>
      </w:tr>
    </w:tbl>
    <w:p>
      <w:pPr>
        <w:spacing w:before="0" w:after="0"/>
      </w:pPr>
      <w:r>
        <w:rPr>
          <w:sz w:val="6"/>
        </w:rPr>
      </w:r>
    </w:p>
    <w:p>
      <w:pPr>
        <w:spacing w:before="40" w:after="40"/>
      </w:pPr>
      <w:r>
        <w:rPr>
          <w:rFonts w:ascii="Calibri" w:hAnsi="Calibri"/>
          <w:b w:val="0"/>
          <w:i w:val="0"/>
          <w:caps w:val="0"/>
          <w:color w:val="1A1A1A"/>
          <w:sz w:val="22"/>
        </w:rPr>
        <w:t>These chunks are the real-life service English: shops, clinics, offices, travel.</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get my hair cut at the same place every month.</w:t>
            </w:r>
          </w:p>
          <w:p>
            <w:pPr>
              <w:spacing w:before="20" w:after="20"/>
            </w:pPr>
            <w:r>
              <w:rPr>
                <w:rFonts w:ascii="Calibri" w:hAnsi="Calibri"/>
                <w:b w:val="0"/>
                <w:i w:val="0"/>
                <w:caps w:val="0"/>
                <w:color w:val="1A1A1A"/>
                <w:sz w:val="21"/>
              </w:rPr>
              <w:t>I'm having my laptop repaired — I hope it's ready by Friday.</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For one action by one person that you do yourself or that isn't a service, use the normal active: 'I fixed my laptop' — not 'I had my laptop fixed' (unless you arranged it).</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3  ·  See the Difference</w:t>
            </w:r>
          </w:p>
        </w:tc>
      </w:tr>
    </w:tbl>
    <w:p>
      <w:pPr>
        <w:spacing w:before="0" w:after="0"/>
      </w:pPr>
      <w:r>
        <w:rPr>
          <w:sz w:val="6"/>
        </w:rPr>
      </w:r>
    </w:p>
    <w:p>
      <w:pPr>
        <w:spacing w:before="40" w:after="40"/>
      </w:pPr>
      <w:r>
        <w:rPr>
          <w:rFonts w:ascii="Calibri" w:hAnsi="Calibri"/>
          <w:b/>
          <w:i w:val="0"/>
          <w:caps w:val="0"/>
          <w:color w:val="1F3A5F"/>
          <w:sz w:val="22"/>
        </w:rPr>
        <w:t>service vs accident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val="clear" w:color="auto" w:fill="1F3A5F"/>
            <w:tcMar>
              <w:top w:w="40" w:type="dxa"/>
              <w:start w:w="90" w:type="dxa"/>
              <w:bottom w:w="40" w:type="dxa"/>
              <w:end w:w="90" w:type="dxa"/>
            </w:tcMar>
          </w:tcPr>
          <w:p>
            <w:r>
              <w:rPr>
                <w:rFonts w:ascii="Calibri" w:hAnsi="Calibri"/>
                <w:b/>
                <w:i w:val="0"/>
                <w:caps w:val="0"/>
                <w:color w:val="FFFFFF"/>
                <w:sz w:val="20"/>
              </w:rPr>
              <w:t>Service I ordered</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Accident that happened</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Why</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I had my car washed.</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I had my car damaged in the storm.</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Same grammar, different world: one is a service I ordered; the other is something that happened to me.</w:t>
            </w:r>
          </w:p>
        </w:tc>
      </w:tr>
    </w:tbl>
    <w:p>
      <w:pPr>
        <w:spacing w:before="0" w:after="0"/>
      </w:pPr>
      <w:r>
        <w:rPr>
          <w:sz w:val="8"/>
        </w:rPr>
      </w:r>
    </w:p>
    <w:p>
      <w:pPr>
        <w:spacing w:before="40" w:after="40"/>
      </w:pPr>
      <w:r>
        <w:rPr>
          <w:rFonts w:ascii="Calibri" w:hAnsi="Calibri"/>
          <w:b/>
          <w:i w:val="0"/>
          <w:caps w:val="0"/>
          <w:color w:val="1F3A5F"/>
          <w:sz w:val="22"/>
        </w:rPr>
        <w:t>causative verbs compared</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930"/>
            <w:shd w:val="clear" w:color="auto" w:fill="1F3A5F"/>
            <w:tcMar>
              <w:top w:w="40" w:type="dxa"/>
              <w:start w:w="90" w:type="dxa"/>
              <w:bottom w:w="40" w:type="dxa"/>
              <w:end w:w="90" w:type="dxa"/>
            </w:tcMar>
          </w:tcPr>
          <w:p>
            <w:r>
              <w:rPr>
                <w:rFonts w:ascii="Calibri" w:hAnsi="Calibri"/>
                <w:b/>
                <w:i w:val="0"/>
                <w:caps w:val="0"/>
                <w:color w:val="FFFFFF"/>
                <w:sz w:val="20"/>
              </w:rPr>
              <w:t>make — force</w:t>
            </w:r>
          </w:p>
        </w:tc>
        <w:tc>
          <w:tcPr>
            <w:tcW w:type="dxa" w:w="1930"/>
            <w:shd w:val="clear" w:color="auto" w:fill="1F3A5F"/>
            <w:tcMar>
              <w:top w:w="40" w:type="dxa"/>
              <w:start w:w="90" w:type="dxa"/>
              <w:bottom w:w="40" w:type="dxa"/>
              <w:end w:w="90" w:type="dxa"/>
            </w:tcMar>
          </w:tcPr>
          <w:p>
            <w:r>
              <w:rPr>
                <w:rFonts w:ascii="Calibri" w:hAnsi="Calibri"/>
                <w:b/>
                <w:i w:val="0"/>
                <w:caps w:val="0"/>
                <w:color w:val="FFFFFF"/>
                <w:sz w:val="20"/>
              </w:rPr>
              <w:t>let — allow</w:t>
            </w:r>
          </w:p>
        </w:tc>
        <w:tc>
          <w:tcPr>
            <w:tcW w:type="dxa" w:w="1930"/>
            <w:shd w:val="clear" w:color="auto" w:fill="1F3A5F"/>
            <w:tcMar>
              <w:top w:w="40" w:type="dxa"/>
              <w:start w:w="90" w:type="dxa"/>
              <w:bottom w:w="40" w:type="dxa"/>
              <w:end w:w="90" w:type="dxa"/>
            </w:tcMar>
          </w:tcPr>
          <w:p>
            <w:r>
              <w:rPr>
                <w:rFonts w:ascii="Calibri" w:hAnsi="Calibri"/>
                <w:b/>
                <w:i w:val="0"/>
                <w:caps w:val="0"/>
                <w:color w:val="FFFFFF"/>
                <w:sz w:val="20"/>
              </w:rPr>
              <w:t>have — instruct</w:t>
            </w:r>
          </w:p>
        </w:tc>
        <w:tc>
          <w:tcPr>
            <w:tcW w:type="dxa" w:w="1930"/>
            <w:shd w:val="clear" w:color="auto" w:fill="1F3A5F"/>
            <w:tcMar>
              <w:top w:w="40" w:type="dxa"/>
              <w:start w:w="90" w:type="dxa"/>
              <w:bottom w:w="40" w:type="dxa"/>
              <w:end w:w="90" w:type="dxa"/>
            </w:tcMar>
          </w:tcPr>
          <w:p>
            <w:r>
              <w:rPr>
                <w:rFonts w:ascii="Calibri" w:hAnsi="Calibri"/>
                <w:b/>
                <w:i w:val="0"/>
                <w:caps w:val="0"/>
                <w:color w:val="FFFFFF"/>
                <w:sz w:val="20"/>
              </w:rPr>
              <w:t>get — persuade</w:t>
            </w:r>
          </w:p>
        </w:tc>
        <w:tc>
          <w:tcPr>
            <w:tcW w:type="dxa" w:w="1930"/>
            <w:shd w:val="clear" w:color="auto" w:fill="1F3A5F"/>
            <w:tcMar>
              <w:top w:w="40" w:type="dxa"/>
              <w:start w:w="90" w:type="dxa"/>
              <w:bottom w:w="40" w:type="dxa"/>
              <w:end w:w="90" w:type="dxa"/>
            </w:tcMar>
          </w:tcPr>
          <w:p>
            <w:r>
              <w:rPr>
                <w:rFonts w:ascii="Calibri" w:hAnsi="Calibri"/>
                <w:b/>
                <w:i w:val="0"/>
                <w:caps w:val="0"/>
                <w:color w:val="FFFFFF"/>
                <w:sz w:val="20"/>
              </w:rPr>
              <w:t>The relationship</w:t>
            </w:r>
          </w:p>
        </w:tc>
      </w:tr>
      <w:tr>
        <w:tc>
          <w:tcPr>
            <w:tcW w:type="dxa" w:w="1930"/>
            <w:tcMar>
              <w:top w:w="40" w:type="dxa"/>
              <w:start w:w="90" w:type="dxa"/>
              <w:bottom w:w="40" w:type="dxa"/>
              <w:end w:w="90" w:type="dxa"/>
            </w:tcMar>
          </w:tcPr>
          <w:p>
            <w:pPr>
              <w:spacing w:before="20" w:after="20"/>
            </w:pPr>
            <w:r>
              <w:rPr>
                <w:rFonts w:ascii="Calibri" w:hAnsi="Calibri"/>
                <w:b w:val="0"/>
                <w:i w:val="0"/>
                <w:caps w:val="0"/>
                <w:color w:val="1A1A1A"/>
                <w:sz w:val="20"/>
              </w:rPr>
              <w:t>She made me apologise.</w:t>
            </w:r>
          </w:p>
        </w:tc>
        <w:tc>
          <w:tcPr>
            <w:tcW w:type="dxa" w:w="1930"/>
            <w:tcMar>
              <w:top w:w="40" w:type="dxa"/>
              <w:start w:w="90" w:type="dxa"/>
              <w:bottom w:w="40" w:type="dxa"/>
              <w:end w:w="90" w:type="dxa"/>
            </w:tcMar>
          </w:tcPr>
          <w:p>
            <w:pPr>
              <w:spacing w:before="20" w:after="20"/>
            </w:pPr>
            <w:r>
              <w:rPr>
                <w:rFonts w:ascii="Calibri" w:hAnsi="Calibri"/>
                <w:b w:val="0"/>
                <w:i w:val="0"/>
                <w:caps w:val="0"/>
                <w:color w:val="1A1A1A"/>
                <w:sz w:val="20"/>
              </w:rPr>
              <w:t>She let me leave.</w:t>
            </w:r>
          </w:p>
        </w:tc>
        <w:tc>
          <w:tcPr>
            <w:tcW w:type="dxa" w:w="1930"/>
            <w:tcMar>
              <w:top w:w="40" w:type="dxa"/>
              <w:start w:w="90" w:type="dxa"/>
              <w:bottom w:w="40" w:type="dxa"/>
              <w:end w:w="90" w:type="dxa"/>
            </w:tcMar>
          </w:tcPr>
          <w:p>
            <w:pPr>
              <w:spacing w:before="20" w:after="20"/>
            </w:pPr>
            <w:r>
              <w:rPr>
                <w:rFonts w:ascii="Calibri" w:hAnsi="Calibri"/>
                <w:b w:val="0"/>
                <w:i w:val="0"/>
                <w:caps w:val="0"/>
                <w:color w:val="1A1A1A"/>
                <w:sz w:val="20"/>
              </w:rPr>
              <w:t>She had me rewrite it.</w:t>
            </w:r>
          </w:p>
        </w:tc>
        <w:tc>
          <w:tcPr>
            <w:tcW w:type="dxa" w:w="1930"/>
            <w:tcMar>
              <w:top w:w="40" w:type="dxa"/>
              <w:start w:w="90" w:type="dxa"/>
              <w:bottom w:w="40" w:type="dxa"/>
              <w:end w:w="90" w:type="dxa"/>
            </w:tcMar>
          </w:tcPr>
          <w:p>
            <w:pPr>
              <w:spacing w:before="20" w:after="20"/>
            </w:pPr>
            <w:r>
              <w:rPr>
                <w:rFonts w:ascii="Calibri" w:hAnsi="Calibri"/>
                <w:b w:val="0"/>
                <w:i w:val="0"/>
                <w:caps w:val="0"/>
                <w:color w:val="1A1A1A"/>
                <w:sz w:val="20"/>
              </w:rPr>
              <w:t>She got me to help her.</w:t>
            </w:r>
          </w:p>
        </w:tc>
        <w:tc>
          <w:tcPr>
            <w:tcW w:type="dxa" w:w="1930"/>
            <w:tcMar>
              <w:top w:w="40" w:type="dxa"/>
              <w:start w:w="90" w:type="dxa"/>
              <w:bottom w:w="40" w:type="dxa"/>
              <w:end w:w="90" w:type="dxa"/>
            </w:tcMar>
          </w:tcPr>
          <w:p>
            <w:pPr>
              <w:spacing w:before="20" w:after="20"/>
            </w:pPr>
            <w:r>
              <w:rPr>
                <w:rFonts w:ascii="Calibri" w:hAnsi="Calibri"/>
                <w:b w:val="0"/>
                <w:i w:val="0"/>
                <w:caps w:val="0"/>
                <w:color w:val="1A1A1A"/>
                <w:sz w:val="20"/>
              </w:rPr>
              <w:t>force → allow → instruct → persuade. The grammar tells you the relationship.</w:t>
            </w:r>
          </w:p>
        </w:tc>
      </w:tr>
    </w:tbl>
    <w:p>
      <w:pPr>
        <w:spacing w:before="0" w:after="0"/>
      </w:pPr>
      <w:r>
        <w:rPr>
          <w:sz w:val="8"/>
        </w:rPr>
      </w:r>
    </w:p>
    <w:p>
      <w:pPr>
        <w:spacing w:before="40" w:after="40"/>
      </w:pPr>
      <w:r>
        <w:rPr>
          <w:rFonts w:ascii="Calibri" w:hAnsi="Calibri"/>
          <w:b/>
          <w:i w:val="0"/>
          <w:caps w:val="0"/>
          <w:color w:val="1F3A5F"/>
          <w:sz w:val="22"/>
        </w:rPr>
        <w:t>make vs let in passives</w:t>
      </w:r>
    </w:p>
    <w:p>
      <w:pPr>
        <w:spacing w:before="40" w:after="40"/>
      </w:pPr>
      <w:r>
        <w:rPr>
          <w:rFonts w:ascii="Calibri" w:hAnsi="Calibri"/>
          <w:b w:val="0"/>
          <w:i w:val="0"/>
          <w:caps w:val="0"/>
          <w:color w:val="1A1A1A"/>
          <w:sz w:val="22"/>
        </w:rPr>
        <w:t>'make' keeps 'to' when it becomes passive: 'I was made to wait an hour.' But 'let' does not: 'They let me go' → 'I was allowed to go' (we usually avoid 'I was let go' except in fixed expressions).</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4  ·  Practice the Pattern</w:t>
            </w:r>
          </w:p>
        </w:tc>
      </w:tr>
    </w:tbl>
    <w:p>
      <w:pPr>
        <w:spacing w:before="0" w:after="0"/>
      </w:pPr>
      <w:r>
        <w:rPr>
          <w:sz w:val="6"/>
        </w:rPr>
      </w:r>
    </w:p>
    <w:p>
      <w:pPr>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I need to have my suit __________ (alter) before the wedding.</w:t>
      </w:r>
    </w:p>
    <w:p>
      <w:pPr>
        <w:spacing w:before="40" w:after="40"/>
        <w:ind w:left="173"/>
      </w:pPr>
      <w:r>
        <w:rPr>
          <w:rFonts w:ascii="Calibri" w:hAnsi="Calibri"/>
          <w:b w:val="0"/>
          <w:i w:val="0"/>
          <w:caps w:val="0"/>
          <w:color w:val="1A1A1A"/>
          <w:sz w:val="22"/>
        </w:rPr>
        <w:t>2.  When did you last get your hair __________ (cut)?</w:t>
      </w:r>
    </w:p>
    <w:p>
      <w:pPr>
        <w:spacing w:before="40" w:after="40"/>
        <w:ind w:left="173"/>
      </w:pPr>
      <w:r>
        <w:rPr>
          <w:rFonts w:ascii="Calibri" w:hAnsi="Calibri"/>
          <w:b w:val="0"/>
          <w:i w:val="0"/>
          <w:caps w:val="0"/>
          <w:color w:val="1A1A1A"/>
          <w:sz w:val="22"/>
        </w:rPr>
        <w:t>3.  The noise made me __________ (lose) my concentration.</w:t>
      </w:r>
    </w:p>
    <w:p>
      <w:pPr>
        <w:spacing w:before="40" w:after="40"/>
        <w:ind w:left="173"/>
      </w:pPr>
      <w:r>
        <w:rPr>
          <w:rFonts w:ascii="Calibri" w:hAnsi="Calibri"/>
          <w:b w:val="0"/>
          <w:i w:val="0"/>
          <w:caps w:val="0"/>
          <w:color w:val="1A1A1A"/>
          <w:sz w:val="22"/>
        </w:rPr>
        <w:t>4.  They let us __________ (use) the kitchen.</w:t>
      </w:r>
    </w:p>
    <w:p>
      <w:pPr>
        <w:spacing w:before="40" w:after="40"/>
        <w:ind w:left="173"/>
      </w:pPr>
      <w:r>
        <w:rPr>
          <w:rFonts w:ascii="Calibri" w:hAnsi="Calibri"/>
          <w:b w:val="0"/>
          <w:i w:val="0"/>
          <w:caps w:val="0"/>
          <w:color w:val="1A1A1A"/>
          <w:sz w:val="22"/>
        </w:rPr>
        <w:t>5.  I'm having my eyes __________ (test) on Thursday.</w:t>
      </w:r>
    </w:p>
    <w:p>
      <w:pPr>
        <w:spacing w:before="40" w:after="40"/>
        <w:ind w:left="173"/>
      </w:pPr>
      <w:r>
        <w:rPr>
          <w:rFonts w:ascii="Calibri" w:hAnsi="Calibri"/>
          <w:b w:val="0"/>
          <w:i w:val="0"/>
          <w:caps w:val="0"/>
          <w:color w:val="1A1A1A"/>
          <w:sz w:val="22"/>
        </w:rPr>
        <w:t>6.  She finally got her son __________ (eat) the vegetables.</w:t>
      </w:r>
    </w:p>
    <w:p>
      <w:pPr>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Rewrite with have: 'I paid someone to service my car.'</w:t>
      </w:r>
    </w:p>
    <w:p>
      <w:pPr>
        <w:spacing w:before="40" w:after="40"/>
        <w:ind w:left="173"/>
      </w:pPr>
      <w:r>
        <w:rPr>
          <w:rFonts w:ascii="Calibri" w:hAnsi="Calibri"/>
          <w:b w:val="0"/>
          <w:i w:val="0"/>
          <w:caps w:val="0"/>
          <w:color w:val="1A1A1A"/>
          <w:sz w:val="22"/>
        </w:rPr>
        <w:t>2.  Rewrite with get (persuasion): 'After much discussion, my friend agreed to drive us.'</w:t>
      </w:r>
    </w:p>
    <w:p>
      <w:pPr>
        <w:spacing w:before="40" w:after="40"/>
        <w:ind w:left="173"/>
      </w:pPr>
      <w:r>
        <w:rPr>
          <w:rFonts w:ascii="Calibri" w:hAnsi="Calibri"/>
          <w:b w:val="0"/>
          <w:i w:val="0"/>
          <w:caps w:val="0"/>
          <w:color w:val="1A1A1A"/>
          <w:sz w:val="22"/>
        </w:rPr>
        <w:t>3.  Correct: 'I will get my car to repair tomorrow.'</w:t>
      </w:r>
    </w:p>
    <w:p>
      <w:pPr>
        <w:spacing w:before="40" w:after="40"/>
        <w:ind w:left="173"/>
      </w:pPr>
      <w:r>
        <w:rPr>
          <w:rFonts w:ascii="Calibri" w:hAnsi="Calibri"/>
          <w:b w:val="0"/>
          <w:i w:val="0"/>
          <w:caps w:val="0"/>
          <w:color w:val="1A1A1A"/>
          <w:sz w:val="22"/>
        </w:rPr>
        <w:t>4.  Correct: 'She made me to wait outside.'</w:t>
      </w:r>
    </w:p>
    <w:p>
      <w:pPr>
        <w:spacing w:before="40" w:after="40"/>
        <w:ind w:left="173"/>
      </w:pPr>
      <w:r>
        <w:rPr>
          <w:rFonts w:ascii="Calibri" w:hAnsi="Calibri"/>
          <w:b w:val="0"/>
          <w:i w:val="0"/>
          <w:caps w:val="0"/>
          <w:color w:val="1A1A1A"/>
          <w:sz w:val="22"/>
        </w:rPr>
        <w:t>5.  Describe something you had done recently (service or accident — say which).</w:t>
      </w:r>
    </w:p>
    <w:p>
      <w:pPr>
        <w:spacing w:before="40" w:after="40"/>
        <w:ind w:left="173"/>
      </w:pPr>
      <w:r>
        <w:rPr>
          <w:rFonts w:ascii="Calibri" w:hAnsi="Calibri"/>
          <w:b w:val="0"/>
          <w:i w:val="0"/>
          <w:caps w:val="0"/>
          <w:color w:val="1A1A1A"/>
          <w:sz w:val="22"/>
        </w:rPr>
        <w:t>6.  Ask politely at a shop: you need your phone screen replaced (causative question).</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service conversation. Partner A runs a repair shop / salon / clinic; Partner B has problems with their possessions (car, hair, laptop, phone). Negotiate what will be done, when, and for how much — using causatives throughout.</w:t>
            </w:r>
          </w:p>
          <w:p>
            <w:pPr>
              <w:spacing w:before="20" w:after="20"/>
            </w:pPr>
            <w:r>
              <w:rPr>
                <w:rFonts w:ascii="Calibri" w:hAnsi="Calibri"/>
                <w:b w:val="0"/>
                <w:i w:val="0"/>
                <w:caps w:val="0"/>
                <w:color w:val="1A1A1A"/>
                <w:sz w:val="21"/>
              </w:rPr>
              <w:t>•  Partner B: describe at least three things that need doing (need to have… done).</w:t>
            </w:r>
          </w:p>
          <w:p>
            <w:pPr>
              <w:spacing w:before="20" w:after="20"/>
            </w:pPr>
            <w:r>
              <w:rPr>
                <w:rFonts w:ascii="Calibri" w:hAnsi="Calibri"/>
                <w:b w:val="0"/>
                <w:i w:val="0"/>
                <w:caps w:val="0"/>
                <w:color w:val="1A1A1A"/>
                <w:sz w:val="21"/>
              </w:rPr>
              <w:t>•  Partner A: explain what you will do (I'll have… done), what the customer should do, and the price. Use make/let/get at least once.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causative forms are accurate (have/get + object + participle)</w:t>
            </w:r>
          </w:p>
          <w:p>
            <w:pPr>
              <w:spacing w:before="20" w:after="20"/>
            </w:pPr>
            <w:r>
              <w:rPr>
                <w:rFonts w:ascii="Calibri" w:hAnsi="Calibri"/>
                <w:b w:val="0"/>
                <w:i w:val="0"/>
                <w:caps w:val="0"/>
                <w:color w:val="1A1A1A"/>
                <w:sz w:val="21"/>
              </w:rPr>
              <w:t>✓  service language sounds natural</w:t>
            </w:r>
          </w:p>
          <w:p>
            <w:pPr>
              <w:spacing w:before="20" w:after="20"/>
            </w:pPr>
            <w:r>
              <w:rPr>
                <w:rFonts w:ascii="Calibri" w:hAnsi="Calibri"/>
                <w:b w:val="0"/>
                <w:i w:val="0"/>
                <w:caps w:val="0"/>
                <w:color w:val="1A1A1A"/>
                <w:sz w:val="21"/>
              </w:rPr>
              <w:t>✓  prices and times are agreed</w:t>
            </w:r>
          </w:p>
          <w:p>
            <w:pPr>
              <w:spacing w:before="20" w:after="20"/>
            </w:pPr>
            <w:r>
              <w:rPr>
                <w:rFonts w:ascii="Calibri" w:hAnsi="Calibri"/>
                <w:b w:val="0"/>
                <w:i w:val="0"/>
                <w:caps w:val="0"/>
                <w:color w:val="1A1A1A"/>
                <w:sz w:val="21"/>
              </w:rPr>
              <w:t>✓  the conversation includes influence language (make/let/get)</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the four causatives: make / let / have / get — one true sentence each about people you know.</w:t>
            </w:r>
          </w:p>
          <w:p>
            <w:pPr>
              <w:spacing w:before="20" w:after="20"/>
            </w:pPr>
            <w:r>
              <w:rPr>
                <w:rFonts w:ascii="Calibri" w:hAnsi="Calibri"/>
                <w:b w:val="0"/>
                <w:i w:val="0"/>
                <w:caps w:val="0"/>
                <w:color w:val="1A1A1A"/>
                <w:sz w:val="21"/>
              </w:rPr>
              <w:t>•  Practise the service chunks: 'I need to have my… done.' · 'When can you have it ready?'</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'have someone do' for professional delegation: 'I'll have the team look into it.'</w:t>
            </w:r>
          </w:p>
          <w:p>
            <w:pPr>
              <w:spacing w:before="20" w:after="20"/>
            </w:pPr>
            <w:r>
              <w:rPr>
                <w:rFonts w:ascii="Calibri" w:hAnsi="Calibri"/>
                <w:b w:val="0"/>
                <w:i w:val="0"/>
                <w:caps w:val="0"/>
                <w:color w:val="1A1A1A"/>
                <w:sz w:val="21"/>
              </w:rPr>
              <w:t>•  Use experience-causatives in narrative: 'He had us all laughing for an hour.' · 'The film had me thinking for days.'</w:t>
            </w:r>
          </w:p>
          <w:p>
            <w:pPr>
              <w:spacing w:before="20" w:after="20"/>
            </w:pPr>
            <w:r>
              <w:rPr>
                <w:rFonts w:ascii="Calibri" w:hAnsi="Calibri"/>
                <w:b w:val="0"/>
                <w:i w:val="0"/>
                <w:caps w:val="0"/>
                <w:color w:val="1A1A1A"/>
                <w:sz w:val="21"/>
              </w:rPr>
              <w:t>•  Use 'get round to + -ing' and 'end up + -ing': 'I finally got round to having the flat painted.'</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Story challenge (one minute): 'A day when everything went wrong.' Use at least two causatives (including 'had something done' or 'had something happen to me'), and explain what you made, let or got someone to do afterwards.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causative structures used accurately</w:t>
            </w:r>
          </w:p>
          <w:p>
            <w:pPr>
              <w:spacing w:before="20" w:after="20"/>
            </w:pPr>
            <w:r>
              <w:rPr>
                <w:rFonts w:ascii="Calibri" w:hAnsi="Calibri"/>
                <w:b w:val="0"/>
                <w:i w:val="0"/>
                <w:caps w:val="0"/>
                <w:color w:val="1A1A1A"/>
                <w:sz w:val="21"/>
              </w:rPr>
              <w:t>✓  clear distinction between service and accident</w:t>
            </w:r>
          </w:p>
          <w:p>
            <w:pPr>
              <w:spacing w:before="20" w:after="20"/>
            </w:pPr>
            <w:r>
              <w:rPr>
                <w:rFonts w:ascii="Calibri" w:hAnsi="Calibri"/>
                <w:b w:val="0"/>
                <w:i w:val="0"/>
                <w:caps w:val="0"/>
                <w:color w:val="1A1A1A"/>
                <w:sz w:val="21"/>
              </w:rPr>
              <w:t>✓  story is easy to follow</w:t>
            </w:r>
          </w:p>
          <w:p>
            <w:pPr>
              <w:spacing w:before="20" w:after="20"/>
            </w:pPr>
            <w:r>
              <w:rPr>
                <w:rFonts w:ascii="Calibri" w:hAnsi="Calibri"/>
                <w:b w:val="0"/>
                <w:i w:val="0"/>
                <w:caps w:val="0"/>
                <w:color w:val="1A1A1A"/>
                <w:sz w:val="21"/>
              </w:rPr>
              <w:t>✓  at least one make/let/get structure</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have/get + object + participle = arrange a service (or: something happened to me).</w:t>
            </w:r>
          </w:p>
          <w:p>
            <w:pPr>
              <w:spacing w:before="20" w:after="20"/>
            </w:pPr>
            <w:r>
              <w:rPr>
                <w:rFonts w:ascii="Calibri" w:hAnsi="Calibri"/>
                <w:b w:val="0"/>
                <w:i w:val="0"/>
                <w:caps w:val="0"/>
                <w:color w:val="1A1A1A"/>
                <w:sz w:val="21"/>
              </w:rPr>
              <w:t>•  make = force; let = allow; have = instruct; get = persuade (get + to + verb).</w:t>
            </w:r>
          </w:p>
          <w:p>
            <w:pPr>
              <w:spacing w:before="20" w:after="20"/>
            </w:pPr>
            <w:r>
              <w:rPr>
                <w:rFonts w:ascii="Calibri" w:hAnsi="Calibri"/>
                <w:b w:val="0"/>
                <w:i w:val="0"/>
                <w:caps w:val="0"/>
                <w:color w:val="1A1A1A"/>
                <w:sz w:val="21"/>
              </w:rPr>
              <w:t>•  The passive of 'make' keeps 'to': 'I was made to wait.'</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Say three things you would like to have done this month.</w:t>
            </w:r>
          </w:p>
          <w:p>
            <w:pPr>
              <w:spacing w:before="20" w:after="20"/>
            </w:pPr>
            <w:r>
              <w:rPr>
                <w:rFonts w:ascii="Calibri" w:hAnsi="Calibri"/>
                <w:b w:val="0"/>
                <w:i w:val="0"/>
                <w:caps w:val="0"/>
                <w:color w:val="1A1A1A"/>
                <w:sz w:val="21"/>
              </w:rPr>
              <w:t>•  Describe one person who made you do something and one who let you do something.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'get my car to repair' → 'get my car repaired'.</w:t>
            </w:r>
          </w:p>
          <w:p>
            <w:pPr>
              <w:spacing w:before="20" w:after="20"/>
            </w:pPr>
            <w:r>
              <w:rPr>
                <w:rFonts w:ascii="Calibri" w:hAnsi="Calibri"/>
                <w:b w:val="0"/>
                <w:i w:val="0"/>
                <w:caps w:val="0"/>
                <w:color w:val="1A1A1A"/>
                <w:sz w:val="21"/>
              </w:rPr>
              <w:t>•  'made me to wait' → 'made me wait'.</w:t>
            </w:r>
          </w:p>
        </w:tc>
      </w:tr>
    </w:tbl>
    <w:p>
      <w:pPr>
        <w:spacing w:before="0" w:after="0"/>
      </w:pPr>
      <w:r>
        <w:rPr>
          <w:sz w:val="6"/>
        </w:rPr>
      </w:r>
    </w:p>
    <w:p>
      <w:pPr>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arrange services with have/get causatives.</w:t>
      </w:r>
    </w:p>
    <w:p>
      <w:pPr>
        <w:spacing w:before="40" w:after="40"/>
        <w:ind w:left="173"/>
      </w:pPr>
      <w:r>
        <w:rPr>
          <w:rFonts w:ascii="Calibri" w:hAnsi="Calibri"/>
          <w:b w:val="0"/>
          <w:i w:val="0"/>
          <w:caps w:val="0"/>
          <w:color w:val="1A1A1A"/>
          <w:sz w:val="22"/>
        </w:rPr>
        <w:t>☐  I can express force, permission, instruction and persuasion correctly.</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altered   cut   lose   use   tested   to eat</w:t>
            </w:r>
          </w:p>
          <w:p>
            <w:pPr>
              <w:spacing w:before="20" w:after="20"/>
            </w:pPr>
            <w:r>
              <w:rPr>
                <w:rFonts w:ascii="Calibri" w:hAnsi="Calibri"/>
                <w:b w:val="0"/>
                <w:i w:val="0"/>
                <w:caps w:val="0"/>
                <w:color w:val="1A1A1A"/>
                <w:sz w:val="21"/>
              </w:rPr>
              <w:t>B.  I had my car serviced.   I got my friend to drive us. / After much discussion, I got my friend to drive.   I will get my car repaired tomorrow.   She made me wait outside.   answers vary   Could you have my phone screen replaced? / How much would it cost to have my screen replaced?</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LESSON 11  ·  GERUNDS AND INFINITIVES</w:t>
            </w:r>
          </w:p>
          <w:p>
            <w:r>
              <w:rPr>
                <w:rFonts w:ascii="Calibri" w:hAnsi="Calibri"/>
                <w:b w:val="0"/>
                <w:i w:val="0"/>
                <w:caps w:val="0"/>
                <w:color w:val="FFFFFF"/>
                <w:sz w:val="19"/>
              </w:rPr>
              <w:t>Part 6 — Speak with Greater Precision   |   Speaking goal: choose the right verb pattern for your meaning</w:t>
            </w:r>
          </w:p>
        </w:tc>
      </w:tr>
    </w:tbl>
    <w:p>
      <w:pPr>
        <w:spacing w:before="0" w:after="0"/>
      </w:pPr>
      <w:r>
        <w:rPr>
          <w:sz w:val="8"/>
        </w:rPr>
      </w:r>
    </w:p>
    <w:p>
      <w:pPr>
        <w:spacing w:before="40" w:after="80"/>
      </w:pPr>
      <w:r>
        <w:rPr>
          <w:rFonts w:ascii="Calibri" w:hAnsi="Calibri"/>
          <w:b w:val="0"/>
          <w:i/>
          <w:caps w:val="0"/>
          <w:color w:val="555555"/>
          <w:sz w:val="21"/>
        </w:rPr>
        <w:t>Some verbs want -ing after them; some want 'to'. Getting this right marks you as advanced.</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Finish the sentences — then compare with your partner:</w:t>
            </w:r>
          </w:p>
          <w:p>
            <w:pPr>
              <w:spacing w:before="20" w:after="20"/>
            </w:pPr>
            <w:r>
              <w:rPr>
                <w:rFonts w:ascii="Calibri" w:hAnsi="Calibri"/>
                <w:b w:val="0"/>
                <w:i w:val="0"/>
                <w:caps w:val="0"/>
                <w:color w:val="1A1A1A"/>
                <w:sz w:val="21"/>
              </w:rPr>
              <w:t>•  I enjoy…   ·   I hope…   ·   I avoid…   ·   I decided…</w:t>
            </w:r>
          </w:p>
          <w:p>
            <w:pPr>
              <w:spacing w:before="20" w:after="20"/>
            </w:pPr>
            <w:r>
              <w:rPr>
                <w:rFonts w:ascii="Calibri" w:hAnsi="Calibri"/>
                <w:b w:val="0"/>
                <w:i w:val="0"/>
                <w:caps w:val="0"/>
                <w:color w:val="1A1A1A"/>
                <w:sz w:val="21"/>
              </w:rPr>
              <w:t>Which verbs feel natural with -ing? Which with 'to'? You already know more than you think.</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2  ·  The Simple Rule</w:t>
            </w:r>
          </w:p>
        </w:tc>
      </w:tr>
    </w:tbl>
    <w:p>
      <w:pPr>
        <w:spacing w:before="0" w:after="0"/>
      </w:pPr>
      <w:r>
        <w:rPr>
          <w:sz w:val="6"/>
        </w:rPr>
      </w:r>
    </w:p>
    <w:p>
      <w:pPr>
        <w:spacing w:before="40" w:after="40"/>
      </w:pPr>
      <w:r>
        <w:rPr>
          <w:rFonts w:ascii="Calibri" w:hAnsi="Calibri"/>
          <w:b/>
          <w:i w:val="0"/>
          <w:caps w:val="0"/>
          <w:color w:val="1F3A5F"/>
          <w:sz w:val="22"/>
        </w:rPr>
        <w:t>Rule 1 — Verbs that take the gerund (-ing)</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enjoy · avoid · consider · finish · keep · mind · miss · practise · suggest · give up · feel like · can't help  +  verb-ing</w:t>
            </w:r>
          </w:p>
        </w:tc>
      </w:tr>
    </w:tbl>
    <w:p>
      <w:pPr>
        <w:spacing w:before="0" w:after="0"/>
      </w:pPr>
      <w:r>
        <w:rPr>
          <w:sz w:val="6"/>
        </w:rPr>
      </w:r>
    </w:p>
    <w:p>
      <w:pPr>
        <w:spacing w:before="40" w:after="40"/>
      </w:pPr>
      <w:r>
        <w:rPr>
          <w:rFonts w:ascii="Calibri" w:hAnsi="Calibri"/>
          <w:b w:val="0"/>
          <w:i w:val="0"/>
          <w:caps w:val="0"/>
          <w:color w:val="1A1A1A"/>
          <w:sz w:val="22"/>
        </w:rPr>
        <w:t>These verbs talk about experiences, reactions and activities as things.</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enjoy reading before bed.</w:t>
            </w:r>
          </w:p>
          <w:p>
            <w:pPr>
              <w:spacing w:before="20" w:after="20"/>
            </w:pPr>
            <w:r>
              <w:rPr>
                <w:rFonts w:ascii="Calibri" w:hAnsi="Calibri"/>
                <w:b w:val="0"/>
                <w:i w:val="0"/>
                <w:caps w:val="0"/>
                <w:color w:val="1A1A1A"/>
                <w:sz w:val="21"/>
              </w:rPr>
              <w:t>He avoided making eye contact.</w:t>
            </w:r>
          </w:p>
          <w:p>
            <w:pPr>
              <w:spacing w:before="20" w:after="20"/>
            </w:pPr>
            <w:r>
              <w:rPr>
                <w:rFonts w:ascii="Calibri" w:hAnsi="Calibri"/>
                <w:b w:val="0"/>
                <w:i w:val="0"/>
                <w:caps w:val="0"/>
                <w:color w:val="1A1A1A"/>
                <w:sz w:val="21"/>
              </w:rPr>
              <w:t>Would you mind opening the window?</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'mind' always takes -ing: 'Do you mind waiting?'</w:t>
            </w:r>
          </w:p>
        </w:tc>
      </w:tr>
    </w:tbl>
    <w:p>
      <w:pPr>
        <w:spacing w:before="0" w:after="0"/>
      </w:pPr>
      <w:r>
        <w:rPr>
          <w:sz w:val="6"/>
        </w:rPr>
      </w:r>
    </w:p>
    <w:p>
      <w:pPr>
        <w:spacing w:before="40" w:after="40"/>
      </w:pPr>
      <w:r>
        <w:rPr>
          <w:rFonts w:ascii="Calibri" w:hAnsi="Calibri"/>
          <w:b/>
          <w:i w:val="0"/>
          <w:caps w:val="0"/>
          <w:color w:val="1F3A5F"/>
          <w:sz w:val="22"/>
        </w:rPr>
        <w:t>Rule 2 — Verbs that take the infinitive (to + verb)</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agree · decide · hope · intend · learn · manage · offer · plan · promise · refuse · seem · tend · want · would like  +  to + base verb</w:t>
            </w:r>
          </w:p>
        </w:tc>
      </w:tr>
    </w:tbl>
    <w:p>
      <w:pPr>
        <w:spacing w:before="0" w:after="0"/>
      </w:pPr>
      <w:r>
        <w:rPr>
          <w:sz w:val="6"/>
        </w:rPr>
      </w:r>
    </w:p>
    <w:p>
      <w:pPr>
        <w:spacing w:before="40" w:after="40"/>
      </w:pPr>
      <w:r>
        <w:rPr>
          <w:rFonts w:ascii="Calibri" w:hAnsi="Calibri"/>
          <w:b w:val="0"/>
          <w:i w:val="0"/>
          <w:caps w:val="0"/>
          <w:color w:val="1A1A1A"/>
          <w:sz w:val="22"/>
        </w:rPr>
        <w:t>These verbs look forward — to intentions, decisions and attempts.</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She decided to change careers.</w:t>
            </w:r>
          </w:p>
          <w:p>
            <w:pPr>
              <w:spacing w:before="20" w:after="20"/>
            </w:pPr>
            <w:r>
              <w:rPr>
                <w:rFonts w:ascii="Calibri" w:hAnsi="Calibri"/>
                <w:b w:val="0"/>
                <w:i w:val="0"/>
                <w:caps w:val="0"/>
                <w:color w:val="1A1A1A"/>
                <w:sz w:val="21"/>
              </w:rPr>
              <w:t>We plan to visit next spring.</w:t>
            </w:r>
          </w:p>
          <w:p>
            <w:pPr>
              <w:spacing w:before="20" w:after="20"/>
            </w:pPr>
            <w:r>
              <w:rPr>
                <w:rFonts w:ascii="Calibri" w:hAnsi="Calibri"/>
                <w:b w:val="0"/>
                <w:i w:val="0"/>
                <w:caps w:val="0"/>
                <w:color w:val="1A1A1A"/>
                <w:sz w:val="21"/>
              </w:rPr>
              <w:t>He seems to know everyone.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'would like to…' is polite desire: 'I'd like to ask a question.'</w:t>
            </w:r>
          </w:p>
        </w:tc>
      </w:tr>
    </w:tbl>
    <w:p>
      <w:pPr>
        <w:spacing w:before="0" w:after="0"/>
      </w:pPr>
      <w:r>
        <w:rPr>
          <w:sz w:val="6"/>
        </w:rPr>
      </w:r>
    </w:p>
    <w:p>
      <w:pPr>
        <w:spacing w:before="40" w:after="40"/>
      </w:pPr>
      <w:r>
        <w:rPr>
          <w:rFonts w:ascii="Calibri" w:hAnsi="Calibri"/>
          <w:b/>
          <w:i w:val="0"/>
          <w:caps w:val="0"/>
          <w:color w:val="1F3A5F"/>
          <w:sz w:val="22"/>
        </w:rPr>
        <w:t>Rule 3 — Verbs that change meaning</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remember / forget / regret / stop / try / go on / mean</w:t>
            </w:r>
          </w:p>
          <w:p>
            <w:pPr>
              <w:spacing w:before="20" w:after="20"/>
            </w:pPr>
            <w:r>
              <w:rPr>
                <w:rFonts w:ascii="Consolas" w:hAnsi="Consolas"/>
                <w:b w:val="0"/>
                <w:i w:val="0"/>
                <w:caps w:val="0"/>
                <w:color w:val="1A1A1A"/>
                <w:sz w:val="22"/>
              </w:rPr>
              <w:t>+ -ing  →  the earlier action   ·   + to  →  the later action (or purpose)</w:t>
            </w:r>
          </w:p>
        </w:tc>
      </w:tr>
    </w:tbl>
    <w:p>
      <w:pPr>
        <w:spacing w:before="0" w:after="0"/>
      </w:pPr>
      <w:r>
        <w:rPr>
          <w:sz w:val="6"/>
        </w:rPr>
      </w:r>
    </w:p>
    <w:p>
      <w:pPr>
        <w:spacing w:before="40" w:after="40"/>
      </w:pPr>
      <w:r>
        <w:rPr>
          <w:rFonts w:ascii="Calibri" w:hAnsi="Calibri"/>
          <w:b w:val="0"/>
          <w:i w:val="0"/>
          <w:caps w:val="0"/>
          <w:color w:val="1A1A1A"/>
          <w:sz w:val="22"/>
        </w:rPr>
        <w:t>With these verbs, the pattern is not decoration — it changes the meaning.</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remember locking the door.  (I did it; I recall that)</w:t>
            </w:r>
          </w:p>
          <w:p>
            <w:pPr>
              <w:spacing w:before="20" w:after="20"/>
            </w:pPr>
            <w:r>
              <w:rPr>
                <w:rFonts w:ascii="Calibri" w:hAnsi="Calibri"/>
                <w:b w:val="0"/>
                <w:i w:val="0"/>
                <w:caps w:val="0"/>
                <w:color w:val="1A1A1A"/>
                <w:sz w:val="21"/>
              </w:rPr>
              <w:t>Remember to lock the door.  (don't forget — it comes later)</w:t>
            </w:r>
          </w:p>
          <w:p>
            <w:pPr>
              <w:spacing w:before="20" w:after="20"/>
            </w:pPr>
            <w:r>
              <w:rPr>
                <w:rFonts w:ascii="Calibri" w:hAnsi="Calibri"/>
                <w:b w:val="0"/>
                <w:i w:val="0"/>
                <w:caps w:val="0"/>
                <w:color w:val="1A1A1A"/>
                <w:sz w:val="21"/>
              </w:rPr>
              <w:t>He stopped smoking.  (he quit)</w:t>
            </w:r>
          </w:p>
          <w:p>
            <w:pPr>
              <w:spacing w:before="20" w:after="20"/>
            </w:pPr>
            <w:r>
              <w:rPr>
                <w:rFonts w:ascii="Calibri" w:hAnsi="Calibri"/>
                <w:b w:val="0"/>
                <w:i w:val="0"/>
                <w:caps w:val="0"/>
                <w:color w:val="1A1A1A"/>
                <w:sz w:val="21"/>
              </w:rPr>
              <w:t>He stopped to smoke.  (he paused his walk for a cigarette)</w:t>
            </w:r>
          </w:p>
          <w:p>
            <w:pPr>
              <w:spacing w:before="20" w:after="20"/>
            </w:pPr>
            <w:r>
              <w:rPr>
                <w:rFonts w:ascii="Calibri" w:hAnsi="Calibri"/>
                <w:b w:val="0"/>
                <w:i w:val="0"/>
                <w:caps w:val="0"/>
                <w:color w:val="1A1A1A"/>
                <w:sz w:val="21"/>
              </w:rPr>
              <w:t>I tried restarting the laptop.  (a method)</w:t>
            </w:r>
          </w:p>
          <w:p>
            <w:pPr>
              <w:spacing w:before="20" w:after="20"/>
            </w:pPr>
            <w:r>
              <w:rPr>
                <w:rFonts w:ascii="Calibri" w:hAnsi="Calibri"/>
                <w:b w:val="0"/>
                <w:i w:val="0"/>
                <w:caps w:val="0"/>
                <w:color w:val="1A1A1A"/>
                <w:sz w:val="21"/>
              </w:rPr>
              <w:t>I tried to open the window.  (an attempt)</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 mean to do it' = I intend to. 'Missing the bus means walking' = results in.</w:t>
            </w:r>
          </w:p>
        </w:tc>
      </w:tr>
    </w:tbl>
    <w:p>
      <w:pPr>
        <w:spacing w:before="0" w:after="0"/>
      </w:pPr>
      <w:r>
        <w:rPr>
          <w:sz w:val="6"/>
        </w:rPr>
      </w:r>
    </w:p>
    <w:p>
      <w:pPr>
        <w:spacing w:before="40" w:after="40"/>
      </w:pPr>
      <w:r>
        <w:rPr>
          <w:rFonts w:ascii="Calibri" w:hAnsi="Calibri"/>
          <w:b/>
          <w:i w:val="0"/>
          <w:caps w:val="0"/>
          <w:color w:val="1F3A5F"/>
          <w:sz w:val="22"/>
        </w:rPr>
        <w:t>Rule 4 — Gerund as subject and after prepositions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Verb-ing + …  =  the activity as a subject</w:t>
            </w:r>
          </w:p>
          <w:p>
            <w:pPr>
              <w:spacing w:before="20" w:after="20"/>
            </w:pPr>
            <w:r>
              <w:rPr>
                <w:rFonts w:ascii="Consolas" w:hAnsi="Consolas"/>
                <w:b w:val="0"/>
                <w:i w:val="0"/>
                <w:caps w:val="0"/>
                <w:color w:val="1A1A1A"/>
                <w:sz w:val="22"/>
              </w:rPr>
              <w:t>Preposition + verb-ing   (about doing · instead of going · before leaving · good at speaking)</w:t>
            </w:r>
          </w:p>
        </w:tc>
      </w:tr>
    </w:tbl>
    <w:p>
      <w:pPr>
        <w:spacing w:before="0" w:after="0"/>
      </w:pPr>
      <w:r>
        <w:rPr>
          <w:sz w:val="6"/>
        </w:rPr>
      </w:r>
    </w:p>
    <w:p>
      <w:pPr>
        <w:spacing w:before="40" w:after="40"/>
      </w:pPr>
      <w:r>
        <w:rPr>
          <w:rFonts w:ascii="Calibri" w:hAnsi="Calibri"/>
          <w:b w:val="0"/>
          <w:i w:val="0"/>
          <w:caps w:val="0"/>
          <w:color w:val="1A1A1A"/>
          <w:sz w:val="22"/>
        </w:rPr>
        <w:t>A gerund can be a subject: 'Swimming keeps me fit.' After any preposition, use -ing.</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Learning a language takes patience.</w:t>
            </w:r>
          </w:p>
          <w:p>
            <w:pPr>
              <w:spacing w:before="20" w:after="20"/>
            </w:pPr>
            <w:r>
              <w:rPr>
                <w:rFonts w:ascii="Calibri" w:hAnsi="Calibri"/>
                <w:b w:val="0"/>
                <w:i w:val="0"/>
                <w:caps w:val="0"/>
                <w:color w:val="1A1A1A"/>
                <w:sz w:val="21"/>
              </w:rPr>
              <w:t>She left without saying goodbye.</w:t>
            </w:r>
          </w:p>
          <w:p>
            <w:pPr>
              <w:spacing w:before="20" w:after="20"/>
            </w:pPr>
            <w:r>
              <w:rPr>
                <w:rFonts w:ascii="Calibri" w:hAnsi="Calibri"/>
                <w:b w:val="0"/>
                <w:i w:val="0"/>
                <w:caps w:val="0"/>
                <w:color w:val="1A1A1A"/>
                <w:sz w:val="21"/>
              </w:rPr>
              <w:t>I'm interested in improving my pronunciation.</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'to' is a preposition in some phrases: look forward to · be used to · object to · devote … to · when it comes to. All take -ing: 'I look forward to hearing from you.'</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3  ·  See the Difference</w:t>
            </w:r>
          </w:p>
        </w:tc>
      </w:tr>
    </w:tbl>
    <w:p>
      <w:pPr>
        <w:spacing w:before="0" w:after="0"/>
      </w:pPr>
      <w:r>
        <w:rPr>
          <w:sz w:val="6"/>
        </w:rPr>
      </w:r>
    </w:p>
    <w:p>
      <w:pPr>
        <w:spacing w:before="40" w:after="40"/>
      </w:pPr>
      <w:r>
        <w:rPr>
          <w:rFonts w:ascii="Calibri" w:hAnsi="Calibri"/>
          <w:b/>
          <w:i w:val="0"/>
          <w:caps w:val="0"/>
          <w:color w:val="1F3A5F"/>
          <w:sz w:val="22"/>
        </w:rPr>
        <w:t>meaning-changing pairs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val="clear" w:color="auto" w:fill="1F3A5F"/>
            <w:tcMar>
              <w:top w:w="40" w:type="dxa"/>
              <w:start w:w="90" w:type="dxa"/>
              <w:bottom w:w="40" w:type="dxa"/>
              <w:end w:w="90" w:type="dxa"/>
            </w:tcMar>
          </w:tcPr>
          <w:p>
            <w:r>
              <w:rPr>
                <w:rFonts w:ascii="Calibri" w:hAnsi="Calibri"/>
                <w:b/>
                <w:i w:val="0"/>
                <w:caps w:val="0"/>
                <w:color w:val="FFFFFF"/>
                <w:sz w:val="20"/>
              </w:rPr>
              <w:t>+ -ing (earlier action)</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 to (later action)</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The difference</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I stopped eating sugar.</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I stopped to eat something.</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quit an activity vs pause an activity for another</w:t>
            </w:r>
          </w:p>
        </w:tc>
      </w:tr>
      <w:tr>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 remembered to call her.</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 remembered calling her.</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did it because I recalled (to) vs recalled the action (-ing)</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He tried to move the table.</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He tried moving the table.</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attempt (to) vs experiment/method (-ing)</w:t>
            </w:r>
          </w:p>
        </w:tc>
      </w:tr>
    </w:tbl>
    <w:p>
      <w:pPr>
        <w:spacing w:before="0" w:after="0"/>
      </w:pPr>
      <w:r>
        <w:rPr>
          <w:sz w:val="8"/>
        </w:rPr>
      </w:r>
    </w:p>
    <w:p>
      <w:pPr>
        <w:spacing w:before="40" w:after="40"/>
      </w:pPr>
      <w:r>
        <w:rPr>
          <w:rFonts w:ascii="Calibri" w:hAnsi="Calibri"/>
          <w:b/>
          <w:i w:val="0"/>
          <w:caps w:val="0"/>
          <w:color w:val="1F3A5F"/>
          <w:sz w:val="22"/>
        </w:rPr>
        <w:t>need + -ing vs need + to</w:t>
      </w:r>
    </w:p>
    <w:p>
      <w:pPr>
        <w:spacing w:before="40" w:after="40"/>
      </w:pPr>
      <w:r>
        <w:rPr>
          <w:rFonts w:ascii="Calibri" w:hAnsi="Calibri"/>
          <w:b w:val="0"/>
          <w:i w:val="0"/>
          <w:caps w:val="0"/>
          <w:color w:val="1A1A1A"/>
          <w:sz w:val="22"/>
        </w:rPr>
        <w:t>'The car needs washing.' = 'The car needs to be washed.' The gerund here is passive in meaning. Also: 'My hair needs cutting.'</w:t>
      </w:r>
    </w:p>
    <w:p>
      <w:pPr>
        <w:spacing w:before="40" w:after="40"/>
      </w:pPr>
      <w:r>
        <w:rPr>
          <w:rFonts w:ascii="Calibri" w:hAnsi="Calibri"/>
          <w:b/>
          <w:i w:val="0"/>
          <w:caps w:val="0"/>
          <w:color w:val="1F3A5F"/>
          <w:sz w:val="22"/>
        </w:rPr>
        <w:t>with prepositions: always -ing</w:t>
      </w:r>
    </w:p>
    <w:p>
      <w:pPr>
        <w:spacing w:before="40" w:after="40"/>
      </w:pPr>
      <w:r>
        <w:rPr>
          <w:rFonts w:ascii="Calibri" w:hAnsi="Calibri"/>
          <w:b w:val="0"/>
          <w:i w:val="0"/>
          <w:caps w:val="0"/>
          <w:color w:val="1A1A1A"/>
          <w:sz w:val="22"/>
        </w:rPr>
        <w:t>Common traps: 'interested in learning' (not 'in learn') · 'good at explaining' · 'instead of complaining' · 'before leaving' · 'after finishing'.</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4  ·  Practice the Pattern</w:t>
            </w:r>
          </w:p>
        </w:tc>
      </w:tr>
    </w:tbl>
    <w:p>
      <w:pPr>
        <w:spacing w:before="0" w:after="0"/>
      </w:pPr>
      <w:r>
        <w:rPr>
          <w:sz w:val="6"/>
        </w:rPr>
      </w:r>
    </w:p>
    <w:p>
      <w:pPr>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Would you mind __________ (help) me with this?</w:t>
      </w:r>
    </w:p>
    <w:p>
      <w:pPr>
        <w:spacing w:before="40" w:after="40"/>
        <w:ind w:left="173"/>
      </w:pPr>
      <w:r>
        <w:rPr>
          <w:rFonts w:ascii="Calibri" w:hAnsi="Calibri"/>
          <w:b w:val="0"/>
          <w:i w:val="0"/>
          <w:caps w:val="0"/>
          <w:color w:val="1A1A1A"/>
          <w:sz w:val="22"/>
        </w:rPr>
        <w:t>2.  She avoided __________ (answer) the question.</w:t>
      </w:r>
    </w:p>
    <w:p>
      <w:pPr>
        <w:spacing w:before="40" w:after="40"/>
        <w:ind w:left="173"/>
      </w:pPr>
      <w:r>
        <w:rPr>
          <w:rFonts w:ascii="Calibri" w:hAnsi="Calibri"/>
          <w:b w:val="0"/>
          <w:i w:val="0"/>
          <w:caps w:val="0"/>
          <w:color w:val="1A1A1A"/>
          <w:sz w:val="22"/>
        </w:rPr>
        <w:t>3.  We decided __________ (accept) the offer.</w:t>
      </w:r>
    </w:p>
    <w:p>
      <w:pPr>
        <w:spacing w:before="40" w:after="40"/>
        <w:ind w:left="173"/>
      </w:pPr>
      <w:r>
        <w:rPr>
          <w:rFonts w:ascii="Calibri" w:hAnsi="Calibri"/>
          <w:b w:val="0"/>
          <w:i w:val="0"/>
          <w:caps w:val="0"/>
          <w:color w:val="1A1A1A"/>
          <w:sz w:val="22"/>
        </w:rPr>
        <w:t>4.  I look forward to __________ (hear) from you.</w:t>
      </w:r>
    </w:p>
    <w:p>
      <w:pPr>
        <w:spacing w:before="40" w:after="40"/>
        <w:ind w:left="173"/>
      </w:pPr>
      <w:r>
        <w:rPr>
          <w:rFonts w:ascii="Calibri" w:hAnsi="Calibri"/>
          <w:b w:val="0"/>
          <w:i w:val="0"/>
          <w:caps w:val="0"/>
          <w:color w:val="1A1A1A"/>
          <w:sz w:val="22"/>
        </w:rPr>
        <w:t>5.  He stopped __________ (smoke) last year.</w:t>
      </w:r>
    </w:p>
    <w:p>
      <w:pPr>
        <w:spacing w:before="40" w:after="40"/>
        <w:ind w:left="173"/>
      </w:pPr>
      <w:r>
        <w:rPr>
          <w:rFonts w:ascii="Calibri" w:hAnsi="Calibri"/>
          <w:b w:val="0"/>
          <w:i w:val="0"/>
          <w:caps w:val="0"/>
          <w:color w:val="1A1A1A"/>
          <w:sz w:val="22"/>
        </w:rPr>
        <w:t>6.  She tried __________ (open) the window, but it was stuck.  (an attempt)</w:t>
      </w:r>
    </w:p>
    <w:p>
      <w:pPr>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Correct: 'I enjoy to read novels.'</w:t>
      </w:r>
    </w:p>
    <w:p>
      <w:pPr>
        <w:spacing w:before="40" w:after="40"/>
        <w:ind w:left="173"/>
      </w:pPr>
      <w:r>
        <w:rPr>
          <w:rFonts w:ascii="Calibri" w:hAnsi="Calibri"/>
          <w:b w:val="0"/>
          <w:i w:val="0"/>
          <w:caps w:val="0"/>
          <w:color w:val="1A1A1A"/>
          <w:sz w:val="22"/>
        </w:rPr>
        <w:t>2.  Correct: 'I look forward to meet you.'</w:t>
      </w:r>
    </w:p>
    <w:p>
      <w:pPr>
        <w:spacing w:before="40" w:after="40"/>
        <w:ind w:left="173"/>
      </w:pPr>
      <w:r>
        <w:rPr>
          <w:rFonts w:ascii="Calibri" w:hAnsi="Calibri"/>
          <w:b w:val="0"/>
          <w:i w:val="0"/>
          <w:caps w:val="0"/>
          <w:color w:val="1A1A1A"/>
          <w:sz w:val="22"/>
        </w:rPr>
        <w:t>3.  Correct: 'She suggested to go early.'</w:t>
      </w:r>
    </w:p>
    <w:p>
      <w:pPr>
        <w:spacing w:before="40" w:after="40"/>
        <w:ind w:left="173"/>
      </w:pPr>
      <w:r>
        <w:rPr>
          <w:rFonts w:ascii="Calibri" w:hAnsi="Calibri"/>
          <w:b w:val="0"/>
          <w:i w:val="0"/>
          <w:caps w:val="0"/>
          <w:color w:val="1A1A1A"/>
          <w:sz w:val="22"/>
        </w:rPr>
        <w:t>4.  Rewrite with need: 'The room must be cleaned.'</w:t>
      </w:r>
    </w:p>
    <w:p>
      <w:pPr>
        <w:spacing w:before="40" w:after="40"/>
        <w:ind w:left="173"/>
      </w:pPr>
      <w:r>
        <w:rPr>
          <w:rFonts w:ascii="Calibri" w:hAnsi="Calibri"/>
          <w:b w:val="0"/>
          <w:i w:val="0"/>
          <w:caps w:val="0"/>
          <w:color w:val="1A1A1A"/>
          <w:sz w:val="22"/>
        </w:rPr>
        <w:t>5.  Choose and explain: I remembered (posting / to post) the letter.  (I want to say: I recall doing it)</w:t>
      </w:r>
    </w:p>
    <w:p>
      <w:pPr>
        <w:spacing w:before="40" w:after="40"/>
        <w:ind w:left="173"/>
      </w:pPr>
      <w:r>
        <w:rPr>
          <w:rFonts w:ascii="Calibri" w:hAnsi="Calibri"/>
          <w:b w:val="0"/>
          <w:i w:val="0"/>
          <w:caps w:val="0"/>
          <w:color w:val="1A1A1A"/>
          <w:sz w:val="22"/>
        </w:rPr>
        <w:t>6.  Make a sentence with 'Instead of…' + -ing about study habits.</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habits interview. Ask each other about routines, plans and preferences — using gerund and infinitive patterns in every question and answer.</w:t>
            </w:r>
          </w:p>
          <w:p>
            <w:pPr>
              <w:spacing w:before="20" w:after="20"/>
            </w:pPr>
            <w:r>
              <w:rPr>
                <w:rFonts w:ascii="Calibri" w:hAnsi="Calibri"/>
                <w:b w:val="0"/>
                <w:i w:val="0"/>
                <w:caps w:val="0"/>
                <w:color w:val="1A1A1A"/>
                <w:sz w:val="21"/>
              </w:rPr>
              <w:t>•  Questions to adapt: What do you enjoy doing at weekends? What have you decided to change this year? What do you avoid doing? What are you looking forward to?</w:t>
            </w:r>
          </w:p>
          <w:p>
            <w:pPr>
              <w:spacing w:before="20" w:after="20"/>
            </w:pPr>
            <w:r>
              <w:rPr>
                <w:rFonts w:ascii="Calibri" w:hAnsi="Calibri"/>
                <w:b w:val="0"/>
                <w:i w:val="0"/>
                <w:caps w:val="0"/>
                <w:color w:val="1A1A1A"/>
                <w:sz w:val="21"/>
              </w:rPr>
              <w:t>•  Each person must use at least four different gerund/infinitive verbs.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patterns are accurate (-ing vs to)</w:t>
            </w:r>
          </w:p>
          <w:p>
            <w:pPr>
              <w:spacing w:before="20" w:after="20"/>
            </w:pPr>
            <w:r>
              <w:rPr>
                <w:rFonts w:ascii="Calibri" w:hAnsi="Calibri"/>
                <w:b w:val="0"/>
                <w:i w:val="0"/>
                <w:caps w:val="0"/>
                <w:color w:val="1A1A1A"/>
                <w:sz w:val="21"/>
              </w:rPr>
              <w:t>✓  at least one meaning-changing verb used correctly</w:t>
            </w:r>
          </w:p>
          <w:p>
            <w:pPr>
              <w:spacing w:before="20" w:after="20"/>
            </w:pPr>
            <w:r>
              <w:rPr>
                <w:rFonts w:ascii="Calibri" w:hAnsi="Calibri"/>
                <w:b w:val="0"/>
                <w:i w:val="0"/>
                <w:caps w:val="0"/>
                <w:color w:val="1A1A1A"/>
                <w:sz w:val="21"/>
              </w:rPr>
              <w:t>✓  conversation flows naturally</w:t>
            </w:r>
          </w:p>
          <w:p>
            <w:pPr>
              <w:spacing w:before="20" w:after="20"/>
            </w:pPr>
            <w:r>
              <w:rPr>
                <w:rFonts w:ascii="Calibri" w:hAnsi="Calibri"/>
                <w:b w:val="0"/>
                <w:i w:val="0"/>
                <w:caps w:val="0"/>
                <w:color w:val="1A1A1A"/>
                <w:sz w:val="21"/>
              </w:rPr>
              <w:t>✓  follow-up questions asked</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Learn in chunks, not lists: 'I enjoy swimming' · 'I decided to leave' — five chunks a day.</w:t>
            </w:r>
          </w:p>
          <w:p>
            <w:pPr>
              <w:spacing w:before="20" w:after="20"/>
            </w:pPr>
            <w:r>
              <w:rPr>
                <w:rFonts w:ascii="Calibri" w:hAnsi="Calibri"/>
                <w:b w:val="0"/>
                <w:i w:val="0"/>
                <w:caps w:val="0"/>
                <w:color w:val="1A1A1A"/>
                <w:sz w:val="21"/>
              </w:rPr>
              <w:t>•  Drill the meaning pairs: stop/remember/try — with real examples from your week.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complex subjects: 'Finding time to practise is harder than finding motivation.'</w:t>
            </w:r>
          </w:p>
          <w:p>
            <w:pPr>
              <w:spacing w:before="20" w:after="20"/>
            </w:pPr>
            <w:r>
              <w:rPr>
                <w:rFonts w:ascii="Calibri" w:hAnsi="Calibri"/>
                <w:b w:val="0"/>
                <w:i w:val="0"/>
                <w:caps w:val="0"/>
                <w:color w:val="1A1A1A"/>
                <w:sz w:val="21"/>
              </w:rPr>
              <w:t>•  Use 'there is no point in + -ing' · 'it's worth + -ing' · 'it's a waste of time + -ing'.</w:t>
            </w:r>
          </w:p>
          <w:p>
            <w:pPr>
              <w:spacing w:before="20" w:after="20"/>
            </w:pPr>
            <w:r>
              <w:rPr>
                <w:rFonts w:ascii="Calibri" w:hAnsi="Calibri"/>
                <w:b w:val="0"/>
                <w:i w:val="0"/>
                <w:caps w:val="0"/>
                <w:color w:val="1A1A1A"/>
                <w:sz w:val="21"/>
              </w:rPr>
              <w:t>•  Use 'have difficulty (in) + -ing': 'I had difficulty understanding the accent.'</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Speak for one minute: 'What learning English has taught me about myself.' Use at least three gerunds and two infinitives. End with one decision you have made (to + verb).</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gerund and infinitive patterns accurate</w:t>
            </w:r>
          </w:p>
          <w:p>
            <w:pPr>
              <w:spacing w:before="20" w:after="20"/>
            </w:pPr>
            <w:r>
              <w:rPr>
                <w:rFonts w:ascii="Calibri" w:hAnsi="Calibri"/>
                <w:b w:val="0"/>
                <w:i w:val="0"/>
                <w:caps w:val="0"/>
                <w:color w:val="1A1A1A"/>
                <w:sz w:val="21"/>
              </w:rPr>
              <w:t>✓  at least one meaning-changing verb used correctly</w:t>
            </w:r>
          </w:p>
          <w:p>
            <w:pPr>
              <w:spacing w:before="20" w:after="20"/>
            </w:pPr>
            <w:r>
              <w:rPr>
                <w:rFonts w:ascii="Calibri" w:hAnsi="Calibri"/>
                <w:b w:val="0"/>
                <w:i w:val="0"/>
                <w:caps w:val="0"/>
                <w:color w:val="1A1A1A"/>
                <w:sz w:val="21"/>
              </w:rPr>
              <w:t>✓  sentences are connected, not listed</w:t>
            </w:r>
          </w:p>
          <w:p>
            <w:pPr>
              <w:spacing w:before="20" w:after="20"/>
            </w:pPr>
            <w:r>
              <w:rPr>
                <w:rFonts w:ascii="Calibri" w:hAnsi="Calibri"/>
                <w:b w:val="0"/>
                <w:i w:val="0"/>
                <w:caps w:val="0"/>
                <w:color w:val="1A1A1A"/>
                <w:sz w:val="21"/>
              </w:rPr>
              <w:t>✓  the final decision is clear</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Some verbs take -ing, some take 'to', some take both with meaning changes.</w:t>
            </w:r>
          </w:p>
          <w:p>
            <w:pPr>
              <w:spacing w:before="20" w:after="20"/>
            </w:pPr>
            <w:r>
              <w:rPr>
                <w:rFonts w:ascii="Calibri" w:hAnsi="Calibri"/>
                <w:b w:val="0"/>
                <w:i w:val="0"/>
                <w:caps w:val="0"/>
                <w:color w:val="1A1A1A"/>
                <w:sz w:val="21"/>
              </w:rPr>
              <w:t>•  After any preposition, use -ing — including 'to' in look forward to, be used to.</w:t>
            </w:r>
          </w:p>
          <w:p>
            <w:pPr>
              <w:spacing w:before="20" w:after="20"/>
            </w:pPr>
            <w:r>
              <w:rPr>
                <w:rFonts w:ascii="Calibri" w:hAnsi="Calibri"/>
                <w:b w:val="0"/>
                <w:i w:val="0"/>
                <w:caps w:val="0"/>
                <w:color w:val="1A1A1A"/>
                <w:sz w:val="21"/>
              </w:rPr>
              <w:t>•  Gerunds work as subjects: 'Practising daily helps.'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Say two sentences with 'stop' (both meanings) and two with 'try' (both meanings).</w:t>
            </w:r>
          </w:p>
          <w:p>
            <w:pPr>
              <w:spacing w:before="20" w:after="20"/>
            </w:pPr>
            <w:r>
              <w:rPr>
                <w:rFonts w:ascii="Calibri" w:hAnsi="Calibri"/>
                <w:b w:val="0"/>
                <w:i w:val="0"/>
                <w:caps w:val="0"/>
                <w:color w:val="1A1A1A"/>
                <w:sz w:val="21"/>
              </w:rPr>
              <w:t>•  Name five verbs + -ing and five verbs + to from memory.</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'enjoy to read' → 'enjoy reading'.</w:t>
            </w:r>
          </w:p>
          <w:p>
            <w:pPr>
              <w:spacing w:before="20" w:after="20"/>
            </w:pPr>
            <w:r>
              <w:rPr>
                <w:rFonts w:ascii="Calibri" w:hAnsi="Calibri"/>
                <w:b w:val="0"/>
                <w:i w:val="0"/>
                <w:caps w:val="0"/>
                <w:color w:val="1A1A1A"/>
                <w:sz w:val="21"/>
              </w:rPr>
              <w:t>•  'look forward to meet' → 'look forward to meeting'.</w:t>
            </w:r>
          </w:p>
        </w:tc>
      </w:tr>
    </w:tbl>
    <w:p>
      <w:pPr>
        <w:spacing w:before="0" w:after="0"/>
      </w:pPr>
      <w:r>
        <w:rPr>
          <w:sz w:val="6"/>
        </w:rPr>
      </w:r>
    </w:p>
    <w:p>
      <w:pPr>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choose the pattern automatically with common verbs.</w:t>
      </w:r>
    </w:p>
    <w:p>
      <w:pPr>
        <w:spacing w:before="40" w:after="40"/>
        <w:ind w:left="173"/>
      </w:pPr>
      <w:r>
        <w:rPr>
          <w:rFonts w:ascii="Calibri" w:hAnsi="Calibri"/>
          <w:b w:val="0"/>
          <w:i w:val="0"/>
          <w:caps w:val="0"/>
          <w:color w:val="1A1A1A"/>
          <w:sz w:val="22"/>
        </w:rPr>
        <w:t>☐  I know the meaning-changing pairs.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helping   answering   to accept   hearing   smoking   to open</w:t>
            </w:r>
          </w:p>
          <w:p>
            <w:pPr>
              <w:spacing w:before="20" w:after="20"/>
            </w:pPr>
            <w:r>
              <w:rPr>
                <w:rFonts w:ascii="Calibri" w:hAnsi="Calibri"/>
                <w:b w:val="0"/>
                <w:i w:val="0"/>
                <w:caps w:val="0"/>
                <w:color w:val="1A1A1A"/>
                <w:sz w:val="21"/>
              </w:rPr>
              <w:t>B.  I enjoy reading novels.   I look forward to meeting you.   She suggested going early.   The room needs cleaning. / The room needs to be cleaned.   posting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LESSON 12  ·  RELATIVE CLAUSES AND CONCISE DESCRIPTIONS</w:t>
            </w:r>
          </w:p>
          <w:p>
            <w:r>
              <w:rPr>
                <w:rFonts w:ascii="Calibri" w:hAnsi="Calibri"/>
                <w:b w:val="0"/>
                <w:i w:val="0"/>
                <w:caps w:val="0"/>
                <w:color w:val="FFFFFF"/>
                <w:sz w:val="19"/>
              </w:rPr>
              <w:t>Part 6 — Speak with Greater Precision   |   Speaking goal: describe people, places and ideas precisely in one sentence</w:t>
            </w:r>
          </w:p>
        </w:tc>
      </w:tr>
    </w:tbl>
    <w:p>
      <w:pPr>
        <w:spacing w:before="0" w:after="0"/>
      </w:pPr>
      <w:r>
        <w:rPr>
          <w:sz w:val="8"/>
        </w:rPr>
      </w:r>
    </w:p>
    <w:p>
      <w:pPr>
        <w:spacing w:before="40" w:after="80"/>
      </w:pPr>
      <w:r>
        <w:rPr>
          <w:rFonts w:ascii="Calibri" w:hAnsi="Calibri"/>
          <w:b w:val="0"/>
          <w:i/>
          <w:caps w:val="0"/>
          <w:color w:val="555555"/>
          <w:sz w:val="21"/>
        </w:rPr>
        <w:t>Relative clauses let you build two ideas into one clean sentence — the mark of fluent speech.</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Describe without naming: choose someone in the class, a famous person or a place — describe it so your partner can guess. Use 'who', 'which' or 'that' in every sentence.</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2  ·  The Simple Rule</w:t>
            </w:r>
          </w:p>
        </w:tc>
      </w:tr>
    </w:tbl>
    <w:p>
      <w:pPr>
        <w:spacing w:before="0" w:after="0"/>
      </w:pPr>
      <w:r>
        <w:rPr>
          <w:sz w:val="6"/>
        </w:rPr>
      </w:r>
    </w:p>
    <w:p>
      <w:pPr>
        <w:spacing w:before="40" w:after="40"/>
      </w:pPr>
      <w:r>
        <w:rPr>
          <w:rFonts w:ascii="Calibri" w:hAnsi="Calibri"/>
          <w:b/>
          <w:i w:val="0"/>
          <w:caps w:val="0"/>
          <w:color w:val="1F3A5F"/>
          <w:sz w:val="22"/>
        </w:rPr>
        <w:t>Rule 1 — Defining relative clauses (essential information)</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who (people) · which (things) · that (both) · whose (possession) · where · when</w:t>
            </w:r>
          </w:p>
          <w:p>
            <w:pPr>
              <w:spacing w:before="20" w:after="20"/>
            </w:pPr>
            <w:r>
              <w:rPr>
                <w:rFonts w:ascii="Consolas" w:hAnsi="Consolas"/>
                <w:b w:val="0"/>
                <w:i w:val="0"/>
                <w:caps w:val="0"/>
                <w:color w:val="1A1A1A"/>
                <w:sz w:val="22"/>
              </w:rPr>
              <w:t>No commas. Without the clause, the sentence changes meaning.</w:t>
            </w:r>
          </w:p>
          <w:p>
            <w:pPr>
              <w:spacing w:before="20" w:after="20"/>
            </w:pPr>
            <w:r>
              <w:rPr>
                <w:rFonts w:ascii="Consolas" w:hAnsi="Consolas"/>
                <w:b w:val="0"/>
                <w:i w:val="0"/>
                <w:caps w:val="0"/>
                <w:color w:val="1A1A1A"/>
                <w:sz w:val="22"/>
              </w:rPr>
              <w:t>Object pronouns can be omitted: 'The book (that) I read…'</w:t>
            </w:r>
          </w:p>
        </w:tc>
      </w:tr>
    </w:tbl>
    <w:p>
      <w:pPr>
        <w:spacing w:before="0" w:after="0"/>
      </w:pPr>
      <w:r>
        <w:rPr>
          <w:sz w:val="6"/>
        </w:rPr>
      </w:r>
    </w:p>
    <w:p>
      <w:pPr>
        <w:spacing w:before="40" w:after="40"/>
      </w:pPr>
      <w:r>
        <w:rPr>
          <w:rFonts w:ascii="Calibri" w:hAnsi="Calibri"/>
          <w:b w:val="0"/>
          <w:i w:val="0"/>
          <w:caps w:val="0"/>
          <w:color w:val="1A1A1A"/>
          <w:sz w:val="22"/>
        </w:rPr>
        <w:t>A defining clause tells us WHICH one. It is part of the meaning, so no commas.</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The woman who called you is my manager.</w:t>
            </w:r>
          </w:p>
          <w:p>
            <w:pPr>
              <w:spacing w:before="20" w:after="20"/>
            </w:pPr>
            <w:r>
              <w:rPr>
                <w:rFonts w:ascii="Calibri" w:hAnsi="Calibri"/>
                <w:b w:val="0"/>
                <w:i w:val="0"/>
                <w:caps w:val="0"/>
                <w:color w:val="1A1A1A"/>
                <w:sz w:val="21"/>
              </w:rPr>
              <w:t>The town where I grew up has changed a lot.</w:t>
            </w:r>
          </w:p>
          <w:p>
            <w:pPr>
              <w:spacing w:before="20" w:after="20"/>
            </w:pPr>
            <w:r>
              <w:rPr>
                <w:rFonts w:ascii="Calibri" w:hAnsi="Calibri"/>
                <w:b w:val="0"/>
                <w:i w:val="0"/>
                <w:caps w:val="0"/>
                <w:color w:val="1A1A1A"/>
                <w:sz w:val="21"/>
              </w:rPr>
              <w:t>The man whose car was damaged is waiting outside.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In speech, drop the object 'that/who/which' when it is the object: 'The film we watched…' (not 'The film which we watched it…').</w:t>
            </w:r>
          </w:p>
        </w:tc>
      </w:tr>
    </w:tbl>
    <w:p>
      <w:pPr>
        <w:spacing w:before="0" w:after="0"/>
      </w:pPr>
      <w:r>
        <w:rPr>
          <w:sz w:val="6"/>
        </w:rPr>
      </w:r>
    </w:p>
    <w:p>
      <w:pPr>
        <w:spacing w:before="40" w:after="40"/>
      </w:pPr>
      <w:r>
        <w:rPr>
          <w:rFonts w:ascii="Calibri" w:hAnsi="Calibri"/>
          <w:b/>
          <w:i w:val="0"/>
          <w:caps w:val="0"/>
          <w:color w:val="1F3A5F"/>
          <w:sz w:val="22"/>
        </w:rPr>
        <w:t>Rule 2 — Non-defining relative clauses (extra information)</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 who … ,   /   , which … ,   (commas — like a quiet aside)</w:t>
            </w:r>
          </w:p>
          <w:p>
            <w:pPr>
              <w:spacing w:before="20" w:after="20"/>
            </w:pPr>
            <w:r>
              <w:rPr>
                <w:rFonts w:ascii="Consolas" w:hAnsi="Consolas"/>
                <w:b w:val="0"/>
                <w:i w:val="0"/>
                <w:caps w:val="0"/>
                <w:color w:val="1A1A1A"/>
                <w:sz w:val="22"/>
              </w:rPr>
              <w:t>Never use 'that' here. Never drop the pronoun.</w:t>
            </w:r>
          </w:p>
        </w:tc>
      </w:tr>
    </w:tbl>
    <w:p>
      <w:pPr>
        <w:spacing w:before="0" w:after="0"/>
      </w:pPr>
      <w:r>
        <w:rPr>
          <w:sz w:val="6"/>
        </w:rPr>
      </w:r>
    </w:p>
    <w:p>
      <w:pPr>
        <w:spacing w:before="40" w:after="40"/>
      </w:pPr>
      <w:r>
        <w:rPr>
          <w:rFonts w:ascii="Calibri" w:hAnsi="Calibri"/>
          <w:b w:val="0"/>
          <w:i w:val="0"/>
          <w:caps w:val="0"/>
          <w:color w:val="1A1A1A"/>
          <w:sz w:val="22"/>
        </w:rPr>
        <w:t>A non-defining clause adds information about something already identified. It is spoken with a small pause.</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My brother, who lives in Dubai, is visiting next week.</w:t>
            </w:r>
          </w:p>
          <w:p>
            <w:pPr>
              <w:spacing w:before="20" w:after="20"/>
            </w:pPr>
            <w:r>
              <w:rPr>
                <w:rFonts w:ascii="Calibri" w:hAnsi="Calibri"/>
                <w:b w:val="0"/>
                <w:i w:val="0"/>
                <w:caps w:val="0"/>
                <w:color w:val="1A1A1A"/>
                <w:sz w:val="21"/>
              </w:rPr>
              <w:t>The project, which took six months, was finally approved.</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With commas, the clause can comment on the whole sentence: 'She apologised publicly, which changed the mood.'</w:t>
            </w:r>
          </w:p>
        </w:tc>
      </w:tr>
    </w:tbl>
    <w:p>
      <w:pPr>
        <w:spacing w:before="0" w:after="0"/>
      </w:pPr>
      <w:r>
        <w:rPr>
          <w:sz w:val="6"/>
        </w:rPr>
      </w:r>
    </w:p>
    <w:p>
      <w:pPr>
        <w:spacing w:before="40" w:after="40"/>
      </w:pPr>
      <w:r>
        <w:rPr>
          <w:rFonts w:ascii="Calibri" w:hAnsi="Calibri"/>
          <w:b/>
          <w:i w:val="0"/>
          <w:caps w:val="0"/>
          <w:color w:val="1F3A5F"/>
          <w:sz w:val="22"/>
        </w:rPr>
        <w:t>Rule 3 — Prepositions in relative clauses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 the clinic to which I go … (formal)</w:t>
            </w:r>
          </w:p>
          <w:p>
            <w:pPr>
              <w:spacing w:before="20" w:after="20"/>
            </w:pPr>
            <w:r>
              <w:rPr>
                <w:rFonts w:ascii="Consolas" w:hAnsi="Consolas"/>
                <w:b w:val="0"/>
                <w:i w:val="0"/>
                <w:caps w:val="0"/>
                <w:color w:val="1A1A1A"/>
                <w:sz w:val="22"/>
              </w:rPr>
              <w:t>… the clinic which I go to … (normal)</w:t>
            </w:r>
          </w:p>
          <w:p>
            <w:pPr>
              <w:spacing w:before="20" w:after="20"/>
            </w:pPr>
            <w:r>
              <w:rPr>
                <w:rFonts w:ascii="Consolas" w:hAnsi="Consolas"/>
                <w:b w:val="0"/>
                <w:i w:val="0"/>
                <w:caps w:val="0"/>
                <w:color w:val="1A1A1A"/>
                <w:sz w:val="22"/>
              </w:rPr>
              <w:t>… the clinic I go to … (speech)</w:t>
            </w:r>
          </w:p>
        </w:tc>
      </w:tr>
    </w:tbl>
    <w:p>
      <w:pPr>
        <w:spacing w:before="0" w:after="0"/>
      </w:pPr>
      <w:r>
        <w:rPr>
          <w:sz w:val="6"/>
        </w:rPr>
      </w:r>
    </w:p>
    <w:p>
      <w:pPr>
        <w:spacing w:before="40" w:after="40"/>
      </w:pPr>
      <w:r>
        <w:rPr>
          <w:rFonts w:ascii="Calibri" w:hAnsi="Calibri"/>
          <w:b w:val="0"/>
          <w:i w:val="0"/>
          <w:caps w:val="0"/>
          <w:color w:val="1A1A1A"/>
          <w:sz w:val="22"/>
        </w:rPr>
        <w:t>In formal English the preposition moves before the pronoun; in speech it stays at the end.</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The colleague with whom I worked has retired.  (formal)</w:t>
            </w:r>
          </w:p>
          <w:p>
            <w:pPr>
              <w:spacing w:before="20" w:after="20"/>
            </w:pPr>
            <w:r>
              <w:rPr>
                <w:rFonts w:ascii="Calibri" w:hAnsi="Calibri"/>
                <w:b w:val="0"/>
                <w:i w:val="0"/>
                <w:caps w:val="0"/>
                <w:color w:val="1A1A1A"/>
                <w:sz w:val="21"/>
              </w:rPr>
              <w:t>The colleague I worked with has retired.  (natural)</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For people after prepositions, use 'whom' in formal English: 'the person to whom I spoke.'</w:t>
            </w:r>
          </w:p>
        </w:tc>
      </w:tr>
    </w:tbl>
    <w:p>
      <w:pPr>
        <w:spacing w:before="0" w:after="0"/>
      </w:pPr>
      <w:r>
        <w:rPr>
          <w:sz w:val="6"/>
        </w:rPr>
      </w:r>
    </w:p>
    <w:p>
      <w:pPr>
        <w:spacing w:before="40" w:after="40"/>
      </w:pPr>
      <w:r>
        <w:rPr>
          <w:rFonts w:ascii="Calibri" w:hAnsi="Calibri"/>
          <w:b/>
          <w:i w:val="0"/>
          <w:caps w:val="0"/>
          <w:color w:val="1F3A5F"/>
          <w:sz w:val="22"/>
        </w:rPr>
        <w:t>Rule 4 — Reduced clauses: the concision tool</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who is / who was + …  →  (drop 'who is'): 'The man (who is) standing there…'</w:t>
            </w:r>
          </w:p>
          <w:p>
            <w:pPr>
              <w:spacing w:before="20" w:after="20"/>
            </w:pPr>
            <w:r>
              <w:rPr>
                <w:rFonts w:ascii="Consolas" w:hAnsi="Consolas"/>
                <w:b w:val="0"/>
                <w:i w:val="0"/>
                <w:caps w:val="0"/>
                <w:color w:val="1A1A1A"/>
                <w:sz w:val="22"/>
              </w:rPr>
              <w:t>which was + participle  →  'The results (which were) published today…'</w:t>
            </w:r>
          </w:p>
        </w:tc>
      </w:tr>
    </w:tbl>
    <w:p>
      <w:pPr>
        <w:spacing w:before="0" w:after="0"/>
      </w:pPr>
      <w:r>
        <w:rPr>
          <w:sz w:val="6"/>
        </w:rPr>
      </w:r>
    </w:p>
    <w:p>
      <w:pPr>
        <w:spacing w:before="40" w:after="40"/>
      </w:pPr>
      <w:r>
        <w:rPr>
          <w:rFonts w:ascii="Calibri" w:hAnsi="Calibri"/>
          <w:b w:val="0"/>
          <w:i w:val="0"/>
          <w:caps w:val="0"/>
          <w:color w:val="1A1A1A"/>
          <w:sz w:val="22"/>
        </w:rPr>
        <w:t>Dropping 'who is/which was' makes descriptions tighter — very useful in speech and reports.</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Anyone wishing to attend must register.  (= who wishes)</w:t>
            </w:r>
          </w:p>
          <w:p>
            <w:pPr>
              <w:spacing w:before="20" w:after="20"/>
            </w:pPr>
            <w:r>
              <w:rPr>
                <w:rFonts w:ascii="Calibri" w:hAnsi="Calibri"/>
                <w:b w:val="0"/>
                <w:i w:val="0"/>
                <w:caps w:val="0"/>
                <w:color w:val="1A1A1A"/>
                <w:sz w:val="21"/>
              </w:rPr>
              <w:t>The documents attached to this email…  (= which are attached)</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Only drop 'who is/which was' — never drop a full verb: 'The man who called' cannot become 'The man called'.</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3  ·  See the Difference</w:t>
            </w:r>
          </w:p>
        </w:tc>
      </w:tr>
    </w:tbl>
    <w:p>
      <w:pPr>
        <w:spacing w:before="0" w:after="0"/>
      </w:pPr>
      <w:r>
        <w:rPr>
          <w:sz w:val="6"/>
        </w:rPr>
      </w:r>
    </w:p>
    <w:p>
      <w:pPr>
        <w:spacing w:before="40" w:after="40"/>
      </w:pPr>
      <w:r>
        <w:rPr>
          <w:rFonts w:ascii="Calibri" w:hAnsi="Calibri"/>
          <w:b/>
          <w:i w:val="0"/>
          <w:caps w:val="0"/>
          <w:color w:val="1F3A5F"/>
          <w:sz w:val="22"/>
        </w:rPr>
        <w:t>defining vs non-defining</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val="clear" w:color="auto" w:fill="1F3A5F"/>
            <w:tcMar>
              <w:top w:w="40" w:type="dxa"/>
              <w:start w:w="90" w:type="dxa"/>
              <w:bottom w:w="40" w:type="dxa"/>
              <w:end w:w="90" w:type="dxa"/>
            </w:tcMar>
          </w:tcPr>
          <w:p>
            <w:r>
              <w:rPr>
                <w:rFonts w:ascii="Calibri" w:hAnsi="Calibri"/>
                <w:b/>
                <w:i w:val="0"/>
                <w:caps w:val="0"/>
                <w:color w:val="FFFFFF"/>
                <w:sz w:val="20"/>
              </w:rPr>
              <w:t>Defining (no commas)</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Non-defining (commas)</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Why</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My sister who lives in London is a doctor.  (I have several sisters)</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My sister, who lives in London, is a doctor.  (I have one sister)</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The commas change how much we learn: identification vs extra detail.</w:t>
            </w:r>
          </w:p>
        </w:tc>
      </w:tr>
      <w:tr>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Students who pass the exam receive a certificate.</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My cousin, who passed the exam, received a certificate.</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No commas when the clause defines which ones.</w:t>
            </w:r>
          </w:p>
        </w:tc>
      </w:tr>
    </w:tbl>
    <w:p>
      <w:pPr>
        <w:spacing w:before="0" w:after="0"/>
      </w:pPr>
      <w:r>
        <w:rPr>
          <w:sz w:val="8"/>
        </w:rPr>
      </w:r>
    </w:p>
    <w:p>
      <w:pPr>
        <w:spacing w:before="40" w:after="40"/>
      </w:pPr>
      <w:r>
        <w:rPr>
          <w:rFonts w:ascii="Calibri" w:hAnsi="Calibri"/>
          <w:b/>
          <w:i w:val="0"/>
          <w:caps w:val="0"/>
          <w:color w:val="1F3A5F"/>
          <w:sz w:val="22"/>
        </w:rPr>
        <w:t>that vs which vs who</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val="clear" w:color="auto" w:fill="1F3A5F"/>
            <w:tcMar>
              <w:top w:w="40" w:type="dxa"/>
              <w:start w:w="90" w:type="dxa"/>
              <w:bottom w:w="40" w:type="dxa"/>
              <w:end w:w="90" w:type="dxa"/>
            </w:tcMar>
          </w:tcPr>
          <w:p>
            <w:r>
              <w:rPr>
                <w:rFonts w:ascii="Calibri" w:hAnsi="Calibri"/>
                <w:b/>
                <w:i w:val="0"/>
                <w:caps w:val="0"/>
                <w:color w:val="FFFFFF"/>
                <w:sz w:val="20"/>
              </w:rPr>
              <w:t>that (speech, things/people)</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which (things)</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who (people)</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The rule</w:t>
            </w:r>
          </w:p>
        </w:tc>
      </w:tr>
      <w:tr>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The book that I bought…</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The book which I bought…</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The man who helped me…</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that is common for things and people in speech; which/who after commas; 'that' never after commas.</w:t>
            </w:r>
          </w:p>
        </w:tc>
      </w:tr>
    </w:tbl>
    <w:p>
      <w:pPr>
        <w:spacing w:before="0" w:after="0"/>
      </w:pPr>
      <w:r>
        <w:rPr>
          <w:sz w:val="8"/>
        </w:rPr>
      </w:r>
    </w:p>
    <w:p>
      <w:pPr>
        <w:spacing w:before="40" w:after="40"/>
      </w:pPr>
      <w:r>
        <w:rPr>
          <w:rFonts w:ascii="Calibri" w:hAnsi="Calibri"/>
          <w:b/>
          <w:i w:val="0"/>
          <w:caps w:val="0"/>
          <w:color w:val="1F3A5F"/>
          <w:sz w:val="22"/>
        </w:rPr>
        <w:t>whose vs of whom</w:t>
      </w:r>
    </w:p>
    <w:p>
      <w:pPr>
        <w:spacing w:before="40" w:after="40"/>
      </w:pPr>
      <w:r>
        <w:rPr>
          <w:rFonts w:ascii="Calibri" w:hAnsi="Calibri"/>
          <w:b w:val="0"/>
          <w:i w:val="0"/>
          <w:caps w:val="0"/>
          <w:color w:val="1A1A1A"/>
          <w:sz w:val="22"/>
        </w:rPr>
        <w:t>'The student whose essay won the prize…' is natural in speech; 'the student the essay of whom won…' is possible but clumsy. Prefer 'whose'.</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4  ·  Practice the Pattern</w:t>
            </w:r>
          </w:p>
        </w:tc>
      </w:tr>
    </w:tbl>
    <w:p>
      <w:pPr>
        <w:spacing w:before="0" w:after="0"/>
      </w:pPr>
      <w:r>
        <w:rPr>
          <w:sz w:val="6"/>
        </w:rPr>
      </w:r>
    </w:p>
    <w:p>
      <w:pPr>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The girl __________ helped me was kind.  (who / which / whose)</w:t>
      </w:r>
    </w:p>
    <w:p>
      <w:pPr>
        <w:spacing w:before="40" w:after="40"/>
        <w:ind w:left="173"/>
      </w:pPr>
      <w:r>
        <w:rPr>
          <w:rFonts w:ascii="Calibri" w:hAnsi="Calibri"/>
          <w:b w:val="0"/>
          <w:i w:val="0"/>
          <w:caps w:val="0"/>
          <w:color w:val="1A1A1A"/>
          <w:sz w:val="22"/>
        </w:rPr>
        <w:t>2.  My phone, __________ I bought last year, has already broken.  (that / which)</w:t>
      </w:r>
    </w:p>
    <w:p>
      <w:pPr>
        <w:spacing w:before="40" w:after="40"/>
        <w:ind w:left="173"/>
      </w:pPr>
      <w:r>
        <w:rPr>
          <w:rFonts w:ascii="Calibri" w:hAnsi="Calibri"/>
          <w:b w:val="0"/>
          <w:i w:val="0"/>
          <w:caps w:val="0"/>
          <w:color w:val="1A1A1A"/>
          <w:sz w:val="22"/>
        </w:rPr>
        <w:t>3.  This is the café __________ we first met.  (where / which)</w:t>
      </w:r>
    </w:p>
    <w:p>
      <w:pPr>
        <w:spacing w:before="40" w:after="40"/>
        <w:ind w:left="173"/>
      </w:pPr>
      <w:r>
        <w:rPr>
          <w:rFonts w:ascii="Calibri" w:hAnsi="Calibri"/>
          <w:b w:val="0"/>
          <w:i w:val="0"/>
          <w:caps w:val="0"/>
          <w:color w:val="1A1A1A"/>
          <w:sz w:val="22"/>
        </w:rPr>
        <w:t>4.  The man __________ car was stolen is the manager.  (who / whose)</w:t>
      </w:r>
    </w:p>
    <w:p>
      <w:pPr>
        <w:spacing w:before="40" w:after="40"/>
        <w:ind w:left="173"/>
      </w:pPr>
      <w:r>
        <w:rPr>
          <w:rFonts w:ascii="Calibri" w:hAnsi="Calibri"/>
          <w:b w:val="0"/>
          <w:i w:val="0"/>
          <w:caps w:val="0"/>
          <w:color w:val="1A1A1A"/>
          <w:sz w:val="22"/>
        </w:rPr>
        <w:t>5.  The results __________ were announced today are surprising.  (reduced clause: leave a gap or use which)</w:t>
      </w:r>
    </w:p>
    <w:p>
      <w:pPr>
        <w:spacing w:before="40" w:after="40"/>
        <w:ind w:left="173"/>
      </w:pPr>
      <w:r>
        <w:rPr>
          <w:rFonts w:ascii="Calibri" w:hAnsi="Calibri"/>
          <w:b w:val="0"/>
          <w:i w:val="0"/>
          <w:caps w:val="0"/>
          <w:color w:val="1A1A1A"/>
          <w:sz w:val="22"/>
        </w:rPr>
        <w:t>6.  I read the article you recommended.  (insert the omitted pronoun — what is it?)</w:t>
      </w:r>
    </w:p>
    <w:p>
      <w:pPr>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Combine: 'The teacher is excellent. She taught me last year.'  (use who)</w:t>
      </w:r>
    </w:p>
    <w:p>
      <w:pPr>
        <w:spacing w:before="40" w:after="40"/>
        <w:ind w:left="173"/>
      </w:pPr>
      <w:r>
        <w:rPr>
          <w:rFonts w:ascii="Calibri" w:hAnsi="Calibri"/>
          <w:b w:val="0"/>
          <w:i w:val="0"/>
          <w:caps w:val="0"/>
          <w:color w:val="1A1A1A"/>
          <w:sz w:val="22"/>
        </w:rPr>
        <w:t>2.  Combine with commas: 'My friend is a pilot. He travels constantly.'  (extra information)</w:t>
      </w:r>
    </w:p>
    <w:p>
      <w:pPr>
        <w:spacing w:before="40" w:after="40"/>
        <w:ind w:left="173"/>
      </w:pPr>
      <w:r>
        <w:rPr>
          <w:rFonts w:ascii="Calibri" w:hAnsi="Calibri"/>
          <w:b w:val="0"/>
          <w:i w:val="0"/>
          <w:caps w:val="0"/>
          <w:color w:val="1A1A1A"/>
          <w:sz w:val="22"/>
        </w:rPr>
        <w:t>3.  Correct: 'My mother, that lives in Kandahar, is visiting.'</w:t>
      </w:r>
    </w:p>
    <w:p>
      <w:pPr>
        <w:spacing w:before="40" w:after="40"/>
        <w:ind w:left="173"/>
      </w:pPr>
      <w:r>
        <w:rPr>
          <w:rFonts w:ascii="Calibri" w:hAnsi="Calibri"/>
          <w:b w:val="0"/>
          <w:i w:val="0"/>
          <w:caps w:val="0"/>
          <w:color w:val="1A1A1A"/>
          <w:sz w:val="22"/>
        </w:rPr>
        <w:t>4.  Correct: 'The book what I read was amazing.'</w:t>
      </w:r>
    </w:p>
    <w:p>
      <w:pPr>
        <w:spacing w:before="40" w:after="40"/>
        <w:ind w:left="173"/>
      </w:pPr>
      <w:r>
        <w:rPr>
          <w:rFonts w:ascii="Calibri" w:hAnsi="Calibri"/>
          <w:b w:val="0"/>
          <w:i w:val="0"/>
          <w:caps w:val="0"/>
          <w:color w:val="1A1A1A"/>
          <w:sz w:val="22"/>
        </w:rPr>
        <w:t>5.  Reduce: 'Students who are interested in the course should apply.'</w:t>
      </w:r>
    </w:p>
    <w:p>
      <w:pPr>
        <w:spacing w:before="40" w:after="40"/>
        <w:ind w:left="173"/>
      </w:pPr>
      <w:r>
        <w:rPr>
          <w:rFonts w:ascii="Calibri" w:hAnsi="Calibri"/>
          <w:b w:val="0"/>
          <w:i w:val="0"/>
          <w:caps w:val="0"/>
          <w:color w:val="1A1A1A"/>
          <w:sz w:val="22"/>
        </w:rPr>
        <w:t>6.  Describe your favourite place using one defining and one non-defining clause.</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guessing game. Describe a person, place or object from your life using only relative clauses — never name it. Partner guesses, then swaps.</w:t>
            </w:r>
          </w:p>
          <w:p>
            <w:pPr>
              <w:spacing w:before="20" w:after="20"/>
            </w:pPr>
            <w:r>
              <w:rPr>
                <w:rFonts w:ascii="Calibri" w:hAnsi="Calibri"/>
                <w:b w:val="0"/>
                <w:i w:val="0"/>
                <w:caps w:val="0"/>
                <w:color w:val="1A1A1A"/>
                <w:sz w:val="21"/>
              </w:rPr>
              <w:t>•  Each person describes two items, using at least one defining and one non-defining clause.</w:t>
            </w:r>
          </w:p>
          <w:p>
            <w:pPr>
              <w:spacing w:before="20" w:after="20"/>
            </w:pPr>
            <w:r>
              <w:rPr>
                <w:rFonts w:ascii="Calibri" w:hAnsi="Calibri"/>
                <w:b w:val="0"/>
                <w:i w:val="0"/>
                <w:caps w:val="0"/>
                <w:color w:val="1A1A1A"/>
                <w:sz w:val="21"/>
              </w:rPr>
              <w:t>•  After guessing, improve each other's sentences: make them more concise.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relative pronouns chosen correctly (who/which/whose/where)</w:t>
            </w:r>
          </w:p>
          <w:p>
            <w:pPr>
              <w:spacing w:before="20" w:after="20"/>
            </w:pPr>
            <w:r>
              <w:rPr>
                <w:rFonts w:ascii="Calibri" w:hAnsi="Calibri"/>
                <w:b w:val="0"/>
                <w:i w:val="0"/>
                <w:caps w:val="0"/>
                <w:color w:val="1A1A1A"/>
                <w:sz w:val="21"/>
              </w:rPr>
              <w:t>✓  defining vs non-defining punctuation/meaning respected</w:t>
            </w:r>
          </w:p>
          <w:p>
            <w:pPr>
              <w:spacing w:before="20" w:after="20"/>
            </w:pPr>
            <w:r>
              <w:rPr>
                <w:rFonts w:ascii="Calibri" w:hAnsi="Calibri"/>
                <w:b w:val="0"/>
                <w:i w:val="0"/>
                <w:caps w:val="0"/>
                <w:color w:val="1A1A1A"/>
                <w:sz w:val="21"/>
              </w:rPr>
              <w:t>✓  descriptions are concise and clear</w:t>
            </w:r>
          </w:p>
          <w:p>
            <w:pPr>
              <w:spacing w:before="20" w:after="20"/>
            </w:pPr>
            <w:r>
              <w:rPr>
                <w:rFonts w:ascii="Calibri" w:hAnsi="Calibri"/>
                <w:b w:val="0"/>
                <w:i w:val="0"/>
                <w:caps w:val="0"/>
                <w:color w:val="1A1A1A"/>
                <w:sz w:val="21"/>
              </w:rPr>
              <w:t>✓  partner can guess the item</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the four pronouns: who / which / whose / where — with people and places from your life.</w:t>
            </w:r>
          </w:p>
          <w:p>
            <w:pPr>
              <w:spacing w:before="20" w:after="20"/>
            </w:pPr>
            <w:r>
              <w:rPr>
                <w:rFonts w:ascii="Calibri" w:hAnsi="Calibri"/>
                <w:b w:val="0"/>
                <w:i w:val="0"/>
                <w:caps w:val="0"/>
                <w:color w:val="1A1A1A"/>
                <w:sz w:val="21"/>
              </w:rPr>
              <w:t>•  Practise dropping object pronouns: 'The film we saw…' · 'The course I chose…'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'which' to comment on a whole clause: 'He apologised, which surprised everyone.'</w:t>
            </w:r>
          </w:p>
          <w:p>
            <w:pPr>
              <w:spacing w:before="20" w:after="20"/>
            </w:pPr>
            <w:r>
              <w:rPr>
                <w:rFonts w:ascii="Calibri" w:hAnsi="Calibri"/>
                <w:b w:val="0"/>
                <w:i w:val="0"/>
                <w:caps w:val="0"/>
                <w:color w:val="1A1A1A"/>
                <w:sz w:val="21"/>
              </w:rPr>
              <w:t>•  Use cleft focus with 'what': 'What I need is time.' · 'What surprised me was the result.'</w:t>
            </w:r>
          </w:p>
          <w:p>
            <w:pPr>
              <w:spacing w:before="20" w:after="20"/>
            </w:pPr>
            <w:r>
              <w:rPr>
                <w:rFonts w:ascii="Calibri" w:hAnsi="Calibri"/>
                <w:b w:val="0"/>
                <w:i w:val="0"/>
                <w:caps w:val="0"/>
                <w:color w:val="1A1A1A"/>
                <w:sz w:val="21"/>
              </w:rPr>
              <w:t>•  Use reduced clauses in formal speech: 'Anyone arriving late will be asked to wait.'</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Describe-and-explain talk (one minute): talk about a person who influenced you. Use two defining clauses, one non-defining clause, and one reduced clause. Do not write anything.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relative clauses are accurate and natural</w:t>
            </w:r>
          </w:p>
          <w:p>
            <w:pPr>
              <w:spacing w:before="20" w:after="20"/>
            </w:pPr>
            <w:r>
              <w:rPr>
                <w:rFonts w:ascii="Calibri" w:hAnsi="Calibri"/>
                <w:b w:val="0"/>
                <w:i w:val="0"/>
                <w:caps w:val="0"/>
                <w:color w:val="1A1A1A"/>
                <w:sz w:val="21"/>
              </w:rPr>
              <w:t>✓  at least one non-defining clause with correct meaning</w:t>
            </w:r>
          </w:p>
          <w:p>
            <w:pPr>
              <w:spacing w:before="20" w:after="20"/>
            </w:pPr>
            <w:r>
              <w:rPr>
                <w:rFonts w:ascii="Calibri" w:hAnsi="Calibri"/>
                <w:b w:val="0"/>
                <w:i w:val="0"/>
                <w:caps w:val="0"/>
                <w:color w:val="1A1A1A"/>
                <w:sz w:val="21"/>
              </w:rPr>
              <w:t>✓  one concise reduced form</w:t>
            </w:r>
          </w:p>
          <w:p>
            <w:pPr>
              <w:spacing w:before="20" w:after="20"/>
            </w:pPr>
            <w:r>
              <w:rPr>
                <w:rFonts w:ascii="Calibri" w:hAnsi="Calibri"/>
                <w:b w:val="0"/>
                <w:i w:val="0"/>
                <w:caps w:val="0"/>
                <w:color w:val="1A1A1A"/>
                <w:sz w:val="21"/>
              </w:rPr>
              <w:t>✓  the person's influence is explained clearly</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Defining clauses identify (no commas); non-defining clauses add detail (commas).</w:t>
            </w:r>
          </w:p>
          <w:p>
            <w:pPr>
              <w:spacing w:before="20" w:after="20"/>
            </w:pPr>
            <w:r>
              <w:rPr>
                <w:rFonts w:ascii="Calibri" w:hAnsi="Calibri"/>
                <w:b w:val="0"/>
                <w:i w:val="0"/>
                <w:caps w:val="0"/>
                <w:color w:val="1A1A1A"/>
                <w:sz w:val="21"/>
              </w:rPr>
              <w:t>•  Drop object pronouns in speech: 'The book I read…'.</w:t>
            </w:r>
          </w:p>
          <w:p>
            <w:pPr>
              <w:spacing w:before="20" w:after="20"/>
            </w:pPr>
            <w:r>
              <w:rPr>
                <w:rFonts w:ascii="Calibri" w:hAnsi="Calibri"/>
                <w:b w:val="0"/>
                <w:i w:val="0"/>
                <w:caps w:val="0"/>
                <w:color w:val="1A1A1A"/>
                <w:sz w:val="21"/>
              </w:rPr>
              <w:t>•  Reduced clauses ('who is' dropped) make descriptions concise.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Say one defining and one non-defining clause about people near you.</w:t>
            </w:r>
          </w:p>
          <w:p>
            <w:pPr>
              <w:spacing w:before="20" w:after="20"/>
            </w:pPr>
            <w:r>
              <w:rPr>
                <w:rFonts w:ascii="Calibri" w:hAnsi="Calibri"/>
                <w:b w:val="0"/>
                <w:i w:val="0"/>
                <w:caps w:val="0"/>
                <w:color w:val="1A1A1A"/>
                <w:sz w:val="21"/>
              </w:rPr>
              <w:t>•  Describe your city with two relative clauses and one reduced clause.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'the book what I read' → 'the book (that) I read'.</w:t>
            </w:r>
          </w:p>
          <w:p>
            <w:pPr>
              <w:spacing w:before="20" w:after="20"/>
            </w:pPr>
            <w:r>
              <w:rPr>
                <w:rFonts w:ascii="Calibri" w:hAnsi="Calibri"/>
                <w:b w:val="0"/>
                <w:i w:val="0"/>
                <w:caps w:val="0"/>
                <w:color w:val="1A1A1A"/>
                <w:sz w:val="21"/>
              </w:rPr>
              <w:t>•  'My mother, that lives…' → 'My mother, who lives…'</w:t>
            </w:r>
          </w:p>
        </w:tc>
      </w:tr>
    </w:tbl>
    <w:p>
      <w:pPr>
        <w:spacing w:before="0" w:after="0"/>
      </w:pPr>
      <w:r>
        <w:rPr>
          <w:sz w:val="6"/>
        </w:rPr>
      </w:r>
    </w:p>
    <w:p>
      <w:pPr>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choose the right pronoun and punctuation automatically.</w:t>
      </w:r>
    </w:p>
    <w:p>
      <w:pPr>
        <w:spacing w:before="40" w:after="40"/>
        <w:ind w:left="173"/>
      </w:pPr>
      <w:r>
        <w:rPr>
          <w:rFonts w:ascii="Calibri" w:hAnsi="Calibri"/>
          <w:b w:val="0"/>
          <w:i w:val="0"/>
          <w:caps w:val="0"/>
          <w:color w:val="1A1A1A"/>
          <w:sz w:val="22"/>
        </w:rPr>
        <w:t>☐  I can compress descriptions with reduced clauses.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who   which   where   whose   (that) were / which were — or simply 'announced today' with 'The results announced today…'   that (or which)</w:t>
            </w:r>
          </w:p>
          <w:p>
            <w:pPr>
              <w:spacing w:before="20" w:after="20"/>
            </w:pPr>
            <w:r>
              <w:rPr>
                <w:rFonts w:ascii="Calibri" w:hAnsi="Calibri"/>
                <w:b w:val="0"/>
                <w:i w:val="0"/>
                <w:caps w:val="0"/>
                <w:color w:val="1A1A1A"/>
                <w:sz w:val="21"/>
              </w:rPr>
              <w:t>B.  The teacher who taught me last year is excellent.   My friend, who is a pilot, travels constantly.   My mother, who lives in Kandahar, is visiting.   The book (that) I read was amazing.   Students interested in the course should apply.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REVIEW TEST 3</w:t>
            </w:r>
          </w:p>
          <w:p>
            <w:r>
              <w:rPr>
                <w:rFonts w:ascii="Calibri" w:hAnsi="Calibri"/>
                <w:b w:val="0"/>
                <w:i w:val="0"/>
                <w:caps w:val="0"/>
                <w:color w:val="FFFFFF"/>
                <w:sz w:val="19"/>
              </w:rPr>
              <w:t>Cumulative review — Lessons 1–12  ·  15 questions  ·  suggested time: 20 minutes</w:t>
            </w:r>
          </w:p>
        </w:tc>
      </w:tr>
    </w:tbl>
    <w:p>
      <w:pPr>
        <w:spacing w:before="0" w:after="0"/>
      </w:pPr>
      <w:r>
        <w:rPr>
          <w:sz w:val="8"/>
        </w:rPr>
      </w:r>
    </w:p>
    <w:p>
      <w:pPr>
        <w:spacing w:before="40" w:after="40"/>
      </w:pPr>
      <w:r>
        <w:rPr>
          <w:rFonts w:ascii="Calibri" w:hAnsi="Calibri"/>
          <w:b/>
          <w:i w:val="0"/>
          <w:caps w:val="0"/>
          <w:color w:val="1F3A5F"/>
          <w:sz w:val="22"/>
        </w:rPr>
        <w:t>Part A — Complete the sentences.</w:t>
      </w:r>
    </w:p>
    <w:p>
      <w:pPr>
        <w:spacing w:before="40" w:after="40"/>
        <w:ind w:left="173"/>
      </w:pPr>
      <w:r>
        <w:rPr>
          <w:rFonts w:ascii="Calibri" w:hAnsi="Calibri"/>
          <w:b w:val="0"/>
          <w:i w:val="0"/>
          <w:caps w:val="0"/>
          <w:color w:val="1A1A1A"/>
          <w:sz w:val="22"/>
        </w:rPr>
        <w:t>1.  The house __________ (build) in the 1960s.</w:t>
      </w:r>
    </w:p>
    <w:p>
      <w:pPr>
        <w:spacing w:before="40" w:after="40"/>
        <w:ind w:left="173"/>
      </w:pPr>
      <w:r>
        <w:rPr>
          <w:rFonts w:ascii="Calibri" w:hAnsi="Calibri"/>
          <w:b w:val="0"/>
          <w:i w:val="0"/>
          <w:caps w:val="0"/>
          <w:color w:val="1A1A1A"/>
          <w:sz w:val="22"/>
        </w:rPr>
        <w:t>2.  I had my watch __________ (repair) last week.</w:t>
      </w:r>
    </w:p>
    <w:p>
      <w:pPr>
        <w:spacing w:before="40" w:after="40"/>
        <w:ind w:left="173"/>
      </w:pPr>
      <w:r>
        <w:rPr>
          <w:rFonts w:ascii="Calibri" w:hAnsi="Calibri"/>
          <w:b w:val="0"/>
          <w:i w:val="0"/>
          <w:caps w:val="0"/>
          <w:color w:val="1A1A1A"/>
          <w:sz w:val="22"/>
        </w:rPr>
        <w:t>3.  She is said __________ (speak) five languages.</w:t>
      </w:r>
    </w:p>
    <w:p>
      <w:pPr>
        <w:spacing w:before="40" w:after="40"/>
        <w:ind w:left="173"/>
      </w:pPr>
      <w:r>
        <w:rPr>
          <w:rFonts w:ascii="Calibri" w:hAnsi="Calibri"/>
          <w:b w:val="0"/>
          <w:i w:val="0"/>
          <w:caps w:val="0"/>
          <w:color w:val="1A1A1A"/>
          <w:sz w:val="22"/>
        </w:rPr>
        <w:t>4.  He avoided __________ (make) the same mistake twice.</w:t>
      </w:r>
    </w:p>
    <w:p>
      <w:pPr>
        <w:spacing w:before="40" w:after="40"/>
        <w:ind w:left="173"/>
      </w:pPr>
      <w:r>
        <w:rPr>
          <w:rFonts w:ascii="Calibri" w:hAnsi="Calibri"/>
          <w:b w:val="0"/>
          <w:i w:val="0"/>
          <w:caps w:val="0"/>
          <w:color w:val="1A1A1A"/>
          <w:sz w:val="22"/>
        </w:rPr>
        <w:t>5.  This is the café __________ we first met.</w:t>
      </w:r>
    </w:p>
    <w:p>
      <w:pPr>
        <w:spacing w:before="40" w:after="40"/>
        <w:ind w:left="173"/>
      </w:pPr>
      <w:r>
        <w:rPr>
          <w:rFonts w:ascii="Calibri" w:hAnsi="Calibri"/>
          <w:b w:val="0"/>
          <w:i w:val="0"/>
          <w:caps w:val="0"/>
          <w:color w:val="1A1A1A"/>
          <w:sz w:val="22"/>
        </w:rPr>
        <w:t>6.  __________ (finish) the report, she sent it to the board.</w:t>
      </w:r>
    </w:p>
    <w:p>
      <w:pPr>
        <w:spacing w:before="40" w:after="40"/>
        <w:ind w:left="173"/>
      </w:pPr>
      <w:r>
        <w:rPr>
          <w:rFonts w:ascii="Calibri" w:hAnsi="Calibri"/>
          <w:b w:val="0"/>
          <w:i w:val="0"/>
          <w:caps w:val="0"/>
          <w:color w:val="1A1A1A"/>
          <w:sz w:val="22"/>
        </w:rPr>
        <w:t>7.  I'd rather you __________ (not/mention) this to anyone.</w:t>
      </w:r>
    </w:p>
    <w:p>
      <w:pPr>
        <w:spacing w:before="40" w:after="40"/>
        <w:ind w:left="173"/>
      </w:pPr>
      <w:r>
        <w:rPr>
          <w:rFonts w:ascii="Calibri" w:hAnsi="Calibri"/>
          <w:b w:val="0"/>
          <w:i w:val="0"/>
          <w:caps w:val="0"/>
          <w:color w:val="1A1A1A"/>
          <w:sz w:val="22"/>
        </w:rPr>
        <w:t>8.  It's high time we __________ (make) a decision.</w:t>
      </w:r>
    </w:p>
    <w:p>
      <w:pPr>
        <w:spacing w:before="40" w:after="40"/>
      </w:pPr>
      <w:r>
        <w:rPr>
          <w:rFonts w:ascii="Calibri" w:hAnsi="Calibri"/>
          <w:b/>
          <w:i w:val="0"/>
          <w:caps w:val="0"/>
          <w:color w:val="1F3A5F"/>
          <w:sz w:val="22"/>
        </w:rPr>
        <w:t>Part B — Rewrite, combine or transform.</w:t>
      </w:r>
    </w:p>
    <w:p>
      <w:pPr>
        <w:spacing w:before="40" w:after="40"/>
        <w:ind w:left="173"/>
      </w:pPr>
      <w:r>
        <w:rPr>
          <w:rFonts w:ascii="Calibri" w:hAnsi="Calibri"/>
          <w:b w:val="0"/>
          <w:i w:val="0"/>
          <w:caps w:val="0"/>
          <w:color w:val="1A1A1A"/>
          <w:sz w:val="22"/>
        </w:rPr>
        <w:t>1.  Report: 'I never lie.'  (He denied…)  — use deny + -ing.</w:t>
      </w:r>
    </w:p>
    <w:p>
      <w:pPr>
        <w:spacing w:before="40" w:after="40"/>
        <w:ind w:left="173"/>
      </w:pPr>
      <w:r>
        <w:rPr>
          <w:rFonts w:ascii="Calibri" w:hAnsi="Calibri"/>
          <w:b w:val="0"/>
          <w:i w:val="0"/>
          <w:caps w:val="0"/>
          <w:color w:val="1A1A1A"/>
          <w:sz w:val="22"/>
        </w:rPr>
        <w:t>2.  Rewrite with inversion: 'I have never heard such a strange story.'</w:t>
      </w:r>
    </w:p>
    <w:p>
      <w:pPr>
        <w:spacing w:before="40" w:after="40"/>
        <w:ind w:left="173"/>
      </w:pPr>
      <w:r>
        <w:rPr>
          <w:rFonts w:ascii="Calibri" w:hAnsi="Calibri"/>
          <w:b w:val="0"/>
          <w:i w:val="0"/>
          <w:caps w:val="0"/>
          <w:color w:val="1A1A1A"/>
          <w:sz w:val="22"/>
        </w:rPr>
        <w:t>3.  Combine with a participle: 'Because she had not been warned, she was surprised.'</w:t>
      </w:r>
    </w:p>
    <w:p>
      <w:pPr>
        <w:spacing w:before="40" w:after="40"/>
        <w:ind w:left="173"/>
      </w:pPr>
      <w:r>
        <w:rPr>
          <w:rFonts w:ascii="Calibri" w:hAnsi="Calibri"/>
          <w:b w:val="0"/>
          <w:i w:val="0"/>
          <w:caps w:val="0"/>
          <w:color w:val="1A1A1A"/>
          <w:sz w:val="22"/>
        </w:rPr>
        <w:t>4.  Make it formal and passive: 'People believe that the economy is improving.'</w:t>
      </w:r>
    </w:p>
    <w:p>
      <w:pPr>
        <w:spacing w:before="40" w:after="40"/>
      </w:pPr>
      <w:r>
        <w:rPr>
          <w:rFonts w:ascii="Calibri" w:hAnsi="Calibri"/>
          <w:b/>
          <w:i w:val="0"/>
          <w:caps w:val="0"/>
          <w:color w:val="1F3A5F"/>
          <w:sz w:val="22"/>
        </w:rPr>
        <w:t>Part C — Use and communication.</w:t>
      </w:r>
    </w:p>
    <w:p>
      <w:pPr>
        <w:spacing w:before="40" w:after="40"/>
        <w:ind w:left="173"/>
      </w:pPr>
      <w:r>
        <w:rPr>
          <w:rFonts w:ascii="Calibri" w:hAnsi="Calibri"/>
          <w:b w:val="0"/>
          <w:i w:val="0"/>
          <w:caps w:val="0"/>
          <w:color w:val="1A1A1A"/>
          <w:sz w:val="22"/>
        </w:rPr>
        <w:t>1.  Hedge formally: 'This is the only solution.'  (use 'it could be argued')</w:t>
      </w:r>
    </w:p>
    <w:p>
      <w:pPr>
        <w:spacing w:before="40" w:after="40"/>
        <w:ind w:left="173"/>
      </w:pPr>
      <w:r>
        <w:rPr>
          <w:rFonts w:ascii="Calibri" w:hAnsi="Calibri"/>
          <w:b w:val="0"/>
          <w:i w:val="0"/>
          <w:caps w:val="0"/>
          <w:color w:val="1A1A1A"/>
          <w:sz w:val="22"/>
        </w:rPr>
        <w:t>2.  Report a question in correct order: 'When will the office close?'  (She asked me…)</w:t>
      </w:r>
    </w:p>
    <w:p>
      <w:pPr>
        <w:spacing w:before="40" w:after="40"/>
        <w:ind w:left="173"/>
      </w:pPr>
      <w:r>
        <w:rPr>
          <w:rFonts w:ascii="Calibri" w:hAnsi="Calibri"/>
          <w:b w:val="0"/>
          <w:i w:val="0"/>
          <w:caps w:val="0"/>
          <w:color w:val="1A1A1A"/>
          <w:sz w:val="22"/>
        </w:rPr>
        <w:t>3.  Use 'the more…the more' about practice and confidence.</w:t>
      </w:r>
    </w:p>
    <w:p>
      <w:pPr>
        <w:spacing w:before="40" w:after="40"/>
        <w:ind w:left="173"/>
      </w:pPr>
      <w:r>
        <w:rPr>
          <w:rFonts w:ascii="Calibri" w:hAnsi="Calibri"/>
          <w:b w:val="0"/>
          <w:i w:val="0"/>
          <w:caps w:val="0"/>
          <w:color w:val="1A1A1A"/>
          <w:sz w:val="22"/>
        </w:rPr>
        <w:t>4.  Fix: 'Never I have seen such a mess.'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Answer key</w:t>
            </w:r>
          </w:p>
          <w:p>
            <w:pPr>
              <w:spacing w:before="20" w:after="20"/>
            </w:pPr>
            <w:r>
              <w:rPr>
                <w:rFonts w:ascii="Calibri" w:hAnsi="Calibri"/>
                <w:b w:val="0"/>
                <w:i w:val="0"/>
                <w:caps w:val="0"/>
                <w:color w:val="1A1A1A"/>
                <w:sz w:val="21"/>
              </w:rPr>
              <w:t>A.  1 was built  ·  2 repaired  ·  3 to speak  ·  4 making  ·  5 where  ·  6 Having finished  ·  7 didn't mention  ·  8 made</w:t>
            </w:r>
          </w:p>
          <w:p>
            <w:pPr>
              <w:spacing w:before="20" w:after="20"/>
            </w:pPr>
            <w:r>
              <w:rPr>
                <w:rFonts w:ascii="Calibri" w:hAnsi="Calibri"/>
                <w:b w:val="0"/>
                <w:i w:val="0"/>
                <w:caps w:val="0"/>
                <w:color w:val="1A1A1A"/>
                <w:sz w:val="21"/>
              </w:rPr>
              <w:t>B.  1 He denied making the same mistake… / He denied ever lying. (per item)  ·  2 Never have I heard such a strange story.  ·  3 Not having been warned, she was surprised.  ·  4 It is believed that the economy is improving. / The economy is believed to be improving.</w:t>
            </w:r>
          </w:p>
          <w:p>
            <w:pPr>
              <w:spacing w:before="20" w:after="20"/>
            </w:pPr>
            <w:r>
              <w:rPr>
                <w:rFonts w:ascii="Calibri" w:hAnsi="Calibri"/>
                <w:b w:val="0"/>
                <w:i w:val="0"/>
                <w:caps w:val="0"/>
                <w:color w:val="1A1A1A"/>
                <w:sz w:val="21"/>
              </w:rPr>
              <w:t>C.  1 It could be argued that this is the only solution. (answers vary)  ·  2 She asked me when the office would close.  ·  3 The more you practise, the more confident you become. (answers vary)  ·  4 Never have I seen such a mess.</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LESSON 13  ·  REPORTED SPEECH AND REPORTING VERBS</w:t>
            </w:r>
          </w:p>
          <w:p>
            <w:r>
              <w:rPr>
                <w:rFonts w:ascii="Calibri" w:hAnsi="Calibri"/>
                <w:b w:val="0"/>
                <w:i w:val="0"/>
                <w:caps w:val="0"/>
                <w:color w:val="FFFFFF"/>
                <w:sz w:val="19"/>
              </w:rPr>
              <w:t>Part 7 — Sound More Natural and Advanced   |   Speaking goal: report conversations and summarise information accurately and naturally</w:t>
            </w:r>
          </w:p>
        </w:tc>
      </w:tr>
    </w:tbl>
    <w:p>
      <w:pPr>
        <w:spacing w:before="0" w:after="0"/>
      </w:pPr>
      <w:r>
        <w:rPr>
          <w:sz w:val="8"/>
        </w:rPr>
      </w:r>
    </w:p>
    <w:p>
      <w:pPr>
        <w:spacing w:before="40" w:after="80"/>
      </w:pPr>
      <w:r>
        <w:rPr>
          <w:rFonts w:ascii="Calibri" w:hAnsi="Calibri"/>
          <w:b w:val="0"/>
          <w:i/>
          <w:caps w:val="0"/>
          <w:color w:val="555555"/>
          <w:sz w:val="21"/>
        </w:rPr>
        <w:t>Half of real speaking is reporting what other people said. This lesson makes that effortless.</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Tell your partner: what did a friend or family member say to you this week? Report the words — don't read them. What exactly did they say?</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2  ·  The Simple Rule</w:t>
            </w:r>
          </w:p>
        </w:tc>
      </w:tr>
    </w:tbl>
    <w:p>
      <w:pPr>
        <w:spacing w:before="0" w:after="0"/>
      </w:pPr>
      <w:r>
        <w:rPr>
          <w:sz w:val="6"/>
        </w:rPr>
      </w:r>
    </w:p>
    <w:p>
      <w:pPr>
        <w:spacing w:before="40" w:after="40"/>
      </w:pPr>
      <w:r>
        <w:rPr>
          <w:rFonts w:ascii="Calibri" w:hAnsi="Calibri"/>
          <w:b/>
          <w:i w:val="0"/>
          <w:caps w:val="0"/>
          <w:color w:val="1F3A5F"/>
          <w:sz w:val="22"/>
        </w:rPr>
        <w:t>Rule 1 — The backshift: one step back in time</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Direct: 'I am tired.'  →  She said (that) she was tired.</w:t>
            </w:r>
          </w:p>
          <w:p>
            <w:pPr>
              <w:spacing w:before="20" w:after="20"/>
            </w:pPr>
            <w:r>
              <w:rPr>
                <w:rFonts w:ascii="Consolas" w:hAnsi="Consolas"/>
                <w:b w:val="0"/>
                <w:i w:val="0"/>
                <w:caps w:val="0"/>
                <w:color w:val="1A1A1A"/>
                <w:sz w:val="22"/>
              </w:rPr>
              <w:t>Present simple → past simple · Present continuous → past continuous</w:t>
            </w:r>
          </w:p>
          <w:p>
            <w:pPr>
              <w:spacing w:before="20" w:after="20"/>
            </w:pPr>
            <w:r>
              <w:rPr>
                <w:rFonts w:ascii="Consolas" w:hAnsi="Consolas"/>
                <w:b w:val="0"/>
                <w:i w:val="0"/>
                <w:caps w:val="0"/>
                <w:color w:val="1A1A1A"/>
                <w:sz w:val="22"/>
              </w:rPr>
              <w:t>Past simple → past perfect · will → would · can → could · may → might</w:t>
            </w:r>
          </w:p>
          <w:p>
            <w:pPr>
              <w:spacing w:before="20" w:after="20"/>
            </w:pPr>
            <w:r>
              <w:rPr>
                <w:rFonts w:ascii="Consolas" w:hAnsi="Consolas"/>
                <w:b w:val="0"/>
                <w:i w:val="0"/>
                <w:caps w:val="0"/>
                <w:color w:val="1A1A1A"/>
                <w:sz w:val="22"/>
              </w:rPr>
              <w:t>would / could / should / past perfect → stay the same</w:t>
            </w:r>
          </w:p>
        </w:tc>
      </w:tr>
    </w:tbl>
    <w:p>
      <w:pPr>
        <w:spacing w:before="0" w:after="0"/>
      </w:pPr>
      <w:r>
        <w:rPr>
          <w:sz w:val="6"/>
        </w:rPr>
      </w:r>
    </w:p>
    <w:p>
      <w:pPr>
        <w:spacing w:before="40" w:after="40"/>
      </w:pPr>
      <w:r>
        <w:rPr>
          <w:rFonts w:ascii="Calibri" w:hAnsi="Calibri"/>
          <w:b w:val="0"/>
          <w:i w:val="0"/>
          <w:caps w:val="0"/>
          <w:color w:val="1A1A1A"/>
          <w:sz w:val="22"/>
        </w:rPr>
        <w:t>When you report, the verbs usually step back one tense. 'That' is optional and often dropped in speech.</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work here." → He said he worked there.</w:t>
            </w:r>
          </w:p>
          <w:p>
            <w:pPr>
              <w:spacing w:before="20" w:after="20"/>
            </w:pPr>
            <w:r>
              <w:rPr>
                <w:rFonts w:ascii="Calibri" w:hAnsi="Calibri"/>
                <w:b w:val="0"/>
                <w:i w:val="0"/>
                <w:caps w:val="0"/>
                <w:color w:val="1A1A1A"/>
                <w:sz w:val="21"/>
              </w:rPr>
              <w:t>"I've finished." → She said she had finished.</w:t>
            </w:r>
          </w:p>
          <w:p>
            <w:pPr>
              <w:spacing w:before="20" w:after="20"/>
            </w:pPr>
            <w:r>
              <w:rPr>
                <w:rFonts w:ascii="Calibri" w:hAnsi="Calibri"/>
                <w:b w:val="0"/>
                <w:i w:val="0"/>
                <w:caps w:val="0"/>
                <w:color w:val="1A1A1A"/>
                <w:sz w:val="21"/>
              </w:rPr>
              <w:t>"I'll call you." → He said he would call me.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If the statement is still true, you may keep the original tense: 'She said the earth goes round the sun.'</w:t>
            </w:r>
          </w:p>
        </w:tc>
      </w:tr>
    </w:tbl>
    <w:p>
      <w:pPr>
        <w:spacing w:before="0" w:after="0"/>
      </w:pPr>
      <w:r>
        <w:rPr>
          <w:sz w:val="6"/>
        </w:rPr>
      </w:r>
    </w:p>
    <w:p>
      <w:pPr>
        <w:spacing w:before="40" w:after="40"/>
      </w:pPr>
      <w:r>
        <w:rPr>
          <w:rFonts w:ascii="Calibri" w:hAnsi="Calibri"/>
          <w:b/>
          <w:i w:val="0"/>
          <w:caps w:val="0"/>
          <w:color w:val="1F3A5F"/>
          <w:sz w:val="22"/>
        </w:rPr>
        <w:t>Rule 2 — Reporting questions and commands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Yes/No question:  ask + if / whether + subject + verb  (statement order!)</w:t>
            </w:r>
          </w:p>
          <w:p>
            <w:pPr>
              <w:spacing w:before="20" w:after="20"/>
            </w:pPr>
            <w:r>
              <w:rPr>
                <w:rFonts w:ascii="Consolas" w:hAnsi="Consolas"/>
                <w:b w:val="0"/>
                <w:i w:val="0"/>
                <w:caps w:val="0"/>
                <w:color w:val="1A1A1A"/>
                <w:sz w:val="22"/>
              </w:rPr>
              <w:t>Wh- question:  ask + question word + subject + verb</w:t>
            </w:r>
          </w:p>
          <w:p>
            <w:pPr>
              <w:spacing w:before="20" w:after="20"/>
            </w:pPr>
            <w:r>
              <w:rPr>
                <w:rFonts w:ascii="Consolas" w:hAnsi="Consolas"/>
                <w:b w:val="0"/>
                <w:i w:val="0"/>
                <w:caps w:val="0"/>
                <w:color w:val="1A1A1A"/>
                <w:sz w:val="22"/>
              </w:rPr>
              <w:t>Command:  tell / ask / order + person + to + base verb</w:t>
            </w:r>
          </w:p>
          <w:p>
            <w:pPr>
              <w:spacing w:before="20" w:after="20"/>
            </w:pPr>
            <w:r>
              <w:rPr>
                <w:rFonts w:ascii="Consolas" w:hAnsi="Consolas"/>
                <w:b w:val="0"/>
                <w:i w:val="0"/>
                <w:caps w:val="0"/>
                <w:color w:val="1A1A1A"/>
                <w:sz w:val="22"/>
              </w:rPr>
              <w:t>Negative command:  told me not to + base verb</w:t>
            </w:r>
          </w:p>
        </w:tc>
      </w:tr>
    </w:tbl>
    <w:p>
      <w:pPr>
        <w:spacing w:before="0" w:after="0"/>
      </w:pPr>
      <w:r>
        <w:rPr>
          <w:sz w:val="6"/>
        </w:rPr>
      </w:r>
    </w:p>
    <w:p>
      <w:pPr>
        <w:spacing w:before="40" w:after="40"/>
      </w:pPr>
      <w:r>
        <w:rPr>
          <w:rFonts w:ascii="Calibri" w:hAnsi="Calibri"/>
          <w:b w:val="0"/>
          <w:i w:val="0"/>
          <w:caps w:val="0"/>
          <w:color w:val="1A1A1A"/>
          <w:sz w:val="22"/>
        </w:rPr>
        <w:t>Reported questions use statement word order — no auxiliary 'do', no question mark.</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"Where do you live?" → She asked me where I lived.</w:t>
            </w:r>
          </w:p>
          <w:p>
            <w:pPr>
              <w:spacing w:before="20" w:after="20"/>
            </w:pPr>
            <w:r>
              <w:rPr>
                <w:rFonts w:ascii="Calibri" w:hAnsi="Calibri"/>
                <w:b w:val="0"/>
                <w:i w:val="0"/>
                <w:caps w:val="0"/>
                <w:color w:val="1A1A1A"/>
                <w:sz w:val="21"/>
              </w:rPr>
              <w:t>"Are you ready?" → He asked if I was ready.</w:t>
            </w:r>
          </w:p>
          <w:p>
            <w:pPr>
              <w:spacing w:before="20" w:after="20"/>
            </w:pPr>
            <w:r>
              <w:rPr>
                <w:rFonts w:ascii="Calibri" w:hAnsi="Calibri"/>
                <w:b w:val="0"/>
                <w:i w:val="0"/>
                <w:caps w:val="0"/>
                <w:color w:val="1A1A1A"/>
                <w:sz w:val="21"/>
              </w:rPr>
              <w:t>"Sit down." → She told me to sit down.</w:t>
            </w:r>
          </w:p>
          <w:p>
            <w:pPr>
              <w:spacing w:before="20" w:after="20"/>
            </w:pPr>
            <w:r>
              <w:rPr>
                <w:rFonts w:ascii="Calibri" w:hAnsi="Calibri"/>
                <w:b w:val="0"/>
                <w:i w:val="0"/>
                <w:caps w:val="0"/>
                <w:color w:val="1A1A1A"/>
                <w:sz w:val="21"/>
              </w:rPr>
              <w:t>"Don't worry." → He told me not to worry.</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'say' has no object: 'He said that…' · 'tell' needs a person: 'He told me that…' (never 'He said me…').</w:t>
            </w:r>
          </w:p>
        </w:tc>
      </w:tr>
    </w:tbl>
    <w:p>
      <w:pPr>
        <w:spacing w:before="0" w:after="0"/>
      </w:pPr>
      <w:r>
        <w:rPr>
          <w:sz w:val="6"/>
        </w:rPr>
      </w:r>
    </w:p>
    <w:p>
      <w:pPr>
        <w:spacing w:before="40" w:after="40"/>
      </w:pPr>
      <w:r>
        <w:rPr>
          <w:rFonts w:ascii="Calibri" w:hAnsi="Calibri"/>
          <w:b/>
          <w:i w:val="0"/>
          <w:caps w:val="0"/>
          <w:color w:val="1F3A5F"/>
          <w:sz w:val="22"/>
        </w:rPr>
        <w:t>Rule 3 — Reporting verbs: beyond say and tell</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admit · agree · apologise · argue · claim · complain · explain · insist · mention · promise · refuse · remind · suggest · warn</w:t>
            </w:r>
          </w:p>
          <w:p>
            <w:pPr>
              <w:spacing w:before="20" w:after="20"/>
            </w:pPr>
            <w:r>
              <w:rPr>
                <w:rFonts w:ascii="Consolas" w:hAnsi="Consolas"/>
                <w:b w:val="0"/>
                <w:i w:val="0"/>
                <w:caps w:val="0"/>
                <w:color w:val="1A1A1A"/>
                <w:sz w:val="22"/>
              </w:rPr>
              <w:t>Patterns:  verb + that …  ·  verb + to + verb  ·  verb + person + to + verb  ·  verb + -ing</w:t>
            </w:r>
          </w:p>
        </w:tc>
      </w:tr>
    </w:tbl>
    <w:p>
      <w:pPr>
        <w:spacing w:before="0" w:after="0"/>
      </w:pPr>
      <w:r>
        <w:rPr>
          <w:sz w:val="6"/>
        </w:rPr>
      </w:r>
    </w:p>
    <w:p>
      <w:pPr>
        <w:spacing w:before="40" w:after="40"/>
      </w:pPr>
      <w:r>
        <w:rPr>
          <w:rFonts w:ascii="Calibri" w:hAnsi="Calibri"/>
          <w:b w:val="0"/>
          <w:i w:val="0"/>
          <w:caps w:val="0"/>
          <w:color w:val="1A1A1A"/>
          <w:sz w:val="22"/>
        </w:rPr>
        <w:t>Reporting verbs make summaries compact and precise — exactly what the TOEFL and professional English require.</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He admitted making a mistake.  (verb + -ing)</w:t>
            </w:r>
          </w:p>
          <w:p>
            <w:pPr>
              <w:spacing w:before="20" w:after="20"/>
            </w:pPr>
            <w:r>
              <w:rPr>
                <w:rFonts w:ascii="Calibri" w:hAnsi="Calibri"/>
                <w:b w:val="0"/>
                <w:i w:val="0"/>
                <w:caps w:val="0"/>
                <w:color w:val="1A1A1A"/>
                <w:sz w:val="21"/>
              </w:rPr>
              <w:t>She promised to call back.  (verb + to)</w:t>
            </w:r>
          </w:p>
          <w:p>
            <w:pPr>
              <w:spacing w:before="20" w:after="20"/>
            </w:pPr>
            <w:r>
              <w:rPr>
                <w:rFonts w:ascii="Calibri" w:hAnsi="Calibri"/>
                <w:b w:val="0"/>
                <w:i w:val="0"/>
                <w:caps w:val="0"/>
                <w:color w:val="1A1A1A"/>
                <w:sz w:val="21"/>
              </w:rPr>
              <w:t>The doctor warned me not to travel.  (verb + person + to)</w:t>
            </w:r>
          </w:p>
          <w:p>
            <w:pPr>
              <w:spacing w:before="20" w:after="20"/>
            </w:pPr>
            <w:r>
              <w:rPr>
                <w:rFonts w:ascii="Calibri" w:hAnsi="Calibri"/>
                <w:b w:val="0"/>
                <w:i w:val="0"/>
                <w:caps w:val="0"/>
                <w:color w:val="1A1A1A"/>
                <w:sz w:val="21"/>
              </w:rPr>
              <w:t>He suggested leaving early.  (verb + -ing)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'suggest' takes -ing or 'that': 'She suggested going' / 'She suggested that we go' (not 'suggested me to go').</w:t>
            </w:r>
          </w:p>
        </w:tc>
      </w:tr>
    </w:tbl>
    <w:p>
      <w:pPr>
        <w:spacing w:before="0" w:after="0"/>
      </w:pPr>
      <w:r>
        <w:rPr>
          <w:sz w:val="6"/>
        </w:rPr>
      </w:r>
    </w:p>
    <w:p>
      <w:pPr>
        <w:spacing w:before="40" w:after="40"/>
      </w:pPr>
      <w:r>
        <w:rPr>
          <w:rFonts w:ascii="Calibri" w:hAnsi="Calibri"/>
          <w:b/>
          <w:i w:val="0"/>
          <w:caps w:val="0"/>
          <w:color w:val="1F3A5F"/>
          <w:sz w:val="22"/>
        </w:rPr>
        <w:t>Rule 4 — Time and place references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now → then · today → that day · yesterday → the day before</w:t>
            </w:r>
          </w:p>
          <w:p>
            <w:pPr>
              <w:spacing w:before="20" w:after="20"/>
            </w:pPr>
            <w:r>
              <w:rPr>
                <w:rFonts w:ascii="Consolas" w:hAnsi="Consolas"/>
                <w:b w:val="0"/>
                <w:i w:val="0"/>
                <w:caps w:val="0"/>
                <w:color w:val="1A1A1A"/>
                <w:sz w:val="22"/>
              </w:rPr>
              <w:t>tomorrow → the next day / the following day · last week → the week before</w:t>
            </w:r>
          </w:p>
          <w:p>
            <w:pPr>
              <w:spacing w:before="20" w:after="20"/>
            </w:pPr>
            <w:r>
              <w:rPr>
                <w:rFonts w:ascii="Consolas" w:hAnsi="Consolas"/>
                <w:b w:val="0"/>
                <w:i w:val="0"/>
                <w:caps w:val="0"/>
                <w:color w:val="1A1A1A"/>
                <w:sz w:val="22"/>
              </w:rPr>
              <w:t>here → there · this → that · ago → before</w:t>
            </w:r>
          </w:p>
        </w:tc>
      </w:tr>
    </w:tbl>
    <w:p>
      <w:pPr>
        <w:spacing w:before="0" w:after="0"/>
      </w:pPr>
      <w:r>
        <w:rPr>
          <w:sz w:val="6"/>
        </w:rPr>
      </w:r>
    </w:p>
    <w:p>
      <w:pPr>
        <w:spacing w:before="40" w:after="40"/>
      </w:pPr>
      <w:r>
        <w:rPr>
          <w:rFonts w:ascii="Calibri" w:hAnsi="Calibri"/>
          <w:b w:val="0"/>
          <w:i w:val="0"/>
          <w:caps w:val="0"/>
          <w:color w:val="1A1A1A"/>
          <w:sz w:val="22"/>
        </w:rPr>
        <w:t>When you report later, shift the time words too — or the story makes no sense.</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"I'll do it tomorrow." → She said she would do it the next day.</w:t>
            </w:r>
          </w:p>
          <w:p>
            <w:pPr>
              <w:spacing w:before="20" w:after="20"/>
            </w:pPr>
            <w:r>
              <w:rPr>
                <w:rFonts w:ascii="Calibri" w:hAnsi="Calibri"/>
                <w:b w:val="0"/>
                <w:i w:val="0"/>
                <w:caps w:val="0"/>
                <w:color w:val="1A1A1A"/>
                <w:sz w:val="21"/>
              </w:rPr>
              <w:t>"I saw him yesterday." → He said he had seen him the day before.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If you report on the same day, you can keep the time words: 'He said he'd do it tomorrow' (said earlier today).</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3  ·  See the Difference</w:t>
            </w:r>
          </w:p>
        </w:tc>
      </w:tr>
    </w:tbl>
    <w:p>
      <w:pPr>
        <w:spacing w:before="0" w:after="0"/>
      </w:pPr>
      <w:r>
        <w:rPr>
          <w:sz w:val="6"/>
        </w:rPr>
      </w:r>
    </w:p>
    <w:p>
      <w:pPr>
        <w:spacing w:before="40" w:after="40"/>
      </w:pPr>
      <w:r>
        <w:rPr>
          <w:rFonts w:ascii="Calibri" w:hAnsi="Calibri"/>
          <w:b/>
          <w:i w:val="0"/>
          <w:caps w:val="0"/>
          <w:color w:val="1F3A5F"/>
          <w:sz w:val="22"/>
        </w:rPr>
        <w:t>say vs tell (and ask)</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val="clear" w:color="auto" w:fill="1F3A5F"/>
            <w:tcMar>
              <w:top w:w="40" w:type="dxa"/>
              <w:start w:w="90" w:type="dxa"/>
              <w:bottom w:w="40" w:type="dxa"/>
              <w:end w:w="90" w:type="dxa"/>
            </w:tcMar>
          </w:tcPr>
          <w:p>
            <w:r>
              <w:rPr>
                <w:rFonts w:ascii="Calibri" w:hAnsi="Calibri"/>
                <w:b/>
                <w:i w:val="0"/>
                <w:caps w:val="0"/>
                <w:color w:val="FFFFFF"/>
                <w:sz w:val="20"/>
              </w:rPr>
              <w:t>say + that</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tell + person</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ask + person</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The pattern</w:t>
            </w:r>
          </w:p>
        </w:tc>
      </w:tr>
      <w:tr>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He said that he was busy.</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He told me that he was busy.</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He asked me if I was busy.</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say + that (no person) · tell + person · ask + person + question</w:t>
            </w:r>
          </w:p>
        </w:tc>
      </w:tr>
    </w:tbl>
    <w:p>
      <w:pPr>
        <w:spacing w:before="0" w:after="0"/>
      </w:pPr>
      <w:r>
        <w:rPr>
          <w:sz w:val="8"/>
        </w:rPr>
      </w:r>
    </w:p>
    <w:p>
      <w:pPr>
        <w:spacing w:before="40" w:after="40"/>
      </w:pPr>
      <w:r>
        <w:rPr>
          <w:rFonts w:ascii="Calibri" w:hAnsi="Calibri"/>
          <w:b/>
          <w:i w:val="0"/>
          <w:caps w:val="0"/>
          <w:color w:val="1F3A5F"/>
          <w:sz w:val="22"/>
        </w:rPr>
        <w:t>reporting with the same tense or backshift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val="clear" w:color="auto" w:fill="1F3A5F"/>
            <w:tcMar>
              <w:top w:w="40" w:type="dxa"/>
              <w:start w:w="90" w:type="dxa"/>
              <w:bottom w:w="40" w:type="dxa"/>
              <w:end w:w="90" w:type="dxa"/>
            </w:tcMar>
          </w:tcPr>
          <w:p>
            <w:r>
              <w:rPr>
                <w:rFonts w:ascii="Calibri" w:hAnsi="Calibri"/>
                <w:b/>
                <w:i w:val="0"/>
                <w:caps w:val="0"/>
                <w:color w:val="FFFFFF"/>
                <w:sz w:val="20"/>
              </w:rPr>
              <w:t>Reported later (backshift)</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Still true now (no shift)</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The rule</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She said she was tired. (reported later)</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She said she is tired. (still true now)</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Both can be correct: backshift for reporting later; no shift when the fact is still true — or when you report immediately.</w:t>
            </w:r>
          </w:p>
        </w:tc>
      </w:tr>
    </w:tbl>
    <w:p>
      <w:pPr>
        <w:spacing w:before="0" w:after="0"/>
      </w:pPr>
      <w:r>
        <w:rPr>
          <w:sz w:val="8"/>
        </w:rPr>
      </w:r>
    </w:p>
    <w:p>
      <w:pPr>
        <w:spacing w:before="40" w:after="40"/>
      </w:pPr>
      <w:r>
        <w:rPr>
          <w:rFonts w:ascii="Calibri" w:hAnsi="Calibri"/>
          <w:b/>
          <w:i w:val="0"/>
          <w:caps w:val="0"/>
          <w:color w:val="1F3A5F"/>
          <w:sz w:val="22"/>
        </w:rPr>
        <w:t>command vs request vs advice</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930"/>
            <w:shd w:val="clear" w:color="auto" w:fill="1F3A5F"/>
            <w:tcMar>
              <w:top w:w="40" w:type="dxa"/>
              <w:start w:w="90" w:type="dxa"/>
              <w:bottom w:w="40" w:type="dxa"/>
              <w:end w:w="90" w:type="dxa"/>
            </w:tcMar>
          </w:tcPr>
          <w:p>
            <w:r>
              <w:rPr>
                <w:rFonts w:ascii="Calibri" w:hAnsi="Calibri"/>
                <w:b/>
                <w:i w:val="0"/>
                <w:caps w:val="0"/>
                <w:color w:val="FFFFFF"/>
                <w:sz w:val="20"/>
              </w:rPr>
              <w:t>order: told me to wait</w:t>
            </w:r>
          </w:p>
        </w:tc>
        <w:tc>
          <w:tcPr>
            <w:tcW w:type="dxa" w:w="1930"/>
            <w:shd w:val="clear" w:color="auto" w:fill="1F3A5F"/>
            <w:tcMar>
              <w:top w:w="40" w:type="dxa"/>
              <w:start w:w="90" w:type="dxa"/>
              <w:bottom w:w="40" w:type="dxa"/>
              <w:end w:w="90" w:type="dxa"/>
            </w:tcMar>
          </w:tcPr>
          <w:p>
            <w:r>
              <w:rPr>
                <w:rFonts w:ascii="Calibri" w:hAnsi="Calibri"/>
                <w:b/>
                <w:i w:val="0"/>
                <w:caps w:val="0"/>
                <w:color w:val="FFFFFF"/>
                <w:sz w:val="20"/>
              </w:rPr>
              <w:t>request: asked me to wait</w:t>
            </w:r>
          </w:p>
        </w:tc>
        <w:tc>
          <w:tcPr>
            <w:tcW w:type="dxa" w:w="1930"/>
            <w:shd w:val="clear" w:color="auto" w:fill="1F3A5F"/>
            <w:tcMar>
              <w:top w:w="40" w:type="dxa"/>
              <w:start w:w="90" w:type="dxa"/>
              <w:bottom w:w="40" w:type="dxa"/>
              <w:end w:w="90" w:type="dxa"/>
            </w:tcMar>
          </w:tcPr>
          <w:p>
            <w:r>
              <w:rPr>
                <w:rFonts w:ascii="Calibri" w:hAnsi="Calibri"/>
                <w:b/>
                <w:i w:val="0"/>
                <w:caps w:val="0"/>
                <w:color w:val="FFFFFF"/>
                <w:sz w:val="20"/>
              </w:rPr>
              <w:t>advice: advised me to wait</w:t>
            </w:r>
          </w:p>
        </w:tc>
        <w:tc>
          <w:tcPr>
            <w:tcW w:type="dxa" w:w="1930"/>
            <w:shd w:val="clear" w:color="auto" w:fill="1F3A5F"/>
            <w:tcMar>
              <w:top w:w="40" w:type="dxa"/>
              <w:start w:w="90" w:type="dxa"/>
              <w:bottom w:w="40" w:type="dxa"/>
              <w:end w:w="90" w:type="dxa"/>
            </w:tcMar>
          </w:tcPr>
          <w:p>
            <w:r>
              <w:rPr>
                <w:rFonts w:ascii="Calibri" w:hAnsi="Calibri"/>
                <w:b/>
                <w:i w:val="0"/>
                <w:caps w:val="0"/>
                <w:color w:val="FFFFFF"/>
                <w:sz w:val="20"/>
              </w:rPr>
              <w:t>insistence: insisted on my waiting</w:t>
            </w:r>
          </w:p>
        </w:tc>
        <w:tc>
          <w:tcPr>
            <w:tcW w:type="dxa" w:w="1930"/>
            <w:shd w:val="clear" w:color="auto" w:fill="1F3A5F"/>
            <w:tcMar>
              <w:top w:w="40" w:type="dxa"/>
              <w:start w:w="90" w:type="dxa"/>
              <w:bottom w:w="40" w:type="dxa"/>
              <w:end w:w="90" w:type="dxa"/>
            </w:tcMar>
          </w:tcPr>
          <w:p>
            <w:r>
              <w:rPr>
                <w:rFonts w:ascii="Calibri" w:hAnsi="Calibri"/>
                <w:b/>
                <w:i w:val="0"/>
                <w:caps w:val="0"/>
                <w:color w:val="FFFFFF"/>
                <w:sz w:val="20"/>
              </w:rPr>
              <w:t>The force</w:t>
            </w:r>
          </w:p>
        </w:tc>
      </w:tr>
      <w:tr>
        <w:tc>
          <w:tcPr>
            <w:tcW w:type="dxa" w:w="1930"/>
            <w:tcMar>
              <w:top w:w="40" w:type="dxa"/>
              <w:start w:w="90" w:type="dxa"/>
              <w:bottom w:w="40" w:type="dxa"/>
              <w:end w:w="90" w:type="dxa"/>
            </w:tcMar>
          </w:tcPr>
          <w:p>
            <w:pPr>
              <w:spacing w:before="20" w:after="20"/>
            </w:pPr>
            <w:r>
              <w:rPr>
                <w:rFonts w:ascii="Calibri" w:hAnsi="Calibri"/>
                <w:b w:val="0"/>
                <w:i w:val="0"/>
                <w:caps w:val="0"/>
                <w:color w:val="1A1A1A"/>
                <w:sz w:val="20"/>
              </w:rPr>
              <w:t>told me to wait</w:t>
            </w:r>
          </w:p>
        </w:tc>
        <w:tc>
          <w:tcPr>
            <w:tcW w:type="dxa" w:w="1930"/>
            <w:tcMar>
              <w:top w:w="40" w:type="dxa"/>
              <w:start w:w="90" w:type="dxa"/>
              <w:bottom w:w="40" w:type="dxa"/>
              <w:end w:w="90" w:type="dxa"/>
            </w:tcMar>
          </w:tcPr>
          <w:p>
            <w:pPr>
              <w:spacing w:before="20" w:after="20"/>
            </w:pPr>
            <w:r>
              <w:rPr>
                <w:rFonts w:ascii="Calibri" w:hAnsi="Calibri"/>
                <w:b w:val="0"/>
                <w:i w:val="0"/>
                <w:caps w:val="0"/>
                <w:color w:val="1A1A1A"/>
                <w:sz w:val="20"/>
              </w:rPr>
              <w:t>asked me to wait</w:t>
            </w:r>
          </w:p>
        </w:tc>
        <w:tc>
          <w:tcPr>
            <w:tcW w:type="dxa" w:w="1930"/>
            <w:tcMar>
              <w:top w:w="40" w:type="dxa"/>
              <w:start w:w="90" w:type="dxa"/>
              <w:bottom w:w="40" w:type="dxa"/>
              <w:end w:w="90" w:type="dxa"/>
            </w:tcMar>
          </w:tcPr>
          <w:p>
            <w:pPr>
              <w:spacing w:before="20" w:after="20"/>
            </w:pPr>
            <w:r>
              <w:rPr>
                <w:rFonts w:ascii="Calibri" w:hAnsi="Calibri"/>
                <w:b w:val="0"/>
                <w:i w:val="0"/>
                <w:caps w:val="0"/>
                <w:color w:val="1A1A1A"/>
                <w:sz w:val="20"/>
              </w:rPr>
              <w:t>advised me to wait</w:t>
            </w:r>
          </w:p>
        </w:tc>
        <w:tc>
          <w:tcPr>
            <w:tcW w:type="dxa" w:w="1930"/>
            <w:tcMar>
              <w:top w:w="40" w:type="dxa"/>
              <w:start w:w="90" w:type="dxa"/>
              <w:bottom w:w="40" w:type="dxa"/>
              <w:end w:w="90" w:type="dxa"/>
            </w:tcMar>
          </w:tcPr>
          <w:p>
            <w:pPr>
              <w:spacing w:before="20" w:after="20"/>
            </w:pPr>
            <w:r>
              <w:rPr>
                <w:rFonts w:ascii="Calibri" w:hAnsi="Calibri"/>
                <w:b w:val="0"/>
                <w:i w:val="0"/>
                <w:caps w:val="0"/>
                <w:color w:val="1A1A1A"/>
                <w:sz w:val="20"/>
              </w:rPr>
              <w:t>insisted on my waiting</w:t>
            </w:r>
          </w:p>
        </w:tc>
        <w:tc>
          <w:tcPr>
            <w:tcW w:type="dxa" w:w="1930"/>
            <w:tcMar>
              <w:top w:w="40" w:type="dxa"/>
              <w:start w:w="90" w:type="dxa"/>
              <w:bottom w:w="40" w:type="dxa"/>
              <w:end w:w="90" w:type="dxa"/>
            </w:tcMar>
          </w:tcPr>
          <w:p>
            <w:pPr>
              <w:spacing w:before="20" w:after="20"/>
            </w:pPr>
            <w:r>
              <w:rPr>
                <w:rFonts w:ascii="Calibri" w:hAnsi="Calibri"/>
                <w:b w:val="0"/>
                <w:i w:val="0"/>
                <w:caps w:val="0"/>
                <w:color w:val="1A1A1A"/>
                <w:sz w:val="20"/>
              </w:rPr>
              <w:t>The verb carries the force: order → request → advice → insistence.</w:t>
            </w:r>
          </w:p>
        </w:tc>
      </w:tr>
    </w:tbl>
    <w:p>
      <w:pPr>
        <w:spacing w:before="0" w:after="0"/>
      </w:pPr>
      <w:r>
        <w:rPr>
          <w:sz w:val="8"/>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4  ·  Practice the Pattern</w:t>
            </w:r>
          </w:p>
        </w:tc>
      </w:tr>
    </w:tbl>
    <w:p>
      <w:pPr>
        <w:spacing w:before="0" w:after="0"/>
      </w:pPr>
      <w:r>
        <w:rPr>
          <w:sz w:val="6"/>
        </w:rPr>
      </w:r>
    </w:p>
    <w:p>
      <w:pPr>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"I am working now."  →  He said he __________ (work) then.</w:t>
      </w:r>
    </w:p>
    <w:p>
      <w:pPr>
        <w:spacing w:before="40" w:after="40"/>
        <w:ind w:left="173"/>
      </w:pPr>
      <w:r>
        <w:rPr>
          <w:rFonts w:ascii="Calibri" w:hAnsi="Calibri"/>
          <w:b w:val="0"/>
          <w:i w:val="0"/>
          <w:caps w:val="0"/>
          <w:color w:val="1A1A1A"/>
          <w:sz w:val="22"/>
        </w:rPr>
        <w:t>2.  "We have finished."  →  They said they __________ (finish).</w:t>
      </w:r>
    </w:p>
    <w:p>
      <w:pPr>
        <w:spacing w:before="40" w:after="40"/>
        <w:ind w:left="173"/>
      </w:pPr>
      <w:r>
        <w:rPr>
          <w:rFonts w:ascii="Calibri" w:hAnsi="Calibri"/>
          <w:b w:val="0"/>
          <w:i w:val="0"/>
          <w:caps w:val="0"/>
          <w:color w:val="1A1A1A"/>
          <w:sz w:val="22"/>
        </w:rPr>
        <w:t>3.  "Where did you park?"  →  She asked me where I __________ (park).</w:t>
      </w:r>
    </w:p>
    <w:p>
      <w:pPr>
        <w:spacing w:before="40" w:after="40"/>
        <w:ind w:left="173"/>
      </w:pPr>
      <w:r>
        <w:rPr>
          <w:rFonts w:ascii="Calibri" w:hAnsi="Calibri"/>
          <w:b w:val="0"/>
          <w:i w:val="0"/>
          <w:caps w:val="0"/>
          <w:color w:val="1A1A1A"/>
          <w:sz w:val="22"/>
        </w:rPr>
        <w:t>4.  "Don't touch it!"  →  He warned me __________ touch it.</w:t>
      </w:r>
    </w:p>
    <w:p>
      <w:pPr>
        <w:spacing w:before="40" w:after="40"/>
        <w:ind w:left="173"/>
      </w:pPr>
      <w:r>
        <w:rPr>
          <w:rFonts w:ascii="Calibri" w:hAnsi="Calibri"/>
          <w:b w:val="0"/>
          <w:i w:val="0"/>
          <w:caps w:val="0"/>
          <w:color w:val="1A1A1A"/>
          <w:sz w:val="22"/>
        </w:rPr>
        <w:t>5.  "I'll help you."  →  She promised __________ (help) me.</w:t>
      </w:r>
    </w:p>
    <w:p>
      <w:pPr>
        <w:spacing w:before="40" w:after="40"/>
        <w:ind w:left="173"/>
      </w:pPr>
      <w:r>
        <w:rPr>
          <w:rFonts w:ascii="Calibri" w:hAnsi="Calibri"/>
          <w:b w:val="0"/>
          <w:i w:val="0"/>
          <w:caps w:val="0"/>
          <w:color w:val="1A1A1A"/>
          <w:sz w:val="22"/>
        </w:rPr>
        <w:t>6.  "Let's take a break."  →  He suggested __________ (take) a break.</w:t>
      </w:r>
    </w:p>
    <w:p>
      <w:pPr>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Report: 'I never lie.'  (He said…)</w:t>
      </w:r>
    </w:p>
    <w:p>
      <w:pPr>
        <w:spacing w:before="40" w:after="40"/>
        <w:ind w:left="173"/>
      </w:pPr>
      <w:r>
        <w:rPr>
          <w:rFonts w:ascii="Calibri" w:hAnsi="Calibri"/>
          <w:b w:val="0"/>
          <w:i w:val="0"/>
          <w:caps w:val="0"/>
          <w:color w:val="1A1A1A"/>
          <w:sz w:val="22"/>
        </w:rPr>
        <w:t>2.  Report a question: 'When will the results be announced?'  (They asked…)</w:t>
      </w:r>
    </w:p>
    <w:p>
      <w:pPr>
        <w:spacing w:before="40" w:after="40"/>
        <w:ind w:left="173"/>
      </w:pPr>
      <w:r>
        <w:rPr>
          <w:rFonts w:ascii="Calibri" w:hAnsi="Calibri"/>
          <w:b w:val="0"/>
          <w:i w:val="0"/>
          <w:caps w:val="0"/>
          <w:color w:val="1A1A1A"/>
          <w:sz w:val="22"/>
        </w:rPr>
        <w:t>3.  Correct: 'He said me that he was tired.'</w:t>
      </w:r>
    </w:p>
    <w:p>
      <w:pPr>
        <w:spacing w:before="40" w:after="40"/>
        <w:ind w:left="173"/>
      </w:pPr>
      <w:r>
        <w:rPr>
          <w:rFonts w:ascii="Calibri" w:hAnsi="Calibri"/>
          <w:b w:val="0"/>
          <w:i w:val="0"/>
          <w:caps w:val="0"/>
          <w:color w:val="1A1A1A"/>
          <w:sz w:val="22"/>
        </w:rPr>
        <w:t>4.  Correct: 'She suggested me to go early.'</w:t>
      </w:r>
    </w:p>
    <w:p>
      <w:pPr>
        <w:spacing w:before="40" w:after="40"/>
        <w:ind w:left="173"/>
      </w:pPr>
      <w:r>
        <w:rPr>
          <w:rFonts w:ascii="Calibri" w:hAnsi="Calibri"/>
          <w:b w:val="0"/>
          <w:i w:val="0"/>
          <w:caps w:val="0"/>
          <w:color w:val="1A1A1A"/>
          <w:sz w:val="22"/>
        </w:rPr>
        <w:t>5.  Report with a strong verb: 'No, I didn't break the window.'  (He denied…)</w:t>
      </w:r>
    </w:p>
    <w:p>
      <w:pPr>
        <w:spacing w:before="40" w:after="40"/>
        <w:ind w:left="173"/>
      </w:pPr>
      <w:r>
        <w:rPr>
          <w:rFonts w:ascii="Calibri" w:hAnsi="Calibri"/>
          <w:b w:val="0"/>
          <w:i w:val="0"/>
          <w:caps w:val="0"/>
          <w:color w:val="1A1A1A"/>
          <w:sz w:val="22"/>
        </w:rPr>
        <w:t>6.  Report advice your teacher has given you (2 sentences, 2 different reporting verbs).</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message game. Partner A reads (or says) three short messages from 'other people' (notes, emails, quotes). Partner B reports them to a third person (the teacher/another pair) using different reporting verbs. Swap.</w:t>
            </w:r>
          </w:p>
          <w:p>
            <w:pPr>
              <w:spacing w:before="20" w:after="20"/>
            </w:pPr>
            <w:r>
              <w:rPr>
                <w:rFonts w:ascii="Calibri" w:hAnsi="Calibri"/>
                <w:b w:val="0"/>
                <w:i w:val="0"/>
                <w:caps w:val="0"/>
                <w:color w:val="1A1A1A"/>
                <w:sz w:val="21"/>
              </w:rPr>
              <w:t>•  Messages to report: a complaint · a promise · a warning · an invitation · a refusal.</w:t>
            </w:r>
          </w:p>
          <w:p>
            <w:pPr>
              <w:spacing w:before="20" w:after="20"/>
            </w:pPr>
            <w:r>
              <w:rPr>
                <w:rFonts w:ascii="Calibri" w:hAnsi="Calibri"/>
                <w:b w:val="0"/>
                <w:i w:val="0"/>
                <w:caps w:val="0"/>
                <w:color w:val="1A1A1A"/>
                <w:sz w:val="21"/>
              </w:rPr>
              <w:t>•  Use at least four different reporting verbs and both question and command reports.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backshift is accurate</w:t>
            </w:r>
          </w:p>
          <w:p>
            <w:pPr>
              <w:spacing w:before="20" w:after="20"/>
            </w:pPr>
            <w:r>
              <w:rPr>
                <w:rFonts w:ascii="Calibri" w:hAnsi="Calibri"/>
                <w:b w:val="0"/>
                <w:i w:val="0"/>
                <w:caps w:val="0"/>
                <w:color w:val="1A1A1A"/>
                <w:sz w:val="21"/>
              </w:rPr>
              <w:t>✓  question word order correct in reports</w:t>
            </w:r>
          </w:p>
          <w:p>
            <w:pPr>
              <w:spacing w:before="20" w:after="20"/>
            </w:pPr>
            <w:r>
              <w:rPr>
                <w:rFonts w:ascii="Calibri" w:hAnsi="Calibri"/>
                <w:b w:val="0"/>
                <w:i w:val="0"/>
                <w:caps w:val="0"/>
                <w:color w:val="1A1A1A"/>
                <w:sz w:val="21"/>
              </w:rPr>
              <w:t>✓  at least four reporting verbs used</w:t>
            </w:r>
          </w:p>
          <w:p>
            <w:pPr>
              <w:spacing w:before="20" w:after="20"/>
            </w:pPr>
            <w:r>
              <w:rPr>
                <w:rFonts w:ascii="Calibri" w:hAnsi="Calibri"/>
                <w:b w:val="0"/>
                <w:i w:val="0"/>
                <w:caps w:val="0"/>
                <w:color w:val="1A1A1A"/>
                <w:sz w:val="21"/>
              </w:rPr>
              <w:t>✓  time references shifted correctly</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the backshift table out loud with true sentences about your day.</w:t>
            </w:r>
          </w:p>
          <w:p>
            <w:pPr>
              <w:spacing w:before="20" w:after="20"/>
            </w:pPr>
            <w:r>
              <w:rPr>
                <w:rFonts w:ascii="Calibri" w:hAnsi="Calibri"/>
                <w:b w:val="0"/>
                <w:i w:val="0"/>
                <w:caps w:val="0"/>
                <w:color w:val="1A1A1A"/>
                <w:sz w:val="21"/>
              </w:rPr>
              <w:t>•  Learn the verb patterns in chunks: 'admitted -ing' · 'promised to' · 'warned me not to' · 'suggested -ing'.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continuous reporting verbs for liveliness: 'She kept insisting that she was right.' · 'He went on to explain…'</w:t>
            </w:r>
          </w:p>
          <w:p>
            <w:pPr>
              <w:spacing w:before="20" w:after="20"/>
            </w:pPr>
            <w:r>
              <w:rPr>
                <w:rFonts w:ascii="Calibri" w:hAnsi="Calibri"/>
                <w:b w:val="0"/>
                <w:i w:val="0"/>
                <w:caps w:val="0"/>
                <w:color w:val="1A1A1A"/>
                <w:sz w:val="21"/>
              </w:rPr>
              <w:t>•  Use 'point out / observe / note' in academic reporting: 'The report points out that demand has fallen.'</w:t>
            </w:r>
          </w:p>
          <w:p>
            <w:pPr>
              <w:spacing w:before="20" w:after="20"/>
            </w:pPr>
            <w:r>
              <w:rPr>
                <w:rFonts w:ascii="Calibri" w:hAnsi="Calibri"/>
                <w:b w:val="0"/>
                <w:i w:val="0"/>
                <w:caps w:val="0"/>
                <w:color w:val="1A1A1A"/>
                <w:sz w:val="21"/>
              </w:rPr>
              <w:t>•  Report with judgement-free precision: 'He claimed to have seen nothing, yet witnesses disagreed.'</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Retell challenge (ninety seconds): report a real conversation you had this week — a discussion, an argument, an interview or a negotiation. Report at least four things people said, using varied reporting verbs. End with your own comment.</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accurate backshift and time references</w:t>
            </w:r>
          </w:p>
          <w:p>
            <w:pPr>
              <w:spacing w:before="20" w:after="20"/>
            </w:pPr>
            <w:r>
              <w:rPr>
                <w:rFonts w:ascii="Calibri" w:hAnsi="Calibri"/>
                <w:b w:val="0"/>
                <w:i w:val="0"/>
                <w:caps w:val="0"/>
                <w:color w:val="1A1A1A"/>
                <w:sz w:val="21"/>
              </w:rPr>
              <w:t>✓  varied reporting verbs (not only 'said')</w:t>
            </w:r>
          </w:p>
          <w:p>
            <w:pPr>
              <w:spacing w:before="20" w:after="20"/>
            </w:pPr>
            <w:r>
              <w:rPr>
                <w:rFonts w:ascii="Calibri" w:hAnsi="Calibri"/>
                <w:b w:val="0"/>
                <w:i w:val="0"/>
                <w:caps w:val="0"/>
                <w:color w:val="1A1A1A"/>
                <w:sz w:val="21"/>
              </w:rPr>
              <w:t>✓  questions and commands reported correctly</w:t>
            </w:r>
          </w:p>
          <w:p>
            <w:pPr>
              <w:spacing w:before="20" w:after="20"/>
            </w:pPr>
            <w:r>
              <w:rPr>
                <w:rFonts w:ascii="Calibri" w:hAnsi="Calibri"/>
                <w:b w:val="0"/>
                <w:i w:val="0"/>
                <w:caps w:val="0"/>
                <w:color w:val="1A1A1A"/>
                <w:sz w:val="21"/>
              </w:rPr>
              <w:t>✓  clear final comment</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Backshift: one tense back; time words shift too.</w:t>
            </w:r>
          </w:p>
          <w:p>
            <w:pPr>
              <w:spacing w:before="20" w:after="20"/>
            </w:pPr>
            <w:r>
              <w:rPr>
                <w:rFonts w:ascii="Calibri" w:hAnsi="Calibri"/>
                <w:b w:val="0"/>
                <w:i w:val="0"/>
                <w:caps w:val="0"/>
                <w:color w:val="1A1A1A"/>
                <w:sz w:val="21"/>
              </w:rPr>
              <w:t>•  say (+ that) vs tell (+ person); reported questions use statement order.</w:t>
            </w:r>
          </w:p>
          <w:p>
            <w:pPr>
              <w:spacing w:before="20" w:after="20"/>
            </w:pPr>
            <w:r>
              <w:rPr>
                <w:rFonts w:ascii="Calibri" w:hAnsi="Calibri"/>
                <w:b w:val="0"/>
                <w:i w:val="0"/>
                <w:caps w:val="0"/>
                <w:color w:val="1A1A1A"/>
                <w:sz w:val="21"/>
              </w:rPr>
              <w:t>•  Reporting verbs (admit, promise, warn, suggest…) carry meaning and grammar patterns.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Report three things someone said to you today.</w:t>
            </w:r>
          </w:p>
          <w:p>
            <w:pPr>
              <w:spacing w:before="20" w:after="20"/>
            </w:pPr>
            <w:r>
              <w:rPr>
                <w:rFonts w:ascii="Calibri" w:hAnsi="Calibri"/>
                <w:b w:val="0"/>
                <w:i w:val="0"/>
                <w:caps w:val="0"/>
                <w:color w:val="1A1A1A"/>
                <w:sz w:val="21"/>
              </w:rPr>
              <w:t>•  Report one question, one command and one promise — all out loud.</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'He said me…' → 'He told me…'.</w:t>
            </w:r>
          </w:p>
          <w:p>
            <w:pPr>
              <w:spacing w:before="20" w:after="20"/>
            </w:pPr>
            <w:r>
              <w:rPr>
                <w:rFonts w:ascii="Calibri" w:hAnsi="Calibri"/>
                <w:b w:val="0"/>
                <w:i w:val="0"/>
                <w:caps w:val="0"/>
                <w:color w:val="1A1A1A"/>
                <w:sz w:val="21"/>
              </w:rPr>
              <w:t>•  'She suggested me to go' → 'She suggested going' / 'She suggested that I go'.</w:t>
            </w:r>
          </w:p>
        </w:tc>
      </w:tr>
    </w:tbl>
    <w:p>
      <w:pPr>
        <w:spacing w:before="0" w:after="0"/>
      </w:pPr>
      <w:r>
        <w:rPr>
          <w:sz w:val="6"/>
        </w:rPr>
      </w:r>
    </w:p>
    <w:p>
      <w:pPr>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report statements, questions and commands accurately.</w:t>
      </w:r>
    </w:p>
    <w:p>
      <w:pPr>
        <w:spacing w:before="40" w:after="40"/>
        <w:ind w:left="173"/>
      </w:pPr>
      <w:r>
        <w:rPr>
          <w:rFonts w:ascii="Calibri" w:hAnsi="Calibri"/>
          <w:b w:val="0"/>
          <w:i w:val="0"/>
          <w:caps w:val="0"/>
          <w:color w:val="1A1A1A"/>
          <w:sz w:val="22"/>
        </w:rPr>
        <w:t>☐  I use reporting verbs beyond 'say'.</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was working   had finished   had parked   not to   to help   taking</w:t>
            </w:r>
          </w:p>
          <w:p>
            <w:pPr>
              <w:spacing w:before="20" w:after="20"/>
            </w:pPr>
            <w:r>
              <w:rPr>
                <w:rFonts w:ascii="Calibri" w:hAnsi="Calibri"/>
                <w:b w:val="0"/>
                <w:i w:val="0"/>
                <w:caps w:val="0"/>
                <w:color w:val="1A1A1A"/>
                <w:sz w:val="21"/>
              </w:rPr>
              <w:t>B.  He said (that) he never lied. / He said (that) he never lies.   They asked when the results would be announced.   He told me that he was tired.   She suggested going early. / She suggested that I go early.   He denied breaking the window.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LESSON 14  ·  PARTICIPLES AND ADVANCED SENTENCE PATTERNS</w:t>
            </w:r>
          </w:p>
          <w:p>
            <w:r>
              <w:rPr>
                <w:rFonts w:ascii="Calibri" w:hAnsi="Calibri"/>
                <w:b w:val="0"/>
                <w:i w:val="0"/>
                <w:caps w:val="0"/>
                <w:color w:val="FFFFFF"/>
                <w:sz w:val="19"/>
              </w:rPr>
              <w:t>Part 7 — Sound More Natural and Advanced   |   Speaking goal: combine ideas concisely without losing clarity</w:t>
            </w:r>
          </w:p>
        </w:tc>
      </w:tr>
    </w:tbl>
    <w:p>
      <w:pPr>
        <w:spacing w:before="0" w:after="0"/>
      </w:pPr>
      <w:r>
        <w:rPr>
          <w:sz w:val="8"/>
        </w:rPr>
      </w:r>
    </w:p>
    <w:p>
      <w:pPr>
        <w:spacing w:before="40" w:after="80"/>
      </w:pPr>
      <w:r>
        <w:rPr>
          <w:rFonts w:ascii="Calibri" w:hAnsi="Calibri"/>
          <w:b w:val="0"/>
          <w:i/>
          <w:caps w:val="0"/>
          <w:color w:val="555555"/>
          <w:sz w:val="21"/>
        </w:rPr>
        <w:t>Participles are how English professionals compress ideas — speed without confusion.</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Combine these ideas aloud, any way you like:</w:t>
            </w:r>
          </w:p>
          <w:p>
            <w:pPr>
              <w:spacing w:before="20" w:after="20"/>
            </w:pPr>
            <w:r>
              <w:rPr>
                <w:rFonts w:ascii="Calibri" w:hAnsi="Calibri"/>
                <w:b w:val="0"/>
                <w:i w:val="0"/>
                <w:caps w:val="0"/>
                <w:color w:val="1A1A1A"/>
                <w:sz w:val="21"/>
              </w:rPr>
              <w:t>•  The team was exhausted. They finished the project on time.</w:t>
            </w:r>
          </w:p>
          <w:p>
            <w:pPr>
              <w:spacing w:before="20" w:after="20"/>
            </w:pPr>
            <w:r>
              <w:rPr>
                <w:rFonts w:ascii="Calibri" w:hAnsi="Calibri"/>
                <w:b w:val="0"/>
                <w:i w:val="0"/>
                <w:caps w:val="0"/>
                <w:color w:val="1A1A1A"/>
                <w:sz w:val="21"/>
              </w:rPr>
              <w:t>•  She opened the letter. She found the news she had waited for.</w:t>
            </w:r>
          </w:p>
          <w:p>
            <w:pPr>
              <w:spacing w:before="20" w:after="20"/>
            </w:pPr>
            <w:r>
              <w:rPr>
                <w:rFonts w:ascii="Calibri" w:hAnsi="Calibri"/>
                <w:b w:val="0"/>
                <w:i w:val="0"/>
                <w:caps w:val="0"/>
                <w:color w:val="1A1A1A"/>
                <w:sz w:val="21"/>
              </w:rPr>
              <w:t>Which version sounds most professional?</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2  ·  The Simple Rule</w:t>
            </w:r>
          </w:p>
        </w:tc>
      </w:tr>
    </w:tbl>
    <w:p>
      <w:pPr>
        <w:spacing w:before="0" w:after="0"/>
      </w:pPr>
      <w:r>
        <w:rPr>
          <w:sz w:val="6"/>
        </w:rPr>
      </w:r>
    </w:p>
    <w:p>
      <w:pPr>
        <w:spacing w:before="40" w:after="40"/>
      </w:pPr>
      <w:r>
        <w:rPr>
          <w:rFonts w:ascii="Calibri" w:hAnsi="Calibri"/>
          <w:b/>
          <w:i w:val="0"/>
          <w:caps w:val="0"/>
          <w:color w:val="1F3A5F"/>
          <w:sz w:val="22"/>
        </w:rPr>
        <w:t>Rule 1 — Present and past participles as adjectives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-ing (present participle)  →  causes the feeling:  a boring lecture</w:t>
            </w:r>
          </w:p>
          <w:p>
            <w:pPr>
              <w:spacing w:before="20" w:after="20"/>
            </w:pPr>
            <w:r>
              <w:rPr>
                <w:rFonts w:ascii="Consolas" w:hAnsi="Consolas"/>
                <w:b w:val="0"/>
                <w:i w:val="0"/>
                <w:caps w:val="0"/>
                <w:color w:val="1A1A1A"/>
                <w:sz w:val="22"/>
              </w:rPr>
              <w:t>-ed (past participle)  →  feels the effect:  bored students</w:t>
            </w:r>
          </w:p>
        </w:tc>
      </w:tr>
    </w:tbl>
    <w:p>
      <w:pPr>
        <w:spacing w:before="0" w:after="0"/>
      </w:pPr>
      <w:r>
        <w:rPr>
          <w:sz w:val="6"/>
        </w:rPr>
      </w:r>
    </w:p>
    <w:p>
      <w:pPr>
        <w:spacing w:before="40" w:after="40"/>
      </w:pPr>
      <w:r>
        <w:rPr>
          <w:rFonts w:ascii="Calibri" w:hAnsi="Calibri"/>
          <w:b w:val="0"/>
          <w:i w:val="0"/>
          <w:caps w:val="0"/>
          <w:color w:val="1A1A1A"/>
          <w:sz w:val="22"/>
        </w:rPr>
        <w:t>The rule: things are -ing; people (and animals) are usually -ed — because they feel it.</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The film was fascinating.  (the film causes interest)</w:t>
            </w:r>
          </w:p>
          <w:p>
            <w:pPr>
              <w:spacing w:before="20" w:after="20"/>
            </w:pPr>
            <w:r>
              <w:rPr>
                <w:rFonts w:ascii="Calibri" w:hAnsi="Calibri"/>
                <w:b w:val="0"/>
                <w:i w:val="0"/>
                <w:caps w:val="0"/>
                <w:color w:val="1A1A1A"/>
                <w:sz w:val="21"/>
              </w:rPr>
              <w:t>I was fascinated.  (I felt it)</w:t>
            </w:r>
          </w:p>
          <w:p>
            <w:pPr>
              <w:spacing w:before="20" w:after="20"/>
            </w:pPr>
            <w:r>
              <w:rPr>
                <w:rFonts w:ascii="Calibri" w:hAnsi="Calibri"/>
                <w:b w:val="0"/>
                <w:i w:val="0"/>
                <w:caps w:val="0"/>
                <w:color w:val="1A1A1A"/>
                <w:sz w:val="21"/>
              </w:rPr>
              <w:t>tiring work / tired workers · confusing news / confused readers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Some -ing words describe a person's behaviour instead: 'He is very interesting' (he holds my attention) vs 'He is very interested' (he feels interest).</w:t>
            </w:r>
          </w:p>
        </w:tc>
      </w:tr>
    </w:tbl>
    <w:p>
      <w:pPr>
        <w:spacing w:before="0" w:after="0"/>
      </w:pPr>
      <w:r>
        <w:rPr>
          <w:sz w:val="6"/>
        </w:rPr>
      </w:r>
    </w:p>
    <w:p>
      <w:pPr>
        <w:spacing w:before="40" w:after="40"/>
      </w:pPr>
      <w:r>
        <w:rPr>
          <w:rFonts w:ascii="Calibri" w:hAnsi="Calibri"/>
          <w:b/>
          <w:i w:val="0"/>
          <w:caps w:val="0"/>
          <w:color w:val="1F3A5F"/>
          <w:sz w:val="22"/>
        </w:rPr>
        <w:t>Rule 2 — Participial clauses: the professional connector</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Verb-ing …, subject + verb   →  same time / reason</w:t>
            </w:r>
          </w:p>
          <w:p>
            <w:pPr>
              <w:spacing w:before="20" w:after="20"/>
            </w:pPr>
            <w:r>
              <w:rPr>
                <w:rFonts w:ascii="Consolas" w:hAnsi="Consolas"/>
                <w:b w:val="0"/>
                <w:i w:val="0"/>
                <w:caps w:val="0"/>
                <w:color w:val="1A1A1A"/>
                <w:sz w:val="22"/>
              </w:rPr>
              <w:t>Having + past participle …, subject + verb   →  earlier action</w:t>
            </w:r>
          </w:p>
          <w:p>
            <w:pPr>
              <w:spacing w:before="20" w:after="20"/>
            </w:pPr>
            <w:r>
              <w:rPr>
                <w:rFonts w:ascii="Consolas" w:hAnsi="Consolas"/>
                <w:b w:val="0"/>
                <w:i w:val="0"/>
                <w:caps w:val="0"/>
                <w:color w:val="1A1A1A"/>
                <w:sz w:val="22"/>
              </w:rPr>
              <w:t>Past participle …, subject + verb   →  passive meaning</w:t>
            </w:r>
          </w:p>
          <w:p>
            <w:pPr>
              <w:spacing w:before="20" w:after="20"/>
            </w:pPr>
            <w:r>
              <w:rPr>
                <w:rFonts w:ascii="Consolas" w:hAnsi="Consolas"/>
                <w:b w:val="0"/>
                <w:i w:val="0"/>
                <w:caps w:val="0"/>
                <w:color w:val="1A1A1A"/>
                <w:sz w:val="22"/>
              </w:rPr>
              <w:t>Used carefully, these replace 'because/after/while + full clause'</w:t>
            </w:r>
          </w:p>
        </w:tc>
      </w:tr>
    </w:tbl>
    <w:p>
      <w:pPr>
        <w:spacing w:before="0" w:after="0"/>
      </w:pPr>
      <w:r>
        <w:rPr>
          <w:sz w:val="6"/>
        </w:rPr>
      </w:r>
    </w:p>
    <w:p>
      <w:pPr>
        <w:spacing w:before="40" w:after="40"/>
      </w:pPr>
      <w:r>
        <w:rPr>
          <w:rFonts w:ascii="Calibri" w:hAnsi="Calibri"/>
          <w:b w:val="0"/>
          <w:i w:val="0"/>
          <w:caps w:val="0"/>
          <w:color w:val="1A1A1A"/>
          <w:sz w:val="22"/>
        </w:rPr>
        <w:t>Participial clauses open or close a sentence with compressed information. Use them in formal speech and writing.</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Having finished the report, she left the office.  (After she had finished…)</w:t>
            </w:r>
          </w:p>
          <w:p>
            <w:pPr>
              <w:spacing w:before="20" w:after="20"/>
            </w:pPr>
            <w:r>
              <w:rPr>
                <w:rFonts w:ascii="Calibri" w:hAnsi="Calibri"/>
                <w:b w:val="0"/>
                <w:i w:val="0"/>
                <w:caps w:val="0"/>
                <w:color w:val="1A1A1A"/>
                <w:sz w:val="21"/>
              </w:rPr>
              <w:t>Written in 1963, the novel is still popular.  (The novel, which was written…)</w:t>
            </w:r>
          </w:p>
          <w:p>
            <w:pPr>
              <w:spacing w:before="20" w:after="20"/>
            </w:pPr>
            <w:r>
              <w:rPr>
                <w:rFonts w:ascii="Calibri" w:hAnsi="Calibri"/>
                <w:b w:val="0"/>
                <w:i w:val="0"/>
                <w:caps w:val="0"/>
                <w:color w:val="1A1A1A"/>
                <w:sz w:val="21"/>
              </w:rPr>
              <w:t>Walking to the station, I realised my mistake.  (While I was walking…)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The subject must match! 'Walking to the station, the rain started' is wrong — the rain was not walking. → 'Walking to the station, I got soaked.'</w:t>
            </w:r>
          </w:p>
        </w:tc>
      </w:tr>
    </w:tbl>
    <w:p>
      <w:pPr>
        <w:spacing w:before="0" w:after="0"/>
      </w:pPr>
      <w:r>
        <w:rPr>
          <w:sz w:val="6"/>
        </w:rPr>
      </w:r>
    </w:p>
    <w:p>
      <w:pPr>
        <w:spacing w:before="40" w:after="40"/>
      </w:pPr>
      <w:r>
        <w:rPr>
          <w:rFonts w:ascii="Calibri" w:hAnsi="Calibri"/>
          <w:b/>
          <w:i w:val="0"/>
          <w:caps w:val="0"/>
          <w:color w:val="1F3A5F"/>
          <w:sz w:val="22"/>
        </w:rPr>
        <w:t>Rule 3 — Absolute and fronted patterns for emphasis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Fronted participle:  'Considering the costs…', 'Given the evidence…', 'Looking at the results…'</w:t>
            </w:r>
          </w:p>
          <w:p>
            <w:pPr>
              <w:spacing w:before="20" w:after="20"/>
            </w:pPr>
            <w:r>
              <w:rPr>
                <w:rFonts w:ascii="Consolas" w:hAnsi="Consolas"/>
                <w:b w:val="0"/>
                <w:i w:val="0"/>
                <w:caps w:val="0"/>
                <w:color w:val="1A1A1A"/>
                <w:sz w:val="22"/>
              </w:rPr>
              <w:t>With + noun + participle:  'With prices rising, families are worried.'</w:t>
            </w:r>
          </w:p>
          <w:p>
            <w:pPr>
              <w:spacing w:before="20" w:after="20"/>
            </w:pPr>
            <w:r>
              <w:rPr>
                <w:rFonts w:ascii="Consolas" w:hAnsi="Consolas"/>
                <w:b w:val="0"/>
                <w:i w:val="0"/>
                <w:caps w:val="0"/>
                <w:color w:val="1A1A1A"/>
                <w:sz w:val="22"/>
              </w:rPr>
              <w:t>Having been + participle:  'Having been warned, we prepared carefully.'</w:t>
            </w:r>
          </w:p>
        </w:tc>
      </w:tr>
    </w:tbl>
    <w:p>
      <w:pPr>
        <w:spacing w:before="0" w:after="0"/>
      </w:pPr>
      <w:r>
        <w:rPr>
          <w:sz w:val="6"/>
        </w:rPr>
      </w:r>
    </w:p>
    <w:p>
      <w:pPr>
        <w:spacing w:before="40" w:after="40"/>
      </w:pPr>
      <w:r>
        <w:rPr>
          <w:rFonts w:ascii="Calibri" w:hAnsi="Calibri"/>
          <w:b w:val="0"/>
          <w:i w:val="0"/>
          <w:caps w:val="0"/>
          <w:color w:val="1A1A1A"/>
          <w:sz w:val="22"/>
        </w:rPr>
        <w:t>These patterns frame a whole clause — they sound composed and formal.</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Given the circumstances, we agreed to wait.</w:t>
            </w:r>
          </w:p>
          <w:p>
            <w:pPr>
              <w:spacing w:before="20" w:after="20"/>
            </w:pPr>
            <w:r>
              <w:rPr>
                <w:rFonts w:ascii="Calibri" w:hAnsi="Calibri"/>
                <w:b w:val="0"/>
                <w:i w:val="0"/>
                <w:caps w:val="0"/>
                <w:color w:val="1A1A1A"/>
                <w:sz w:val="21"/>
              </w:rPr>
              <w:t>With the deadline approaching, the team worked faster.</w:t>
            </w:r>
          </w:p>
          <w:p>
            <w:pPr>
              <w:spacing w:before="20" w:after="20"/>
            </w:pPr>
            <w:r>
              <w:rPr>
                <w:rFonts w:ascii="Calibri" w:hAnsi="Calibri"/>
                <w:b w:val="0"/>
                <w:i w:val="0"/>
                <w:caps w:val="0"/>
                <w:color w:val="1A1A1A"/>
                <w:sz w:val="21"/>
              </w:rPr>
              <w:t>All things considered, it was a success.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'Given' = when you consider; 'considering' = taking into account; 'all things considered' = final judgement phrase.</w:t>
            </w:r>
          </w:p>
        </w:tc>
      </w:tr>
    </w:tbl>
    <w:p>
      <w:pPr>
        <w:spacing w:before="0" w:after="0"/>
      </w:pPr>
      <w:r>
        <w:rPr>
          <w:sz w:val="6"/>
        </w:rPr>
      </w:r>
    </w:p>
    <w:p>
      <w:pPr>
        <w:spacing w:before="40" w:after="40"/>
      </w:pPr>
      <w:r>
        <w:rPr>
          <w:rFonts w:ascii="Calibri" w:hAnsi="Calibri"/>
          <w:b/>
          <w:i w:val="0"/>
          <w:caps w:val="0"/>
          <w:color w:val="1F3A5F"/>
          <w:sz w:val="22"/>
        </w:rPr>
        <w:t>Rule 4 — Concise combination: fewer words, same meaning</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'She opened the letter and she read it slowly.'  →  'Opening the letter, she read it slowly.'</w:t>
            </w:r>
          </w:p>
          <w:p>
            <w:pPr>
              <w:spacing w:before="20" w:after="20"/>
            </w:pPr>
            <w:r>
              <w:rPr>
                <w:rFonts w:ascii="Consolas" w:hAnsi="Consolas"/>
                <w:b w:val="0"/>
                <w:i w:val="0"/>
                <w:caps w:val="0"/>
                <w:color w:val="1A1A1A"/>
                <w:sz w:val="22"/>
              </w:rPr>
              <w:t>Two actions → one main verb + participle (if the subject is the same).</w:t>
            </w:r>
          </w:p>
        </w:tc>
      </w:tr>
    </w:tbl>
    <w:p>
      <w:pPr>
        <w:spacing w:before="0" w:after="0"/>
      </w:pPr>
      <w:r>
        <w:rPr>
          <w:sz w:val="6"/>
        </w:rPr>
      </w:r>
    </w:p>
    <w:p>
      <w:pPr>
        <w:spacing w:before="40" w:after="40"/>
      </w:pPr>
      <w:r>
        <w:rPr>
          <w:rFonts w:ascii="Calibri" w:hAnsi="Calibri"/>
          <w:b w:val="0"/>
          <w:i w:val="0"/>
          <w:caps w:val="0"/>
          <w:color w:val="1A1A1A"/>
          <w:sz w:val="22"/>
        </w:rPr>
        <w:t>Concision is not using difficult words; it is removing whole clauses.</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Because he had not slept, he made mistakes. → Not having slept, he made mistakes.</w:t>
            </w:r>
          </w:p>
          <w:p>
            <w:pPr>
              <w:spacing w:before="20" w:after="20"/>
            </w:pPr>
            <w:r>
              <w:rPr>
                <w:rFonts w:ascii="Calibri" w:hAnsi="Calibri"/>
                <w:b w:val="0"/>
                <w:i w:val="0"/>
                <w:caps w:val="0"/>
                <w:color w:val="1A1A1A"/>
                <w:sz w:val="21"/>
              </w:rPr>
              <w:t>The report, which was published today, contains errors. → The report published today contains errors.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Do not over-compress speech. One or two participial clauses per answer is plenty.</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3  ·  See the Difference</w:t>
            </w:r>
          </w:p>
        </w:tc>
      </w:tr>
    </w:tbl>
    <w:p>
      <w:pPr>
        <w:spacing w:before="0" w:after="0"/>
      </w:pPr>
      <w:r>
        <w:rPr>
          <w:sz w:val="6"/>
        </w:rPr>
      </w:r>
    </w:p>
    <w:p>
      <w:pPr>
        <w:spacing w:before="40" w:after="40"/>
      </w:pPr>
      <w:r>
        <w:rPr>
          <w:rFonts w:ascii="Calibri" w:hAnsi="Calibri"/>
          <w:b/>
          <w:i w:val="0"/>
          <w:caps w:val="0"/>
          <w:color w:val="1F3A5F"/>
          <w:sz w:val="22"/>
        </w:rPr>
        <w:t>-ing vs -ed adjectives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val="clear" w:color="auto" w:fill="1F3A5F"/>
            <w:tcMar>
              <w:top w:w="40" w:type="dxa"/>
              <w:start w:w="90" w:type="dxa"/>
              <w:bottom w:w="40" w:type="dxa"/>
              <w:end w:w="90" w:type="dxa"/>
            </w:tcMar>
          </w:tcPr>
          <w:p>
            <w:r>
              <w:rPr>
                <w:rFonts w:ascii="Calibri" w:hAnsi="Calibri"/>
                <w:b/>
                <w:i w:val="0"/>
                <w:caps w:val="0"/>
                <w:color w:val="FFFFFF"/>
                <w:sz w:val="20"/>
              </w:rPr>
              <w:t>-ing (causes the feeling)</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-ed (feels it)</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Example</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an exciting game</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excited players</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The game causes excitement; the players feel it.</w:t>
            </w:r>
          </w:p>
        </w:tc>
      </w:tr>
      <w:tr>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a tiring day</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tired students</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day causes tiredness; the students experience it.</w:t>
            </w:r>
          </w:p>
        </w:tc>
      </w:tr>
    </w:tbl>
    <w:p>
      <w:pPr>
        <w:spacing w:before="0" w:after="0"/>
      </w:pPr>
      <w:r>
        <w:rPr>
          <w:sz w:val="8"/>
        </w:rPr>
      </w:r>
    </w:p>
    <w:p>
      <w:pPr>
        <w:spacing w:before="40" w:after="40"/>
      </w:pPr>
      <w:r>
        <w:rPr>
          <w:rFonts w:ascii="Calibri" w:hAnsi="Calibri"/>
          <w:b/>
          <w:i w:val="0"/>
          <w:caps w:val="0"/>
          <w:color w:val="1F3A5F"/>
          <w:sz w:val="22"/>
        </w:rPr>
        <w:t>participle clause vs full clause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val="clear" w:color="auto" w:fill="1F3A5F"/>
            <w:tcMar>
              <w:top w:w="40" w:type="dxa"/>
              <w:start w:w="90" w:type="dxa"/>
              <w:bottom w:w="40" w:type="dxa"/>
              <w:end w:w="90" w:type="dxa"/>
            </w:tcMar>
          </w:tcPr>
          <w:p>
            <w:r>
              <w:rPr>
                <w:rFonts w:ascii="Calibri" w:hAnsi="Calibri"/>
                <w:b/>
                <w:i w:val="0"/>
                <w:caps w:val="0"/>
                <w:color w:val="FFFFFF"/>
                <w:sz w:val="20"/>
              </w:rPr>
              <w:t>Participle clause (compressed)</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Full clause</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Why</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Having finished, she left.</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After she had finished, she left.</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Same meaning; the participle version is compressed and formal.</w:t>
            </w:r>
          </w:p>
        </w:tc>
      </w:tr>
      <w:tr>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Written in haste, the report had errors.</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report, which was written in haste, had errors.</w:t>
            </w:r>
          </w:p>
        </w:tc>
        <w:tc>
          <w:tcPr>
            <w:tcW w:type="dxa" w:w="32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Compression with a passive participle.</w:t>
            </w:r>
          </w:p>
        </w:tc>
      </w:tr>
    </w:tbl>
    <w:p>
      <w:pPr>
        <w:spacing w:before="0" w:after="0"/>
      </w:pPr>
      <w:r>
        <w:rPr>
          <w:sz w:val="8"/>
        </w:rPr>
      </w:r>
    </w:p>
    <w:p>
      <w:pPr>
        <w:spacing w:before="40" w:after="40"/>
      </w:pPr>
      <w:r>
        <w:rPr>
          <w:rFonts w:ascii="Calibri" w:hAnsi="Calibri"/>
          <w:b/>
          <w:i w:val="0"/>
          <w:caps w:val="0"/>
          <w:color w:val="1F3A5F"/>
          <w:sz w:val="22"/>
        </w:rPr>
        <w:t>the subject rule</w:t>
      </w:r>
    </w:p>
    <w:p>
      <w:pPr>
        <w:spacing w:before="40" w:after="40"/>
      </w:pPr>
      <w:r>
        <w:rPr>
          <w:rFonts w:ascii="Calibri" w:hAnsi="Calibri"/>
          <w:b w:val="0"/>
          <w:i w:val="0"/>
          <w:caps w:val="0"/>
          <w:color w:val="1A1A1A"/>
          <w:sz w:val="22"/>
        </w:rPr>
        <w:t>The understood subject of a participle clause must be the subject of the main clause: 'Opening the door, I felt the cold.' (I opened). Never: 'Opening the door, the room was cold.'</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4  ·  Practice the Pattern</w:t>
            </w:r>
          </w:p>
        </w:tc>
      </w:tr>
    </w:tbl>
    <w:p>
      <w:pPr>
        <w:spacing w:before="0" w:after="0"/>
      </w:pPr>
      <w:r>
        <w:rPr>
          <w:sz w:val="6"/>
        </w:rPr>
      </w:r>
    </w:p>
    <w:p>
      <w:pPr>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The lecture was so __________ (bore) that half the class fell asleep.</w:t>
      </w:r>
    </w:p>
    <w:p>
      <w:pPr>
        <w:spacing w:before="40" w:after="40"/>
        <w:ind w:left="173"/>
      </w:pPr>
      <w:r>
        <w:rPr>
          <w:rFonts w:ascii="Calibri" w:hAnsi="Calibri"/>
          <w:b w:val="0"/>
          <w:i w:val="0"/>
          <w:caps w:val="0"/>
          <w:color w:val="1A1A1A"/>
          <w:sz w:val="22"/>
        </w:rPr>
        <w:t>2.  We were __________ (amaze) by the results.</w:t>
      </w:r>
    </w:p>
    <w:p>
      <w:pPr>
        <w:spacing w:before="40" w:after="40"/>
        <w:ind w:left="173"/>
      </w:pPr>
      <w:r>
        <w:rPr>
          <w:rFonts w:ascii="Calibri" w:hAnsi="Calibri"/>
          <w:b w:val="0"/>
          <w:i w:val="0"/>
          <w:caps w:val="0"/>
          <w:color w:val="1A1A1A"/>
          <w:sz w:val="22"/>
        </w:rPr>
        <w:t>3.  __________ (finish) his speech, he answered questions.</w:t>
      </w:r>
    </w:p>
    <w:p>
      <w:pPr>
        <w:spacing w:before="40" w:after="40"/>
        <w:ind w:left="173"/>
      </w:pPr>
      <w:r>
        <w:rPr>
          <w:rFonts w:ascii="Calibri" w:hAnsi="Calibri"/>
          <w:b w:val="0"/>
          <w:i w:val="0"/>
          <w:caps w:val="0"/>
          <w:color w:val="1A1A1A"/>
          <w:sz w:val="22"/>
        </w:rPr>
        <w:t>4.  __________ (warn) about the traffic, we left early.</w:t>
      </w:r>
    </w:p>
    <w:p>
      <w:pPr>
        <w:spacing w:before="40" w:after="40"/>
        <w:ind w:left="173"/>
      </w:pPr>
      <w:r>
        <w:rPr>
          <w:rFonts w:ascii="Calibri" w:hAnsi="Calibri"/>
          <w:b w:val="0"/>
          <w:i w:val="0"/>
          <w:caps w:val="0"/>
          <w:color w:val="1A1A1A"/>
          <w:sz w:val="22"/>
        </w:rPr>
        <w:t>5.  __________ the prices rising, families are saving more.  (with / despite)</w:t>
      </w:r>
    </w:p>
    <w:p>
      <w:pPr>
        <w:spacing w:before="40" w:after="40"/>
        <w:ind w:left="173"/>
      </w:pPr>
      <w:r>
        <w:rPr>
          <w:rFonts w:ascii="Calibri" w:hAnsi="Calibri"/>
          <w:b w:val="0"/>
          <w:i w:val="0"/>
          <w:caps w:val="0"/>
          <w:color w:val="1A1A1A"/>
          <w:sz w:val="22"/>
        </w:rPr>
        <w:t>6.  __________ (walk) into the room, she noticed the broken window.</w:t>
      </w:r>
    </w:p>
    <w:p>
      <w:pPr>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Combine with a participle: 'Because she had studied hard, she passed easily.'</w:t>
      </w:r>
    </w:p>
    <w:p>
      <w:pPr>
        <w:spacing w:before="40" w:after="40"/>
        <w:ind w:left="173"/>
      </w:pPr>
      <w:r>
        <w:rPr>
          <w:rFonts w:ascii="Calibri" w:hAnsi="Calibri"/>
          <w:b w:val="0"/>
          <w:i w:val="0"/>
          <w:caps w:val="0"/>
          <w:color w:val="1A1A1A"/>
          <w:sz w:val="22"/>
        </w:rPr>
        <w:t>2.  Combine with a participle: 'The man who was standing at the door waved.'</w:t>
      </w:r>
    </w:p>
    <w:p>
      <w:pPr>
        <w:spacing w:before="40" w:after="40"/>
        <w:ind w:left="173"/>
      </w:pPr>
      <w:r>
        <w:rPr>
          <w:rFonts w:ascii="Calibri" w:hAnsi="Calibri"/>
          <w:b w:val="0"/>
          <w:i w:val="0"/>
          <w:caps w:val="0"/>
          <w:color w:val="1A1A1A"/>
          <w:sz w:val="22"/>
        </w:rPr>
        <w:t>3.  Correct: 'Opening the window, the cold air came in.'</w:t>
      </w:r>
    </w:p>
    <w:p>
      <w:pPr>
        <w:spacing w:before="40" w:after="40"/>
        <w:ind w:left="173"/>
      </w:pPr>
      <w:r>
        <w:rPr>
          <w:rFonts w:ascii="Calibri" w:hAnsi="Calibri"/>
          <w:b w:val="0"/>
          <w:i w:val="0"/>
          <w:caps w:val="0"/>
          <w:color w:val="1A1A1A"/>
          <w:sz w:val="22"/>
        </w:rPr>
        <w:t>4.  Rewrite with 'Given': 'When you consider the costs, the plan is unrealistic.'</w:t>
      </w:r>
    </w:p>
    <w:p>
      <w:pPr>
        <w:spacing w:before="40" w:after="40"/>
        <w:ind w:left="173"/>
      </w:pPr>
      <w:r>
        <w:rPr>
          <w:rFonts w:ascii="Calibri" w:hAnsi="Calibri"/>
          <w:b w:val="0"/>
          <w:i w:val="0"/>
          <w:caps w:val="0"/>
          <w:color w:val="1A1A1A"/>
          <w:sz w:val="22"/>
        </w:rPr>
        <w:t>5.  Correct: 'I am very interesting in history.'</w:t>
      </w:r>
    </w:p>
    <w:p>
      <w:pPr>
        <w:spacing w:before="40" w:after="40"/>
        <w:ind w:left="173"/>
      </w:pPr>
      <w:r>
        <w:rPr>
          <w:rFonts w:ascii="Calibri" w:hAnsi="Calibri"/>
          <w:b w:val="0"/>
          <w:i w:val="0"/>
          <w:caps w:val="0"/>
          <w:color w:val="1A1A1A"/>
          <w:sz w:val="22"/>
        </w:rPr>
        <w:t>6.  Compress one of your own sentences with 'Having + past participle'.</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formal briefing. Each partner gives a 60-second briefing on a situation (a project, a trip, an event). The briefing must use at least two participle clauses.</w:t>
            </w:r>
          </w:p>
          <w:p>
            <w:pPr>
              <w:spacing w:before="20" w:after="20"/>
            </w:pPr>
            <w:r>
              <w:rPr>
                <w:rFonts w:ascii="Calibri" w:hAnsi="Calibri"/>
                <w:b w:val="0"/>
                <w:i w:val="0"/>
                <w:caps w:val="0"/>
                <w:color w:val="1A1A1A"/>
                <w:sz w:val="21"/>
              </w:rPr>
              <w:t>•  Include: one 'Having + past participle', one opening with 'Given/Considering/With', and one -ed/-ing adjective pair.</w:t>
            </w:r>
          </w:p>
          <w:p>
            <w:pPr>
              <w:spacing w:before="20" w:after="20"/>
            </w:pPr>
            <w:r>
              <w:rPr>
                <w:rFonts w:ascii="Calibri" w:hAnsi="Calibri"/>
                <w:b w:val="0"/>
                <w:i w:val="0"/>
                <w:caps w:val="0"/>
                <w:color w:val="1A1A1A"/>
                <w:sz w:val="21"/>
              </w:rPr>
              <w:t>•  Partner listens and reports the briefing back in one sentence.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participle clauses have correct subjects</w:t>
            </w:r>
          </w:p>
          <w:p>
            <w:pPr>
              <w:spacing w:before="20" w:after="20"/>
            </w:pPr>
            <w:r>
              <w:rPr>
                <w:rFonts w:ascii="Calibri" w:hAnsi="Calibri"/>
                <w:b w:val="0"/>
                <w:i w:val="0"/>
                <w:caps w:val="0"/>
                <w:color w:val="1A1A1A"/>
                <w:sz w:val="21"/>
              </w:rPr>
              <w:t>✓  forms are accurate (-ing / -ed / having done)</w:t>
            </w:r>
          </w:p>
          <w:p>
            <w:pPr>
              <w:spacing w:before="20" w:after="20"/>
            </w:pPr>
            <w:r>
              <w:rPr>
                <w:rFonts w:ascii="Calibri" w:hAnsi="Calibri"/>
                <w:b w:val="0"/>
                <w:i w:val="0"/>
                <w:caps w:val="0"/>
                <w:color w:val="1A1A1A"/>
                <w:sz w:val="21"/>
              </w:rPr>
              <w:t>✓  meaning stays clear after compression</w:t>
            </w:r>
          </w:p>
          <w:p>
            <w:pPr>
              <w:spacing w:before="20" w:after="20"/>
            </w:pPr>
            <w:r>
              <w:rPr>
                <w:rFonts w:ascii="Calibri" w:hAnsi="Calibri"/>
                <w:b w:val="0"/>
                <w:i w:val="0"/>
                <w:caps w:val="0"/>
                <w:color w:val="1A1A1A"/>
                <w:sz w:val="21"/>
              </w:rPr>
              <w:t>✓  listener's report matches the content</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-ed/-ing pairs about real life: tired/tiring, confused/confusing, interested/interesting — five sentences.</w:t>
            </w:r>
          </w:p>
          <w:p>
            <w:pPr>
              <w:spacing w:before="20" w:after="20"/>
            </w:pPr>
            <w:r>
              <w:rPr>
                <w:rFonts w:ascii="Calibri" w:hAnsi="Calibri"/>
                <w:b w:val="0"/>
                <w:i w:val="0"/>
                <w:caps w:val="0"/>
                <w:color w:val="1A1A1A"/>
                <w:sz w:val="21"/>
              </w:rPr>
              <w:t>•  Practise the subject rule: make two correct participle openings from your week.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'There being + noun': 'There being no further questions, the meeting ended.'</w:t>
            </w:r>
          </w:p>
          <w:p>
            <w:pPr>
              <w:spacing w:before="20" w:after="20"/>
            </w:pPr>
            <w:r>
              <w:rPr>
                <w:rFonts w:ascii="Calibri" w:hAnsi="Calibri"/>
                <w:b w:val="0"/>
                <w:i w:val="0"/>
                <w:caps w:val="0"/>
                <w:color w:val="1A1A1A"/>
                <w:sz w:val="21"/>
              </w:rPr>
              <w:t>•  Use 'Not having… / Never having…': 'Never having travelled abroad, he found the airport overwhelming.'</w:t>
            </w:r>
          </w:p>
          <w:p>
            <w:pPr>
              <w:spacing w:before="20" w:after="20"/>
            </w:pPr>
            <w:r>
              <w:rPr>
                <w:rFonts w:ascii="Calibri" w:hAnsi="Calibri"/>
                <w:b w:val="0"/>
                <w:i w:val="0"/>
                <w:caps w:val="0"/>
                <w:color w:val="1A1A1A"/>
                <w:sz w:val="21"/>
              </w:rPr>
              <w:t>•  Use participles in formal closings: 'Considering all the evidence, we recommend…'</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Ninety-second formal recommendation: recommend one policy for your workplace or school (more training, a schedule change, a new rule). Open with 'Considering…' or 'Given…', use one 'Having…' clause, and close formally.</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at least two accurate participle clauses</w:t>
            </w:r>
          </w:p>
          <w:p>
            <w:pPr>
              <w:spacing w:before="20" w:after="20"/>
            </w:pPr>
            <w:r>
              <w:rPr>
                <w:rFonts w:ascii="Calibri" w:hAnsi="Calibri"/>
                <w:b w:val="0"/>
                <w:i w:val="0"/>
                <w:caps w:val="0"/>
                <w:color w:val="1A1A1A"/>
                <w:sz w:val="21"/>
              </w:rPr>
              <w:t>✓  -ed/-ing adjectives used correctly</w:t>
            </w:r>
          </w:p>
          <w:p>
            <w:pPr>
              <w:spacing w:before="20" w:after="20"/>
            </w:pPr>
            <w:r>
              <w:rPr>
                <w:rFonts w:ascii="Calibri" w:hAnsi="Calibri"/>
                <w:b w:val="0"/>
                <w:i w:val="0"/>
                <w:caps w:val="0"/>
                <w:color w:val="1A1A1A"/>
                <w:sz w:val="21"/>
              </w:rPr>
              <w:t>✓  recommendation is clear and logical</w:t>
            </w:r>
          </w:p>
          <w:p>
            <w:pPr>
              <w:spacing w:before="20" w:after="20"/>
            </w:pPr>
            <w:r>
              <w:rPr>
                <w:rFonts w:ascii="Calibri" w:hAnsi="Calibri"/>
                <w:b w:val="0"/>
                <w:i w:val="0"/>
                <w:caps w:val="0"/>
                <w:color w:val="1A1A1A"/>
                <w:sz w:val="21"/>
              </w:rPr>
              <w:t>✓  formal, composed tone</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-ing adjectives cause feelings; -ed adjectives feel them.</w:t>
            </w:r>
          </w:p>
          <w:p>
            <w:pPr>
              <w:spacing w:before="20" w:after="20"/>
            </w:pPr>
            <w:r>
              <w:rPr>
                <w:rFonts w:ascii="Calibri" w:hAnsi="Calibri"/>
                <w:b w:val="0"/>
                <w:i w:val="0"/>
                <w:caps w:val="0"/>
                <w:color w:val="1A1A1A"/>
                <w:sz w:val="21"/>
              </w:rPr>
              <w:t>•  Participle clauses compress because/after/while clauses — subject must match.</w:t>
            </w:r>
          </w:p>
          <w:p>
            <w:pPr>
              <w:spacing w:before="20" w:after="20"/>
            </w:pPr>
            <w:r>
              <w:rPr>
                <w:rFonts w:ascii="Calibri" w:hAnsi="Calibri"/>
                <w:b w:val="0"/>
                <w:i w:val="0"/>
                <w:caps w:val="0"/>
                <w:color w:val="1A1A1A"/>
                <w:sz w:val="21"/>
              </w:rPr>
              <w:t>•  'Given…', 'Considering…', 'With + noun + participle' frame formal speech.</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Open a sentence with 'Having…' about your day.</w:t>
            </w:r>
          </w:p>
          <w:p>
            <w:pPr>
              <w:spacing w:before="20" w:after="20"/>
            </w:pPr>
            <w:r>
              <w:rPr>
                <w:rFonts w:ascii="Calibri" w:hAnsi="Calibri"/>
                <w:b w:val="0"/>
                <w:i w:val="0"/>
                <w:caps w:val="0"/>
                <w:color w:val="1A1A1A"/>
                <w:sz w:val="21"/>
              </w:rPr>
              <w:t>•  Describe today with one -ing and one -ed adjective.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'Opening the window, the room was cold.' (subject mismatch).</w:t>
            </w:r>
          </w:p>
          <w:p>
            <w:pPr>
              <w:spacing w:before="20" w:after="20"/>
            </w:pPr>
            <w:r>
              <w:rPr>
                <w:rFonts w:ascii="Calibri" w:hAnsi="Calibri"/>
                <w:b w:val="0"/>
                <w:i w:val="0"/>
                <w:caps w:val="0"/>
                <w:color w:val="1A1A1A"/>
                <w:sz w:val="21"/>
              </w:rPr>
              <w:t>•  'interesting in' → 'interested in'.</w:t>
            </w:r>
          </w:p>
        </w:tc>
      </w:tr>
    </w:tbl>
    <w:p>
      <w:pPr>
        <w:spacing w:before="0" w:after="0"/>
      </w:pPr>
      <w:r>
        <w:rPr>
          <w:sz w:val="6"/>
        </w:rPr>
      </w:r>
    </w:p>
    <w:p>
      <w:pPr>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compress two clauses into one formal sentence.</w:t>
      </w:r>
    </w:p>
    <w:p>
      <w:pPr>
        <w:spacing w:before="40" w:after="40"/>
        <w:ind w:left="173"/>
      </w:pPr>
      <w:r>
        <w:rPr>
          <w:rFonts w:ascii="Calibri" w:hAnsi="Calibri"/>
          <w:b w:val="0"/>
          <w:i w:val="0"/>
          <w:caps w:val="0"/>
          <w:color w:val="1A1A1A"/>
          <w:sz w:val="22"/>
        </w:rPr>
        <w:t>☐  My participle clauses keep the correct subject.</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boring   amazed   Having finished   Having been warned / Warned   With   Walking</w:t>
            </w:r>
          </w:p>
          <w:p>
            <w:pPr>
              <w:spacing w:before="20" w:after="20"/>
            </w:pPr>
            <w:r>
              <w:rPr>
                <w:rFonts w:ascii="Calibri" w:hAnsi="Calibri"/>
                <w:b w:val="0"/>
                <w:i w:val="0"/>
                <w:caps w:val="0"/>
                <w:color w:val="1A1A1A"/>
                <w:sz w:val="21"/>
              </w:rPr>
              <w:t>B.  Having studied hard, she passed easily.   The man standing at the door waved.   Opening the window, I felt the cold air come in. / As I opened the window, the cold air came in.   Given the costs, the plan is unrealistic.   I am very interested in history.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LESSON 15  ·  HEDGING, EMPHASIS, AND NATURAL INVERSION</w:t>
            </w:r>
          </w:p>
          <w:p>
            <w:r>
              <w:rPr>
                <w:rFonts w:ascii="Calibri" w:hAnsi="Calibri"/>
                <w:b w:val="0"/>
                <w:i w:val="0"/>
                <w:caps w:val="0"/>
                <w:color w:val="FFFFFF"/>
                <w:sz w:val="19"/>
              </w:rPr>
              <w:t>Part 8 — Speak with Confidence   |   Speaking goal: control certainty, emphasis and formality like an educated speaker</w:t>
            </w:r>
          </w:p>
        </w:tc>
      </w:tr>
    </w:tbl>
    <w:p>
      <w:pPr>
        <w:spacing w:before="0" w:after="0"/>
      </w:pPr>
      <w:r>
        <w:rPr>
          <w:sz w:val="8"/>
        </w:rPr>
      </w:r>
    </w:p>
    <w:p>
      <w:pPr>
        <w:spacing w:before="40" w:after="80"/>
      </w:pPr>
      <w:r>
        <w:rPr>
          <w:rFonts w:ascii="Calibri" w:hAnsi="Calibri"/>
          <w:b w:val="0"/>
          <w:i/>
          <w:caps w:val="0"/>
          <w:color w:val="555555"/>
          <w:sz w:val="21"/>
        </w:rPr>
        <w:t>The difference between good and excellent English is control: how strong, how sure, how formal.</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Two speakers say: 'The plan will fail.' / 'The plan may well fail.'  Which sounds more educated? Why?</w:t>
            </w:r>
          </w:p>
          <w:p>
            <w:pPr>
              <w:spacing w:before="20" w:after="20"/>
            </w:pPr>
            <w:r>
              <w:rPr>
                <w:rFonts w:ascii="Calibri" w:hAnsi="Calibri"/>
                <w:b w:val="0"/>
                <w:i w:val="0"/>
                <w:caps w:val="0"/>
                <w:color w:val="1A1A1A"/>
                <w:sz w:val="21"/>
              </w:rPr>
              <w:t>Give the same opinion twice: once very certain, once carefully hedged. How does the effect change?</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2  ·  The Simple Rule</w:t>
            </w:r>
          </w:p>
        </w:tc>
      </w:tr>
    </w:tbl>
    <w:p>
      <w:pPr>
        <w:spacing w:before="0" w:after="0"/>
      </w:pPr>
      <w:r>
        <w:rPr>
          <w:sz w:val="6"/>
        </w:rPr>
      </w:r>
    </w:p>
    <w:p>
      <w:pPr>
        <w:spacing w:before="40" w:after="40"/>
      </w:pPr>
      <w:r>
        <w:rPr>
          <w:rFonts w:ascii="Calibri" w:hAnsi="Calibri"/>
          <w:b/>
          <w:i w:val="0"/>
          <w:caps w:val="0"/>
          <w:color w:val="1F3A5F"/>
          <w:sz w:val="22"/>
        </w:rPr>
        <w:t>Rule 1 — Hedging: the art of careful claims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may / might / could + base verb  ·  may well  ·  it is likely that …</w:t>
            </w:r>
          </w:p>
          <w:p>
            <w:pPr>
              <w:spacing w:before="20" w:after="20"/>
            </w:pPr>
            <w:r>
              <w:rPr>
                <w:rFonts w:ascii="Consolas" w:hAnsi="Consolas"/>
                <w:b w:val="0"/>
                <w:i w:val="0"/>
                <w:caps w:val="0"/>
                <w:color w:val="1A1A1A"/>
                <w:sz w:val="22"/>
              </w:rPr>
              <w:t>seem to / tend to / appear to  ·  generally / broadly / in most cases</w:t>
            </w:r>
          </w:p>
          <w:p>
            <w:pPr>
              <w:spacing w:before="20" w:after="20"/>
            </w:pPr>
            <w:r>
              <w:rPr>
                <w:rFonts w:ascii="Consolas" w:hAnsi="Consolas"/>
                <w:b w:val="0"/>
                <w:i w:val="0"/>
                <w:caps w:val="0"/>
                <w:color w:val="1A1A1A"/>
                <w:sz w:val="22"/>
              </w:rPr>
              <w:t>it could be argued that …  ·  one possible explanation is …</w:t>
            </w:r>
          </w:p>
        </w:tc>
      </w:tr>
    </w:tbl>
    <w:p>
      <w:pPr>
        <w:spacing w:before="0" w:after="0"/>
      </w:pPr>
      <w:r>
        <w:rPr>
          <w:sz w:val="6"/>
        </w:rPr>
      </w:r>
    </w:p>
    <w:p>
      <w:pPr>
        <w:spacing w:before="40" w:after="40"/>
      </w:pPr>
      <w:r>
        <w:rPr>
          <w:rFonts w:ascii="Calibri" w:hAnsi="Calibri"/>
          <w:b w:val="0"/>
          <w:i w:val="0"/>
          <w:caps w:val="0"/>
          <w:color w:val="1A1A1A"/>
          <w:sz w:val="22"/>
        </w:rPr>
        <w:t>Hedging makes claims professional and safe. Academic and business English hedge constantly — it signals control, not weakness.</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The results suggest a small improvement.</w:t>
            </w:r>
          </w:p>
          <w:p>
            <w:pPr>
              <w:spacing w:before="20" w:after="20"/>
            </w:pPr>
            <w:r>
              <w:rPr>
                <w:rFonts w:ascii="Calibri" w:hAnsi="Calibri"/>
                <w:b w:val="0"/>
                <w:i w:val="0"/>
                <w:caps w:val="0"/>
                <w:color w:val="1A1A1A"/>
                <w:sz w:val="21"/>
              </w:rPr>
              <w:t>This policy may well reduce costs in the long run.</w:t>
            </w:r>
          </w:p>
          <w:p>
            <w:pPr>
              <w:spacing w:before="20" w:after="20"/>
            </w:pPr>
            <w:r>
              <w:rPr>
                <w:rFonts w:ascii="Calibri" w:hAnsi="Calibri"/>
                <w:b w:val="0"/>
                <w:i w:val="0"/>
                <w:caps w:val="0"/>
                <w:color w:val="1A1A1A"/>
                <w:sz w:val="21"/>
              </w:rPr>
              <w:t>It could be argued that the data is incomplete.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Too many hedges sound vague: 'It might perhaps possibly be…' — one careful hedge per claim is enough.</w:t>
            </w:r>
          </w:p>
        </w:tc>
      </w:tr>
    </w:tbl>
    <w:p>
      <w:pPr>
        <w:spacing w:before="0" w:after="0"/>
      </w:pPr>
      <w:r>
        <w:rPr>
          <w:sz w:val="6"/>
        </w:rPr>
      </w:r>
    </w:p>
    <w:p>
      <w:pPr>
        <w:spacing w:before="40" w:after="40"/>
      </w:pPr>
      <w:r>
        <w:rPr>
          <w:rFonts w:ascii="Calibri" w:hAnsi="Calibri"/>
          <w:b/>
          <w:i w:val="0"/>
          <w:caps w:val="0"/>
          <w:color w:val="1F3A5F"/>
          <w:sz w:val="22"/>
        </w:rPr>
        <w:t>Rule 2 — Emphasis: clefts and focus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It is/was + emphasised part + who/that …   (cleft)</w:t>
            </w:r>
          </w:p>
          <w:p>
            <w:pPr>
              <w:spacing w:before="20" w:after="20"/>
            </w:pPr>
            <w:r>
              <w:rPr>
                <w:rFonts w:ascii="Consolas" w:hAnsi="Consolas"/>
                <w:b w:val="0"/>
                <w:i w:val="0"/>
                <w:caps w:val="0"/>
                <w:color w:val="1A1A1A"/>
                <w:sz w:val="22"/>
              </w:rPr>
              <w:t>What I need is …  ·  What surprised me was …  (wh-cleft)</w:t>
            </w:r>
          </w:p>
          <w:p>
            <w:pPr>
              <w:spacing w:before="20" w:after="20"/>
            </w:pPr>
            <w:r>
              <w:rPr>
                <w:rFonts w:ascii="Consolas" w:hAnsi="Consolas"/>
                <w:b w:val="0"/>
                <w:i w:val="0"/>
                <w:caps w:val="0"/>
                <w:color w:val="1A1A1A"/>
                <w:sz w:val="22"/>
              </w:rPr>
              <w:t>do/does/did + base verb  (auxiliary emphasis): 'I do believe you.'</w:t>
            </w:r>
          </w:p>
        </w:tc>
      </w:tr>
    </w:tbl>
    <w:p>
      <w:pPr>
        <w:spacing w:before="0" w:after="0"/>
      </w:pPr>
      <w:r>
        <w:rPr>
          <w:sz w:val="6"/>
        </w:rPr>
      </w:r>
    </w:p>
    <w:p>
      <w:pPr>
        <w:spacing w:before="40" w:after="40"/>
      </w:pPr>
      <w:r>
        <w:rPr>
          <w:rFonts w:ascii="Calibri" w:hAnsi="Calibri"/>
          <w:b w:val="0"/>
          <w:i w:val="0"/>
          <w:caps w:val="0"/>
          <w:color w:val="1A1A1A"/>
          <w:sz w:val="22"/>
        </w:rPr>
        <w:t>Cleft sentences split one idea in two to put the spotlight on one part.</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It was the price that changed my mind.  (not the quality)</w:t>
            </w:r>
          </w:p>
          <w:p>
            <w:pPr>
              <w:spacing w:before="20" w:after="20"/>
            </w:pPr>
            <w:r>
              <w:rPr>
                <w:rFonts w:ascii="Calibri" w:hAnsi="Calibri"/>
                <w:b w:val="0"/>
                <w:i w:val="0"/>
                <w:caps w:val="0"/>
                <w:color w:val="1A1A1A"/>
                <w:sz w:val="21"/>
              </w:rPr>
              <w:t>What I love about this city is its energy.</w:t>
            </w:r>
          </w:p>
          <w:p>
            <w:pPr>
              <w:spacing w:before="20" w:after="20"/>
            </w:pPr>
            <w:r>
              <w:rPr>
                <w:rFonts w:ascii="Calibri" w:hAnsi="Calibri"/>
                <w:b w:val="0"/>
                <w:i w:val="0"/>
                <w:caps w:val="0"/>
                <w:color w:val="1A1A1A"/>
                <w:sz w:val="21"/>
              </w:rPr>
              <w:t>She did call — I saw the message.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In speech, stress the focused word: 'It was JOHN who…'.</w:t>
            </w:r>
          </w:p>
        </w:tc>
      </w:tr>
    </w:tbl>
    <w:p>
      <w:pPr>
        <w:spacing w:before="0" w:after="0"/>
      </w:pPr>
      <w:r>
        <w:rPr>
          <w:sz w:val="6"/>
        </w:rPr>
      </w:r>
    </w:p>
    <w:p>
      <w:pPr>
        <w:spacing w:before="40" w:after="40"/>
      </w:pPr>
      <w:r>
        <w:rPr>
          <w:rFonts w:ascii="Calibri" w:hAnsi="Calibri"/>
          <w:b/>
          <w:i w:val="0"/>
          <w:caps w:val="0"/>
          <w:color w:val="1F3A5F"/>
          <w:sz w:val="22"/>
        </w:rPr>
        <w:t>Rule 3 — Inversion: formal emphasis</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Negative opener + auxiliary + subject + verb:</w:t>
            </w:r>
          </w:p>
          <w:p>
            <w:pPr>
              <w:spacing w:before="20" w:after="20"/>
            </w:pPr>
            <w:r>
              <w:rPr>
                <w:rFonts w:ascii="Consolas" w:hAnsi="Consolas"/>
                <w:b w:val="0"/>
                <w:i w:val="0"/>
                <w:caps w:val="0"/>
                <w:color w:val="1A1A1A"/>
                <w:sz w:val="22"/>
              </w:rPr>
              <w:t>Never have I seen …  ·  Not only did she …, but she also …</w:t>
            </w:r>
          </w:p>
          <w:p>
            <w:pPr>
              <w:spacing w:before="20" w:after="20"/>
            </w:pPr>
            <w:r>
              <w:rPr>
                <w:rFonts w:ascii="Consolas" w:hAnsi="Consolas"/>
                <w:b w:val="0"/>
                <w:i w:val="0"/>
                <w:caps w:val="0"/>
                <w:color w:val="1A1A1A"/>
                <w:sz w:val="22"/>
              </w:rPr>
              <w:t>Rarely / Seldom / Little / Nowhere + auxiliary + subject + verb</w:t>
            </w:r>
          </w:p>
          <w:p>
            <w:pPr>
              <w:spacing w:before="20" w:after="20"/>
            </w:pPr>
            <w:r>
              <w:rPr>
                <w:rFonts w:ascii="Consolas" w:hAnsi="Consolas"/>
                <w:b w:val="0"/>
                <w:i w:val="0"/>
                <w:caps w:val="0"/>
                <w:color w:val="1A1A1A"/>
                <w:sz w:val="22"/>
              </w:rPr>
              <w:t>Only + adverbial + auxiliary + subject + verb:  Only then did I understand …</w:t>
            </w:r>
          </w:p>
          <w:p>
            <w:pPr>
              <w:spacing w:before="20" w:after="20"/>
            </w:pPr>
            <w:r>
              <w:rPr>
                <w:rFonts w:ascii="Consolas" w:hAnsi="Consolas"/>
                <w:b w:val="0"/>
                <w:i w:val="0"/>
                <w:caps w:val="0"/>
                <w:color w:val="1A1A1A"/>
                <w:sz w:val="22"/>
              </w:rPr>
              <w:t>No sooner … than …  ·  Hardly … when …  ·  Under no circumstances …</w:t>
            </w:r>
          </w:p>
        </w:tc>
      </w:tr>
    </w:tbl>
    <w:p>
      <w:pPr>
        <w:spacing w:before="0" w:after="0"/>
      </w:pPr>
      <w:r>
        <w:rPr>
          <w:sz w:val="6"/>
        </w:rPr>
      </w:r>
    </w:p>
    <w:p>
      <w:pPr>
        <w:spacing w:before="40" w:after="40"/>
      </w:pPr>
      <w:r>
        <w:rPr>
          <w:rFonts w:ascii="Calibri" w:hAnsi="Calibri"/>
          <w:b w:val="0"/>
          <w:i w:val="0"/>
          <w:caps w:val="0"/>
          <w:color w:val="1A1A1A"/>
          <w:sz w:val="22"/>
        </w:rPr>
        <w:t>When a sentence begins with a strong negative or limiting phrase, English reverses the order — like raising your voice politely.</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Never have I been so surprised.</w:t>
            </w:r>
          </w:p>
          <w:p>
            <w:pPr>
              <w:spacing w:before="20" w:after="20"/>
            </w:pPr>
            <w:r>
              <w:rPr>
                <w:rFonts w:ascii="Calibri" w:hAnsi="Calibri"/>
                <w:b w:val="0"/>
                <w:i w:val="0"/>
                <w:caps w:val="0"/>
                <w:color w:val="1A1A1A"/>
                <w:sz w:val="21"/>
              </w:rPr>
              <w:t>Not only did he apologise, but he also refunded the money.</w:t>
            </w:r>
          </w:p>
          <w:p>
            <w:pPr>
              <w:spacing w:before="20" w:after="20"/>
            </w:pPr>
            <w:r>
              <w:rPr>
                <w:rFonts w:ascii="Calibri" w:hAnsi="Calibri"/>
                <w:b w:val="0"/>
                <w:i w:val="0"/>
                <w:caps w:val="0"/>
                <w:color w:val="1A1A1A"/>
                <w:sz w:val="21"/>
              </w:rPr>
              <w:t>Only after the meeting did I understand the decision.</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Inversion is punctuation for the ear. Use it once for impact — never in every sentence.</w:t>
            </w:r>
          </w:p>
        </w:tc>
      </w:tr>
    </w:tbl>
    <w:p>
      <w:pPr>
        <w:spacing w:before="0" w:after="0"/>
      </w:pPr>
      <w:r>
        <w:rPr>
          <w:sz w:val="6"/>
        </w:rPr>
      </w:r>
    </w:p>
    <w:p>
      <w:pPr>
        <w:spacing w:before="40" w:after="40"/>
      </w:pPr>
      <w:r>
        <w:rPr>
          <w:rFonts w:ascii="Calibri" w:hAnsi="Calibri"/>
          <w:b/>
          <w:i w:val="0"/>
          <w:caps w:val="0"/>
          <w:color w:val="1F3A5F"/>
          <w:sz w:val="22"/>
        </w:rPr>
        <w:t>Rule 4 — Choosing the right level of certainty and formality</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certainty scale:  will &gt; must &gt; should &gt; may well &gt; might &gt; could &gt; may</w:t>
            </w:r>
          </w:p>
          <w:p>
            <w:pPr>
              <w:spacing w:before="20" w:after="20"/>
            </w:pPr>
            <w:r>
              <w:rPr>
                <w:rFonts w:ascii="Consolas" w:hAnsi="Consolas"/>
                <w:b w:val="0"/>
                <w:i w:val="0"/>
                <w:caps w:val="0"/>
                <w:color w:val="1A1A1A"/>
                <w:sz w:val="22"/>
              </w:rPr>
              <w:t>formal markers:  passive · inversion · clefts · hedging · full forms</w:t>
            </w:r>
          </w:p>
        </w:tc>
      </w:tr>
    </w:tbl>
    <w:p>
      <w:pPr>
        <w:spacing w:before="0" w:after="0"/>
      </w:pPr>
      <w:r>
        <w:rPr>
          <w:sz w:val="6"/>
        </w:rPr>
      </w:r>
    </w:p>
    <w:p>
      <w:pPr>
        <w:spacing w:before="40" w:after="40"/>
      </w:pPr>
      <w:r>
        <w:rPr>
          <w:rFonts w:ascii="Calibri" w:hAnsi="Calibri"/>
          <w:b w:val="0"/>
          <w:i w:val="0"/>
          <w:caps w:val="0"/>
          <w:color w:val="1A1A1A"/>
          <w:sz w:val="22"/>
        </w:rPr>
        <w:t>Match the strength of your language to your evidence and your audience. Over-claiming damages credibility; careful claims build it.</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Formal: 'Should you require further information, please do not hesitate to contact us.'</w:t>
            </w:r>
          </w:p>
          <w:p>
            <w:pPr>
              <w:spacing w:before="20" w:after="20"/>
            </w:pPr>
            <w:r>
              <w:rPr>
                <w:rFonts w:ascii="Calibri" w:hAnsi="Calibri"/>
                <w:b w:val="0"/>
                <w:i w:val="0"/>
                <w:caps w:val="0"/>
                <w:color w:val="1A1A1A"/>
                <w:sz w:val="21"/>
              </w:rPr>
              <w:t>Neutral: 'If you need more information, contact us.'</w:t>
            </w:r>
          </w:p>
          <w:p>
            <w:pPr>
              <w:spacing w:before="20" w:after="20"/>
            </w:pPr>
            <w:r>
              <w:rPr>
                <w:rFonts w:ascii="Calibri" w:hAnsi="Calibri"/>
                <w:b w:val="0"/>
                <w:i w:val="0"/>
                <w:caps w:val="0"/>
                <w:color w:val="1A1A1A"/>
                <w:sz w:val="21"/>
              </w:rPr>
              <w:t>Casual: 'Just call me if you need anything.'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The most confident speakers hedge the most — because they know the limits of their knowledge.</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3  ·  See the Difference</w:t>
            </w:r>
          </w:p>
        </w:tc>
      </w:tr>
    </w:tbl>
    <w:p>
      <w:pPr>
        <w:spacing w:before="0" w:after="0"/>
      </w:pPr>
      <w:r>
        <w:rPr>
          <w:sz w:val="6"/>
        </w:rPr>
      </w:r>
    </w:p>
    <w:p>
      <w:pPr>
        <w:spacing w:before="40" w:after="40"/>
      </w:pPr>
      <w:r>
        <w:rPr>
          <w:rFonts w:ascii="Calibri" w:hAnsi="Calibri"/>
          <w:b/>
          <w:i w:val="0"/>
          <w:caps w:val="0"/>
          <w:color w:val="1F3A5F"/>
          <w:sz w:val="22"/>
        </w:rPr>
        <w:t>certainty levels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val="clear" w:color="auto" w:fill="1F3A5F"/>
            <w:tcMar>
              <w:top w:w="40" w:type="dxa"/>
              <w:start w:w="90" w:type="dxa"/>
              <w:bottom w:w="40" w:type="dxa"/>
              <w:end w:w="90" w:type="dxa"/>
            </w:tcMar>
          </w:tcPr>
          <w:p>
            <w:r>
              <w:rPr>
                <w:rFonts w:ascii="Calibri" w:hAnsi="Calibri"/>
                <w:b/>
                <w:i w:val="0"/>
                <w:caps w:val="0"/>
                <w:color w:val="FFFFFF"/>
                <w:sz w:val="20"/>
              </w:rPr>
              <w:t>Certain: will</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Likely: may well</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Possible: might</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The idea</w:t>
            </w:r>
          </w:p>
        </w:tc>
      </w:tr>
      <w:tr>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The plan will succeed.  (certain)</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The plan may well succeed.  (likely)</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The plan might succeed.  (possible)</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Same claim, three levels of commitment.</w:t>
            </w:r>
          </w:p>
        </w:tc>
      </w:tr>
    </w:tbl>
    <w:p>
      <w:pPr>
        <w:spacing w:before="0" w:after="0"/>
      </w:pPr>
      <w:r>
        <w:rPr>
          <w:sz w:val="8"/>
        </w:rPr>
      </w:r>
    </w:p>
    <w:p>
      <w:pPr>
        <w:spacing w:before="40" w:after="40"/>
      </w:pPr>
      <w:r>
        <w:rPr>
          <w:rFonts w:ascii="Calibri" w:hAnsi="Calibri"/>
          <w:b/>
          <w:i w:val="0"/>
          <w:caps w:val="0"/>
          <w:color w:val="1F3A5F"/>
          <w:sz w:val="22"/>
        </w:rPr>
        <w:t>normal order vs inversion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val="clear" w:color="auto" w:fill="1F3A5F"/>
            <w:tcMar>
              <w:top w:w="40" w:type="dxa"/>
              <w:start w:w="90" w:type="dxa"/>
              <w:bottom w:w="40" w:type="dxa"/>
              <w:end w:w="90" w:type="dxa"/>
            </w:tcMar>
          </w:tcPr>
          <w:p>
            <w:r>
              <w:rPr>
                <w:rFonts w:ascii="Calibri" w:hAnsi="Calibri"/>
                <w:b/>
                <w:i w:val="0"/>
                <w:caps w:val="0"/>
                <w:color w:val="FFFFFF"/>
                <w:sz w:val="20"/>
              </w:rPr>
              <w:t>Normal order</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Inversion (emphatic)</w:t>
            </w:r>
          </w:p>
        </w:tc>
        <w:tc>
          <w:tcPr>
            <w:tcW w:type="dxa" w:w="3216"/>
            <w:shd w:val="clear" w:color="auto" w:fill="1F3A5F"/>
            <w:tcMar>
              <w:top w:w="40" w:type="dxa"/>
              <w:start w:w="90" w:type="dxa"/>
              <w:bottom w:w="40" w:type="dxa"/>
              <w:end w:w="90" w:type="dxa"/>
            </w:tcMar>
          </w:tcPr>
          <w:p>
            <w:r>
              <w:rPr>
                <w:rFonts w:ascii="Calibri" w:hAnsi="Calibri"/>
                <w:b/>
                <w:i w:val="0"/>
                <w:caps w:val="0"/>
                <w:color w:val="FFFFFF"/>
                <w:sz w:val="20"/>
              </w:rPr>
              <w:t>The effect</w:t>
            </w:r>
          </w:p>
        </w:tc>
      </w:tr>
      <w:tr>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I have never seen such a mess.</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Never have I seen such a mess.</w:t>
            </w:r>
          </w:p>
        </w:tc>
        <w:tc>
          <w:tcPr>
            <w:tcW w:type="dxa" w:w="3216"/>
            <w:tcMar>
              <w:top w:w="40" w:type="dxa"/>
              <w:start w:w="90" w:type="dxa"/>
              <w:bottom w:w="40" w:type="dxa"/>
              <w:end w:w="90" w:type="dxa"/>
            </w:tcMar>
          </w:tcPr>
          <w:p>
            <w:pPr>
              <w:spacing w:before="20" w:after="20"/>
            </w:pPr>
            <w:r>
              <w:rPr>
                <w:rFonts w:ascii="Calibri" w:hAnsi="Calibri"/>
                <w:b w:val="0"/>
                <w:i w:val="0"/>
                <w:caps w:val="0"/>
                <w:color w:val="1A1A1A"/>
                <w:sz w:val="20"/>
              </w:rPr>
              <w:t>The inverted version is emphatic and formal — powerful in speeches, heavy in casual chat.</w:t>
            </w:r>
          </w:p>
        </w:tc>
      </w:tr>
    </w:tbl>
    <w:p>
      <w:pPr>
        <w:spacing w:before="0" w:after="0"/>
      </w:pPr>
      <w:r>
        <w:rPr>
          <w:sz w:val="8"/>
        </w:rPr>
      </w:r>
    </w:p>
    <w:p>
      <w:pPr>
        <w:spacing w:before="40" w:after="40"/>
      </w:pPr>
      <w:r>
        <w:rPr>
          <w:rFonts w:ascii="Calibri" w:hAnsi="Calibri"/>
          <w:b/>
          <w:i w:val="0"/>
          <w:caps w:val="0"/>
          <w:color w:val="1F3A5F"/>
          <w:sz w:val="22"/>
        </w:rPr>
        <w:t>cleft focus changes meaning</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val="clear" w:color="auto" w:fill="1F3A5F"/>
            <w:tcMar>
              <w:top w:w="40" w:type="dxa"/>
              <w:start w:w="90" w:type="dxa"/>
              <w:bottom w:w="40" w:type="dxa"/>
              <w:end w:w="90" w:type="dxa"/>
            </w:tcMar>
          </w:tcPr>
          <w:p>
            <w:r>
              <w:rPr>
                <w:rFonts w:ascii="Calibri" w:hAnsi="Calibri"/>
                <w:b/>
                <w:i w:val="0"/>
                <w:caps w:val="0"/>
                <w:color w:val="FFFFFF"/>
                <w:sz w:val="20"/>
              </w:rPr>
              <w:t>Basic sentence</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It-cleft</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Wh-cleft</w:t>
            </w:r>
          </w:p>
        </w:tc>
        <w:tc>
          <w:tcPr>
            <w:tcW w:type="dxa" w:w="2412"/>
            <w:shd w:val="clear" w:color="auto" w:fill="1F3A5F"/>
            <w:tcMar>
              <w:top w:w="40" w:type="dxa"/>
              <w:start w:w="90" w:type="dxa"/>
              <w:bottom w:w="40" w:type="dxa"/>
              <w:end w:w="90" w:type="dxa"/>
            </w:tcMar>
          </w:tcPr>
          <w:p>
            <w:r>
              <w:rPr>
                <w:rFonts w:ascii="Calibri" w:hAnsi="Calibri"/>
                <w:b/>
                <w:i w:val="0"/>
                <w:caps w:val="0"/>
                <w:color w:val="FFFFFF"/>
                <w:sz w:val="20"/>
              </w:rPr>
              <w:t>The idea</w:t>
            </w:r>
          </w:p>
        </w:tc>
      </w:tr>
      <w:tr>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I met the manager yesterday.</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It was the manager who I met yesterday.</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What I did yesterday was meet the manager.</w:t>
            </w:r>
          </w:p>
        </w:tc>
        <w:tc>
          <w:tcPr>
            <w:tcW w:type="dxa" w:w="2412"/>
            <w:tcMar>
              <w:top w:w="40" w:type="dxa"/>
              <w:start w:w="90" w:type="dxa"/>
              <w:bottom w:w="40" w:type="dxa"/>
              <w:end w:w="90" w:type="dxa"/>
            </w:tcMar>
          </w:tcPr>
          <w:p>
            <w:pPr>
              <w:spacing w:before="20" w:after="20"/>
            </w:pPr>
            <w:r>
              <w:rPr>
                <w:rFonts w:ascii="Calibri" w:hAnsi="Calibri"/>
                <w:b w:val="0"/>
                <w:i w:val="0"/>
                <w:caps w:val="0"/>
                <w:color w:val="1A1A1A"/>
                <w:sz w:val="20"/>
              </w:rPr>
              <w:t>Each version puts the spotlight in a different place.</w:t>
            </w:r>
          </w:p>
        </w:tc>
      </w:tr>
    </w:tbl>
    <w:p>
      <w:pPr>
        <w:spacing w:before="0" w:after="0"/>
      </w:pPr>
      <w:r>
        <w:rPr>
          <w:sz w:val="8"/>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4  ·  Practice the Pattern</w:t>
            </w:r>
          </w:p>
        </w:tc>
      </w:tr>
    </w:tbl>
    <w:p>
      <w:pPr>
        <w:spacing w:before="0" w:after="0"/>
      </w:pPr>
      <w:r>
        <w:rPr>
          <w:sz w:val="6"/>
        </w:rPr>
      </w:r>
    </w:p>
    <w:p>
      <w:pPr>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__________ have I heard such a convincing argument.  (Never / Ever)</w:t>
      </w:r>
    </w:p>
    <w:p>
      <w:pPr>
        <w:spacing w:before="40" w:after="40"/>
        <w:ind w:left="173"/>
      </w:pPr>
      <w:r>
        <w:rPr>
          <w:rFonts w:ascii="Calibri" w:hAnsi="Calibri"/>
          <w:b w:val="0"/>
          <w:i w:val="0"/>
          <w:caps w:val="0"/>
          <w:color w:val="1A1A1A"/>
          <w:sz w:val="22"/>
        </w:rPr>
        <w:t>2.  Not only __________ (she / pass) the exam, but she also got the highest mark.</w:t>
      </w:r>
    </w:p>
    <w:p>
      <w:pPr>
        <w:spacing w:before="40" w:after="40"/>
        <w:ind w:left="173"/>
      </w:pPr>
      <w:r>
        <w:rPr>
          <w:rFonts w:ascii="Calibri" w:hAnsi="Calibri"/>
          <w:b w:val="0"/>
          <w:i w:val="0"/>
          <w:caps w:val="0"/>
          <w:color w:val="1A1A1A"/>
          <w:sz w:val="22"/>
        </w:rPr>
        <w:t>3.  Only after reading it twice __________ (I / understand) the letter.</w:t>
      </w:r>
    </w:p>
    <w:p>
      <w:pPr>
        <w:spacing w:before="40" w:after="40"/>
        <w:ind w:left="173"/>
      </w:pPr>
      <w:r>
        <w:rPr>
          <w:rFonts w:ascii="Calibri" w:hAnsi="Calibri"/>
          <w:b w:val="0"/>
          <w:i w:val="0"/>
          <w:caps w:val="0"/>
          <w:color w:val="1A1A1A"/>
          <w:sz w:val="22"/>
        </w:rPr>
        <w:t>4.  The data __________ (suggest) that costs are falling.  (hedged claim)</w:t>
      </w:r>
    </w:p>
    <w:p>
      <w:pPr>
        <w:spacing w:before="40" w:after="40"/>
        <w:ind w:left="173"/>
      </w:pPr>
      <w:r>
        <w:rPr>
          <w:rFonts w:ascii="Calibri" w:hAnsi="Calibri"/>
          <w:b w:val="0"/>
          <w:i w:val="0"/>
          <w:caps w:val="0"/>
          <w:color w:val="1A1A1A"/>
          <w:sz w:val="22"/>
        </w:rPr>
        <w:t>5.  It was __________ the deadline that forced us to decide.  (focus on the reason)</w:t>
      </w:r>
    </w:p>
    <w:p>
      <w:pPr>
        <w:spacing w:before="40" w:after="40"/>
        <w:ind w:left="173"/>
      </w:pPr>
      <w:r>
        <w:rPr>
          <w:rFonts w:ascii="Calibri" w:hAnsi="Calibri"/>
          <w:b w:val="0"/>
          <w:i w:val="0"/>
          <w:caps w:val="0"/>
          <w:color w:val="1A1A1A"/>
          <w:sz w:val="22"/>
        </w:rPr>
        <w:t>6.  This method __________ (tend) to work better with small groups.</w:t>
      </w:r>
    </w:p>
    <w:p>
      <w:pPr>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Hedge the claim: 'This policy will reduce costs.'</w:t>
      </w:r>
    </w:p>
    <w:p>
      <w:pPr>
        <w:spacing w:before="40" w:after="40"/>
        <w:ind w:left="173"/>
      </w:pPr>
      <w:r>
        <w:rPr>
          <w:rFonts w:ascii="Calibri" w:hAnsi="Calibri"/>
          <w:b w:val="0"/>
          <w:i w:val="0"/>
          <w:caps w:val="0"/>
          <w:color w:val="1A1A1A"/>
          <w:sz w:val="22"/>
        </w:rPr>
        <w:t>2.  Make a cleft: 'The price changed my mind.'  (focus the price)</w:t>
      </w:r>
    </w:p>
    <w:p>
      <w:pPr>
        <w:spacing w:before="40" w:after="40"/>
        <w:ind w:left="173"/>
      </w:pPr>
      <w:r>
        <w:rPr>
          <w:rFonts w:ascii="Calibri" w:hAnsi="Calibri"/>
          <w:b w:val="0"/>
          <w:i w:val="0"/>
          <w:caps w:val="0"/>
          <w:color w:val="1A1A1A"/>
          <w:sz w:val="22"/>
        </w:rPr>
        <w:t>3.  Invert: 'I had rarely felt so confident.'</w:t>
      </w:r>
    </w:p>
    <w:p>
      <w:pPr>
        <w:spacing w:before="40" w:after="40"/>
        <w:ind w:left="173"/>
      </w:pPr>
      <w:r>
        <w:rPr>
          <w:rFonts w:ascii="Calibri" w:hAnsi="Calibri"/>
          <w:b w:val="0"/>
          <w:i w:val="0"/>
          <w:caps w:val="0"/>
          <w:color w:val="1A1A1A"/>
          <w:sz w:val="22"/>
        </w:rPr>
        <w:t>4.  Correct: 'Never I have seen such a mess.'</w:t>
      </w:r>
    </w:p>
    <w:p>
      <w:pPr>
        <w:spacing w:before="40" w:after="40"/>
        <w:ind w:left="173"/>
      </w:pPr>
      <w:r>
        <w:rPr>
          <w:rFonts w:ascii="Calibri" w:hAnsi="Calibri"/>
          <w:b w:val="0"/>
          <w:i w:val="0"/>
          <w:caps w:val="0"/>
          <w:color w:val="1A1A1A"/>
          <w:sz w:val="22"/>
        </w:rPr>
        <w:t>5.  Say the same request at two formality levels: you need more time for a report.</w:t>
      </w:r>
    </w:p>
    <w:p>
      <w:pPr>
        <w:spacing w:before="40" w:after="40"/>
        <w:ind w:left="173"/>
      </w:pPr>
      <w:r>
        <w:rPr>
          <w:rFonts w:ascii="Calibri" w:hAnsi="Calibri"/>
          <w:b w:val="0"/>
          <w:i w:val="0"/>
          <w:caps w:val="0"/>
          <w:color w:val="1A1A1A"/>
          <w:sz w:val="22"/>
        </w:rPr>
        <w:t>6.  Use 'Not only … but also' with inversion about two of your skills.</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panel discussion. Question: 'What will work look like in ten years?' Each partner gives a one-minute answer using hedging and at least one emphatic structure (cleft or inversion). Then ask each other one hard follow-up question.</w:t>
            </w:r>
          </w:p>
          <w:p>
            <w:pPr>
              <w:spacing w:before="20" w:after="20"/>
            </w:pPr>
            <w:r>
              <w:rPr>
                <w:rFonts w:ascii="Calibri" w:hAnsi="Calibri"/>
                <w:b w:val="0"/>
                <w:i w:val="0"/>
                <w:caps w:val="0"/>
                <w:color w:val="1A1A1A"/>
                <w:sz w:val="21"/>
              </w:rPr>
              <w:t>•  Plan for ten seconds only. In your answer include: one hedge (may well / tend to / it could be argued), one cleft (It is… that / What… is), and one conclusion.</w:t>
            </w:r>
          </w:p>
          <w:p>
            <w:pPr>
              <w:spacing w:before="20" w:after="20"/>
            </w:pPr>
            <w:r>
              <w:rPr>
                <w:rFonts w:ascii="Calibri" w:hAnsi="Calibri"/>
                <w:b w:val="0"/>
                <w:i w:val="0"/>
                <w:caps w:val="0"/>
                <w:color w:val="1A1A1A"/>
                <w:sz w:val="21"/>
              </w:rPr>
              <w:t>•  Answer the follow-up question carefully — hedging is welcome when you are unsure.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claims are hedged appropriately (not over-hedged)</w:t>
            </w:r>
          </w:p>
          <w:p>
            <w:pPr>
              <w:spacing w:before="20" w:after="20"/>
            </w:pPr>
            <w:r>
              <w:rPr>
                <w:rFonts w:ascii="Calibri" w:hAnsi="Calibri"/>
                <w:b w:val="0"/>
                <w:i w:val="0"/>
                <w:caps w:val="0"/>
                <w:color w:val="1A1A1A"/>
                <w:sz w:val="21"/>
              </w:rPr>
              <w:t>✓  emphasis structures used accurately once or twice</w:t>
            </w:r>
          </w:p>
          <w:p>
            <w:pPr>
              <w:spacing w:before="20" w:after="20"/>
            </w:pPr>
            <w:r>
              <w:rPr>
                <w:rFonts w:ascii="Calibri" w:hAnsi="Calibri"/>
                <w:b w:val="0"/>
                <w:i w:val="0"/>
                <w:caps w:val="0"/>
                <w:color w:val="1A1A1A"/>
                <w:sz w:val="21"/>
              </w:rPr>
              <w:t>✓  certainty level matches the evidence</w:t>
            </w:r>
          </w:p>
          <w:p>
            <w:pPr>
              <w:spacing w:before="20" w:after="20"/>
            </w:pPr>
            <w:r>
              <w:rPr>
                <w:rFonts w:ascii="Calibri" w:hAnsi="Calibri"/>
                <w:b w:val="0"/>
                <w:i w:val="0"/>
                <w:caps w:val="0"/>
                <w:color w:val="1A1A1A"/>
                <w:sz w:val="21"/>
              </w:rPr>
              <w:t>✓  answers stay clear and confident</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the certainty scale out loud: will / must / should / may well / might / could — one claim at each level.</w:t>
            </w:r>
          </w:p>
          <w:p>
            <w:pPr>
              <w:spacing w:before="20" w:after="20"/>
            </w:pPr>
            <w:r>
              <w:rPr>
                <w:rFonts w:ascii="Calibri" w:hAnsi="Calibri"/>
                <w:b w:val="0"/>
                <w:i w:val="0"/>
                <w:caps w:val="0"/>
                <w:color w:val="1A1A1A"/>
                <w:sz w:val="21"/>
              </w:rPr>
              <w:t>•  Learn three inversion frames by heart: 'Never have I…' · 'Not only did…' · 'Only then did…'.</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'little did he know…' and 'little did I realise…' in storytelling.</w:t>
            </w:r>
          </w:p>
          <w:p>
            <w:pPr>
              <w:spacing w:before="20" w:after="20"/>
            </w:pPr>
            <w:r>
              <w:rPr>
                <w:rFonts w:ascii="Calibri" w:hAnsi="Calibri"/>
                <w:b w:val="0"/>
                <w:i w:val="0"/>
                <w:caps w:val="0"/>
                <w:color w:val="1A1A1A"/>
                <w:sz w:val="21"/>
              </w:rPr>
              <w:t>•  Use litotes (understatement): 'not unlike', 'no small achievement', 'not bad at all'.</w:t>
            </w:r>
          </w:p>
          <w:p>
            <w:pPr>
              <w:spacing w:before="20" w:after="20"/>
            </w:pPr>
            <w:r>
              <w:rPr>
                <w:rFonts w:ascii="Calibri" w:hAnsi="Calibri"/>
                <w:b w:val="0"/>
                <w:i w:val="0"/>
                <w:caps w:val="0"/>
                <w:color w:val="1A1A1A"/>
                <w:sz w:val="21"/>
              </w:rPr>
              <w:t>•  Use formal conditional inversion in writing-style speech: 'Were this proposal accepted…' · 'Had we known…'</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Two-minute formal talk: 'One change that would improve education in my country.' Include: a hedged claim, one cleft sentence, one inversion, and a clear closing. Speak with confidence — no notes.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hedging used for claims, not for every word</w:t>
            </w:r>
          </w:p>
          <w:p>
            <w:pPr>
              <w:spacing w:before="20" w:after="20"/>
            </w:pPr>
            <w:r>
              <w:rPr>
                <w:rFonts w:ascii="Calibri" w:hAnsi="Calibri"/>
                <w:b w:val="0"/>
                <w:i w:val="0"/>
                <w:caps w:val="0"/>
                <w:color w:val="1A1A1A"/>
                <w:sz w:val="21"/>
              </w:rPr>
              <w:t>✓  at least one cleft and one inversion — accurate</w:t>
            </w:r>
          </w:p>
          <w:p>
            <w:pPr>
              <w:spacing w:before="20" w:after="20"/>
            </w:pPr>
            <w:r>
              <w:rPr>
                <w:rFonts w:ascii="Calibri" w:hAnsi="Calibri"/>
                <w:b w:val="0"/>
                <w:i w:val="0"/>
                <w:caps w:val="0"/>
                <w:color w:val="1A1A1A"/>
                <w:sz w:val="21"/>
              </w:rPr>
              <w:t>✓  register is consistently formal</w:t>
            </w:r>
          </w:p>
          <w:p>
            <w:pPr>
              <w:spacing w:before="20" w:after="20"/>
            </w:pPr>
            <w:r>
              <w:rPr>
                <w:rFonts w:ascii="Calibri" w:hAnsi="Calibri"/>
                <w:b w:val="0"/>
                <w:i w:val="0"/>
                <w:caps w:val="0"/>
                <w:color w:val="1A1A1A"/>
                <w:sz w:val="21"/>
              </w:rPr>
              <w:t>✓  closing states the position clearly</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Hedging (may well, tend to, it could be argued) makes claims professional.</w:t>
            </w:r>
          </w:p>
          <w:p>
            <w:pPr>
              <w:spacing w:before="20" w:after="20"/>
            </w:pPr>
            <w:r>
              <w:rPr>
                <w:rFonts w:ascii="Calibri" w:hAnsi="Calibri"/>
                <w:b w:val="0"/>
                <w:i w:val="0"/>
                <w:caps w:val="0"/>
                <w:color w:val="1A1A1A"/>
                <w:sz w:val="21"/>
              </w:rPr>
              <w:t>•  Clefts and do-emphasis spotlight information: 'It was X that…' / 'What I need is…'.</w:t>
            </w:r>
          </w:p>
          <w:p>
            <w:pPr>
              <w:spacing w:before="20" w:after="20"/>
            </w:pPr>
            <w:r>
              <w:rPr>
                <w:rFonts w:ascii="Calibri" w:hAnsi="Calibri"/>
                <w:b w:val="0"/>
                <w:i w:val="0"/>
                <w:caps w:val="0"/>
                <w:color w:val="1A1A1A"/>
                <w:sz w:val="21"/>
              </w:rPr>
              <w:t>•  Inversion follows negative openers: 'Never have I…' — use for impact, sparingly.</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Make one claim at three certainty levels.</w:t>
            </w:r>
          </w:p>
          <w:p>
            <w:pPr>
              <w:spacing w:before="20" w:after="20"/>
            </w:pPr>
            <w:r>
              <w:rPr>
                <w:rFonts w:ascii="Calibri" w:hAnsi="Calibri"/>
                <w:b w:val="0"/>
                <w:i w:val="0"/>
                <w:caps w:val="0"/>
                <w:color w:val="1A1A1A"/>
                <w:sz w:val="21"/>
              </w:rPr>
              <w:t>•  Say one cleft and one inversion from memory.</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'Never I have seen' → 'Never have I seen'.</w:t>
            </w:r>
          </w:p>
          <w:p>
            <w:pPr>
              <w:spacing w:before="20" w:after="20"/>
            </w:pPr>
            <w:r>
              <w:rPr>
                <w:rFonts w:ascii="Calibri" w:hAnsi="Calibri"/>
                <w:b w:val="0"/>
                <w:i w:val="0"/>
                <w:caps w:val="0"/>
                <w:color w:val="1A1A1A"/>
                <w:sz w:val="21"/>
              </w:rPr>
              <w:t>•  Over-hedging sounds vague; over-inverting sounds theatrical.</w:t>
            </w:r>
          </w:p>
        </w:tc>
      </w:tr>
    </w:tbl>
    <w:p>
      <w:pPr>
        <w:spacing w:before="0" w:after="0"/>
      </w:pPr>
      <w:r>
        <w:rPr>
          <w:sz w:val="6"/>
        </w:rPr>
      </w:r>
    </w:p>
    <w:p>
      <w:pPr>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control how strong my claims sound.</w:t>
      </w:r>
    </w:p>
    <w:p>
      <w:pPr>
        <w:spacing w:before="40" w:after="40"/>
        <w:ind w:left="173"/>
      </w:pPr>
      <w:r>
        <w:rPr>
          <w:rFonts w:ascii="Calibri" w:hAnsi="Calibri"/>
          <w:b w:val="0"/>
          <w:i w:val="0"/>
          <w:caps w:val="0"/>
          <w:color w:val="1A1A1A"/>
          <w:sz w:val="22"/>
        </w:rPr>
        <w:t>☐  I can emphasise with clefts and inversion — accurately and sparingly.</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Never   did she pass   did I understand   suggests   the deadline   tends</w:t>
            </w:r>
          </w:p>
          <w:p>
            <w:pPr>
              <w:spacing w:before="20" w:after="20"/>
            </w:pPr>
            <w:r>
              <w:rPr>
                <w:rFonts w:ascii="Calibri" w:hAnsi="Calibri"/>
                <w:b w:val="0"/>
                <w:i w:val="0"/>
                <w:caps w:val="0"/>
                <w:color w:val="1A1A1A"/>
                <w:sz w:val="21"/>
              </w:rPr>
              <w:t>B.  This policy may well reduce costs. / This policy is likely to reduce costs.   It was the price that changed my mind.   Rarely had I felt so confident.   Never have I seen such a mess.   answers vary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LESSON 16  ·  GRAMMAR IN REAL CONVERSATION</w:t>
            </w:r>
          </w:p>
          <w:p>
            <w:r>
              <w:rPr>
                <w:rFonts w:ascii="Calibri" w:hAnsi="Calibri"/>
                <w:b w:val="0"/>
                <w:i w:val="0"/>
                <w:caps w:val="0"/>
                <w:color w:val="FFFFFF"/>
                <w:sz w:val="19"/>
              </w:rPr>
              <w:t>Part 8 — Speak with Confidence   |   Speaking goal: bring all the course grammar together in free, accurate, confident speech</w:t>
            </w:r>
          </w:p>
        </w:tc>
      </w:tr>
    </w:tbl>
    <w:p>
      <w:pPr>
        <w:spacing w:before="0" w:after="0"/>
      </w:pPr>
      <w:r>
        <w:rPr>
          <w:sz w:val="8"/>
        </w:rPr>
      </w:r>
    </w:p>
    <w:p>
      <w:pPr>
        <w:spacing w:before="40" w:after="80"/>
      </w:pPr>
      <w:r>
        <w:rPr>
          <w:rFonts w:ascii="Calibri" w:hAnsi="Calibri"/>
          <w:b w:val="0"/>
          <w:i/>
          <w:caps w:val="0"/>
          <w:color w:val="555555"/>
          <w:sz w:val="21"/>
        </w:rPr>
        <w:t>This lesson is not new theory — it is the moment everything you have learned becomes your voice.</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Warm-up round with a partner: speak for thirty seconds on any topic. Your partner listens and names every grammar structure they recognise (tenses, conditionals, passives…). Swap.</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2  ·  The Simple Rule</w:t>
            </w:r>
          </w:p>
        </w:tc>
      </w:tr>
    </w:tbl>
    <w:p>
      <w:pPr>
        <w:spacing w:before="0" w:after="0"/>
      </w:pPr>
      <w:r>
        <w:rPr>
          <w:sz w:val="6"/>
        </w:rPr>
      </w:r>
    </w:p>
    <w:p>
      <w:pPr>
        <w:spacing w:before="40" w:after="40"/>
      </w:pPr>
      <w:r>
        <w:rPr>
          <w:rFonts w:ascii="Calibri" w:hAnsi="Calibri"/>
          <w:b/>
          <w:i w:val="0"/>
          <w:caps w:val="0"/>
          <w:color w:val="1F3A5F"/>
          <w:sz w:val="22"/>
        </w:rPr>
        <w:t>The course grammar: one map</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TIME:        tenses · storytelling · reported speech</w:t>
            </w:r>
          </w:p>
          <w:p>
            <w:pPr>
              <w:spacing w:before="20" w:after="20"/>
            </w:pPr>
            <w:r>
              <w:rPr>
                <w:rFonts w:ascii="Consolas" w:hAnsi="Consolas"/>
                <w:b w:val="0"/>
                <w:i w:val="0"/>
                <w:caps w:val="0"/>
                <w:color w:val="1A1A1A"/>
                <w:sz w:val="22"/>
              </w:rPr>
              <w:t>CHOICE:      modals · conditionals · wishes · gerunds/infinitives</w:t>
            </w:r>
          </w:p>
          <w:p>
            <w:pPr>
              <w:spacing w:before="20" w:after="20"/>
            </w:pPr>
            <w:r>
              <w:rPr>
                <w:rFonts w:ascii="Consolas" w:hAnsi="Consolas"/>
                <w:b w:val="0"/>
                <w:i w:val="0"/>
                <w:caps w:val="0"/>
                <w:color w:val="1A1A1A"/>
                <w:sz w:val="22"/>
              </w:rPr>
              <w:t>SHAPE:       questions · linkers · relatives · participles · passive · causative</w:t>
            </w:r>
          </w:p>
          <w:p>
            <w:pPr>
              <w:spacing w:before="20" w:after="20"/>
            </w:pPr>
            <w:r>
              <w:rPr>
                <w:rFonts w:ascii="Consolas" w:hAnsi="Consolas"/>
                <w:b w:val="0"/>
                <w:i w:val="0"/>
                <w:caps w:val="0"/>
                <w:color w:val="1A1A1A"/>
                <w:sz w:val="22"/>
              </w:rPr>
              <w:t>STYLE:       comparisons · hedging · emphasis · inversion</w:t>
            </w:r>
          </w:p>
        </w:tc>
      </w:tr>
    </w:tbl>
    <w:p>
      <w:pPr>
        <w:spacing w:before="0" w:after="0"/>
      </w:pPr>
      <w:r>
        <w:rPr>
          <w:sz w:val="6"/>
        </w:rPr>
      </w:r>
    </w:p>
    <w:p>
      <w:pPr>
        <w:spacing w:before="40" w:after="40"/>
      </w:pPr>
      <w:r>
        <w:rPr>
          <w:rFonts w:ascii="Calibri" w:hAnsi="Calibri"/>
          <w:b w:val="0"/>
          <w:i w:val="0"/>
          <w:caps w:val="0"/>
          <w:color w:val="1A1A1A"/>
          <w:sz w:val="22"/>
        </w:rPr>
        <w:t>Every lesson in this course belongs to one of these four jobs. When you speak, ask: what job does my next sentence need?</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Tell the story (time) → explain the cause (choice) → describe the people (shape) → give your view (style).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Accuracy first, then range. A clear sentence in the right tense beats a fancy one in the wrong tense.</w:t>
            </w:r>
          </w:p>
        </w:tc>
      </w:tr>
    </w:tbl>
    <w:p>
      <w:pPr>
        <w:spacing w:before="0" w:after="0"/>
      </w:pPr>
      <w:r>
        <w:rPr>
          <w:sz w:val="6"/>
        </w:rPr>
      </w:r>
    </w:p>
    <w:p>
      <w:pPr>
        <w:spacing w:before="40" w:after="40"/>
      </w:pPr>
      <w:r>
        <w:rPr>
          <w:rFonts w:ascii="Calibri" w:hAnsi="Calibri"/>
          <w:b/>
          <w:i w:val="0"/>
          <w:caps w:val="0"/>
          <w:color w:val="1F3A5F"/>
          <w:sz w:val="22"/>
        </w:rPr>
        <w:t>The speaking strategy: three steps to confident speech</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1. THINK the meaning  →  2. CHOOSE the structure  →  3. SAY it whole</w:t>
            </w:r>
          </w:p>
          <w:p>
            <w:pPr>
              <w:spacing w:before="20" w:after="20"/>
            </w:pPr>
            <w:r>
              <w:rPr>
                <w:rFonts w:ascii="Consolas" w:hAnsi="Consolas"/>
                <w:b w:val="0"/>
                <w:i w:val="0"/>
                <w:caps w:val="0"/>
                <w:color w:val="1A1A1A"/>
                <w:sz w:val="22"/>
              </w:rPr>
              <w:t>If stuck: simplify — and keep going. Repair later: 'What I mean is…'</w:t>
            </w:r>
          </w:p>
        </w:tc>
      </w:tr>
    </w:tbl>
    <w:p>
      <w:pPr>
        <w:spacing w:before="0" w:after="0"/>
      </w:pPr>
      <w:r>
        <w:rPr>
          <w:sz w:val="6"/>
        </w:rPr>
      </w:r>
    </w:p>
    <w:p>
      <w:pPr>
        <w:spacing w:before="40" w:after="40"/>
      </w:pPr>
      <w:r>
        <w:rPr>
          <w:rFonts w:ascii="Calibri" w:hAnsi="Calibri"/>
          <w:b w:val="0"/>
          <w:i w:val="0"/>
          <w:caps w:val="0"/>
          <w:color w:val="1A1A1A"/>
          <w:sz w:val="22"/>
        </w:rPr>
        <w:t>Fluency is not speed; it is continuity. Keep the message moving and fix problems as you go.</w:t>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'If I would have known…' — stop, repair: 'If I had known, I would have come.'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Self-repair is a strength in speaking tests — it shows control.</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3  ·  See the Difference</w:t>
            </w:r>
          </w:p>
        </w:tc>
      </w:tr>
    </w:tbl>
    <w:p>
      <w:pPr>
        <w:spacing w:before="0" w:after="0"/>
      </w:pPr>
      <w:r>
        <w:rPr>
          <w:sz w:val="6"/>
        </w:rPr>
      </w:r>
    </w:p>
    <w:p>
      <w:pPr>
        <w:spacing w:before="40" w:after="40"/>
      </w:pPr>
      <w:r>
        <w:rPr>
          <w:rFonts w:ascii="Calibri" w:hAnsi="Calibri"/>
          <w:b/>
          <w:i w:val="0"/>
          <w:caps w:val="0"/>
          <w:color w:val="1F3A5F"/>
          <w:sz w:val="22"/>
        </w:rPr>
        <w:t>recognition vs use</w:t>
      </w:r>
    </w:p>
    <w:p>
      <w:pPr>
        <w:spacing w:before="40" w:after="40"/>
      </w:pPr>
      <w:r>
        <w:rPr>
          <w:rFonts w:ascii="Calibri" w:hAnsi="Calibri"/>
          <w:b w:val="0"/>
          <w:i w:val="0"/>
          <w:caps w:val="0"/>
          <w:color w:val="1A1A1A"/>
          <w:sz w:val="22"/>
        </w:rPr>
        <w:t>You already recognise most course structures. The final step is producing them under pressure — that is what the challenges below train.</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4  ·  Practice the Pattern</w:t>
            </w:r>
          </w:p>
        </w:tc>
      </w:tr>
    </w:tbl>
    <w:p>
      <w:pPr>
        <w:spacing w:before="0" w:after="0"/>
      </w:pPr>
      <w:r>
        <w:rPr>
          <w:sz w:val="6"/>
        </w:rPr>
      </w:r>
    </w:p>
    <w:p>
      <w:pPr>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Fix and explain: 'I have seen him yesterday.'</w:t>
      </w:r>
    </w:p>
    <w:p>
      <w:pPr>
        <w:spacing w:before="40" w:after="40"/>
        <w:ind w:left="173"/>
      </w:pPr>
      <w:r>
        <w:rPr>
          <w:rFonts w:ascii="Calibri" w:hAnsi="Calibri"/>
          <w:b w:val="0"/>
          <w:i w:val="0"/>
          <w:caps w:val="0"/>
          <w:color w:val="1A1A1A"/>
          <w:sz w:val="22"/>
        </w:rPr>
        <w:t>2.  Fix and explain: 'If I will have time, I will help.'</w:t>
      </w:r>
    </w:p>
    <w:p>
      <w:pPr>
        <w:spacing w:before="40" w:after="40"/>
        <w:ind w:left="173"/>
      </w:pPr>
      <w:r>
        <w:rPr>
          <w:rFonts w:ascii="Calibri" w:hAnsi="Calibri"/>
          <w:b w:val="0"/>
          <w:i w:val="0"/>
          <w:caps w:val="0"/>
          <w:color w:val="1A1A1A"/>
          <w:sz w:val="22"/>
        </w:rPr>
        <w:t>3.  Fix and explain: 'Despite of the price, we bought it.'</w:t>
      </w:r>
    </w:p>
    <w:p>
      <w:pPr>
        <w:spacing w:before="40" w:after="40"/>
        <w:ind w:left="173"/>
      </w:pPr>
      <w:r>
        <w:rPr>
          <w:rFonts w:ascii="Calibri" w:hAnsi="Calibri"/>
          <w:b w:val="0"/>
          <w:i w:val="0"/>
          <w:caps w:val="0"/>
          <w:color w:val="1A1A1A"/>
          <w:sz w:val="22"/>
        </w:rPr>
        <w:t>4.  Fix and explain: 'He suggested me to wait.'</w:t>
      </w:r>
    </w:p>
    <w:p>
      <w:pPr>
        <w:spacing w:before="40" w:after="40"/>
        <w:ind w:left="173"/>
      </w:pPr>
      <w:r>
        <w:rPr>
          <w:rFonts w:ascii="Calibri" w:hAnsi="Calibri"/>
          <w:b w:val="0"/>
          <w:i w:val="0"/>
          <w:caps w:val="0"/>
          <w:color w:val="1A1A1A"/>
          <w:sz w:val="22"/>
        </w:rPr>
        <w:t>5.  Fix and explain: 'Never I have been so tired.'</w:t>
      </w:r>
    </w:p>
    <w:p>
      <w:pPr>
        <w:spacing w:before="40" w:after="40"/>
        <w:ind w:left="173"/>
      </w:pPr>
      <w:r>
        <w:rPr>
          <w:rFonts w:ascii="Calibri" w:hAnsi="Calibri"/>
          <w:b w:val="0"/>
          <w:i w:val="0"/>
          <w:caps w:val="0"/>
          <w:color w:val="1A1A1A"/>
          <w:sz w:val="22"/>
        </w:rPr>
        <w:t>6.  Fix and explain: 'I look forward to meet you.'</w:t>
      </w:r>
    </w:p>
    <w:p>
      <w:pPr>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Combine (participles): 'Because he had not slept, he made errors.'</w:t>
      </w:r>
    </w:p>
    <w:p>
      <w:pPr>
        <w:spacing w:before="40" w:after="40"/>
        <w:ind w:left="173"/>
      </w:pPr>
      <w:r>
        <w:rPr>
          <w:rFonts w:ascii="Calibri" w:hAnsi="Calibri"/>
          <w:b w:val="0"/>
          <w:i w:val="0"/>
          <w:caps w:val="0"/>
          <w:color w:val="1A1A1A"/>
          <w:sz w:val="22"/>
        </w:rPr>
        <w:t>2.  Report: 'Don't worry,' she said.  (2 forms)</w:t>
      </w:r>
    </w:p>
    <w:p>
      <w:pPr>
        <w:spacing w:before="40" w:after="40"/>
        <w:ind w:left="173"/>
      </w:pPr>
      <w:r>
        <w:rPr>
          <w:rFonts w:ascii="Calibri" w:hAnsi="Calibri"/>
          <w:b w:val="0"/>
          <w:i w:val="0"/>
          <w:caps w:val="0"/>
          <w:color w:val="1A1A1A"/>
          <w:sz w:val="22"/>
        </w:rPr>
        <w:t>3.  Compare with nuance: 'This option is better.'  (use a degree word + reason)</w:t>
      </w:r>
    </w:p>
    <w:p>
      <w:pPr>
        <w:spacing w:before="40" w:after="40"/>
        <w:ind w:left="173"/>
      </w:pPr>
      <w:r>
        <w:rPr>
          <w:rFonts w:ascii="Calibri" w:hAnsi="Calibri"/>
          <w:b w:val="0"/>
          <w:i w:val="0"/>
          <w:caps w:val="0"/>
          <w:color w:val="1A1A1A"/>
          <w:sz w:val="22"/>
        </w:rPr>
        <w:t>4.  Make it passive and formal: 'Someone has changed the schedule.'</w:t>
      </w:r>
    </w:p>
    <w:p>
      <w:pPr>
        <w:spacing w:before="40" w:after="40"/>
        <w:ind w:left="173"/>
      </w:pPr>
      <w:r>
        <w:rPr>
          <w:rFonts w:ascii="Calibri" w:hAnsi="Calibri"/>
          <w:b w:val="0"/>
          <w:i w:val="0"/>
          <w:caps w:val="0"/>
          <w:color w:val="1A1A1A"/>
          <w:sz w:val="22"/>
        </w:rPr>
        <w:t>5.  Hedge the claim: 'This method is the best.'</w:t>
      </w:r>
    </w:p>
    <w:p>
      <w:pPr>
        <w:spacing w:before="40" w:after="40"/>
        <w:ind w:left="173"/>
      </w:pPr>
      <w:r>
        <w:rPr>
          <w:rFonts w:ascii="Calibri" w:hAnsi="Calibri"/>
          <w:b w:val="0"/>
          <w:i w:val="0"/>
          <w:caps w:val="0"/>
          <w:color w:val="1A1A1A"/>
          <w:sz w:val="22"/>
        </w:rPr>
        <w:t>6.  Ask a polite indirect question about tomorrow's schedule.</w:t>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grammar gym — four rounds. Each round: speak for one minute on the topic, using the target structures. Partner counts the structures used and gives feedback.</w:t>
            </w:r>
          </w:p>
          <w:p>
            <w:pPr>
              <w:spacing w:before="20" w:after="20"/>
            </w:pPr>
            <w:r>
              <w:rPr>
                <w:rFonts w:ascii="Calibri" w:hAnsi="Calibri"/>
                <w:b w:val="0"/>
                <w:i w:val="0"/>
                <w:caps w:val="0"/>
                <w:color w:val="1A1A1A"/>
                <w:sz w:val="21"/>
              </w:rPr>
              <w:t>•  Round 1 — Storytelling: a challenge you overcame.  (tenses, participles)</w:t>
            </w:r>
          </w:p>
          <w:p>
            <w:pPr>
              <w:spacing w:before="20" w:after="20"/>
            </w:pPr>
            <w:r>
              <w:rPr>
                <w:rFonts w:ascii="Calibri" w:hAnsi="Calibri"/>
                <w:b w:val="0"/>
                <w:i w:val="0"/>
                <w:caps w:val="0"/>
                <w:color w:val="1A1A1A"/>
                <w:sz w:val="21"/>
              </w:rPr>
              <w:t>•  Round 2 — Advice: a friend must choose between two jobs.  (modals, conditionals)</w:t>
            </w:r>
          </w:p>
          <w:p>
            <w:pPr>
              <w:spacing w:before="20" w:after="20"/>
            </w:pPr>
            <w:r>
              <w:rPr>
                <w:rFonts w:ascii="Calibri" w:hAnsi="Calibri"/>
                <w:b w:val="0"/>
                <w:i w:val="0"/>
                <w:caps w:val="0"/>
                <w:color w:val="1A1A1A"/>
                <w:sz w:val="21"/>
              </w:rPr>
              <w:t>•  Round 3 — Report: what your colleagues or classmates have decided.  (reported speech, passives)</w:t>
            </w:r>
          </w:p>
          <w:p>
            <w:pPr>
              <w:spacing w:before="20" w:after="20"/>
            </w:pPr>
            <w:r>
              <w:rPr>
                <w:rFonts w:ascii="Calibri" w:hAnsi="Calibri"/>
                <w:b w:val="0"/>
                <w:i w:val="0"/>
                <w:caps w:val="0"/>
                <w:color w:val="1A1A1A"/>
                <w:sz w:val="21"/>
              </w:rPr>
              <w:t>•  Round 4 — Argument: one change that would improve your school or workplace.  (linkers, hedging, emphasis)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structures match the round's target</w:t>
            </w:r>
          </w:p>
          <w:p>
            <w:pPr>
              <w:spacing w:before="20" w:after="20"/>
            </w:pPr>
            <w:r>
              <w:rPr>
                <w:rFonts w:ascii="Calibri" w:hAnsi="Calibri"/>
                <w:b w:val="0"/>
                <w:i w:val="0"/>
                <w:caps w:val="0"/>
                <w:color w:val="1A1A1A"/>
                <w:sz w:val="21"/>
              </w:rPr>
              <w:t>✓  errors are self-corrected during speech</w:t>
            </w:r>
          </w:p>
          <w:p>
            <w:pPr>
              <w:spacing w:before="20" w:after="20"/>
            </w:pPr>
            <w:r>
              <w:rPr>
                <w:rFonts w:ascii="Calibri" w:hAnsi="Calibri"/>
                <w:b w:val="0"/>
                <w:i w:val="0"/>
                <w:caps w:val="0"/>
                <w:color w:val="1A1A1A"/>
                <w:sz w:val="21"/>
              </w:rPr>
              <w:t>✓  ideas are clear and well-linked</w:t>
            </w:r>
          </w:p>
          <w:p>
            <w:pPr>
              <w:spacing w:before="20" w:after="20"/>
            </w:pPr>
            <w:r>
              <w:rPr>
                <w:rFonts w:ascii="Calibri" w:hAnsi="Calibri"/>
                <w:b w:val="0"/>
                <w:i w:val="0"/>
                <w:caps w:val="0"/>
                <w:color w:val="1A1A1A"/>
                <w:sz w:val="21"/>
              </w:rPr>
              <w:t>✓  confidence and continuity are maintained</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Re-do any lesson exercise that felt hard — out loud, not on paper.</w:t>
            </w:r>
          </w:p>
          <w:p>
            <w:pPr>
              <w:spacing w:before="20" w:after="20"/>
            </w:pPr>
            <w:r>
              <w:rPr>
                <w:rFonts w:ascii="Calibri" w:hAnsi="Calibri"/>
                <w:b w:val="0"/>
                <w:i w:val="0"/>
                <w:caps w:val="0"/>
                <w:color w:val="1A1A1A"/>
                <w:sz w:val="21"/>
              </w:rPr>
              <w:t>•  For each of the four jobs (time / choice / shape / style), write three sentences from your own life.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Stack structures in one sentence: 'Had I known that the report would be delayed, I would have asked for help.'</w:t>
            </w:r>
          </w:p>
          <w:p>
            <w:pPr>
              <w:spacing w:before="20" w:after="20"/>
            </w:pPr>
            <w:r>
              <w:rPr>
                <w:rFonts w:ascii="Calibri" w:hAnsi="Calibri"/>
                <w:b w:val="0"/>
                <w:i w:val="0"/>
                <w:caps w:val="0"/>
                <w:color w:val="1A1A1A"/>
                <w:sz w:val="21"/>
              </w:rPr>
              <w:t>•  Use style deliberately: open a talk with an inversion, hedge your main claim, close with a cleft.</w:t>
            </w:r>
          </w:p>
          <w:p>
            <w:pPr>
              <w:spacing w:before="20" w:after="20"/>
            </w:pPr>
            <w:r>
              <w:rPr>
                <w:rFonts w:ascii="Calibri" w:hAnsi="Calibri"/>
                <w:b w:val="0"/>
                <w:i w:val="0"/>
                <w:caps w:val="0"/>
                <w:color w:val="1A1A1A"/>
                <w:sz w:val="21"/>
              </w:rPr>
              <w:t>•  Practise repair phrases: 'What I mean is…' · 'Let me rephrase that…' · 'Or rather…'</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Final speaking challenge (two minutes): 'How I have changed — and what comes next.' Tell a story, explain a decision, and state a goal. Use at least six different structures from the course. This is also your practice for the Final Speaking Assessment.</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range of structures used accurately</w:t>
            </w:r>
          </w:p>
          <w:p>
            <w:pPr>
              <w:spacing w:before="20" w:after="20"/>
            </w:pPr>
            <w:r>
              <w:rPr>
                <w:rFonts w:ascii="Calibri" w:hAnsi="Calibri"/>
                <w:b w:val="0"/>
                <w:i w:val="0"/>
                <w:caps w:val="0"/>
                <w:color w:val="1A1A1A"/>
                <w:sz w:val="21"/>
              </w:rPr>
              <w:t>✓  clear story shape with linking</w:t>
            </w:r>
          </w:p>
          <w:p>
            <w:pPr>
              <w:spacing w:before="20" w:after="20"/>
            </w:pPr>
            <w:r>
              <w:rPr>
                <w:rFonts w:ascii="Calibri" w:hAnsi="Calibri"/>
                <w:b w:val="0"/>
                <w:i w:val="0"/>
                <w:caps w:val="0"/>
                <w:color w:val="1A1A1A"/>
                <w:sz w:val="21"/>
              </w:rPr>
              <w:t>✓  at least one hedged or emphatic structure</w:t>
            </w:r>
          </w:p>
          <w:p>
            <w:pPr>
              <w:spacing w:before="20" w:after="20"/>
            </w:pPr>
            <w:r>
              <w:rPr>
                <w:rFonts w:ascii="Calibri" w:hAnsi="Calibri"/>
                <w:b w:val="0"/>
                <w:i w:val="0"/>
                <w:caps w:val="0"/>
                <w:color w:val="1A1A1A"/>
                <w:sz w:val="21"/>
              </w:rPr>
              <w:t>✓  confident, continuous delivery with natural self-repair</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0E6B6B"/>
            <w:tcMar>
              <w:top w:w="50" w:type="dxa"/>
              <w:start w:w="120" w:type="dxa"/>
              <w:bottom w:w="50" w:type="dxa"/>
              <w:end w:w="120" w:type="dxa"/>
            </w:tcMar>
          </w:tcPr>
          <w:p>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Course grammar does four jobs: time, choice, shape, style.</w:t>
            </w:r>
          </w:p>
          <w:p>
            <w:pPr>
              <w:spacing w:before="20" w:after="20"/>
            </w:pPr>
            <w:r>
              <w:rPr>
                <w:rFonts w:ascii="Calibri" w:hAnsi="Calibri"/>
                <w:b w:val="0"/>
                <w:i w:val="0"/>
                <w:caps w:val="0"/>
                <w:color w:val="1A1A1A"/>
                <w:sz w:val="21"/>
              </w:rPr>
              <w:t>•  Speak in three steps: think meaning → choose structure → say it whole.</w:t>
            </w:r>
          </w:p>
          <w:p>
            <w:pPr>
              <w:spacing w:before="20" w:after="20"/>
            </w:pPr>
            <w:r>
              <w:rPr>
                <w:rFonts w:ascii="Calibri" w:hAnsi="Calibri"/>
                <w:b w:val="0"/>
                <w:i w:val="0"/>
                <w:caps w:val="0"/>
                <w:color w:val="1A1A1A"/>
                <w:sz w:val="21"/>
              </w:rPr>
              <w:t>•  Accuracy first, then range; self-repair shows control.</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Name all four grammar jobs and one structure for each.</w:t>
            </w:r>
          </w:p>
          <w:p>
            <w:pPr>
              <w:spacing w:before="20" w:after="20"/>
            </w:pPr>
            <w:r>
              <w:rPr>
                <w:rFonts w:ascii="Calibri" w:hAnsi="Calibri"/>
                <w:b w:val="0"/>
                <w:i w:val="0"/>
                <w:caps w:val="0"/>
                <w:color w:val="1A1A1A"/>
                <w:sz w:val="21"/>
              </w:rPr>
              <w:t>•  Tell a one-minute story using three different course structures.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Choosing complexity over accuracy — simple and correct is always better.</w:t>
            </w:r>
          </w:p>
          <w:p>
            <w:pPr>
              <w:spacing w:before="20" w:after="20"/>
            </w:pPr>
            <w:r>
              <w:rPr>
                <w:rFonts w:ascii="Calibri" w:hAnsi="Calibri"/>
                <w:b w:val="0"/>
                <w:i w:val="0"/>
                <w:caps w:val="0"/>
                <w:color w:val="1A1A1A"/>
                <w:sz w:val="21"/>
              </w:rPr>
              <w:t>•  Freezing on errors — repair and continue instead.</w:t>
            </w:r>
          </w:p>
        </w:tc>
      </w:tr>
    </w:tbl>
    <w:p>
      <w:pPr>
        <w:spacing w:before="0" w:after="0"/>
      </w:pPr>
      <w:r>
        <w:rPr>
          <w:sz w:val="6"/>
        </w:rPr>
      </w:r>
    </w:p>
    <w:p>
      <w:pPr>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use structures from at least six lessons in free speech.</w:t>
      </w:r>
    </w:p>
    <w:p>
      <w:pPr>
        <w:spacing w:before="40" w:after="40"/>
        <w:ind w:left="173"/>
      </w:pPr>
      <w:r>
        <w:rPr>
          <w:rFonts w:ascii="Calibri" w:hAnsi="Calibri"/>
          <w:b w:val="0"/>
          <w:i w:val="0"/>
          <w:caps w:val="0"/>
          <w:color w:val="1A1A1A"/>
          <w:sz w:val="22"/>
        </w:rPr>
        <w:t>☐  I can self-repair and keep talking.</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I saw him yesterday. (finished time)   If I have time, I will help.   Despite the price, we bought it. / Although it was expensive, we bought it.   He suggested waiting. / He suggested that I wait.   Never have I been so tired.   I look forward to meeting you.</w:t>
            </w:r>
          </w:p>
          <w:p>
            <w:pPr>
              <w:spacing w:before="20" w:after="20"/>
            </w:pPr>
            <w:r>
              <w:rPr>
                <w:rFonts w:ascii="Calibri" w:hAnsi="Calibri"/>
                <w:b w:val="0"/>
                <w:i w:val="0"/>
                <w:caps w:val="0"/>
                <w:color w:val="1A1A1A"/>
                <w:sz w:val="21"/>
              </w:rPr>
              <w:t>B.  Not having slept, he made errors.   She told me not to worry. / She reassured me.   answers vary — degree word + reason required   The schedule has been changed.   This method may well be the best. / This method is probably the best. (answers vary)   answers vary — indirect word order required</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FINAL ASSESSMENT</w:t>
            </w:r>
          </w:p>
          <w:p>
            <w:r>
              <w:rPr>
                <w:rFonts w:ascii="Calibri" w:hAnsi="Calibri"/>
                <w:b w:val="0"/>
                <w:i w:val="0"/>
                <w:caps w:val="0"/>
                <w:color w:val="FFFFFF"/>
                <w:sz w:val="19"/>
              </w:rPr>
              <w:t>Part 1: Grammar knowledge  ·  Part 2: Independent speaking task</w:t>
            </w:r>
          </w:p>
        </w:tc>
      </w:tr>
    </w:tbl>
    <w:p>
      <w:pPr>
        <w:spacing w:before="0" w:after="0"/>
      </w:pPr>
      <w:r>
        <w:rPr>
          <w:sz w:val="8"/>
        </w:rPr>
      </w:r>
    </w:p>
    <w:p>
      <w:pPr>
        <w:spacing w:before="40" w:after="40"/>
      </w:pPr>
      <w:r>
        <w:rPr>
          <w:rFonts w:ascii="Calibri" w:hAnsi="Calibri"/>
          <w:b/>
          <w:i w:val="0"/>
          <w:caps w:val="0"/>
          <w:color w:val="1F3A5F"/>
          <w:sz w:val="24"/>
        </w:rPr>
        <w:t>Part 1 — Grammar knowledge  (30 questions · suggested time: 35 minutes)</w:t>
      </w:r>
    </w:p>
    <w:p>
      <w:pPr>
        <w:spacing w:before="40" w:after="40"/>
      </w:pPr>
      <w:r>
        <w:rPr>
          <w:rFonts w:ascii="Calibri" w:hAnsi="Calibri"/>
          <w:b/>
          <w:i w:val="0"/>
          <w:caps w:val="0"/>
          <w:color w:val="0E6B6B"/>
          <w:sz w:val="22"/>
        </w:rPr>
        <w:t>Section A — Complete the sentences.  (12 questions)</w:t>
      </w:r>
    </w:p>
    <w:p>
      <w:pPr>
        <w:spacing w:before="40" w:after="40"/>
        <w:ind w:left="173"/>
      </w:pPr>
      <w:r>
        <w:rPr>
          <w:rFonts w:ascii="Calibri" w:hAnsi="Calibri"/>
          <w:b w:val="0"/>
          <w:i w:val="0"/>
          <w:caps w:val="0"/>
          <w:color w:val="1A1A1A"/>
          <w:sz w:val="22"/>
        </w:rPr>
        <w:t>1.  I __________ (live) here since 2020.</w:t>
      </w:r>
    </w:p>
    <w:p>
      <w:pPr>
        <w:spacing w:before="40" w:after="40"/>
        <w:ind w:left="173"/>
      </w:pPr>
      <w:r>
        <w:rPr>
          <w:rFonts w:ascii="Calibri" w:hAnsi="Calibri"/>
          <w:b w:val="0"/>
          <w:i w:val="0"/>
          <w:caps w:val="0"/>
          <w:color w:val="1A1A1A"/>
          <w:sz w:val="22"/>
        </w:rPr>
        <w:t>2.  When I got home, my family __________ (already / have) dinner.</w:t>
      </w:r>
    </w:p>
    <w:p>
      <w:pPr>
        <w:spacing w:before="40" w:after="40"/>
        <w:ind w:left="173"/>
      </w:pPr>
      <w:r>
        <w:rPr>
          <w:rFonts w:ascii="Calibri" w:hAnsi="Calibri"/>
          <w:b w:val="0"/>
          <w:i w:val="0"/>
          <w:caps w:val="0"/>
          <w:color w:val="1A1A1A"/>
          <w:sz w:val="22"/>
        </w:rPr>
        <w:t>3.  If it __________ (be) sunny tomorrow, we'll go to the lake.</w:t>
      </w:r>
    </w:p>
    <w:p>
      <w:pPr>
        <w:spacing w:before="40" w:after="40"/>
        <w:ind w:left="173"/>
      </w:pPr>
      <w:r>
        <w:rPr>
          <w:rFonts w:ascii="Calibri" w:hAnsi="Calibri"/>
          <w:b w:val="0"/>
          <w:i w:val="0"/>
          <w:caps w:val="0"/>
          <w:color w:val="1A1A1A"/>
          <w:sz w:val="22"/>
        </w:rPr>
        <w:t>4.  I wish I __________ (not/say) that yesterday.</w:t>
      </w:r>
    </w:p>
    <w:p>
      <w:pPr>
        <w:spacing w:before="40" w:after="40"/>
        <w:ind w:left="173"/>
      </w:pPr>
      <w:r>
        <w:rPr>
          <w:rFonts w:ascii="Calibri" w:hAnsi="Calibri"/>
          <w:b w:val="0"/>
          <w:i w:val="0"/>
          <w:caps w:val="0"/>
          <w:color w:val="1A1A1A"/>
          <w:sz w:val="22"/>
        </w:rPr>
        <w:t>5.  The meeting __________ (cancel) yesterday afternoon.</w:t>
      </w:r>
    </w:p>
    <w:p>
      <w:pPr>
        <w:spacing w:before="40" w:after="40"/>
        <w:ind w:left="173"/>
      </w:pPr>
      <w:r>
        <w:rPr>
          <w:rFonts w:ascii="Calibri" w:hAnsi="Calibri"/>
          <w:b w:val="0"/>
          <w:i w:val="0"/>
          <w:caps w:val="0"/>
          <w:color w:val="1A1A1A"/>
          <w:sz w:val="22"/>
        </w:rPr>
        <w:t>6.  You look exhausted — you __________ (must / work) all night.  (past deduction)</w:t>
      </w:r>
    </w:p>
    <w:p>
      <w:pPr>
        <w:spacing w:before="40" w:after="40"/>
        <w:ind w:left="173"/>
      </w:pPr>
      <w:r>
        <w:rPr>
          <w:rFonts w:ascii="Calibri" w:hAnsi="Calibri"/>
          <w:b w:val="0"/>
          <w:i w:val="0"/>
          <w:caps w:val="0"/>
          <w:color w:val="1A1A1A"/>
          <w:sz w:val="22"/>
        </w:rPr>
        <w:t>7.  She avoided __________ (make) any promises.</w:t>
      </w:r>
    </w:p>
    <w:p>
      <w:pPr>
        <w:spacing w:before="40" w:after="40"/>
        <w:ind w:left="173"/>
      </w:pPr>
      <w:r>
        <w:rPr>
          <w:rFonts w:ascii="Calibri" w:hAnsi="Calibri"/>
          <w:b w:val="0"/>
          <w:i w:val="0"/>
          <w:caps w:val="0"/>
          <w:color w:val="1A1A1A"/>
          <w:sz w:val="22"/>
        </w:rPr>
        <w:t>8.  The teacher made us __________ (rewrite) the essay.</w:t>
      </w:r>
    </w:p>
    <w:p>
      <w:pPr>
        <w:spacing w:before="40" w:after="40"/>
        <w:ind w:left="173"/>
      </w:pPr>
      <w:r>
        <w:rPr>
          <w:rFonts w:ascii="Calibri" w:hAnsi="Calibri"/>
          <w:b w:val="0"/>
          <w:i w:val="0"/>
          <w:caps w:val="0"/>
          <w:color w:val="1A1A1A"/>
          <w:sz w:val="22"/>
        </w:rPr>
        <w:t>9.  This is the most __________ (challenge) course I've ever taken.</w:t>
      </w:r>
    </w:p>
    <w:p>
      <w:pPr>
        <w:spacing w:before="40" w:after="40"/>
        <w:ind w:left="173"/>
      </w:pPr>
      <w:r>
        <w:rPr>
          <w:rFonts w:ascii="Calibri" w:hAnsi="Calibri"/>
          <w:b w:val="0"/>
          <w:i w:val="0"/>
          <w:caps w:val="0"/>
          <w:color w:val="1A1A1A"/>
          <w:sz w:val="22"/>
        </w:rPr>
        <w:t>10.  __________ (warn) about the storm, the fishermen stayed ashore.</w:t>
      </w:r>
    </w:p>
    <w:p>
      <w:pPr>
        <w:spacing w:before="40" w:after="40"/>
        <w:ind w:left="173"/>
      </w:pPr>
      <w:r>
        <w:rPr>
          <w:rFonts w:ascii="Calibri" w:hAnsi="Calibri"/>
          <w:b w:val="0"/>
          <w:i w:val="0"/>
          <w:caps w:val="0"/>
          <w:color w:val="1A1A1A"/>
          <w:sz w:val="22"/>
        </w:rPr>
        <w:t>11.  He suggested __________ (leave) before the traffic.</w:t>
      </w:r>
    </w:p>
    <w:p>
      <w:pPr>
        <w:spacing w:before="40" w:after="40"/>
        <w:ind w:left="173"/>
      </w:pPr>
      <w:r>
        <w:rPr>
          <w:rFonts w:ascii="Calibri" w:hAnsi="Calibri"/>
          <w:b w:val="0"/>
          <w:i w:val="0"/>
          <w:caps w:val="0"/>
          <w:color w:val="1A1A1A"/>
          <w:sz w:val="22"/>
        </w:rPr>
        <w:t>12.  Not only __________ (she / apologise), but she also offered a refund.</w:t>
      </w:r>
    </w:p>
    <w:p>
      <w:pPr>
        <w:spacing w:before="40" w:after="40"/>
      </w:pPr>
      <w:r>
        <w:rPr>
          <w:rFonts w:ascii="Calibri" w:hAnsi="Calibri"/>
          <w:b/>
          <w:i w:val="0"/>
          <w:caps w:val="0"/>
          <w:color w:val="0E6B6B"/>
          <w:sz w:val="22"/>
        </w:rPr>
        <w:t>Section B — Rewrite or transform.  (10 questions)</w:t>
      </w:r>
    </w:p>
    <w:p>
      <w:pPr>
        <w:spacing w:before="40" w:after="40"/>
        <w:ind w:left="173"/>
      </w:pPr>
      <w:r>
        <w:rPr>
          <w:rFonts w:ascii="Calibri" w:hAnsi="Calibri"/>
          <w:b w:val="0"/>
          <w:i w:val="0"/>
          <w:caps w:val="0"/>
          <w:color w:val="1A1A1A"/>
          <w:sz w:val="22"/>
        </w:rPr>
        <w:t>13.  Report: 'I'll help you tomorrow,' he said.</w:t>
      </w:r>
    </w:p>
    <w:p>
      <w:pPr>
        <w:spacing w:before="40" w:after="40"/>
        <w:ind w:left="173"/>
      </w:pPr>
      <w:r>
        <w:rPr>
          <w:rFonts w:ascii="Calibri" w:hAnsi="Calibri"/>
          <w:b w:val="0"/>
          <w:i w:val="0"/>
          <w:caps w:val="0"/>
          <w:color w:val="1A1A1A"/>
          <w:sz w:val="22"/>
        </w:rPr>
        <w:t>14.  Report: 'Where did you buy it?'  (She asked me…)</w:t>
      </w:r>
    </w:p>
    <w:p>
      <w:pPr>
        <w:spacing w:before="40" w:after="40"/>
        <w:ind w:left="173"/>
      </w:pPr>
      <w:r>
        <w:rPr>
          <w:rFonts w:ascii="Calibri" w:hAnsi="Calibri"/>
          <w:b w:val="0"/>
          <w:i w:val="0"/>
          <w:caps w:val="0"/>
          <w:color w:val="1A1A1A"/>
          <w:sz w:val="22"/>
        </w:rPr>
        <w:t>15.  Polite question: 'When does the shop close?'</w:t>
      </w:r>
    </w:p>
    <w:p>
      <w:pPr>
        <w:spacing w:before="40" w:after="40"/>
        <w:ind w:left="173"/>
      </w:pPr>
      <w:r>
        <w:rPr>
          <w:rFonts w:ascii="Calibri" w:hAnsi="Calibri"/>
          <w:b w:val="0"/>
          <w:i w:val="0"/>
          <w:caps w:val="0"/>
          <w:color w:val="1A1A1A"/>
          <w:sz w:val="22"/>
        </w:rPr>
        <w:t>16.  Third conditional: 'He didn't revise, so he failed.'</w:t>
      </w:r>
    </w:p>
    <w:p>
      <w:pPr>
        <w:spacing w:before="40" w:after="40"/>
        <w:ind w:left="173"/>
      </w:pPr>
      <w:r>
        <w:rPr>
          <w:rFonts w:ascii="Calibri" w:hAnsi="Calibri"/>
          <w:b w:val="0"/>
          <w:i w:val="0"/>
          <w:caps w:val="0"/>
          <w:color w:val="1A1A1A"/>
          <w:sz w:val="22"/>
        </w:rPr>
        <w:t>17.  Passive (formal): 'Someone has stolen the documents.'</w:t>
      </w:r>
    </w:p>
    <w:p>
      <w:pPr>
        <w:spacing w:before="40" w:after="40"/>
        <w:ind w:left="173"/>
      </w:pPr>
      <w:r>
        <w:rPr>
          <w:rFonts w:ascii="Calibri" w:hAnsi="Calibri"/>
          <w:b w:val="0"/>
          <w:i w:val="0"/>
          <w:caps w:val="0"/>
          <w:color w:val="1A1A1A"/>
          <w:sz w:val="22"/>
        </w:rPr>
        <w:t>18.  Cleft (focus the manager): 'The manager approved the plan.'</w:t>
      </w:r>
    </w:p>
    <w:p>
      <w:pPr>
        <w:spacing w:before="40" w:after="40"/>
        <w:ind w:left="173"/>
      </w:pPr>
      <w:r>
        <w:rPr>
          <w:rFonts w:ascii="Calibri" w:hAnsi="Calibri"/>
          <w:b w:val="0"/>
          <w:i w:val="0"/>
          <w:caps w:val="0"/>
          <w:color w:val="1A1A1A"/>
          <w:sz w:val="22"/>
        </w:rPr>
        <w:t>19.  Causative: 'I paid someone to fix the roof.'</w:t>
      </w:r>
    </w:p>
    <w:p>
      <w:pPr>
        <w:spacing w:before="40" w:after="40"/>
        <w:ind w:left="173"/>
      </w:pPr>
      <w:r>
        <w:rPr>
          <w:rFonts w:ascii="Calibri" w:hAnsi="Calibri"/>
          <w:b w:val="0"/>
          <w:i w:val="0"/>
          <w:caps w:val="0"/>
          <w:color w:val="1A1A1A"/>
          <w:sz w:val="22"/>
        </w:rPr>
        <w:t>20.  Inversion: 'She had rarely felt so confident.'</w:t>
      </w:r>
    </w:p>
    <w:p>
      <w:pPr>
        <w:spacing w:before="40" w:after="40"/>
        <w:ind w:left="173"/>
      </w:pPr>
      <w:r>
        <w:rPr>
          <w:rFonts w:ascii="Calibri" w:hAnsi="Calibri"/>
          <w:b w:val="0"/>
          <w:i w:val="0"/>
          <w:caps w:val="0"/>
          <w:color w:val="1A1A1A"/>
          <w:sz w:val="22"/>
        </w:rPr>
        <w:t>21.  Combine with although: 'The task was difficult. They finished it.'</w:t>
      </w:r>
    </w:p>
    <w:p>
      <w:pPr>
        <w:spacing w:before="40" w:after="40"/>
        <w:ind w:left="173"/>
      </w:pPr>
      <w:r>
        <w:rPr>
          <w:rFonts w:ascii="Calibri" w:hAnsi="Calibri"/>
          <w:b w:val="0"/>
          <w:i w:val="0"/>
          <w:caps w:val="0"/>
          <w:color w:val="1A1A1A"/>
          <w:sz w:val="22"/>
        </w:rPr>
        <w:t>22.  Combine with a participle: 'Because he had studied hard, he passed easily.'</w:t>
      </w:r>
    </w:p>
    <w:p>
      <w:pPr>
        <w:spacing w:before="40" w:after="40"/>
      </w:pPr>
      <w:r>
        <w:rPr>
          <w:rFonts w:ascii="Calibri" w:hAnsi="Calibri"/>
          <w:b/>
          <w:i w:val="0"/>
          <w:caps w:val="0"/>
          <w:color w:val="0E6B6B"/>
          <w:sz w:val="22"/>
        </w:rPr>
        <w:t>Section C — Use and communication.  (8 questions)</w:t>
      </w:r>
    </w:p>
    <w:p>
      <w:pPr>
        <w:spacing w:before="40" w:after="40"/>
        <w:ind w:left="173"/>
      </w:pPr>
      <w:r>
        <w:rPr>
          <w:rFonts w:ascii="Calibri" w:hAnsi="Calibri"/>
          <w:b w:val="0"/>
          <w:i w:val="0"/>
          <w:caps w:val="0"/>
          <w:color w:val="1A1A1A"/>
          <w:sz w:val="22"/>
        </w:rPr>
        <w:t>23.  Choose: He (mustn't / can't) be at home — his car is gone.</w:t>
      </w:r>
    </w:p>
    <w:p>
      <w:pPr>
        <w:spacing w:before="40" w:after="40"/>
        <w:ind w:left="173"/>
      </w:pPr>
      <w:r>
        <w:rPr>
          <w:rFonts w:ascii="Calibri" w:hAnsi="Calibri"/>
          <w:b w:val="0"/>
          <w:i w:val="0"/>
          <w:caps w:val="0"/>
          <w:color w:val="1A1A1A"/>
          <w:sz w:val="22"/>
        </w:rPr>
        <w:t>24.  Complete with a linker: __________ being expensive, the course is worth it.</w:t>
      </w:r>
    </w:p>
    <w:p>
      <w:pPr>
        <w:spacing w:before="40" w:after="40"/>
        <w:ind w:left="173"/>
      </w:pPr>
      <w:r>
        <w:rPr>
          <w:rFonts w:ascii="Calibri" w:hAnsi="Calibri"/>
          <w:b w:val="0"/>
          <w:i w:val="0"/>
          <w:caps w:val="0"/>
          <w:color w:val="1A1A1A"/>
          <w:sz w:val="22"/>
        </w:rPr>
        <w:t>25.  Hedge the claim: 'This method is the best.'  (may well / probably)</w:t>
      </w:r>
    </w:p>
    <w:p>
      <w:pPr>
        <w:spacing w:before="40" w:after="40"/>
        <w:ind w:left="173"/>
      </w:pPr>
      <w:r>
        <w:rPr>
          <w:rFonts w:ascii="Calibri" w:hAnsi="Calibri"/>
          <w:b w:val="0"/>
          <w:i w:val="0"/>
          <w:caps w:val="0"/>
          <w:color w:val="1A1A1A"/>
          <w:sz w:val="22"/>
        </w:rPr>
        <w:t>26.  Compare with nuance: 'Option A is better than Option B.'  (use far + give a reason frame)</w:t>
      </w:r>
    </w:p>
    <w:p>
      <w:pPr>
        <w:spacing w:before="40" w:after="40"/>
        <w:ind w:left="173"/>
      </w:pPr>
      <w:r>
        <w:rPr>
          <w:rFonts w:ascii="Calibri" w:hAnsi="Calibri"/>
          <w:b w:val="0"/>
          <w:i w:val="0"/>
          <w:caps w:val="0"/>
          <w:color w:val="1A1A1A"/>
          <w:sz w:val="22"/>
        </w:rPr>
        <w:t>27.  Correct: 'Despite of the delay, we left on time.'</w:t>
      </w:r>
    </w:p>
    <w:p>
      <w:pPr>
        <w:spacing w:before="40" w:after="40"/>
        <w:ind w:left="173"/>
      </w:pPr>
      <w:r>
        <w:rPr>
          <w:rFonts w:ascii="Calibri" w:hAnsi="Calibri"/>
          <w:b w:val="0"/>
          <w:i w:val="0"/>
          <w:caps w:val="0"/>
          <w:color w:val="1A1A1A"/>
          <w:sz w:val="22"/>
        </w:rPr>
        <w:t>28.  Complete: The more you practise, the __________ (confident) you become.</w:t>
      </w:r>
    </w:p>
    <w:p>
      <w:pPr>
        <w:spacing w:before="40" w:after="40"/>
        <w:ind w:left="173"/>
      </w:pPr>
      <w:r>
        <w:rPr>
          <w:rFonts w:ascii="Calibri" w:hAnsi="Calibri"/>
          <w:b w:val="0"/>
          <w:i w:val="0"/>
          <w:caps w:val="0"/>
          <w:color w:val="1A1A1A"/>
          <w:sz w:val="22"/>
        </w:rPr>
        <w:t>29.  Report advice: 'You should apply early,' she said.  (She advised…)</w:t>
      </w:r>
    </w:p>
    <w:p>
      <w:pPr>
        <w:spacing w:before="40" w:after="40"/>
        <w:ind w:left="173"/>
      </w:pPr>
      <w:r>
        <w:rPr>
          <w:rFonts w:ascii="Calibri" w:hAnsi="Calibri"/>
          <w:b w:val="0"/>
          <w:i w:val="0"/>
          <w:caps w:val="0"/>
          <w:color w:val="1A1A1A"/>
          <w:sz w:val="22"/>
        </w:rPr>
        <w:t>30.  Complete with the right pattern: I look forward to __________ (meet) you.</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1F3A5F"/>
                <w:sz w:val="19"/>
              </w:rPr>
              <w:t>Answer key — Final Assessment</w:t>
            </w:r>
          </w:p>
          <w:p>
            <w:pPr>
              <w:spacing w:before="20" w:after="20"/>
            </w:pPr>
            <w:r>
              <w:rPr>
                <w:rFonts w:ascii="Calibri" w:hAnsi="Calibri"/>
                <w:b w:val="0"/>
                <w:i w:val="0"/>
                <w:caps w:val="0"/>
                <w:color w:val="1A1A1A"/>
                <w:sz w:val="21"/>
              </w:rPr>
              <w:t>A.  1 have lived / 've lived  ·  2 had already had  ·  3 is  ·  4 hadn't said  ·  5 was cancelled  ·  6 must have been working  ·  7 making  ·  8 rewrite  ·  9 challenging  ·  10 Having been warned  ·  11 leaving  ·  12 did she apologise</w:t>
            </w:r>
          </w:p>
          <w:p>
            <w:pPr>
              <w:spacing w:before="20" w:after="20"/>
            </w:pPr>
            <w:r>
              <w:rPr>
                <w:rFonts w:ascii="Calibri" w:hAnsi="Calibri"/>
                <w:b w:val="0"/>
                <w:i w:val="0"/>
                <w:caps w:val="0"/>
                <w:color w:val="1A1A1A"/>
                <w:sz w:val="21"/>
              </w:rPr>
              <w:t>B.  1 He said he would help me the next day.  ·  2 She asked me where I had bought it.  ·  3 Could you tell me when the shop closes?  ·  4 If he had revised, he wouldn't have failed.  ·  5 The documents have been stolen.  ·  6 It was the manager who approved the plan.  ·  7 I had the roof fixed.  ·  8 Rarely had she felt so confident.  ·  9 Although the task was difficult, they finished it.  ·  10 Having studied hard, he passed easily.</w:t>
            </w:r>
          </w:p>
          <w:p>
            <w:pPr>
              <w:spacing w:before="20" w:after="20"/>
            </w:pPr>
            <w:r>
              <w:rPr>
                <w:rFonts w:ascii="Calibri" w:hAnsi="Calibri"/>
                <w:b w:val="0"/>
                <w:i w:val="0"/>
                <w:caps w:val="0"/>
                <w:color w:val="1A1A1A"/>
                <w:sz w:val="21"/>
              </w:rPr>
              <w:t>C.  1 can't  ·  2 Despite  ·  3 This method may well be the best. / This method is probably the best. (answers vary)  ·  4 Option A is far better than Option B because… (answers vary)  ·  5 Despite the delay, we left on time.  ·  6 more confident  ·  7 She advised me to apply early.  ·  8 meeting</w:t>
            </w:r>
          </w:p>
        </w:tc>
      </w:tr>
    </w:tbl>
    <w:p>
      <w:pPr>
        <w:spacing w:before="0" w:after="0"/>
      </w:pPr>
      <w:r>
        <w:rPr>
          <w:sz w:val="6"/>
        </w:rPr>
      </w:r>
    </w:p>
    <w:p>
      <w:pPr>
        <w:spacing w:before="40" w:after="40"/>
      </w:pPr>
      <w:r>
        <w:rPr>
          <w:rFonts w:ascii="Calibri" w:hAnsi="Calibri"/>
          <w:b w:val="0"/>
          <w:i/>
          <w:caps w:val="0"/>
          <w:color w:val="555555"/>
          <w:sz w:val="21"/>
        </w:rPr>
        <w:t>Accept alternative answers where the exercise allows them (e.g. 'may well' / 'probably' / 'is likely to' for hedging). Compare this score with your Diagnostic Test score — the difference is your progress.</w:t>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FINAL ASSESSMENT — PART 2</w:t>
            </w:r>
          </w:p>
          <w:p>
            <w:r>
              <w:rPr>
                <w:rFonts w:ascii="Calibri" w:hAnsi="Calibri"/>
                <w:b w:val="0"/>
                <w:i w:val="0"/>
                <w:caps w:val="0"/>
                <w:color w:val="FFFFFF"/>
                <w:sz w:val="19"/>
              </w:rPr>
              <w:t>Independent speaking task and evaluation</w:t>
            </w:r>
          </w:p>
        </w:tc>
      </w:tr>
    </w:tbl>
    <w:p>
      <w:pPr>
        <w:spacing w:before="0" w:after="0"/>
      </w:pPr>
      <w:r>
        <w:rPr>
          <w:sz w:val="8"/>
        </w:rPr>
      </w:r>
    </w:p>
    <w:tbl>
      <w:tblPr>
        <w:tblStyle w:val="TableGrid"/>
        <w:tblW w:type="auto" w:w="0"/>
        <w:tblLook w:firstColumn="1" w:firstRow="1" w:lastColumn="0" w:lastRow="0" w:noHBand="0" w:noVBand="1" w:val="04A0"/>
      </w:tblPr>
      <w:tblGrid>
        <w:gridCol w:w="9648"/>
      </w:tblGrid>
      <w:tr>
        <w:tc>
          <w:tcPr>
            <w:tcW w:type="dxa" w:w="9648"/>
            <w:shd w:val="clear" w:color="auto" w:fill="EAF4F4"/>
            <w:tcMar>
              <w:top w:w="60" w:type="dxa"/>
              <w:start w:w="110" w:type="dxa"/>
              <w:bottom w:w="60" w:type="dxa"/>
              <w:end w:w="110" w:type="dxa"/>
            </w:tcMar>
          </w:tcPr>
          <w:p>
            <w:r>
              <w:rPr>
                <w:rFonts w:ascii="Calibri" w:hAnsi="Calibri"/>
                <w:b/>
                <w:i w:val="0"/>
                <w:caps/>
                <w:color w:val="0E6B6B"/>
                <w:sz w:val="19"/>
              </w:rPr>
              <w:t>Speaking task (2 minutes to prepare · 2 minutes to speak)</w:t>
            </w:r>
          </w:p>
          <w:p>
            <w:pPr>
              <w:spacing w:before="20" w:after="20"/>
            </w:pPr>
            <w:r>
              <w:rPr>
                <w:rFonts w:ascii="Calibri" w:hAnsi="Calibri"/>
                <w:b w:val="0"/>
                <w:i w:val="0"/>
                <w:caps w:val="0"/>
                <w:color w:val="1A1A1A"/>
                <w:sz w:val="21"/>
              </w:rPr>
              <w:t>Speak on ONE of the following topics:</w:t>
            </w:r>
          </w:p>
          <w:p>
            <w:pPr>
              <w:spacing w:before="20" w:after="20"/>
            </w:pPr>
            <w:r>
              <w:rPr>
                <w:rFonts w:ascii="Calibri" w:hAnsi="Calibri"/>
                <w:b w:val="0"/>
                <w:i w:val="0"/>
                <w:caps w:val="0"/>
                <w:color w:val="1A1A1A"/>
                <w:sz w:val="21"/>
              </w:rPr>
              <w:t>•  A decision that changed your life — and what you would do differently today.</w:t>
            </w:r>
          </w:p>
          <w:p>
            <w:pPr>
              <w:spacing w:before="20" w:after="20"/>
            </w:pPr>
            <w:r>
              <w:rPr>
                <w:rFonts w:ascii="Calibri" w:hAnsi="Calibri"/>
                <w:b w:val="0"/>
                <w:i w:val="0"/>
                <w:caps w:val="0"/>
                <w:color w:val="1A1A1A"/>
                <w:sz w:val="21"/>
              </w:rPr>
              <w:t>•  One change that would improve education or work in your country.</w:t>
            </w:r>
          </w:p>
          <w:p>
            <w:pPr>
              <w:spacing w:before="20" w:after="20"/>
            </w:pPr>
            <w:r>
              <w:rPr>
                <w:rFonts w:ascii="Calibri" w:hAnsi="Calibri"/>
                <w:b w:val="0"/>
                <w:i w:val="0"/>
                <w:caps w:val="0"/>
                <w:color w:val="1A1A1A"/>
                <w:sz w:val="21"/>
              </w:rPr>
              <w:t>•  A person who influenced you, and the advice they gave you.</w:t>
            </w:r>
          </w:p>
          <w:p>
            <w:pPr>
              <w:spacing w:before="20" w:after="20"/>
            </w:pPr>
            <w:r>
              <w:rPr>
                <w:rFonts w:ascii="Calibri" w:hAnsi="Calibri"/>
                <w:b w:val="0"/>
                <w:i w:val="0"/>
                <w:caps w:val="0"/>
                <w:color w:val="1A1A1A"/>
                <w:sz w:val="21"/>
              </w:rPr>
            </w:r>
          </w:p>
          <w:p>
            <w:pPr>
              <w:spacing w:before="20" w:after="20"/>
            </w:pPr>
            <w:r>
              <w:rPr>
                <w:rFonts w:ascii="Calibri" w:hAnsi="Calibri"/>
                <w:b w:val="0"/>
                <w:i w:val="0"/>
                <w:caps w:val="0"/>
                <w:color w:val="1A1A1A"/>
                <w:sz w:val="21"/>
              </w:rPr>
              <w:t>You may make brief notes during the preparation time. Speak without reading a script.</w:t>
            </w:r>
          </w:p>
        </w:tc>
      </w:tr>
    </w:tbl>
    <w:p>
      <w:pPr>
        <w:spacing w:before="0" w:after="0"/>
      </w:pPr>
      <w:r>
        <w:rPr>
          <w:sz w:val="6"/>
        </w:rPr>
      </w:r>
    </w:p>
    <w:p>
      <w:pPr>
        <w:spacing w:before="40" w:after="40"/>
      </w:pPr>
      <w:r>
        <w:rPr>
          <w:rFonts w:ascii="Calibri" w:hAnsi="Calibri"/>
          <w:b/>
          <w:i w:val="0"/>
          <w:caps w:val="0"/>
          <w:color w:val="1F3A5F"/>
          <w:sz w:val="22"/>
        </w:rPr>
        <w:t>Evaluation rubric</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944"/>
            <w:shd w:val="clear" w:color="auto" w:fill="1F3A5F"/>
            <w:tcMar>
              <w:top w:w="40" w:type="dxa"/>
              <w:start w:w="90" w:type="dxa"/>
              <w:bottom w:w="40" w:type="dxa"/>
              <w:end w:w="90" w:type="dxa"/>
            </w:tcMar>
          </w:tcPr>
          <w:p>
            <w:r>
              <w:rPr>
                <w:rFonts w:ascii="Calibri" w:hAnsi="Calibri"/>
                <w:b/>
                <w:i w:val="0"/>
                <w:caps w:val="0"/>
                <w:color w:val="FFFFFF"/>
                <w:sz w:val="18"/>
              </w:rPr>
              <w:t>Criterion</w:t>
            </w:r>
          </w:p>
        </w:tc>
        <w:tc>
          <w:tcPr>
            <w:tcW w:type="dxa" w:w="1944"/>
            <w:shd w:val="clear" w:color="auto" w:fill="1F3A5F"/>
            <w:tcMar>
              <w:top w:w="40" w:type="dxa"/>
              <w:start w:w="90" w:type="dxa"/>
              <w:bottom w:w="40" w:type="dxa"/>
              <w:end w:w="90" w:type="dxa"/>
            </w:tcMar>
          </w:tcPr>
          <w:p>
            <w:r>
              <w:rPr>
                <w:rFonts w:ascii="Calibri" w:hAnsi="Calibri"/>
                <w:b/>
                <w:i w:val="0"/>
                <w:caps w:val="0"/>
                <w:color w:val="FFFFFF"/>
                <w:sz w:val="18"/>
              </w:rPr>
              <w:t>4 — Strong</w:t>
            </w:r>
          </w:p>
        </w:tc>
        <w:tc>
          <w:tcPr>
            <w:tcW w:type="dxa" w:w="1800"/>
            <w:shd w:val="clear" w:color="auto" w:fill="1F3A5F"/>
            <w:tcMar>
              <w:top w:w="40" w:type="dxa"/>
              <w:start w:w="90" w:type="dxa"/>
              <w:bottom w:w="40" w:type="dxa"/>
              <w:end w:w="90" w:type="dxa"/>
            </w:tcMar>
          </w:tcPr>
          <w:p>
            <w:r>
              <w:rPr>
                <w:rFonts w:ascii="Calibri" w:hAnsi="Calibri"/>
                <w:b/>
                <w:i w:val="0"/>
                <w:caps w:val="0"/>
                <w:color w:val="FFFFFF"/>
                <w:sz w:val="18"/>
              </w:rPr>
              <w:t>3 — Good</w:t>
            </w:r>
          </w:p>
        </w:tc>
        <w:tc>
          <w:tcPr>
            <w:tcW w:type="dxa" w:w="1728"/>
            <w:shd w:val="clear" w:color="auto" w:fill="1F3A5F"/>
            <w:tcMar>
              <w:top w:w="40" w:type="dxa"/>
              <w:start w:w="90" w:type="dxa"/>
              <w:bottom w:w="40" w:type="dxa"/>
              <w:end w:w="90" w:type="dxa"/>
            </w:tcMar>
          </w:tcPr>
          <w:p>
            <w:r>
              <w:rPr>
                <w:rFonts w:ascii="Calibri" w:hAnsi="Calibri"/>
                <w:b/>
                <w:i w:val="0"/>
                <w:caps w:val="0"/>
                <w:color w:val="FFFFFF"/>
                <w:sz w:val="18"/>
              </w:rPr>
              <w:t>2 — Developing</w:t>
            </w:r>
          </w:p>
        </w:tc>
        <w:tc>
          <w:tcPr>
            <w:tcW w:type="dxa" w:w="1656"/>
            <w:shd w:val="clear" w:color="auto" w:fill="1F3A5F"/>
            <w:tcMar>
              <w:top w:w="40" w:type="dxa"/>
              <w:start w:w="90" w:type="dxa"/>
              <w:bottom w:w="40" w:type="dxa"/>
              <w:end w:w="90" w:type="dxa"/>
            </w:tcMar>
          </w:tcPr>
          <w:p>
            <w:r>
              <w:rPr>
                <w:rFonts w:ascii="Calibri" w:hAnsi="Calibri"/>
                <w:b/>
                <w:i w:val="0"/>
                <w:caps w:val="0"/>
                <w:color w:val="FFFFFF"/>
                <w:sz w:val="18"/>
              </w:rPr>
              <w:t>1 — Beginning</w:t>
            </w:r>
          </w:p>
        </w:tc>
      </w:tr>
      <w:tr>
        <w:tc>
          <w:tcPr>
            <w:tcW w:type="dxa" w:w="1944"/>
            <w:tcMar>
              <w:top w:w="40" w:type="dxa"/>
              <w:start w:w="90" w:type="dxa"/>
              <w:bottom w:w="40" w:type="dxa"/>
              <w:end w:w="90" w:type="dxa"/>
            </w:tcMar>
          </w:tcPr>
          <w:p>
            <w:pPr>
              <w:spacing w:before="20" w:after="20"/>
            </w:pPr>
            <w:r>
              <w:rPr>
                <w:rFonts w:ascii="Calibri" w:hAnsi="Calibri"/>
                <w:b/>
                <w:i w:val="0"/>
                <w:caps w:val="0"/>
                <w:color w:val="1F3A5F"/>
                <w:sz w:val="18"/>
              </w:rPr>
              <w:t>Grammatical accuracy</w:t>
            </w:r>
          </w:p>
        </w:tc>
        <w:tc>
          <w:tcPr>
            <w:tcW w:type="dxa" w:w="1944"/>
            <w:tcMar>
              <w:top w:w="40" w:type="dxa"/>
              <w:start w:w="90" w:type="dxa"/>
              <w:bottom w:w="40" w:type="dxa"/>
              <w:end w:w="90" w:type="dxa"/>
            </w:tcMar>
          </w:tcPr>
          <w:p>
            <w:pPr>
              <w:spacing w:before="20" w:after="20"/>
            </w:pPr>
            <w:r>
              <w:rPr>
                <w:rFonts w:ascii="Calibri" w:hAnsi="Calibri"/>
                <w:b w:val="0"/>
                <w:i w:val="0"/>
                <w:caps w:val="0"/>
                <w:color w:val="1A1A1A"/>
                <w:sz w:val="18"/>
              </w:rPr>
              <w:t>structures are consistently accurate; occasional slips do not affect meaning</w:t>
            </w:r>
          </w:p>
        </w:tc>
        <w:tc>
          <w:tcPr>
            <w:tcW w:type="dxa" w:w="1800"/>
            <w:tcMar>
              <w:top w:w="40" w:type="dxa"/>
              <w:start w:w="90" w:type="dxa"/>
              <w:bottom w:w="40" w:type="dxa"/>
              <w:end w:w="90" w:type="dxa"/>
            </w:tcMar>
          </w:tcPr>
          <w:p>
            <w:pPr>
              <w:spacing w:before="20" w:after="20"/>
            </w:pPr>
            <w:r>
              <w:rPr>
                <w:rFonts w:ascii="Calibri" w:hAnsi="Calibri"/>
                <w:b w:val="0"/>
                <w:i w:val="0"/>
                <w:caps w:val="0"/>
                <w:color w:val="1A1A1A"/>
                <w:sz w:val="18"/>
              </w:rPr>
              <w:t>generally accurate; some errors, meaning always clear</w:t>
            </w:r>
          </w:p>
        </w:tc>
        <w:tc>
          <w:tcPr>
            <w:tcW w:type="dxa" w:w="1728"/>
            <w:tcMar>
              <w:top w:w="40" w:type="dxa"/>
              <w:start w:w="90" w:type="dxa"/>
              <w:bottom w:w="40" w:type="dxa"/>
              <w:end w:w="90" w:type="dxa"/>
            </w:tcMar>
          </w:tcPr>
          <w:p>
            <w:pPr>
              <w:spacing w:before="20" w:after="20"/>
            </w:pPr>
            <w:r>
              <w:rPr>
                <w:rFonts w:ascii="Calibri" w:hAnsi="Calibri"/>
                <w:b w:val="0"/>
                <w:i w:val="0"/>
                <w:caps w:val="0"/>
                <w:color w:val="1A1A1A"/>
                <w:sz w:val="18"/>
              </w:rPr>
              <w:t>frequent errors; meaning sometimes unclear</w:t>
            </w:r>
          </w:p>
        </w:tc>
        <w:tc>
          <w:tcPr>
            <w:tcW w:type="dxa" w:w="1656"/>
            <w:tcMar>
              <w:top w:w="40" w:type="dxa"/>
              <w:start w:w="90" w:type="dxa"/>
              <w:bottom w:w="40" w:type="dxa"/>
              <w:end w:w="90" w:type="dxa"/>
            </w:tcMar>
          </w:tcPr>
          <w:p>
            <w:pPr>
              <w:spacing w:before="20" w:after="20"/>
            </w:pPr>
            <w:r>
              <w:rPr>
                <w:rFonts w:ascii="Calibri" w:hAnsi="Calibri"/>
                <w:b w:val="0"/>
                <w:i w:val="0"/>
                <w:caps w:val="0"/>
                <w:color w:val="1A1A1A"/>
                <w:sz w:val="18"/>
              </w:rPr>
              <w:t>errors dominate; meaning often unclear</w:t>
            </w:r>
          </w:p>
        </w:tc>
      </w:tr>
      <w:tr>
        <w:tc>
          <w:tcPr>
            <w:tcW w:type="dxa" w:w="1944"/>
            <w:shd w:val="clear" w:color="auto" w:fill="F7F8FA"/>
            <w:tcMar>
              <w:top w:w="40" w:type="dxa"/>
              <w:start w:w="90" w:type="dxa"/>
              <w:bottom w:w="40" w:type="dxa"/>
              <w:end w:w="90" w:type="dxa"/>
            </w:tcMar>
          </w:tcPr>
          <w:p>
            <w:pPr>
              <w:spacing w:before="20" w:after="20"/>
            </w:pPr>
            <w:r>
              <w:rPr>
                <w:rFonts w:ascii="Calibri" w:hAnsi="Calibri"/>
                <w:b/>
                <w:i w:val="0"/>
                <w:caps w:val="0"/>
                <w:color w:val="1F3A5F"/>
                <w:sz w:val="18"/>
              </w:rPr>
              <w:t>Appropriate structure selection</w:t>
            </w:r>
          </w:p>
        </w:tc>
        <w:tc>
          <w:tcPr>
            <w:tcW w:type="dxa" w:w="194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wide range used naturally (tenses, conditionals, linkers, hedging…) for the intended meaning</w:t>
            </w:r>
          </w:p>
        </w:tc>
        <w:tc>
          <w:tcPr>
            <w:tcW w:type="dxa" w:w="18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good range; choices usually match the meaning</w:t>
            </w:r>
          </w:p>
        </w:tc>
        <w:tc>
          <w:tcPr>
            <w:tcW w:type="dxa" w:w="172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limited range; some structures forced or inappropriate</w:t>
            </w:r>
          </w:p>
        </w:tc>
        <w:tc>
          <w:tcPr>
            <w:tcW w:type="dxa" w:w="16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basic structures only; frequent wrong choices</w:t>
            </w:r>
          </w:p>
        </w:tc>
      </w:tr>
      <w:tr>
        <w:tc>
          <w:tcPr>
            <w:tcW w:type="dxa" w:w="1944"/>
            <w:tcMar>
              <w:top w:w="40" w:type="dxa"/>
              <w:start w:w="90" w:type="dxa"/>
              <w:bottom w:w="40" w:type="dxa"/>
              <w:end w:w="90" w:type="dxa"/>
            </w:tcMar>
          </w:tcPr>
          <w:p>
            <w:pPr>
              <w:spacing w:before="20" w:after="20"/>
            </w:pPr>
            <w:r>
              <w:rPr>
                <w:rFonts w:ascii="Calibri" w:hAnsi="Calibri"/>
                <w:b/>
                <w:i w:val="0"/>
                <w:caps w:val="0"/>
                <w:color w:val="1F3A5F"/>
                <w:sz w:val="18"/>
              </w:rPr>
              <w:t>Clarity</w:t>
            </w:r>
          </w:p>
        </w:tc>
        <w:tc>
          <w:tcPr>
            <w:tcW w:type="dxa" w:w="1944"/>
            <w:tcMar>
              <w:top w:w="40" w:type="dxa"/>
              <w:start w:w="90" w:type="dxa"/>
              <w:bottom w:w="40" w:type="dxa"/>
              <w:end w:w="90" w:type="dxa"/>
            </w:tcMar>
          </w:tcPr>
          <w:p>
            <w:pPr>
              <w:spacing w:before="20" w:after="20"/>
            </w:pPr>
            <w:r>
              <w:rPr>
                <w:rFonts w:ascii="Calibri" w:hAnsi="Calibri"/>
                <w:b w:val="0"/>
                <w:i w:val="0"/>
                <w:caps w:val="0"/>
                <w:color w:val="1A1A1A"/>
                <w:sz w:val="18"/>
              </w:rPr>
              <w:t>ideas well organised and easy to follow; effective linking</w:t>
            </w:r>
          </w:p>
        </w:tc>
        <w:tc>
          <w:tcPr>
            <w:tcW w:type="dxa" w:w="1800"/>
            <w:tcMar>
              <w:top w:w="40" w:type="dxa"/>
              <w:start w:w="90" w:type="dxa"/>
              <w:bottom w:w="40" w:type="dxa"/>
              <w:end w:w="90" w:type="dxa"/>
            </w:tcMar>
          </w:tcPr>
          <w:p>
            <w:pPr>
              <w:spacing w:before="20" w:after="20"/>
            </w:pPr>
            <w:r>
              <w:rPr>
                <w:rFonts w:ascii="Calibri" w:hAnsi="Calibri"/>
                <w:b w:val="0"/>
                <w:i w:val="0"/>
                <w:caps w:val="0"/>
                <w:color w:val="1A1A1A"/>
                <w:sz w:val="18"/>
              </w:rPr>
              <w:t>clear overall; some linking</w:t>
            </w:r>
          </w:p>
        </w:tc>
        <w:tc>
          <w:tcPr>
            <w:tcW w:type="dxa" w:w="1728"/>
            <w:tcMar>
              <w:top w:w="40" w:type="dxa"/>
              <w:start w:w="90" w:type="dxa"/>
              <w:bottom w:w="40" w:type="dxa"/>
              <w:end w:w="90" w:type="dxa"/>
            </w:tcMar>
          </w:tcPr>
          <w:p>
            <w:pPr>
              <w:spacing w:before="20" w:after="20"/>
            </w:pPr>
            <w:r>
              <w:rPr>
                <w:rFonts w:ascii="Calibri" w:hAnsi="Calibri"/>
                <w:b w:val="0"/>
                <w:i w:val="0"/>
                <w:caps w:val="0"/>
                <w:color w:val="1A1A1A"/>
                <w:sz w:val="18"/>
              </w:rPr>
              <w:t>ideas loosely connected; hard to follow at times</w:t>
            </w:r>
          </w:p>
        </w:tc>
        <w:tc>
          <w:tcPr>
            <w:tcW w:type="dxa" w:w="1656"/>
            <w:tcMar>
              <w:top w:w="40" w:type="dxa"/>
              <w:start w:w="90" w:type="dxa"/>
              <w:bottom w:w="40" w:type="dxa"/>
              <w:end w:w="90" w:type="dxa"/>
            </w:tcMar>
          </w:tcPr>
          <w:p>
            <w:pPr>
              <w:spacing w:before="20" w:after="20"/>
            </w:pPr>
            <w:r>
              <w:rPr>
                <w:rFonts w:ascii="Calibri" w:hAnsi="Calibri"/>
                <w:b w:val="0"/>
                <w:i w:val="0"/>
                <w:caps w:val="0"/>
                <w:color w:val="1A1A1A"/>
                <w:sz w:val="18"/>
              </w:rPr>
              <w:t>ideas listed without clear connection</w:t>
            </w:r>
          </w:p>
        </w:tc>
      </w:tr>
      <w:tr>
        <w:tc>
          <w:tcPr>
            <w:tcW w:type="dxa" w:w="1944"/>
            <w:shd w:val="clear" w:color="auto" w:fill="F7F8FA"/>
            <w:tcMar>
              <w:top w:w="40" w:type="dxa"/>
              <w:start w:w="90" w:type="dxa"/>
              <w:bottom w:w="40" w:type="dxa"/>
              <w:end w:w="90" w:type="dxa"/>
            </w:tcMar>
          </w:tcPr>
          <w:p>
            <w:pPr>
              <w:spacing w:before="20" w:after="20"/>
            </w:pPr>
            <w:r>
              <w:rPr>
                <w:rFonts w:ascii="Calibri" w:hAnsi="Calibri"/>
                <w:b/>
                <w:i w:val="0"/>
                <w:caps w:val="0"/>
                <w:color w:val="1F3A5F"/>
                <w:sz w:val="18"/>
              </w:rPr>
              <w:t>Successful communication</w:t>
            </w:r>
          </w:p>
        </w:tc>
        <w:tc>
          <w:tcPr>
            <w:tcW w:type="dxa" w:w="194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message fully delivered; confident, natural delivery with self-repair</w:t>
            </w:r>
          </w:p>
        </w:tc>
        <w:tc>
          <w:tcPr>
            <w:tcW w:type="dxa" w:w="18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message delivered; some hesitation</w:t>
            </w:r>
          </w:p>
        </w:tc>
        <w:tc>
          <w:tcPr>
            <w:tcW w:type="dxa" w:w="172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message partly delivered; long pauses</w:t>
            </w:r>
          </w:p>
        </w:tc>
        <w:tc>
          <w:tcPr>
            <w:tcW w:type="dxa" w:w="16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message largely not delivered</w:t>
            </w:r>
          </w:p>
        </w:tc>
      </w:tr>
    </w:tbl>
    <w:p>
      <w:pPr>
        <w:spacing w:before="0" w:after="0"/>
      </w:pPr>
      <w:r>
        <w:rPr>
          <w:sz w:val="8"/>
        </w:rPr>
      </w:r>
    </w:p>
    <w:p>
      <w:pPr>
        <w:spacing w:before="40" w:after="40"/>
      </w:pPr>
      <w:r>
        <w:rPr>
          <w:rFonts w:ascii="Calibri" w:hAnsi="Calibri"/>
          <w:b/>
          <w:i w:val="0"/>
          <w:caps w:val="0"/>
          <w:color w:val="1F3A5F"/>
          <w:sz w:val="22"/>
        </w:rPr>
        <w:t>Score: ____ / 16     Compare with the Diagnostic Test and note the progress in each criterion.</w:t>
      </w:r>
    </w:p>
    <w:p>
      <w:pPr>
        <w:spacing w:before="40" w:after="40"/>
      </w:pPr>
      <w:r>
        <w:rPr>
          <w:rFonts w:ascii="Calibri" w:hAnsi="Calibri"/>
          <w:b/>
          <w:i w:val="0"/>
          <w:caps w:val="0"/>
          <w:color w:val="1F3A5F"/>
          <w:sz w:val="22"/>
        </w:rPr>
        <w:t>Personal error analysis and improvement plan</w:t>
      </w:r>
    </w:p>
    <w:p>
      <w:pPr>
        <w:spacing w:before="40" w:after="40"/>
      </w:pPr>
      <w:r>
        <w:rPr>
          <w:rFonts w:ascii="Calibri" w:hAnsi="Calibri"/>
          <w:b w:val="0"/>
          <w:i/>
          <w:caps w:val="0"/>
          <w:color w:val="555555"/>
          <w:sz w:val="21"/>
        </w:rPr>
        <w:t>Copy every error you made in the Final Assessment (written and spoken) into the table. An error that is analysed is halfway to being fixed.</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304"/>
            <w:shd w:val="clear" w:color="auto" w:fill="1F3A5F"/>
            <w:tcMar>
              <w:top w:w="40" w:type="dxa"/>
              <w:start w:w="90" w:type="dxa"/>
              <w:bottom w:w="40" w:type="dxa"/>
              <w:end w:w="90" w:type="dxa"/>
            </w:tcMar>
          </w:tcPr>
          <w:p>
            <w:r>
              <w:rPr>
                <w:rFonts w:ascii="Calibri" w:hAnsi="Calibri"/>
                <w:b/>
                <w:i w:val="0"/>
                <w:caps w:val="0"/>
                <w:color w:val="FFFFFF"/>
                <w:sz w:val="19"/>
              </w:rPr>
              <w:t>My error</w:t>
            </w:r>
          </w:p>
        </w:tc>
        <w:tc>
          <w:tcPr>
            <w:tcW w:type="dxa" w:w="2304"/>
            <w:shd w:val="clear" w:color="auto" w:fill="1F3A5F"/>
            <w:tcMar>
              <w:top w:w="40" w:type="dxa"/>
              <w:start w:w="90" w:type="dxa"/>
              <w:bottom w:w="40" w:type="dxa"/>
              <w:end w:w="90" w:type="dxa"/>
            </w:tcMar>
          </w:tcPr>
          <w:p>
            <w:r>
              <w:rPr>
                <w:rFonts w:ascii="Calibri" w:hAnsi="Calibri"/>
                <w:b/>
                <w:i w:val="0"/>
                <w:caps w:val="0"/>
                <w:color w:val="FFFFFF"/>
                <w:sz w:val="19"/>
              </w:rPr>
              <w:t>Correct form</w:t>
            </w:r>
          </w:p>
        </w:tc>
        <w:tc>
          <w:tcPr>
            <w:tcW w:type="dxa" w:w="2304"/>
            <w:shd w:val="clear" w:color="auto" w:fill="1F3A5F"/>
            <w:tcMar>
              <w:top w:w="40" w:type="dxa"/>
              <w:start w:w="90" w:type="dxa"/>
              <w:bottom w:w="40" w:type="dxa"/>
              <w:end w:w="90" w:type="dxa"/>
            </w:tcMar>
          </w:tcPr>
          <w:p>
            <w:r>
              <w:rPr>
                <w:rFonts w:ascii="Calibri" w:hAnsi="Calibri"/>
                <w:b/>
                <w:i w:val="0"/>
                <w:caps w:val="0"/>
                <w:color w:val="FFFFFF"/>
                <w:sz w:val="19"/>
              </w:rPr>
              <w:t>Why it happened (rule I forgot)</w:t>
            </w:r>
          </w:p>
        </w:tc>
        <w:tc>
          <w:tcPr>
            <w:tcW w:type="dxa" w:w="2304"/>
            <w:shd w:val="clear" w:color="auto" w:fill="1F3A5F"/>
            <w:tcMar>
              <w:top w:w="40" w:type="dxa"/>
              <w:start w:w="90" w:type="dxa"/>
              <w:bottom w:w="40" w:type="dxa"/>
              <w:end w:w="90" w:type="dxa"/>
            </w:tcMar>
          </w:tcPr>
          <w:p>
            <w:r>
              <w:rPr>
                <w:rFonts w:ascii="Calibri" w:hAnsi="Calibri"/>
                <w:b/>
                <w:i w:val="0"/>
                <w:caps w:val="0"/>
                <w:color w:val="FFFFFF"/>
                <w:sz w:val="19"/>
              </w:rPr>
              <w:t>My fix — where I will practise it</w:t>
            </w:r>
          </w:p>
        </w:tc>
      </w:tr>
      <w:tr>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r>
      <w:tr>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r>
      <w:tr>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r>
      <w:tr>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r>
    </w:tbl>
    <w:p>
      <w:pPr>
        <w:spacing w:before="0" w:after="0"/>
      </w:pPr>
      <w:r>
        <w:rPr>
          <w:sz w:val="8"/>
        </w:rPr>
      </w:r>
    </w:p>
    <w:p>
      <w:pPr>
        <w:spacing w:before="40" w:after="40"/>
      </w:pPr>
      <w:r>
        <w:rPr>
          <w:rFonts w:ascii="Calibri" w:hAnsi="Calibri"/>
          <w:b/>
          <w:i w:val="0"/>
          <w:caps w:val="0"/>
          <w:color w:val="1F3A5F"/>
          <w:sz w:val="22"/>
        </w:rPr>
        <w:t>My next three goals:</w:t>
      </w:r>
    </w:p>
    <w:p>
      <w:pPr>
        <w:spacing w:before="40" w:after="40"/>
        <w:ind w:left="173"/>
      </w:pPr>
      <w:r>
        <w:rPr>
          <w:rFonts w:ascii="Calibri" w:hAnsi="Calibri"/>
          <w:b w:val="0"/>
          <w:i w:val="0"/>
          <w:caps w:val="0"/>
          <w:color w:val="1A1A1A"/>
          <w:sz w:val="22"/>
        </w:rPr>
        <w:t xml:space="preserve">1.  </w:t>
      </w:r>
    </w:p>
    <w:p>
      <w:pPr>
        <w:spacing w:before="40" w:after="40"/>
        <w:ind w:left="173"/>
      </w:pPr>
      <w:r>
        <w:rPr>
          <w:rFonts w:ascii="Calibri" w:hAnsi="Calibri"/>
          <w:b w:val="0"/>
          <w:i w:val="0"/>
          <w:caps w:val="0"/>
          <w:color w:val="1A1A1A"/>
          <w:sz w:val="22"/>
        </w:rPr>
        <w:t xml:space="preserve">2.  </w:t>
      </w:r>
    </w:p>
    <w:p>
      <w:pPr>
        <w:spacing w:before="40" w:after="40"/>
        <w:ind w:left="173"/>
      </w:pPr>
      <w:r>
        <w:rPr>
          <w:rFonts w:ascii="Calibri" w:hAnsi="Calibri"/>
          <w:b w:val="0"/>
          <w:i w:val="0"/>
          <w:caps w:val="0"/>
          <w:color w:val="1A1A1A"/>
          <w:sz w:val="22"/>
        </w:rPr>
        <w:t xml:space="preserve">3.  </w:t>
      </w:r>
    </w:p>
    <w:p>
      <w:pPr>
        <w:spacing w:before="40" w:after="40"/>
      </w:pPr>
      <w:r>
        <w:rPr>
          <w:rFonts w:ascii="Calibri" w:hAnsi="Calibri"/>
          <w:b w:val="0"/>
          <w:i/>
          <w:caps w:val="0"/>
          <w:color w:val="555555"/>
          <w:sz w:val="21"/>
        </w:rPr>
        <w:t>Remember: improvement is measured by what you can do in speech — not by pages completed. Record yourself speaking for two minutes on the same topic in a month, and listen to the difference.</w:t>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APPENDIX 1  ·  GRAMMAR FORMULA BOOK</w:t>
            </w:r>
          </w:p>
          <w:p>
            <w:r>
              <w:rPr>
                <w:rFonts w:ascii="Calibri" w:hAnsi="Calibri"/>
                <w:b w:val="0"/>
                <w:i w:val="0"/>
                <w:caps w:val="0"/>
                <w:color w:val="FFFFFF"/>
                <w:sz w:val="19"/>
              </w:rPr>
              <w:t>Sixteen cards — one per lesson. Review with this book closed first.</w:t>
            </w:r>
          </w:p>
        </w:tc>
      </w:tr>
    </w:tbl>
    <w:p>
      <w:pPr>
        <w:spacing w:before="0" w:after="0"/>
      </w:pPr>
      <w:r>
        <w:rPr>
          <w:sz w:val="8"/>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Card 1 — Tenses for Real Communication</w:t>
            </w:r>
          </w:p>
          <w:p>
            <w:pPr>
              <w:spacing w:before="20" w:after="20"/>
            </w:pPr>
            <w:r>
              <w:rPr>
                <w:rFonts w:ascii="Consolas" w:hAnsi="Consolas"/>
                <w:b w:val="0"/>
                <w:i w:val="0"/>
                <w:caps w:val="0"/>
                <w:color w:val="1A1A1A"/>
                <w:sz w:val="22"/>
              </w:rPr>
              <w:t>Present simple = facts &amp; habits  ·  Present continuous = around now</w:t>
            </w:r>
          </w:p>
          <w:p>
            <w:pPr>
              <w:spacing w:before="20" w:after="20"/>
            </w:pPr>
            <w:r>
              <w:rPr>
                <w:rFonts w:ascii="Consolas" w:hAnsi="Consolas"/>
                <w:b w:val="0"/>
                <w:i w:val="0"/>
                <w:caps w:val="0"/>
                <w:color w:val="1A1A1A"/>
                <w:sz w:val="22"/>
              </w:rPr>
              <w:t>Past simple = finished time  ·  Present perfect = connected to now</w:t>
            </w:r>
          </w:p>
          <w:p>
            <w:pPr>
              <w:spacing w:before="20" w:after="20"/>
            </w:pPr>
            <w:r>
              <w:rPr>
                <w:rFonts w:ascii="Consolas" w:hAnsi="Consolas"/>
                <w:b w:val="0"/>
                <w:i w:val="0"/>
                <w:caps w:val="0"/>
                <w:color w:val="1A1A1A"/>
                <w:sz w:val="22"/>
              </w:rPr>
              <w:t>going to = plan  ·  will = decision/prediction  ·  present continuous = arrangement</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Card 2 — Telling Stories</w:t>
            </w:r>
          </w:p>
          <w:p>
            <w:pPr>
              <w:spacing w:before="20" w:after="20"/>
            </w:pPr>
            <w:r>
              <w:rPr>
                <w:rFonts w:ascii="Consolas" w:hAnsi="Consolas"/>
                <w:b w:val="0"/>
                <w:i w:val="0"/>
                <w:caps w:val="0"/>
                <w:color w:val="1A1A1A"/>
                <w:sz w:val="22"/>
              </w:rPr>
              <w:t>Past continuous = the scene  ·  past simple = the events  ·  past perfect = the earlier past</w:t>
            </w:r>
          </w:p>
          <w:p>
            <w:pPr>
              <w:spacing w:before="20" w:after="20"/>
            </w:pPr>
            <w:r>
              <w:rPr>
                <w:rFonts w:ascii="Consolas" w:hAnsi="Consolas"/>
                <w:b w:val="0"/>
                <w:i w:val="0"/>
                <w:caps w:val="0"/>
                <w:color w:val="1A1A1A"/>
                <w:sz w:val="22"/>
              </w:rPr>
              <w:t>when + past simple  ·  while + past continuous  ·  by the time + past perfect before past simple</w:t>
            </w:r>
          </w:p>
          <w:p>
            <w:pPr>
              <w:spacing w:before="20" w:after="20"/>
            </w:pPr>
            <w:r>
              <w:rPr>
                <w:rFonts w:ascii="Consolas" w:hAnsi="Consolas"/>
                <w:b w:val="0"/>
                <w:i w:val="0"/>
                <w:caps w:val="0"/>
                <w:color w:val="1A1A1A"/>
                <w:sz w:val="22"/>
              </w:rPr>
              <w:t>Shape: background → events (First… Then…) → ending/reflection</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Card 3 — Questions and Follow-ups</w:t>
            </w:r>
          </w:p>
          <w:p>
            <w:pPr>
              <w:spacing w:before="20" w:after="20"/>
            </w:pPr>
            <w:r>
              <w:rPr>
                <w:rFonts w:ascii="Consolas" w:hAnsi="Consolas"/>
                <w:b w:val="0"/>
                <w:i w:val="0"/>
                <w:caps w:val="0"/>
                <w:color w:val="1A1A1A"/>
                <w:sz w:val="22"/>
              </w:rPr>
              <w:t>Wh- + auxiliary + subject + verb  ·  Yes/No: auxiliary + subject + verb</w:t>
            </w:r>
          </w:p>
          <w:p>
            <w:pPr>
              <w:spacing w:before="20" w:after="20"/>
            </w:pPr>
            <w:r>
              <w:rPr>
                <w:rFonts w:ascii="Consolas" w:hAnsi="Consolas"/>
                <w:b w:val="0"/>
                <w:i w:val="0"/>
                <w:caps w:val="0"/>
                <w:color w:val="1A1A1A"/>
                <w:sz w:val="22"/>
              </w:rPr>
              <w:t>Indirect: question word + subject + verb (no inversion) — 'Do you know where the bank is?'</w:t>
            </w:r>
          </w:p>
          <w:p>
            <w:pPr>
              <w:spacing w:before="20" w:after="20"/>
            </w:pPr>
            <w:r>
              <w:rPr>
                <w:rFonts w:ascii="Consolas" w:hAnsi="Consolas"/>
                <w:b w:val="0"/>
                <w:i w:val="0"/>
                <w:caps w:val="0"/>
                <w:color w:val="1A1A1A"/>
                <w:sz w:val="22"/>
              </w:rPr>
              <w:t>Follow-ups keep conversations alive: 'Really? What happened next? How about you?'</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Card 4 — Modal Verbs</w:t>
            </w:r>
          </w:p>
          <w:p>
            <w:pPr>
              <w:spacing w:before="20" w:after="20"/>
            </w:pPr>
            <w:r>
              <w:rPr>
                <w:rFonts w:ascii="Consolas" w:hAnsi="Consolas"/>
                <w:b w:val="0"/>
                <w:i w:val="0"/>
                <w:caps w:val="0"/>
                <w:color w:val="1A1A1A"/>
                <w:sz w:val="22"/>
              </w:rPr>
              <w:t>Modal + base verb: can/could = ability · may/could = permission · must/have to = obligation · should = advice · might = possibility</w:t>
            </w:r>
          </w:p>
          <w:p>
            <w:pPr>
              <w:spacing w:before="20" w:after="20"/>
            </w:pPr>
            <w:r>
              <w:rPr>
                <w:rFonts w:ascii="Consolas" w:hAnsi="Consolas"/>
                <w:b w:val="0"/>
                <w:i w:val="0"/>
                <w:caps w:val="0"/>
                <w:color w:val="1A1A1A"/>
                <w:sz w:val="22"/>
              </w:rPr>
              <w:t>must be = certainly (positive) · might be = possible · can't be = certainly not</w:t>
            </w:r>
          </w:p>
          <w:p>
            <w:pPr>
              <w:spacing w:before="20" w:after="20"/>
            </w:pPr>
            <w:r>
              <w:rPr>
                <w:rFonts w:ascii="Consolas" w:hAnsi="Consolas"/>
                <w:b w:val="0"/>
                <w:i w:val="0"/>
                <w:caps w:val="0"/>
                <w:color w:val="1A1A1A"/>
                <w:sz w:val="22"/>
              </w:rPr>
              <w:t>mustn't = prohibition ≠ can't (deduction)  ·  Would you mind + -ing?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Card 5 — Conditionals</w:t>
            </w:r>
          </w:p>
          <w:p>
            <w:pPr>
              <w:spacing w:before="20" w:after="20"/>
            </w:pPr>
            <w:r>
              <w:rPr>
                <w:rFonts w:ascii="Consolas" w:hAnsi="Consolas"/>
                <w:b w:val="0"/>
                <w:i w:val="0"/>
                <w:caps w:val="0"/>
                <w:color w:val="1A1A1A"/>
                <w:sz w:val="22"/>
              </w:rPr>
              <w:t>Zero: If + present, present  ·  First: If + present, will + verb</w:t>
            </w:r>
          </w:p>
          <w:p>
            <w:pPr>
              <w:spacing w:before="20" w:after="20"/>
            </w:pPr>
            <w:r>
              <w:rPr>
                <w:rFonts w:ascii="Consolas" w:hAnsi="Consolas"/>
                <w:b w:val="0"/>
                <w:i w:val="0"/>
                <w:caps w:val="0"/>
                <w:color w:val="1A1A1A"/>
                <w:sz w:val="22"/>
              </w:rPr>
              <w:t>Second: If + past, would + verb  ·  Third: If + past perfect, would have + participle</w:t>
            </w:r>
          </w:p>
          <w:p>
            <w:pPr>
              <w:spacing w:before="20" w:after="20"/>
            </w:pPr>
            <w:r>
              <w:rPr>
                <w:rFonts w:ascii="Consolas" w:hAnsi="Consolas"/>
                <w:b w:val="0"/>
                <w:i w:val="0"/>
                <w:caps w:val="0"/>
                <w:color w:val="1A1A1A"/>
                <w:sz w:val="22"/>
              </w:rPr>
              <w:t>Mixed: If + past perfect, would + verb  ·  unless = if not  ·  no 'will' in if-clauses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Card 6 — Wishes and Regrets</w:t>
            </w:r>
          </w:p>
          <w:p>
            <w:pPr>
              <w:spacing w:before="20" w:after="20"/>
            </w:pPr>
            <w:r>
              <w:rPr>
                <w:rFonts w:ascii="Consolas" w:hAnsi="Consolas"/>
                <w:b w:val="0"/>
                <w:i w:val="0"/>
                <w:caps w:val="0"/>
                <w:color w:val="1A1A1A"/>
                <w:sz w:val="22"/>
              </w:rPr>
              <w:t>wish + past simple = present wish  ·  wish + past perfect = past regret</w:t>
            </w:r>
          </w:p>
          <w:p>
            <w:pPr>
              <w:spacing w:before="20" w:after="20"/>
            </w:pPr>
            <w:r>
              <w:rPr>
                <w:rFonts w:ascii="Consolas" w:hAnsi="Consolas"/>
                <w:b w:val="0"/>
                <w:i w:val="0"/>
                <w:caps w:val="0"/>
                <w:color w:val="1A1A1A"/>
                <w:sz w:val="22"/>
              </w:rPr>
              <w:t>wish + would = complaint/request  ·  If only…! = strong emotion</w:t>
            </w:r>
          </w:p>
          <w:p>
            <w:pPr>
              <w:spacing w:before="20" w:after="20"/>
            </w:pPr>
            <w:r>
              <w:rPr>
                <w:rFonts w:ascii="Consolas" w:hAnsi="Consolas"/>
                <w:b w:val="0"/>
                <w:i w:val="0"/>
                <w:caps w:val="0"/>
                <w:color w:val="1A1A1A"/>
                <w:sz w:val="22"/>
              </w:rPr>
              <w:t>would rather + base (me) / + past (someone else)  ·  It's (high) time + past</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Card 7 — Comparisons</w:t>
            </w:r>
          </w:p>
          <w:p>
            <w:pPr>
              <w:spacing w:before="20" w:after="20"/>
            </w:pPr>
            <w:r>
              <w:rPr>
                <w:rFonts w:ascii="Consolas" w:hAnsi="Consolas"/>
                <w:b w:val="0"/>
                <w:i w:val="0"/>
                <w:caps w:val="0"/>
                <w:color w:val="1A1A1A"/>
                <w:sz w:val="22"/>
              </w:rPr>
              <w:t>comparative + than (two)  ·  the superlative (three+)  ·  as + adj + as</w:t>
            </w:r>
          </w:p>
          <w:p>
            <w:pPr>
              <w:spacing w:before="20" w:after="20"/>
            </w:pPr>
            <w:r>
              <w:rPr>
                <w:rFonts w:ascii="Consolas" w:hAnsi="Consolas"/>
                <w:b w:val="0"/>
                <w:i w:val="0"/>
                <w:caps w:val="0"/>
                <w:color w:val="1A1A1A"/>
                <w:sz w:val="22"/>
              </w:rPr>
              <w:t>the + comparative, the + comparative  ·  comparative + and + comparative</w:t>
            </w:r>
          </w:p>
          <w:p>
            <w:pPr>
              <w:spacing w:before="20" w:after="20"/>
            </w:pPr>
            <w:r>
              <w:rPr>
                <w:rFonts w:ascii="Consolas" w:hAnsi="Consolas"/>
                <w:b w:val="0"/>
                <w:i w:val="0"/>
                <w:caps w:val="0"/>
                <w:color w:val="1A1A1A"/>
                <w:sz w:val="22"/>
              </w:rPr>
              <w:t>far / much / slightly / by far + comparison  ·  comparisons persuade with reasons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Card 8 — Linking and Arguments</w:t>
            </w:r>
          </w:p>
          <w:p>
            <w:pPr>
              <w:spacing w:before="20" w:after="20"/>
            </w:pPr>
            <w:r>
              <w:rPr>
                <w:rFonts w:ascii="Consolas" w:hAnsi="Consolas"/>
                <w:b w:val="0"/>
                <w:i w:val="0"/>
                <w:caps w:val="0"/>
                <w:color w:val="1A1A1A"/>
                <w:sz w:val="22"/>
              </w:rPr>
              <w:t>although + clause  ·  despite / in spite of + noun or -ing  ·  however = new sentence</w:t>
            </w:r>
          </w:p>
          <w:p>
            <w:pPr>
              <w:spacing w:before="20" w:after="20"/>
            </w:pPr>
            <w:r>
              <w:rPr>
                <w:rFonts w:ascii="Consolas" w:hAnsi="Consolas"/>
                <w:b w:val="0"/>
                <w:i w:val="0"/>
                <w:caps w:val="0"/>
                <w:color w:val="1A1A1A"/>
                <w:sz w:val="22"/>
              </w:rPr>
              <w:t>because + clause  ·  because of + noun  ·  therefore / as a result = consequence</w:t>
            </w:r>
          </w:p>
          <w:p>
            <w:pPr>
              <w:spacing w:before="20" w:after="20"/>
            </w:pPr>
            <w:r>
              <w:rPr>
                <w:rFonts w:ascii="Consolas" w:hAnsi="Consolas"/>
                <w:b w:val="0"/>
                <w:i w:val="0"/>
                <w:caps w:val="0"/>
                <w:color w:val="1A1A1A"/>
                <w:sz w:val="22"/>
              </w:rPr>
              <w:t>Argument skeleton: POINT → REASON → EXAMPLE → SUMMARY</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Card 9 — Passive Voice</w:t>
            </w:r>
          </w:p>
          <w:p>
            <w:pPr>
              <w:spacing w:before="20" w:after="20"/>
            </w:pPr>
            <w:r>
              <w:rPr>
                <w:rFonts w:ascii="Consolas" w:hAnsi="Consolas"/>
                <w:b w:val="0"/>
                <w:i w:val="0"/>
                <w:caps w:val="0"/>
                <w:color w:val="1A1A1A"/>
                <w:sz w:val="22"/>
              </w:rPr>
              <w:t>be + past participle (tense lives in 'be'): is done · was done · will be done · has been done · must be done</w:t>
            </w:r>
          </w:p>
          <w:p>
            <w:pPr>
              <w:spacing w:before="20" w:after="20"/>
            </w:pPr>
            <w:r>
              <w:rPr>
                <w:rFonts w:ascii="Consolas" w:hAnsi="Consolas"/>
                <w:b w:val="0"/>
                <w:i w:val="0"/>
                <w:caps w:val="0"/>
                <w:color w:val="1A1A1A"/>
                <w:sz w:val="22"/>
              </w:rPr>
              <w:t>Use: result matters · doer unknown/obvious/general · objective tone</w:t>
            </w:r>
          </w:p>
          <w:p>
            <w:pPr>
              <w:spacing w:before="20" w:after="20"/>
            </w:pPr>
            <w:r>
              <w:rPr>
                <w:rFonts w:ascii="Consolas" w:hAnsi="Consolas"/>
                <w:b w:val="0"/>
                <w:i w:val="0"/>
                <w:caps w:val="0"/>
                <w:color w:val="1A1A1A"/>
                <w:sz w:val="22"/>
              </w:rPr>
              <w:t>It is said that … = He is said to …</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Card 10 — Causative Structures</w:t>
            </w:r>
          </w:p>
          <w:p>
            <w:pPr>
              <w:spacing w:before="20" w:after="20"/>
            </w:pPr>
            <w:r>
              <w:rPr>
                <w:rFonts w:ascii="Consolas" w:hAnsi="Consolas"/>
                <w:b w:val="0"/>
                <w:i w:val="0"/>
                <w:caps w:val="0"/>
                <w:color w:val="1A1A1A"/>
                <w:sz w:val="22"/>
              </w:rPr>
              <w:t>have/get + object + participle = arrange a service (or: something happened to me)</w:t>
            </w:r>
          </w:p>
          <w:p>
            <w:pPr>
              <w:spacing w:before="20" w:after="20"/>
            </w:pPr>
            <w:r>
              <w:rPr>
                <w:rFonts w:ascii="Consolas" w:hAnsi="Consolas"/>
                <w:b w:val="0"/>
                <w:i w:val="0"/>
                <w:caps w:val="0"/>
                <w:color w:val="1A1A1A"/>
                <w:sz w:val="22"/>
              </w:rPr>
              <w:t>make + person + base (force) · let + base (allow) · have + base (instruct) · get + to (persuade)</w:t>
            </w:r>
          </w:p>
          <w:p>
            <w:pPr>
              <w:spacing w:before="20" w:after="20"/>
            </w:pPr>
            <w:r>
              <w:rPr>
                <w:rFonts w:ascii="Consolas" w:hAnsi="Consolas"/>
                <w:b w:val="0"/>
                <w:i w:val="0"/>
                <w:caps w:val="0"/>
                <w:color w:val="1A1A1A"/>
                <w:sz w:val="22"/>
              </w:rPr>
              <w:t>'get' keeps 'to' — the other three don't.</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Card 11 — Gerunds and Infinitives</w:t>
            </w:r>
          </w:p>
          <w:p>
            <w:pPr>
              <w:spacing w:before="20" w:after="20"/>
            </w:pPr>
            <w:r>
              <w:rPr>
                <w:rFonts w:ascii="Consolas" w:hAnsi="Consolas"/>
                <w:b w:val="0"/>
                <w:i w:val="0"/>
                <w:caps w:val="0"/>
                <w:color w:val="1A1A1A"/>
                <w:sz w:val="22"/>
              </w:rPr>
              <w:t>enjoy/avoid/mind/suggest/keep + -ing  ·  decide/hope/plan/promise/refuse + to</w:t>
            </w:r>
          </w:p>
          <w:p>
            <w:pPr>
              <w:spacing w:before="20" w:after="20"/>
            </w:pPr>
            <w:r>
              <w:rPr>
                <w:rFonts w:ascii="Consolas" w:hAnsi="Consolas"/>
                <w:b w:val="0"/>
                <w:i w:val="0"/>
                <w:caps w:val="0"/>
                <w:color w:val="1A1A1A"/>
                <w:sz w:val="22"/>
              </w:rPr>
              <w:t>remember/forget/stop/try: -ing = earlier action · to = later action</w:t>
            </w:r>
          </w:p>
          <w:p>
            <w:pPr>
              <w:spacing w:before="20" w:after="20"/>
            </w:pPr>
            <w:r>
              <w:rPr>
                <w:rFonts w:ascii="Consolas" w:hAnsi="Consolas"/>
                <w:b w:val="0"/>
                <w:i w:val="0"/>
                <w:caps w:val="0"/>
                <w:color w:val="1A1A1A"/>
                <w:sz w:val="22"/>
              </w:rPr>
              <w:t>Preposition + -ing — including 'to' in look forward to / be used to</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Card 12 — Relative Clauses</w:t>
            </w:r>
          </w:p>
          <w:p>
            <w:pPr>
              <w:spacing w:before="20" w:after="20"/>
            </w:pPr>
            <w:r>
              <w:rPr>
                <w:rFonts w:ascii="Consolas" w:hAnsi="Consolas"/>
                <w:b w:val="0"/>
                <w:i w:val="0"/>
                <w:caps w:val="0"/>
                <w:color w:val="1A1A1A"/>
                <w:sz w:val="22"/>
              </w:rPr>
              <w:t>who (people) · which (things) · that (both) · whose · where — object pronouns can drop</w:t>
            </w:r>
          </w:p>
          <w:p>
            <w:pPr>
              <w:spacing w:before="20" w:after="20"/>
            </w:pPr>
            <w:r>
              <w:rPr>
                <w:rFonts w:ascii="Consolas" w:hAnsi="Consolas"/>
                <w:b w:val="0"/>
                <w:i w:val="0"/>
                <w:caps w:val="0"/>
                <w:color w:val="1A1A1A"/>
                <w:sz w:val="22"/>
              </w:rPr>
              <w:t>Defining = no commas (identifies)  ·  Non-defining = commas (extra detail, no 'that')</w:t>
            </w:r>
          </w:p>
          <w:p>
            <w:pPr>
              <w:spacing w:before="20" w:after="20"/>
            </w:pPr>
            <w:r>
              <w:rPr>
                <w:rFonts w:ascii="Consolas" w:hAnsi="Consolas"/>
                <w:b w:val="0"/>
                <w:i w:val="0"/>
                <w:caps w:val="0"/>
                <w:color w:val="1A1A1A"/>
                <w:sz w:val="22"/>
              </w:rPr>
              <w:t>Reduced: 'the man (who is) standing there' — only drop who is / which was</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Card 13 — Reported Speech</w:t>
            </w:r>
          </w:p>
          <w:p>
            <w:pPr>
              <w:spacing w:before="20" w:after="20"/>
            </w:pPr>
            <w:r>
              <w:rPr>
                <w:rFonts w:ascii="Consolas" w:hAnsi="Consolas"/>
                <w:b w:val="0"/>
                <w:i w:val="0"/>
                <w:caps w:val="0"/>
                <w:color w:val="1A1A1A"/>
                <w:sz w:val="22"/>
              </w:rPr>
              <w:t>Backshift one tense: present → past → past perfect · will → would · can → could</w:t>
            </w:r>
          </w:p>
          <w:p>
            <w:pPr>
              <w:spacing w:before="20" w:after="20"/>
            </w:pPr>
            <w:r>
              <w:rPr>
                <w:rFonts w:ascii="Consolas" w:hAnsi="Consolas"/>
                <w:b w:val="0"/>
                <w:i w:val="0"/>
                <w:caps w:val="0"/>
                <w:color w:val="1A1A1A"/>
                <w:sz w:val="22"/>
              </w:rPr>
              <w:t>ask + if/whether or question word + statement order  ·  told/asked + person + to</w:t>
            </w:r>
          </w:p>
          <w:p>
            <w:pPr>
              <w:spacing w:before="20" w:after="20"/>
            </w:pPr>
            <w:r>
              <w:rPr>
                <w:rFonts w:ascii="Consolas" w:hAnsi="Consolas"/>
                <w:b w:val="0"/>
                <w:i w:val="0"/>
                <w:caps w:val="0"/>
                <w:color w:val="1A1A1A"/>
                <w:sz w:val="22"/>
              </w:rPr>
              <w:t>say (+ that) vs tell (+ person)  ·  time words shift: tomorrow → the next day</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Card 14 — Participles</w:t>
            </w:r>
          </w:p>
          <w:p>
            <w:pPr>
              <w:spacing w:before="20" w:after="20"/>
            </w:pPr>
            <w:r>
              <w:rPr>
                <w:rFonts w:ascii="Consolas" w:hAnsi="Consolas"/>
                <w:b w:val="0"/>
                <w:i w:val="0"/>
                <w:caps w:val="0"/>
                <w:color w:val="1A1A1A"/>
                <w:sz w:val="22"/>
              </w:rPr>
              <w:t>-ing adjective = causes feeling  ·  -ed adjective = feels it (boring lecture / bored class)</w:t>
            </w:r>
          </w:p>
          <w:p>
            <w:pPr>
              <w:spacing w:before="20" w:after="20"/>
            </w:pPr>
            <w:r>
              <w:rPr>
                <w:rFonts w:ascii="Consolas" w:hAnsi="Consolas"/>
                <w:b w:val="0"/>
                <w:i w:val="0"/>
                <w:caps w:val="0"/>
                <w:color w:val="1A1A1A"/>
                <w:sz w:val="22"/>
              </w:rPr>
              <w:t>Participle clause: 'Having finished, she left.' — subject must match the main clause</w:t>
            </w:r>
          </w:p>
          <w:p>
            <w:pPr>
              <w:spacing w:before="20" w:after="20"/>
            </w:pPr>
            <w:r>
              <w:rPr>
                <w:rFonts w:ascii="Consolas" w:hAnsi="Consolas"/>
                <w:b w:val="0"/>
                <w:i w:val="0"/>
                <w:caps w:val="0"/>
                <w:color w:val="1A1A1A"/>
                <w:sz w:val="22"/>
              </w:rPr>
              <w:t>Frames: Given… / Considering… / With + noun + -ing</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Card 15 — Hedging, Emphasis, Inversion</w:t>
            </w:r>
          </w:p>
          <w:p>
            <w:pPr>
              <w:spacing w:before="20" w:after="20"/>
            </w:pPr>
            <w:r>
              <w:rPr>
                <w:rFonts w:ascii="Consolas" w:hAnsi="Consolas"/>
                <w:b w:val="0"/>
                <w:i w:val="0"/>
                <w:caps w:val="0"/>
                <w:color w:val="1A1A1A"/>
                <w:sz w:val="22"/>
              </w:rPr>
              <w:t>Hedge: may well / might / tend to / it could be argued that …</w:t>
            </w:r>
          </w:p>
          <w:p>
            <w:pPr>
              <w:spacing w:before="20" w:after="20"/>
            </w:pPr>
            <w:r>
              <w:rPr>
                <w:rFonts w:ascii="Consolas" w:hAnsi="Consolas"/>
                <w:b w:val="0"/>
                <w:i w:val="0"/>
                <w:caps w:val="0"/>
                <w:color w:val="1A1A1A"/>
                <w:sz w:val="22"/>
              </w:rPr>
              <w:t>Cleft: It was X that … / What I need is …  ·  do-emphasis: 'I do believe…'</w:t>
            </w:r>
          </w:p>
          <w:p>
            <w:pPr>
              <w:spacing w:before="20" w:after="20"/>
            </w:pPr>
            <w:r>
              <w:rPr>
                <w:rFonts w:ascii="Consolas" w:hAnsi="Consolas"/>
                <w:b w:val="0"/>
                <w:i w:val="0"/>
                <w:caps w:val="0"/>
                <w:color w:val="1A1A1A"/>
                <w:sz w:val="22"/>
              </w:rPr>
              <w:t>Inversion after negative openers: Never have I… / Not only did… / Only then did…</w:t>
            </w:r>
          </w:p>
        </w:tc>
      </w:tr>
    </w:tbl>
    <w:p>
      <w:pPr>
        <w:spacing w:before="0" w:after="0"/>
      </w:pPr>
      <w:r>
        <w:rPr>
          <w:sz w:val="6"/>
        </w:rPr>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r>
              <w:rPr>
                <w:rFonts w:ascii="Calibri" w:hAnsi="Calibri"/>
                <w:b/>
                <w:i w:val="0"/>
                <w:caps/>
                <w:color w:val="8A6200"/>
                <w:sz w:val="19"/>
              </w:rPr>
              <w:t>Card 16 — Grammar in Real Conversation</w:t>
            </w:r>
          </w:p>
          <w:p>
            <w:pPr>
              <w:spacing w:before="20" w:after="20"/>
            </w:pPr>
            <w:r>
              <w:rPr>
                <w:rFonts w:ascii="Consolas" w:hAnsi="Consolas"/>
                <w:b w:val="0"/>
                <w:i w:val="0"/>
                <w:caps w:val="0"/>
                <w:color w:val="1A1A1A"/>
                <w:sz w:val="22"/>
              </w:rPr>
              <w:t>Four jobs: TIME (tenses, reported) · CHOICE (modals, conditionals, wishes) · SHAPE (questions, linkers, relatives, passives) · STYLE (comparison, hedging, emphasis)</w:t>
            </w:r>
          </w:p>
          <w:p>
            <w:pPr>
              <w:spacing w:before="20" w:after="20"/>
            </w:pPr>
            <w:r>
              <w:rPr>
                <w:rFonts w:ascii="Consolas" w:hAnsi="Consolas"/>
                <w:b w:val="0"/>
                <w:i w:val="0"/>
                <w:caps w:val="0"/>
                <w:color w:val="1A1A1A"/>
                <w:sz w:val="22"/>
              </w:rPr>
              <w:t>Think meaning → choose structure → say it whole</w:t>
            </w:r>
          </w:p>
          <w:p>
            <w:pPr>
              <w:spacing w:before="20" w:after="20"/>
            </w:pPr>
            <w:r>
              <w:rPr>
                <w:rFonts w:ascii="Consolas" w:hAnsi="Consolas"/>
                <w:b w:val="0"/>
                <w:i w:val="0"/>
                <w:caps w:val="0"/>
                <w:color w:val="1A1A1A"/>
                <w:sz w:val="22"/>
              </w:rPr>
              <w:t>Accuracy first, then range; repair and continue: 'What I mean is…'</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APPENDIX 2  ·  COMMON ERRORS AND CORRECTIONS GUIDE</w:t>
            </w:r>
          </w:p>
          <w:p>
            <w:r>
              <w:rPr>
                <w:rFonts w:ascii="Calibri" w:hAnsi="Calibri"/>
                <w:b w:val="0"/>
                <w:i w:val="0"/>
                <w:caps w:val="0"/>
                <w:color w:val="FFFFFF"/>
                <w:sz w:val="19"/>
              </w:rPr>
              <w:t>Thirty errors that mark learners — and the fix for each</w:t>
            </w:r>
          </w:p>
        </w:tc>
      </w:tr>
    </w:tbl>
    <w:p>
      <w:pPr>
        <w:spacing w:before="0" w:after="0"/>
      </w:pPr>
      <w:r>
        <w:rPr>
          <w:sz w:val="8"/>
        </w:rPr>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024"/>
            <w:shd w:val="clear" w:color="auto" w:fill="1F3A5F"/>
            <w:tcMar>
              <w:top w:w="40" w:type="dxa"/>
              <w:start w:w="90" w:type="dxa"/>
              <w:bottom w:w="40" w:type="dxa"/>
              <w:end w:w="90" w:type="dxa"/>
            </w:tcMar>
          </w:tcPr>
          <w:p>
            <w:r>
              <w:rPr>
                <w:rFonts w:ascii="Calibri" w:hAnsi="Calibri"/>
                <w:b/>
                <w:i w:val="0"/>
                <w:caps w:val="0"/>
                <w:color w:val="FFFFFF"/>
                <w:sz w:val="19"/>
              </w:rPr>
              <w:t>✗ Error</w:t>
            </w:r>
          </w:p>
        </w:tc>
        <w:tc>
          <w:tcPr>
            <w:tcW w:type="dxa" w:w="3312"/>
            <w:shd w:val="clear" w:color="auto" w:fill="1F3A5F"/>
            <w:tcMar>
              <w:top w:w="40" w:type="dxa"/>
              <w:start w:w="90" w:type="dxa"/>
              <w:bottom w:w="40" w:type="dxa"/>
              <w:end w:w="90" w:type="dxa"/>
            </w:tcMar>
          </w:tcPr>
          <w:p>
            <w:r>
              <w:rPr>
                <w:rFonts w:ascii="Calibri" w:hAnsi="Calibri"/>
                <w:b/>
                <w:i w:val="0"/>
                <w:caps w:val="0"/>
                <w:color w:val="FFFFFF"/>
                <w:sz w:val="19"/>
              </w:rPr>
              <w:t>✓ Correction</w:t>
            </w:r>
          </w:p>
        </w:tc>
        <w:tc>
          <w:tcPr>
            <w:tcW w:type="dxa" w:w="2736"/>
            <w:shd w:val="clear" w:color="auto" w:fill="1F3A5F"/>
            <w:tcMar>
              <w:top w:w="40" w:type="dxa"/>
              <w:start w:w="90" w:type="dxa"/>
              <w:bottom w:w="40" w:type="dxa"/>
              <w:end w:w="90" w:type="dxa"/>
            </w:tcMar>
          </w:tcPr>
          <w:p>
            <w:r>
              <w:rPr>
                <w:rFonts w:ascii="Calibri" w:hAnsi="Calibri"/>
                <w:b/>
                <w:i w:val="0"/>
                <w:caps w:val="0"/>
                <w:color w:val="FFFFFF"/>
                <w:sz w:val="19"/>
              </w:rPr>
              <w:t>Why</w:t>
            </w:r>
          </w:p>
        </w:tc>
      </w:tr>
      <w:t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I have seen him yesterday.</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I saw him yesterday.</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finished time needs past simple</w:t>
            </w:r>
          </w:p>
        </w:tc>
      </w:tr>
      <w:t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am knowing the answer.</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know the answer.</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state verbs take simple forms</w:t>
            </w:r>
          </w:p>
        </w:tc>
      </w:tr>
      <w:t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She is more taller than me.</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She is taller than me.</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no double comparatives</w:t>
            </w:r>
          </w:p>
        </w:tc>
      </w:tr>
      <w:t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This is better then that.</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This is better than that.</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than (comparison) not then (time)</w:t>
            </w:r>
          </w:p>
        </w:tc>
      </w:tr>
      <w:t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If it will rain, we'll stay.</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If it rains, we'll stay.</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no 'will' in if-clauses</w:t>
            </w:r>
          </w:p>
        </w:tc>
      </w:tr>
      <w:t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If I would have known…</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If I had known…</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third conditional: if + past perfect</w:t>
            </w:r>
          </w:p>
        </w:tc>
      </w:tr>
      <w:t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I wish I have more time.</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I wish I had more time.</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wish + past for unreal present</w:t>
            </w:r>
          </w:p>
        </w:tc>
      </w:tr>
      <w:t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I'd rather you don't smoke.</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I'd rather you didn't smoke.</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would rather + subject + past</w:t>
            </w:r>
          </w:p>
        </w:tc>
      </w:tr>
      <w:t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It's time we will go.</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It's time we went.</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it's time + past (already late)</w:t>
            </w:r>
          </w:p>
        </w:tc>
      </w:tr>
      <w:t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Despite of the cost…</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Despite the cost… / In spite of the cost…</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no 'despite of'</w:t>
            </w:r>
          </w:p>
        </w:tc>
      </w:tr>
      <w:t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Although the cost, we bought it.</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Despite the cost, we bought it.</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although + clause; despite + noun</w:t>
            </w:r>
          </w:p>
        </w:tc>
      </w:tr>
      <w:t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Do you know where is the bank?</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Do you know where the bank is?</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indirect questions use statement order</w:t>
            </w:r>
          </w:p>
        </w:tc>
      </w:tr>
      <w:t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Did she called you?</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Did she call you?</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base verb after did</w:t>
            </w:r>
          </w:p>
        </w:tc>
      </w:tr>
      <w:t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He said me that he was tired.</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He told me that he was tired.</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tell + person; say + that</w:t>
            </w:r>
          </w:p>
        </w:tc>
      </w:tr>
      <w:t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She suggested me to wait.</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She suggested waiting.</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suggest + -ing (or that + clause)</w:t>
            </w:r>
          </w:p>
        </w:tc>
      </w:tr>
      <w:t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look forward to meet you.</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look forward to meeting you.</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'to' here is a preposition</w:t>
            </w:r>
          </w:p>
        </w:tc>
      </w:tr>
      <w:t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I enjoy to read.</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I enjoy reading.</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enjoy + -ing</w:t>
            </w:r>
          </w:p>
        </w:tc>
      </w:tr>
      <w:t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He made me to wait.</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He made me wait.</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make + person + base verb</w:t>
            </w:r>
          </w:p>
        </w:tc>
      </w:tr>
      <w:t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I will get my car to repair.</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I will get my car repaired.</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have/get + object + participle</w:t>
            </w:r>
          </w:p>
        </w:tc>
      </w:tr>
      <w:t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The house was builted in 1990.</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The house was built in 1990.</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past participle of build = built</w:t>
            </w:r>
          </w:p>
        </w:tc>
      </w:tr>
      <w:t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My phone was stolen by me.</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I lost my phone.</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active is clearer for your own actions</w:t>
            </w:r>
          </w:p>
        </w:tc>
      </w:tr>
      <w:t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The book what I read…</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The book (that) I read…</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no 'what' as a relative pronoun</w:t>
            </w:r>
          </w:p>
        </w:tc>
      </w:tr>
      <w:t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My mother, that lives…</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My mother, who lives…</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'that' is not used after commas</w:t>
            </w:r>
          </w:p>
        </w:tc>
      </w:tr>
      <w:t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Never I have seen such a mess.</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Never have I seen such a mess.</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inversion after negative openers</w:t>
            </w:r>
          </w:p>
        </w:tc>
      </w:tr>
      <w:t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He mustn't be at home.</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He can't be at home.</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can't = deduction; mustn't = prohibition</w:t>
            </w:r>
          </w:p>
        </w:tc>
      </w:tr>
      <w:t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Would you mind to open the window?</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Would you mind opening the window?</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mind + -ing</w:t>
            </w:r>
          </w:p>
        </w:tc>
      </w:tr>
      <w:t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I am very interesting in history.</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I am very interested in history.</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-ed = feels; -ing = causes</w:t>
            </w:r>
          </w:p>
        </w:tc>
      </w:tr>
      <w:t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Opening the window, the room was cold.</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Opening the window, I felt the cold.</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participle subject must match</w:t>
            </w:r>
          </w:p>
        </w:tc>
      </w:tr>
      <w:t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He denied to break it.</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He denied breaking it.</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deny + -ing</w:t>
            </w:r>
          </w:p>
        </w:tc>
      </w:tr>
      <w:t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Unless you don't hurry…</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Unless you hurry…</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'unless' already means 'if not'</w:t>
            </w:r>
          </w:p>
        </w:tc>
      </w:tr>
    </w:tbl>
    <w:p>
      <w:pPr>
        <w:spacing w:before="0" w:after="0"/>
      </w:pPr>
      <w:r>
        <w:rPr>
          <w:sz w:val="8"/>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APPENDIX 3  ·  ESSENTIAL SENTENCE PATTERNS FOR SPEAKING</w:t>
            </w:r>
          </w:p>
          <w:p>
            <w:r>
              <w:rPr>
                <w:rFonts w:ascii="Calibri" w:hAnsi="Calibri"/>
                <w:b w:val="0"/>
                <w:i w:val="0"/>
                <w:caps w:val="0"/>
                <w:color w:val="FFFFFF"/>
                <w:sz w:val="19"/>
              </w:rPr>
              <w:t>Build answers from these skeletons until they are automatic</w:t>
            </w:r>
          </w:p>
        </w:tc>
      </w:tr>
    </w:tbl>
    <w:p>
      <w:pPr>
        <w:spacing w:before="0" w:after="0"/>
      </w:pPr>
      <w:r>
        <w:rPr>
          <w:sz w:val="8"/>
        </w:rPr>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016"/>
            <w:shd w:val="clear" w:color="auto" w:fill="1F3A5F"/>
            <w:tcMar>
              <w:top w:w="40" w:type="dxa"/>
              <w:start w:w="90" w:type="dxa"/>
              <w:bottom w:w="40" w:type="dxa"/>
              <w:end w:w="90" w:type="dxa"/>
            </w:tcMar>
          </w:tcPr>
          <w:p>
            <w:r>
              <w:rPr>
                <w:rFonts w:ascii="Calibri" w:hAnsi="Calibri"/>
                <w:b/>
                <w:i w:val="0"/>
                <w:caps w:val="0"/>
                <w:color w:val="FFFFFF"/>
                <w:sz w:val="20"/>
              </w:rPr>
              <w:t>Function</w:t>
            </w:r>
          </w:p>
        </w:tc>
        <w:tc>
          <w:tcPr>
            <w:tcW w:type="dxa" w:w="7056"/>
            <w:shd w:val="clear" w:color="auto" w:fill="1F3A5F"/>
            <w:tcMar>
              <w:top w:w="40" w:type="dxa"/>
              <w:start w:w="90" w:type="dxa"/>
              <w:bottom w:w="40" w:type="dxa"/>
              <w:end w:w="90" w:type="dxa"/>
            </w:tcMar>
          </w:tcPr>
          <w:p>
            <w:r>
              <w:rPr>
                <w:rFonts w:ascii="Calibri" w:hAnsi="Calibri"/>
                <w:b/>
                <w:i w:val="0"/>
                <w:caps w:val="0"/>
                <w:color w:val="FFFFFF"/>
                <w:sz w:val="20"/>
              </w:rPr>
              <w:t>Patterns</w:t>
            </w:r>
          </w:p>
        </w:tc>
      </w:tr>
      <w:t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Experience</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I have (never) …  ·  One experience that changed me was …</w:t>
            </w:r>
          </w:p>
        </w:tc>
      </w:tr>
      <w:t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Story</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First … Then … After that … Suddenly … Finally …</w:t>
            </w:r>
          </w:p>
        </w:tc>
      </w:tr>
      <w:t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Opinion</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I believe that … because …  ·  From my point of view …</w:t>
            </w:r>
          </w:p>
        </w:tc>
      </w:tr>
      <w:t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Reason</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This is mainly because …  ·  The main reason is that …</w:t>
            </w:r>
          </w:p>
        </w:tc>
      </w:tr>
      <w:t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Example</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For instance …  ·  A good example of this is …</w:t>
            </w:r>
          </w:p>
        </w:tc>
      </w:tr>
      <w:t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Contrast</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Although …, …  ·  Despite + noun/-ing …  ·  On the other hand …</w:t>
            </w:r>
          </w:p>
        </w:tc>
      </w:tr>
      <w:t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Concession</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It is true that …; nevertheless …  ·  Admittedly …; even so …</w:t>
            </w:r>
          </w:p>
        </w:tc>
      </w:tr>
      <w:t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Result</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As a result …  ·  This means that …  ·  Consequently …</w:t>
            </w:r>
          </w:p>
        </w:tc>
      </w:tr>
      <w:t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Hedged claim</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It could be argued that …  ·  … may well …  ·  … tend(s) to …</w:t>
            </w:r>
          </w:p>
        </w:tc>
      </w:tr>
      <w:t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Emphasis</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It is … that …  ·  What I mean is …  ·  I do believe …</w:t>
            </w:r>
          </w:p>
        </w:tc>
      </w:tr>
      <w:t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Advice</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If I were you, I'd …  ·  You might want to …  ·  It might be worth …</w:t>
            </w:r>
          </w:p>
        </w:tc>
      </w:tr>
      <w:t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Regret</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 wish I had …  ·  If only I had …  ·  What I should have done was …</w:t>
            </w:r>
          </w:p>
        </w:tc>
      </w:tr>
      <w:t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Preference</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I'd rather … than …  ·  I prefer … to …  ·  If I had to choose, I'd …</w:t>
            </w:r>
          </w:p>
        </w:tc>
      </w:tr>
      <w:t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Prediction</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In the future, … will probably …  ·  … is likely to …</w:t>
            </w:r>
          </w:p>
        </w:tc>
      </w:tr>
      <w:t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Polite request</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Would you mind …-ing?  ·  Could I possibly …?  ·  I was wondering if …</w:t>
            </w:r>
          </w:p>
        </w:tc>
      </w:tr>
      <w:t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Reporting</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He said (that) …  ·  She pointed out that …  ·  They warned me not to …</w:t>
            </w:r>
          </w:p>
        </w:tc>
      </w:tr>
      <w:t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Description</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 who/which …  ·  The person who …  ·  …, which means that …</w:t>
            </w:r>
          </w:p>
        </w:tc>
      </w:tr>
      <w:t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Comparison</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 is far more … than …  ·  The more …, the more …  ·  … is by far the most …</w:t>
            </w:r>
          </w:p>
        </w:tc>
      </w:tr>
      <w:t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Process</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First, … is done; then … is …  ·  Having been …, …  ·  … is then …</w:t>
            </w:r>
          </w:p>
        </w:tc>
      </w:tr>
      <w:t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Summary</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To sum up …  ·  All in all …  ·  The point I want to make is …</w:t>
            </w:r>
          </w:p>
        </w:tc>
      </w:tr>
      <w:t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Self-repair</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What I mean is …  ·  Let me rephrase that …  ·  Or rather …</w:t>
            </w:r>
          </w:p>
        </w:tc>
      </w:tr>
      <w:t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Ending</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That's why …  ·  This taught me that …  ·  Looking ahead, I plan to …</w:t>
            </w:r>
          </w:p>
        </w:tc>
      </w:tr>
    </w:tbl>
    <w:p>
      <w:pPr>
        <w:spacing w:before="0" w:after="0"/>
      </w:pPr>
      <w:r>
        <w:rPr>
          <w:sz w:val="8"/>
        </w:rPr>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APPENDIX 4  ·  SPEAKING SELF-ASSESSMENT AND CAN-DO TRACKER</w:t>
            </w:r>
          </w:p>
          <w:p>
            <w:r>
              <w:rPr>
                <w:rFonts w:ascii="Calibri" w:hAnsi="Calibri"/>
                <w:b w:val="0"/>
                <w:i w:val="0"/>
                <w:caps w:val="0"/>
                <w:color w:val="FFFFFF"/>
                <w:sz w:val="19"/>
              </w:rPr>
              <w:t>Tick honestly:  ✓ = I can do this in speech  ·  ~ = almost  ·  ✗ = not yet</w:t>
            </w:r>
          </w:p>
        </w:tc>
      </w:tr>
    </w:tbl>
    <w:p>
      <w:pPr>
        <w:spacing w:before="0" w:after="0"/>
      </w:pPr>
      <w:r>
        <w:rPr>
          <w:sz w:val="8"/>
        </w:rPr>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152"/>
            <w:shd w:val="clear" w:color="auto" w:fill="1F3A5F"/>
            <w:tcMar>
              <w:top w:w="40" w:type="dxa"/>
              <w:start w:w="90" w:type="dxa"/>
              <w:bottom w:w="40" w:type="dxa"/>
              <w:end w:w="90" w:type="dxa"/>
            </w:tcMar>
          </w:tcPr>
          <w:p>
            <w:r>
              <w:rPr>
                <w:rFonts w:ascii="Calibri" w:hAnsi="Calibri"/>
                <w:b/>
                <w:i w:val="0"/>
                <w:caps w:val="0"/>
                <w:color w:val="FFFFFF"/>
                <w:sz w:val="19"/>
              </w:rPr>
              <w:t>Lesson</w:t>
            </w:r>
          </w:p>
        </w:tc>
        <w:tc>
          <w:tcPr>
            <w:tcW w:type="dxa" w:w="5184"/>
            <w:shd w:val="clear" w:color="auto" w:fill="1F3A5F"/>
            <w:tcMar>
              <w:top w:w="40" w:type="dxa"/>
              <w:start w:w="90" w:type="dxa"/>
              <w:bottom w:w="40" w:type="dxa"/>
              <w:end w:w="90" w:type="dxa"/>
            </w:tcMar>
          </w:tcPr>
          <w:p>
            <w:r>
              <w:rPr>
                <w:rFonts w:ascii="Calibri" w:hAnsi="Calibri"/>
                <w:b/>
                <w:i w:val="0"/>
                <w:caps w:val="0"/>
                <w:color w:val="FFFFFF"/>
                <w:sz w:val="19"/>
              </w:rPr>
              <w:t>Can-do statement</w:t>
            </w:r>
          </w:p>
        </w:tc>
        <w:tc>
          <w:tcPr>
            <w:tcW w:type="dxa" w:w="1440"/>
            <w:shd w:val="clear" w:color="auto" w:fill="1F3A5F"/>
            <w:tcMar>
              <w:top w:w="40" w:type="dxa"/>
              <w:start w:w="90" w:type="dxa"/>
              <w:bottom w:w="40" w:type="dxa"/>
              <w:end w:w="90" w:type="dxa"/>
            </w:tcMar>
          </w:tcPr>
          <w:p>
            <w:r>
              <w:rPr>
                <w:rFonts w:ascii="Calibri" w:hAnsi="Calibri"/>
                <w:b/>
                <w:i w:val="0"/>
                <w:caps w:val="0"/>
                <w:color w:val="FFFFFF"/>
                <w:sz w:val="19"/>
              </w:rPr>
              <w:t>Before the course</w:t>
            </w:r>
          </w:p>
        </w:tc>
        <w:tc>
          <w:tcPr>
            <w:tcW w:type="dxa" w:w="1440"/>
            <w:shd w:val="clear" w:color="auto" w:fill="1F3A5F"/>
            <w:tcMar>
              <w:top w:w="40" w:type="dxa"/>
              <w:start w:w="90" w:type="dxa"/>
              <w:bottom w:w="40" w:type="dxa"/>
              <w:end w:w="90" w:type="dxa"/>
            </w:tcMar>
          </w:tcPr>
          <w:p>
            <w:r>
              <w:rPr>
                <w:rFonts w:ascii="Calibri" w:hAnsi="Calibri"/>
                <w:b/>
                <w:i w:val="0"/>
                <w:caps w:val="0"/>
                <w:color w:val="FFFFFF"/>
                <w:sz w:val="19"/>
              </w:rPr>
              <w:t>After Lesson 16</w:t>
            </w:r>
          </w:p>
        </w:tc>
      </w:tr>
      <w:tr>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Lesson 1</w:t>
            </w:r>
          </w:p>
        </w:tc>
        <w:tc>
          <w:tcPr>
            <w:tcW w:type="dxa" w:w="5184"/>
            <w:tcMar>
              <w:top w:w="40" w:type="dxa"/>
              <w:start w:w="90" w:type="dxa"/>
              <w:bottom w:w="40" w:type="dxa"/>
              <w:end w:w="90" w:type="dxa"/>
            </w:tcMar>
          </w:tcPr>
          <w:p>
            <w:pPr>
              <w:spacing w:before="20" w:after="20"/>
            </w:pPr>
            <w:r>
              <w:rPr>
                <w:rFonts w:ascii="Calibri" w:hAnsi="Calibri"/>
                <w:b w:val="0"/>
                <w:i w:val="0"/>
                <w:caps w:val="0"/>
                <w:color w:val="1A1A1A"/>
                <w:sz w:val="19"/>
              </w:rPr>
              <w:t>I can talk about habits, current situations and past experiences accurately.</w:t>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r>
      <w:tr>
        <w:tc>
          <w:tcPr>
            <w:tcW w:type="dxa" w:w="115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Lesson 2</w:t>
            </w:r>
          </w:p>
        </w:tc>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can tell a story with background, clear sequence and a meaningful ending.</w:t>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r>
      <w:tr>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Lesson 3</w:t>
            </w:r>
          </w:p>
        </w:tc>
        <w:tc>
          <w:tcPr>
            <w:tcW w:type="dxa" w:w="5184"/>
            <w:tcMar>
              <w:top w:w="40" w:type="dxa"/>
              <w:start w:w="90" w:type="dxa"/>
              <w:bottom w:w="40" w:type="dxa"/>
              <w:end w:w="90" w:type="dxa"/>
            </w:tcMar>
          </w:tcPr>
          <w:p>
            <w:pPr>
              <w:spacing w:before="20" w:after="20"/>
            </w:pPr>
            <w:r>
              <w:rPr>
                <w:rFonts w:ascii="Calibri" w:hAnsi="Calibri"/>
                <w:b w:val="0"/>
                <w:i w:val="0"/>
                <w:caps w:val="0"/>
                <w:color w:val="1A1A1A"/>
                <w:sz w:val="19"/>
              </w:rPr>
              <w:t>I can ask polite questions and keep a conversation going with follow-ups.</w:t>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r>
      <w:tr>
        <w:tc>
          <w:tcPr>
            <w:tcW w:type="dxa" w:w="115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Lesson 4</w:t>
            </w:r>
          </w:p>
        </w:tc>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can give advice, express obligation and show degrees of certainty with the right modal.</w:t>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r>
      <w:tr>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Lesson 5</w:t>
            </w:r>
          </w:p>
        </w:tc>
        <w:tc>
          <w:tcPr>
            <w:tcW w:type="dxa" w:w="5184"/>
            <w:tcMar>
              <w:top w:w="40" w:type="dxa"/>
              <w:start w:w="90" w:type="dxa"/>
              <w:bottom w:w="40" w:type="dxa"/>
              <w:end w:w="90" w:type="dxa"/>
            </w:tcMar>
          </w:tcPr>
          <w:p>
            <w:pPr>
              <w:spacing w:before="20" w:after="20"/>
            </w:pPr>
            <w:r>
              <w:rPr>
                <w:rFonts w:ascii="Calibri" w:hAnsi="Calibri"/>
                <w:b w:val="0"/>
                <w:i w:val="0"/>
                <w:caps w:val="0"/>
                <w:color w:val="1A1A1A"/>
                <w:sz w:val="19"/>
              </w:rPr>
              <w:t>I can discuss real possibilities, imaginary situations and unreal pasts.</w:t>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r>
      <w:tr>
        <w:tc>
          <w:tcPr>
            <w:tcW w:type="dxa" w:w="115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Lesson 6</w:t>
            </w:r>
          </w:p>
        </w:tc>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can express wishes, regrets and preferences naturally.</w:t>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r>
      <w:tr>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Lesson 7</w:t>
            </w:r>
          </w:p>
        </w:tc>
        <w:tc>
          <w:tcPr>
            <w:tcW w:type="dxa" w:w="5184"/>
            <w:tcMar>
              <w:top w:w="40" w:type="dxa"/>
              <w:start w:w="90" w:type="dxa"/>
              <w:bottom w:w="40" w:type="dxa"/>
              <w:end w:w="90" w:type="dxa"/>
            </w:tcMar>
          </w:tcPr>
          <w:p>
            <w:pPr>
              <w:spacing w:before="20" w:after="20"/>
            </w:pPr>
            <w:r>
              <w:rPr>
                <w:rFonts w:ascii="Calibri" w:hAnsi="Calibri"/>
                <w:b w:val="0"/>
                <w:i w:val="0"/>
                <w:caps w:val="0"/>
                <w:color w:val="1A1A1A"/>
                <w:sz w:val="19"/>
              </w:rPr>
              <w:t>I can compare options and support my comparisons with reasons.</w:t>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r>
      <w:tr>
        <w:tc>
          <w:tcPr>
            <w:tcW w:type="dxa" w:w="115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Lesson 8</w:t>
            </w:r>
          </w:p>
        </w:tc>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can link ideas and build a short argument with a clear skeleton.</w:t>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r>
      <w:tr>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Lesson 9</w:t>
            </w:r>
          </w:p>
        </w:tc>
        <w:tc>
          <w:tcPr>
            <w:tcW w:type="dxa" w:w="5184"/>
            <w:tcMar>
              <w:top w:w="40" w:type="dxa"/>
              <w:start w:w="90" w:type="dxa"/>
              <w:bottom w:w="40" w:type="dxa"/>
              <w:end w:w="90" w:type="dxa"/>
            </w:tcMar>
          </w:tcPr>
          <w:p>
            <w:pPr>
              <w:spacing w:before="20" w:after="20"/>
            </w:pPr>
            <w:r>
              <w:rPr>
                <w:rFonts w:ascii="Calibri" w:hAnsi="Calibri"/>
                <w:b w:val="0"/>
                <w:i w:val="0"/>
                <w:caps w:val="0"/>
                <w:color w:val="1A1A1A"/>
                <w:sz w:val="19"/>
              </w:rPr>
              <w:t>I can choose active or passive for the right focus in reports and descriptions.</w:t>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r>
      <w:tr>
        <w:tc>
          <w:tcPr>
            <w:tcW w:type="dxa" w:w="115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Lesson 10</w:t>
            </w:r>
          </w:p>
        </w:tc>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can talk about services, arrangements and influence using causatives.</w:t>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r>
      <w:tr>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Lesson 11</w:t>
            </w:r>
          </w:p>
        </w:tc>
        <w:tc>
          <w:tcPr>
            <w:tcW w:type="dxa" w:w="5184"/>
            <w:tcMar>
              <w:top w:w="40" w:type="dxa"/>
              <w:start w:w="90" w:type="dxa"/>
              <w:bottom w:w="40" w:type="dxa"/>
              <w:end w:w="90" w:type="dxa"/>
            </w:tcMar>
          </w:tcPr>
          <w:p>
            <w:pPr>
              <w:spacing w:before="20" w:after="20"/>
            </w:pPr>
            <w:r>
              <w:rPr>
                <w:rFonts w:ascii="Calibri" w:hAnsi="Calibri"/>
                <w:b w:val="0"/>
                <w:i w:val="0"/>
                <w:caps w:val="0"/>
                <w:color w:val="1A1A1A"/>
                <w:sz w:val="19"/>
              </w:rPr>
              <w:t>I can use gerund and infinitive patterns accurately, including meaning changes.</w:t>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r>
      <w:tr>
        <w:tc>
          <w:tcPr>
            <w:tcW w:type="dxa" w:w="115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Lesson 12</w:t>
            </w:r>
          </w:p>
        </w:tc>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can describe people and places precisely with defining and non-defining clauses.</w:t>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r>
      <w:tr>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Lesson 13</w:t>
            </w:r>
          </w:p>
        </w:tc>
        <w:tc>
          <w:tcPr>
            <w:tcW w:type="dxa" w:w="5184"/>
            <w:tcMar>
              <w:top w:w="40" w:type="dxa"/>
              <w:start w:w="90" w:type="dxa"/>
              <w:bottom w:w="40" w:type="dxa"/>
              <w:end w:w="90" w:type="dxa"/>
            </w:tcMar>
          </w:tcPr>
          <w:p>
            <w:pPr>
              <w:spacing w:before="20" w:after="20"/>
            </w:pPr>
            <w:r>
              <w:rPr>
                <w:rFonts w:ascii="Calibri" w:hAnsi="Calibri"/>
                <w:b w:val="0"/>
                <w:i w:val="0"/>
                <w:caps w:val="0"/>
                <w:color w:val="1A1A1A"/>
                <w:sz w:val="19"/>
              </w:rPr>
              <w:t>I can report statements, questions and commands with accurate backshift.</w:t>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r>
      <w:tr>
        <w:tc>
          <w:tcPr>
            <w:tcW w:type="dxa" w:w="115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Lesson 14</w:t>
            </w:r>
          </w:p>
        </w:tc>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can compress ideas with participles without losing clarity.</w:t>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r>
      <w:tr>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Lesson 15</w:t>
            </w:r>
          </w:p>
        </w:tc>
        <w:tc>
          <w:tcPr>
            <w:tcW w:type="dxa" w:w="5184"/>
            <w:tcMar>
              <w:top w:w="40" w:type="dxa"/>
              <w:start w:w="90" w:type="dxa"/>
              <w:bottom w:w="40" w:type="dxa"/>
              <w:end w:w="90" w:type="dxa"/>
            </w:tcMar>
          </w:tcPr>
          <w:p>
            <w:pPr>
              <w:spacing w:before="20" w:after="20"/>
            </w:pPr>
            <w:r>
              <w:rPr>
                <w:rFonts w:ascii="Calibri" w:hAnsi="Calibri"/>
                <w:b w:val="0"/>
                <w:i w:val="0"/>
                <w:caps w:val="0"/>
                <w:color w:val="1A1A1A"/>
                <w:sz w:val="19"/>
              </w:rPr>
              <w:t>I can control certainty, emphasis and formality in formal speech.</w:t>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r>
      <w:tr>
        <w:tc>
          <w:tcPr>
            <w:tcW w:type="dxa" w:w="115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Lesson 16</w:t>
            </w:r>
          </w:p>
        </w:tc>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can use the course grammar together in free, confident conversation.</w:t>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r>
    </w:tbl>
    <w:p>
      <w:pPr>
        <w:spacing w:before="0" w:after="0"/>
      </w:pPr>
      <w:r>
        <w:rPr>
          <w:sz w:val="8"/>
        </w:rPr>
      </w:r>
    </w:p>
    <w:p>
      <w:pPr>
        <w:spacing w:before="40" w:after="40"/>
      </w:pPr>
      <w:r>
        <w:rPr>
          <w:rFonts w:ascii="Calibri" w:hAnsi="Calibri"/>
          <w:b/>
          <w:i w:val="0"/>
          <w:caps w:val="0"/>
          <w:color w:val="1F3A5F"/>
          <w:sz w:val="22"/>
        </w:rPr>
        <w:t>Speaking self-assessment</w:t>
      </w:r>
    </w:p>
    <w:p>
      <w:pPr>
        <w:spacing w:before="40" w:after="40"/>
      </w:pPr>
      <w:r>
        <w:rPr>
          <w:rFonts w:ascii="Calibri" w:hAnsi="Calibri"/>
          <w:b w:val="0"/>
          <w:i/>
          <w:caps w:val="0"/>
          <w:color w:val="555555"/>
          <w:sz w:val="21"/>
        </w:rPr>
        <w:t>Record yourself for two minutes (any topic) and rate yourself with the Final Assessment rubric. Repeat after one month and compare the recordings — that is your true progress.</w:t>
      </w:r>
    </w:p>
    <w:p>
      <w:pPr>
        <w:spacing w:after="0"/>
      </w:pPr>
      <w:r>
        <w:br w:type="page"/>
      </w:r>
    </w:p>
    <w:tbl>
      <w:tblPr>
        <w:tblW w:type="auto" w:w="0"/>
        <w:jc w:val="center"/>
        <w:tblLook w:firstColumn="1" w:firstRow="1" w:lastColumn="0" w:lastRow="0" w:noHBand="0" w:noVBand="1" w:val="04A0"/>
      </w:tblPr>
      <w:tblGrid>
        <w:gridCol w:w="9648"/>
      </w:tblGrid>
      <w:tr>
        <w:tc>
          <w:tcPr>
            <w:tcW w:type="dxa" w:w="9648"/>
            <w:shd w:val="clear" w:color="auto" w:fill="1F3A5F"/>
            <w:tcMar>
              <w:top w:w="90" w:type="dxa"/>
              <w:start w:w="140" w:type="dxa"/>
              <w:bottom w:w="90" w:type="dxa"/>
              <w:end w:w="140" w:type="dxa"/>
            </w:tcMar>
          </w:tcPr>
          <w:p>
            <w:r>
              <w:rPr>
                <w:rFonts w:ascii="Calibri" w:hAnsi="Calibri"/>
                <w:b/>
                <w:i w:val="0"/>
                <w:caps w:val="0"/>
                <w:color w:val="FFFFFF"/>
                <w:sz w:val="26"/>
              </w:rPr>
              <w:t>APPENDIX 5  ·  COMPLETE ANSWER KEY</w:t>
            </w:r>
          </w:p>
          <w:p>
            <w:r>
              <w:rPr>
                <w:rFonts w:ascii="Calibri" w:hAnsi="Calibri"/>
                <w:b w:val="0"/>
                <w:i w:val="0"/>
                <w:caps w:val="0"/>
                <w:color w:val="FFFFFF"/>
                <w:sz w:val="19"/>
              </w:rPr>
              <w:t>All exercises, review tests and the final assessment</w:t>
            </w:r>
          </w:p>
        </w:tc>
      </w:tr>
    </w:tbl>
    <w:p>
      <w:pPr>
        <w:spacing w:before="0" w:after="0"/>
      </w:pPr>
      <w:r>
        <w:rPr>
          <w:sz w:val="8"/>
        </w:rPr>
      </w:r>
    </w:p>
    <w:p>
      <w:pPr>
        <w:spacing w:before="40" w:after="40"/>
      </w:pPr>
      <w:r>
        <w:rPr>
          <w:rFonts w:ascii="Calibri" w:hAnsi="Calibri"/>
          <w:b w:val="0"/>
          <w:i/>
          <w:caps w:val="0"/>
          <w:color w:val="555555"/>
          <w:sz w:val="21"/>
        </w:rPr>
        <w:t>Alternative answers are accepted where the exercise allows them. Speaking tasks are evaluated with the success criteria and rubric — not with rigid model answers.</w:t>
      </w:r>
    </w:p>
    <w:p>
      <w:pPr>
        <w:spacing w:before="120" w:after="40"/>
      </w:pPr>
      <w:r>
        <w:rPr>
          <w:rFonts w:ascii="Calibri" w:hAnsi="Calibri"/>
          <w:b/>
          <w:i w:val="0"/>
          <w:caps w:val="0"/>
          <w:color w:val="1F3A5F"/>
          <w:sz w:val="22"/>
        </w:rPr>
        <w:t>Diagnostic</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A.  1 saw  ·  2 has worked  ·  3 was cooking  ·  4 had left  ·  5 boils  ·  6 were building  ·  7 have lost  ·  8 went  ·  9 have read  ·  10 had already left</w:t>
            </w:r>
          </w:p>
          <w:p>
            <w:pPr>
              <w:spacing w:before="20" w:after="20"/>
            </w:pPr>
            <w:r>
              <w:rPr>
                <w:rFonts w:ascii="Calibri" w:hAnsi="Calibri"/>
                <w:b w:val="0"/>
                <w:i w:val="0"/>
                <w:caps w:val="0"/>
                <w:color w:val="1A1A1A"/>
                <w:sz w:val="21"/>
              </w:rPr>
              <w:t>B.  1 rains  ·  2 knew  ·  3 repairing / to be repaired  ·  4 was written  ·  5 leaving  ·  6 the station is  ·  7 who  ·  8 didn't smoke  ·  9 more intelligent  ·  10 did she finish</w:t>
            </w:r>
          </w:p>
          <w:p>
            <w:pPr>
              <w:spacing w:before="20" w:after="20"/>
            </w:pPr>
            <w:r>
              <w:rPr>
                <w:rFonts w:ascii="Calibri" w:hAnsi="Calibri"/>
                <w:b w:val="0"/>
                <w:i w:val="0"/>
                <w:caps w:val="0"/>
                <w:color w:val="1A1A1A"/>
                <w:sz w:val="21"/>
              </w:rPr>
              <w:t>C.  1 can't  ·  2 Despite  ·  3 where I lived  ·  4 might  ·  5 had</w:t>
            </w:r>
          </w:p>
        </w:tc>
      </w:tr>
    </w:tbl>
    <w:p>
      <w:pPr>
        <w:spacing w:before="0" w:after="0"/>
      </w:pPr>
      <w:r>
        <w:rPr>
          <w:sz w:val="6"/>
        </w:rPr>
      </w:r>
    </w:p>
    <w:p>
      <w:pPr>
        <w:spacing w:before="120" w:after="40"/>
      </w:pPr>
      <w:r>
        <w:rPr>
          <w:rFonts w:ascii="Calibri" w:hAnsi="Calibri"/>
          <w:b/>
          <w:i w:val="0"/>
          <w:caps w:val="0"/>
          <w:color w:val="1F3A5F"/>
          <w:sz w:val="22"/>
        </w:rPr>
        <w:t>Lesson 1</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saw  ·  2 has worked  ·  3 are meeting  ·  4 has / been  ·  5 is snowing  ·  6 believes</w:t>
            </w:r>
          </w:p>
          <w:p>
            <w:pPr>
              <w:spacing w:before="20" w:after="20"/>
            </w:pPr>
            <w:r>
              <w:rPr>
                <w:rFonts w:ascii="Calibri" w:hAnsi="Calibri"/>
                <w:b w:val="0"/>
                <w:i w:val="0"/>
                <w:caps w:val="0"/>
                <w:color w:val="1A1A1A"/>
                <w:sz w:val="21"/>
              </w:rPr>
              <w:t>Practice B.  1 I finished my homework last night.  ·  2 She knows the answer.  ·  3 saw  ·  4 have you known  ·  5 I'm going to study medicine.  ·  6 answers vary</w:t>
            </w:r>
          </w:p>
        </w:tc>
      </w:tr>
    </w:tbl>
    <w:p>
      <w:pPr>
        <w:spacing w:before="0" w:after="0"/>
      </w:pPr>
      <w:r>
        <w:rPr>
          <w:sz w:val="6"/>
        </w:rPr>
      </w:r>
    </w:p>
    <w:p>
      <w:pPr>
        <w:spacing w:before="120" w:after="40"/>
      </w:pPr>
      <w:r>
        <w:rPr>
          <w:rFonts w:ascii="Calibri" w:hAnsi="Calibri"/>
          <w:b/>
          <w:i w:val="0"/>
          <w:caps w:val="0"/>
          <w:color w:val="1F3A5F"/>
          <w:sz w:val="22"/>
        </w:rPr>
        <w:t>Lesson 2</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was studying  ·  2 had already eaten  ·  3 called / took  ·  4 was walking / saw  ·  5 had finished  ·  6 were playing / was resting</w:t>
            </w:r>
          </w:p>
          <w:p>
            <w:pPr>
              <w:spacing w:before="20" w:after="20"/>
            </w:pPr>
            <w:r>
              <w:rPr>
                <w:rFonts w:ascii="Calibri" w:hAnsi="Calibri"/>
                <w:b w:val="0"/>
                <w:i w:val="0"/>
                <w:caps w:val="0"/>
                <w:color w:val="1A1A1A"/>
                <w:sz w:val="21"/>
              </w:rPr>
              <w:t>Practice B.  1 While I was reading the report, the printer broke.  ·  2 By the time we reached the station, the train had left.  ·  3 When I arrived, he had already left.  ·  4 answers vary  ·  5 while  ·  6 It was raining and I had forgotten my umbrella, so I got wet. (answers vary)</w:t>
            </w:r>
          </w:p>
        </w:tc>
      </w:tr>
    </w:tbl>
    <w:p>
      <w:pPr>
        <w:spacing w:before="0" w:after="0"/>
      </w:pPr>
      <w:r>
        <w:rPr>
          <w:sz w:val="6"/>
        </w:rPr>
      </w:r>
    </w:p>
    <w:p>
      <w:pPr>
        <w:spacing w:before="120" w:after="40"/>
      </w:pPr>
      <w:r>
        <w:rPr>
          <w:rFonts w:ascii="Calibri" w:hAnsi="Calibri"/>
          <w:b/>
          <w:i w:val="0"/>
          <w:caps w:val="0"/>
          <w:color w:val="1F3A5F"/>
          <w:sz w:val="22"/>
        </w:rPr>
        <w:t>Lesson 3</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have / tried  ·  2 happened  ·  3 the library is  ·  4 costs  ·  5 wrote  ·  6 did / write</w:t>
            </w:r>
          </w:p>
          <w:p>
            <w:pPr>
              <w:spacing w:before="20" w:after="20"/>
            </w:pPr>
            <w:r>
              <w:rPr>
                <w:rFonts w:ascii="Calibri" w:hAnsi="Calibri"/>
                <w:b w:val="0"/>
                <w:i w:val="0"/>
                <w:caps w:val="0"/>
                <w:color w:val="1A1A1A"/>
                <w:sz w:val="21"/>
              </w:rPr>
              <w:t>Practice B.  1 Could you tell me where you parked?  ·  2 Do you know when the results will be ready?  ·  3 Do you know where the bank is?  ·  4 answers vary  ·  5 Did she call you?  ·  6 answers vary</w:t>
            </w:r>
          </w:p>
        </w:tc>
      </w:tr>
    </w:tbl>
    <w:p>
      <w:pPr>
        <w:spacing w:before="0" w:after="0"/>
      </w:pPr>
      <w:r>
        <w:rPr>
          <w:sz w:val="6"/>
        </w:rPr>
      </w:r>
    </w:p>
    <w:p>
      <w:pPr>
        <w:spacing w:before="120" w:after="40"/>
      </w:pPr>
      <w:r>
        <w:rPr>
          <w:rFonts w:ascii="Calibri" w:hAnsi="Calibri"/>
          <w:b/>
          <w:i w:val="0"/>
          <w:caps w:val="0"/>
          <w:color w:val="1F3A5F"/>
          <w:sz w:val="22"/>
        </w:rPr>
        <w:t>Lesson 4</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should  ·  2 could  ·  3 must  ·  4 mustn't  ·  5 might  ·  6 Would / opening</w:t>
            </w:r>
          </w:p>
          <w:p>
            <w:pPr>
              <w:spacing w:before="20" w:after="20"/>
            </w:pPr>
            <w:r>
              <w:rPr>
                <w:rFonts w:ascii="Calibri" w:hAnsi="Calibri"/>
                <w:b w:val="0"/>
                <w:i w:val="0"/>
                <w:caps w:val="0"/>
                <w:color w:val="1A1A1A"/>
                <w:sz w:val="21"/>
              </w:rPr>
              <w:t>Practice B.  1 Could you open the window, please? / Would you mind opening the window?  ·  2 She must be at home.  ·  3 He might have missed the train. / He may have missed the train.  ·  4 He can't be at home — his lights are off.  ·  5 No, not at all. (No problem.)  ·  6 answers vary</w:t>
            </w:r>
          </w:p>
        </w:tc>
      </w:tr>
    </w:tbl>
    <w:p>
      <w:pPr>
        <w:spacing w:before="0" w:after="0"/>
      </w:pPr>
      <w:r>
        <w:rPr>
          <w:sz w:val="6"/>
        </w:rPr>
      </w:r>
    </w:p>
    <w:p>
      <w:pPr>
        <w:spacing w:before="120" w:after="40"/>
      </w:pPr>
      <w:r>
        <w:rPr>
          <w:rFonts w:ascii="Calibri" w:hAnsi="Calibri"/>
          <w:b/>
          <w:i w:val="0"/>
          <w:caps w:val="0"/>
          <w:color w:val="1F3A5F"/>
          <w:sz w:val="22"/>
        </w:rPr>
        <w:t>Lesson 5</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heat / boils  ·  2 rains / will cancel (or: 'll cancel)  ·  3 were / would apologise  ·  4 had left / wouldn't have missed  ·  5 knew / would call  ·  6 will go / stays</w:t>
            </w:r>
          </w:p>
          <w:p>
            <w:pPr>
              <w:spacing w:before="20" w:after="20"/>
            </w:pPr>
            <w:r>
              <w:rPr>
                <w:rFonts w:ascii="Calibri" w:hAnsi="Calibri"/>
                <w:b w:val="0"/>
                <w:i w:val="0"/>
                <w:caps w:val="0"/>
                <w:color w:val="1A1A1A"/>
                <w:sz w:val="21"/>
              </w:rPr>
              <w:t>Practice B.  1 Unless you register, you can't attend.  ·  2 If he had studied, he wouldn't have failed.  ·  3 If she had saved money, she could buy the car now. / …would be able to buy…  ·  4 If I have time, I will help you.  ·  5 answers vary  ·  6 answers vary</w:t>
            </w:r>
          </w:p>
        </w:tc>
      </w:tr>
    </w:tbl>
    <w:p>
      <w:pPr>
        <w:spacing w:before="0" w:after="0"/>
      </w:pPr>
      <w:r>
        <w:rPr>
          <w:sz w:val="6"/>
        </w:rPr>
      </w:r>
    </w:p>
    <w:p>
      <w:pPr>
        <w:spacing w:before="120" w:after="40"/>
      </w:pPr>
      <w:r>
        <w:rPr>
          <w:rFonts w:ascii="Calibri" w:hAnsi="Calibri"/>
          <w:b/>
          <w:i w:val="0"/>
          <w:caps w:val="0"/>
          <w:color w:val="1F3A5F"/>
          <w:sz w:val="22"/>
        </w:rPr>
        <w:t>Lesson 6</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knew  ·  2 hadn't said  ·  3 owned  ·  4 made  ·  5 didn't tell  ·  6 were</w:t>
            </w:r>
          </w:p>
          <w:p>
            <w:pPr>
              <w:spacing w:before="20" w:after="20"/>
            </w:pPr>
            <w:r>
              <w:rPr>
                <w:rFonts w:ascii="Calibri" w:hAnsi="Calibri"/>
                <w:b w:val="0"/>
                <w:i w:val="0"/>
                <w:caps w:val="0"/>
                <w:color w:val="1A1A1A"/>
                <w:sz w:val="21"/>
              </w:rPr>
              <w:t>Practice B.  1 I wish I had studied harder.  ·  2 I'd rather you didn't smoke here. / I'd rather you didn't smoke.  ·  3 I wish I had more time.  ·  4 It's time we went.  ·  5 reading / watching  ·  6 answers vary</w:t>
            </w:r>
          </w:p>
        </w:tc>
      </w:tr>
    </w:tbl>
    <w:p>
      <w:pPr>
        <w:spacing w:before="0" w:after="0"/>
      </w:pPr>
      <w:r>
        <w:rPr>
          <w:sz w:val="6"/>
        </w:rPr>
      </w:r>
    </w:p>
    <w:p>
      <w:pPr>
        <w:spacing w:before="120" w:after="40"/>
      </w:pPr>
      <w:r>
        <w:rPr>
          <w:rFonts w:ascii="Calibri" w:hAnsi="Calibri"/>
          <w:b/>
          <w:i w:val="0"/>
          <w:caps w:val="0"/>
          <w:color w:val="1F3A5F"/>
          <w:sz w:val="22"/>
        </w:rPr>
        <w:t>Lesson 7</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shorter  ·  2 the worst  ·  3 more / faster  ·  4 more beautifully  ·  5 as / as  ·  6 most talented</w:t>
            </w:r>
          </w:p>
          <w:p>
            <w:pPr>
              <w:spacing w:before="20" w:after="20"/>
            </w:pPr>
            <w:r>
              <w:rPr>
                <w:rFonts w:ascii="Calibri" w:hAnsi="Calibri"/>
                <w:b w:val="0"/>
                <w:i w:val="0"/>
                <w:caps w:val="0"/>
                <w:color w:val="1A1A1A"/>
                <w:sz w:val="21"/>
              </w:rPr>
              <w:t>Practice B.  1 The new laptop is twice as expensive as the old one.  ·  2 She is taller than me.  ·  3 This method is far better than that one because it saves time. (answers vary)  ·  4 answers vary  ·  5 This is better than that.  ·  6 answers vary</w:t>
            </w:r>
          </w:p>
        </w:tc>
      </w:tr>
    </w:tbl>
    <w:p>
      <w:pPr>
        <w:spacing w:before="0" w:after="0"/>
      </w:pPr>
      <w:r>
        <w:rPr>
          <w:sz w:val="6"/>
        </w:rPr>
      </w:r>
    </w:p>
    <w:p>
      <w:pPr>
        <w:spacing w:before="120" w:after="40"/>
      </w:pPr>
      <w:r>
        <w:rPr>
          <w:rFonts w:ascii="Calibri" w:hAnsi="Calibri"/>
          <w:b/>
          <w:i w:val="0"/>
          <w:caps w:val="0"/>
          <w:color w:val="1F3A5F"/>
          <w:sz w:val="22"/>
        </w:rPr>
        <w:t>Lesson 8</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Despite  ·  2 being  ·  3 however  ·  4 so that  ·  5 As a result  ·  6 whereas</w:t>
            </w:r>
          </w:p>
          <w:p>
            <w:pPr>
              <w:spacing w:before="20" w:after="20"/>
            </w:pPr>
            <w:r>
              <w:rPr>
                <w:rFonts w:ascii="Calibri" w:hAnsi="Calibri"/>
                <w:b w:val="0"/>
                <w:i w:val="0"/>
                <w:caps w:val="0"/>
                <w:color w:val="1A1A1A"/>
                <w:sz w:val="21"/>
              </w:rPr>
              <w:t>Practice B.  1 Although the task was difficult, everyone finished.  ·  2 Despite not being selected, she applied again. / Despite the rejection, she applied again.  ·  3 Despite the cost, we decided to proceed.  ·  4 answers vary — must include point, reason, example  ·  5 Despite the cost, we bought it. / Although it was costly, we bought it.  ·  6 answers vary — must open with To sum up / All in all / In conclusion</w:t>
            </w:r>
          </w:p>
        </w:tc>
      </w:tr>
    </w:tbl>
    <w:p>
      <w:pPr>
        <w:spacing w:before="0" w:after="0"/>
      </w:pPr>
      <w:r>
        <w:rPr>
          <w:sz w:val="6"/>
        </w:rPr>
      </w:r>
    </w:p>
    <w:p>
      <w:pPr>
        <w:spacing w:before="120" w:after="40"/>
      </w:pPr>
      <w:r>
        <w:rPr>
          <w:rFonts w:ascii="Calibri" w:hAnsi="Calibri"/>
          <w:b/>
          <w:i w:val="0"/>
          <w:caps w:val="0"/>
          <w:color w:val="1F3A5F"/>
          <w:sz w:val="22"/>
        </w:rPr>
        <w:t>Lesson 9</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was built  ·  2 will be announced  ·  3 is cleaned  ·  4 was stolen  ·  5 has just been introduced  ·  6 be sent</w:t>
            </w:r>
          </w:p>
          <w:p>
            <w:pPr>
              <w:spacing w:before="20" w:after="20"/>
            </w:pPr>
            <w:r>
              <w:rPr>
                <w:rFonts w:ascii="Calibri" w:hAnsi="Calibri"/>
                <w:b w:val="0"/>
                <w:i w:val="0"/>
                <w:caps w:val="0"/>
                <w:color w:val="1A1A1A"/>
                <w:sz w:val="21"/>
              </w:rPr>
              <w:t>Practice B.  1 My bicycle has been stolen.  ·  2 The board made the decision.  ·  3 It is said that he is the best candidate. / He is said to be the best candidate.  ·  4 The house was built in 1990.  ·  5 I lost my phone. / I broke my phone. (answers vary)  ·  6 The road will be closed tomorrow.</w:t>
            </w:r>
          </w:p>
        </w:tc>
      </w:tr>
    </w:tbl>
    <w:p>
      <w:pPr>
        <w:spacing w:before="0" w:after="0"/>
      </w:pPr>
      <w:r>
        <w:rPr>
          <w:sz w:val="6"/>
        </w:rPr>
      </w:r>
    </w:p>
    <w:p>
      <w:pPr>
        <w:spacing w:before="120" w:after="40"/>
      </w:pPr>
      <w:r>
        <w:rPr>
          <w:rFonts w:ascii="Calibri" w:hAnsi="Calibri"/>
          <w:b/>
          <w:i w:val="0"/>
          <w:caps w:val="0"/>
          <w:color w:val="1F3A5F"/>
          <w:sz w:val="22"/>
        </w:rPr>
        <w:t>Lesson 10</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altered  ·  2 cut  ·  3 lose  ·  4 use  ·  5 tested  ·  6 to eat</w:t>
            </w:r>
          </w:p>
          <w:p>
            <w:pPr>
              <w:spacing w:before="20" w:after="20"/>
            </w:pPr>
            <w:r>
              <w:rPr>
                <w:rFonts w:ascii="Calibri" w:hAnsi="Calibri"/>
                <w:b w:val="0"/>
                <w:i w:val="0"/>
                <w:caps w:val="0"/>
                <w:color w:val="1A1A1A"/>
                <w:sz w:val="21"/>
              </w:rPr>
              <w:t>Practice B.  1 I had my car serviced.  ·  2 I got my friend to drive us. / After much discussion, I got my friend to drive.  ·  3 I will get my car repaired tomorrow.  ·  4 She made me wait outside.  ·  5 answers vary  ·  6 Could you have my phone screen replaced? / How much would it cost to have my screen replaced?</w:t>
            </w:r>
          </w:p>
        </w:tc>
      </w:tr>
    </w:tbl>
    <w:p>
      <w:pPr>
        <w:spacing w:before="0" w:after="0"/>
      </w:pPr>
      <w:r>
        <w:rPr>
          <w:sz w:val="6"/>
        </w:rPr>
      </w:r>
    </w:p>
    <w:p>
      <w:pPr>
        <w:spacing w:before="120" w:after="40"/>
      </w:pPr>
      <w:r>
        <w:rPr>
          <w:rFonts w:ascii="Calibri" w:hAnsi="Calibri"/>
          <w:b/>
          <w:i w:val="0"/>
          <w:caps w:val="0"/>
          <w:color w:val="1F3A5F"/>
          <w:sz w:val="22"/>
        </w:rPr>
        <w:t>Lesson 11</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helping  ·  2 answering  ·  3 to accept  ·  4 hearing  ·  5 smoking  ·  6 to open</w:t>
            </w:r>
          </w:p>
          <w:p>
            <w:pPr>
              <w:spacing w:before="20" w:after="20"/>
            </w:pPr>
            <w:r>
              <w:rPr>
                <w:rFonts w:ascii="Calibri" w:hAnsi="Calibri"/>
                <w:b w:val="0"/>
                <w:i w:val="0"/>
                <w:caps w:val="0"/>
                <w:color w:val="1A1A1A"/>
                <w:sz w:val="21"/>
              </w:rPr>
              <w:t>Practice B.  1 I enjoy reading novels.  ·  2 I look forward to meeting you.  ·  3 She suggested going early.  ·  4 The room needs cleaning. / The room needs to be cleaned.  ·  5 posting  ·  6 answers vary</w:t>
            </w:r>
          </w:p>
        </w:tc>
      </w:tr>
    </w:tbl>
    <w:p>
      <w:pPr>
        <w:spacing w:before="0" w:after="0"/>
      </w:pPr>
      <w:r>
        <w:rPr>
          <w:sz w:val="6"/>
        </w:rPr>
      </w:r>
    </w:p>
    <w:p>
      <w:pPr>
        <w:spacing w:before="120" w:after="40"/>
      </w:pPr>
      <w:r>
        <w:rPr>
          <w:rFonts w:ascii="Calibri" w:hAnsi="Calibri"/>
          <w:b/>
          <w:i w:val="0"/>
          <w:caps w:val="0"/>
          <w:color w:val="1F3A5F"/>
          <w:sz w:val="22"/>
        </w:rPr>
        <w:t>Lesson 12</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who  ·  2 which  ·  3 where  ·  4 whose  ·  5 (that) were / which were — or simply 'announced today' with 'The results announced today…'  ·  6 that (or which)</w:t>
            </w:r>
          </w:p>
          <w:p>
            <w:pPr>
              <w:spacing w:before="20" w:after="20"/>
            </w:pPr>
            <w:r>
              <w:rPr>
                <w:rFonts w:ascii="Calibri" w:hAnsi="Calibri"/>
                <w:b w:val="0"/>
                <w:i w:val="0"/>
                <w:caps w:val="0"/>
                <w:color w:val="1A1A1A"/>
                <w:sz w:val="21"/>
              </w:rPr>
              <w:t>Practice B.  1 The teacher who taught me last year is excellent.  ·  2 My friend, who is a pilot, travels constantly.  ·  3 My mother, who lives in Kandahar, is visiting.  ·  4 The book (that) I read was amazing.  ·  5 Students interested in the course should apply.  ·  6 answers vary</w:t>
            </w:r>
          </w:p>
        </w:tc>
      </w:tr>
    </w:tbl>
    <w:p>
      <w:pPr>
        <w:spacing w:before="0" w:after="0"/>
      </w:pPr>
      <w:r>
        <w:rPr>
          <w:sz w:val="6"/>
        </w:rPr>
      </w:r>
    </w:p>
    <w:p>
      <w:pPr>
        <w:spacing w:before="120" w:after="40"/>
      </w:pPr>
      <w:r>
        <w:rPr>
          <w:rFonts w:ascii="Calibri" w:hAnsi="Calibri"/>
          <w:b/>
          <w:i w:val="0"/>
          <w:caps w:val="0"/>
          <w:color w:val="1F3A5F"/>
          <w:sz w:val="22"/>
        </w:rPr>
        <w:t>Lesson 13</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was working  ·  2 had finished  ·  3 had parked  ·  4 not to  ·  5 to help  ·  6 taking</w:t>
            </w:r>
          </w:p>
          <w:p>
            <w:pPr>
              <w:spacing w:before="20" w:after="20"/>
            </w:pPr>
            <w:r>
              <w:rPr>
                <w:rFonts w:ascii="Calibri" w:hAnsi="Calibri"/>
                <w:b w:val="0"/>
                <w:i w:val="0"/>
                <w:caps w:val="0"/>
                <w:color w:val="1A1A1A"/>
                <w:sz w:val="21"/>
              </w:rPr>
              <w:t>Practice B.  1 He said (that) he never lied. / He said (that) he never lies.  ·  2 They asked when the results would be announced.  ·  3 He told me that he was tired.  ·  4 She suggested going early. / She suggested that I go early.  ·  5 He denied breaking the window.  ·  6 answers vary</w:t>
            </w:r>
          </w:p>
        </w:tc>
      </w:tr>
    </w:tbl>
    <w:p>
      <w:pPr>
        <w:spacing w:before="0" w:after="0"/>
      </w:pPr>
      <w:r>
        <w:rPr>
          <w:sz w:val="6"/>
        </w:rPr>
      </w:r>
    </w:p>
    <w:p>
      <w:pPr>
        <w:spacing w:before="120" w:after="40"/>
      </w:pPr>
      <w:r>
        <w:rPr>
          <w:rFonts w:ascii="Calibri" w:hAnsi="Calibri"/>
          <w:b/>
          <w:i w:val="0"/>
          <w:caps w:val="0"/>
          <w:color w:val="1F3A5F"/>
          <w:sz w:val="22"/>
        </w:rPr>
        <w:t>Lesson 14</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boring  ·  2 amazed  ·  3 Having finished  ·  4 Having been warned / Warned  ·  5 With  ·  6 Walking</w:t>
            </w:r>
          </w:p>
          <w:p>
            <w:pPr>
              <w:spacing w:before="20" w:after="20"/>
            </w:pPr>
            <w:r>
              <w:rPr>
                <w:rFonts w:ascii="Calibri" w:hAnsi="Calibri"/>
                <w:b w:val="0"/>
                <w:i w:val="0"/>
                <w:caps w:val="0"/>
                <w:color w:val="1A1A1A"/>
                <w:sz w:val="21"/>
              </w:rPr>
              <w:t>Practice B.  1 Having studied hard, she passed easily.  ·  2 The man standing at the door waved.  ·  3 Opening the window, I felt the cold air come in. / As I opened the window, the cold air came in.  ·  4 Given the costs, the plan is unrealistic.  ·  5 I am very interested in history.  ·  6 answers vary</w:t>
            </w:r>
          </w:p>
        </w:tc>
      </w:tr>
    </w:tbl>
    <w:p>
      <w:pPr>
        <w:spacing w:before="0" w:after="0"/>
      </w:pPr>
      <w:r>
        <w:rPr>
          <w:sz w:val="6"/>
        </w:rPr>
      </w:r>
    </w:p>
    <w:p>
      <w:pPr>
        <w:spacing w:before="120" w:after="40"/>
      </w:pPr>
      <w:r>
        <w:rPr>
          <w:rFonts w:ascii="Calibri" w:hAnsi="Calibri"/>
          <w:b/>
          <w:i w:val="0"/>
          <w:caps w:val="0"/>
          <w:color w:val="1F3A5F"/>
          <w:sz w:val="22"/>
        </w:rPr>
        <w:t>Lesson 15</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Never  ·  2 did she pass  ·  3 did I understand  ·  4 suggests  ·  5 the deadline  ·  6 tends</w:t>
            </w:r>
          </w:p>
          <w:p>
            <w:pPr>
              <w:spacing w:before="20" w:after="20"/>
            </w:pPr>
            <w:r>
              <w:rPr>
                <w:rFonts w:ascii="Calibri" w:hAnsi="Calibri"/>
                <w:b w:val="0"/>
                <w:i w:val="0"/>
                <w:caps w:val="0"/>
                <w:color w:val="1A1A1A"/>
                <w:sz w:val="21"/>
              </w:rPr>
              <w:t>Practice B.  1 This policy may well reduce costs. / This policy is likely to reduce costs.  ·  2 It was the price that changed my mind.  ·  3 Rarely had I felt so confident.  ·  4 Never have I seen such a mess.  ·  5 answers vary  ·  6 answers vary</w:t>
            </w:r>
          </w:p>
        </w:tc>
      </w:tr>
    </w:tbl>
    <w:p>
      <w:pPr>
        <w:spacing w:before="0" w:after="0"/>
      </w:pPr>
      <w:r>
        <w:rPr>
          <w:sz w:val="6"/>
        </w:rPr>
      </w:r>
    </w:p>
    <w:p>
      <w:pPr>
        <w:spacing w:before="120" w:after="40"/>
      </w:pPr>
      <w:r>
        <w:rPr>
          <w:rFonts w:ascii="Calibri" w:hAnsi="Calibri"/>
          <w:b/>
          <w:i w:val="0"/>
          <w:caps w:val="0"/>
          <w:color w:val="1F3A5F"/>
          <w:sz w:val="22"/>
        </w:rPr>
        <w:t>Lesson 16</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I saw him yesterday. (finished time)  ·  2 If I have time, I will help.  ·  3 Despite the price, we bought it. / Although it was expensive, we bought it.  ·  4 He suggested waiting. / He suggested that I wait.  ·  5 Never have I been so tired.  ·  6 I look forward to meeting you.</w:t>
            </w:r>
          </w:p>
          <w:p>
            <w:pPr>
              <w:spacing w:before="20" w:after="20"/>
            </w:pPr>
            <w:r>
              <w:rPr>
                <w:rFonts w:ascii="Calibri" w:hAnsi="Calibri"/>
                <w:b w:val="0"/>
                <w:i w:val="0"/>
                <w:caps w:val="0"/>
                <w:color w:val="1A1A1A"/>
                <w:sz w:val="21"/>
              </w:rPr>
              <w:t>Practice B.  1 Not having slept, he made errors.  ·  2 She told me not to worry. / She reassured me.  ·  3 answers vary — degree word + reason required  ·  4 The schedule has been changed.  ·  5 This method may well be the best. / This method is probably the best. (answers vary)  ·  6 answers vary — indirect word order required</w:t>
            </w:r>
          </w:p>
        </w:tc>
      </w:tr>
    </w:tbl>
    <w:p>
      <w:pPr>
        <w:spacing w:before="0" w:after="0"/>
      </w:pPr>
      <w:r>
        <w:rPr>
          <w:sz w:val="6"/>
        </w:rPr>
      </w:r>
    </w:p>
    <w:p>
      <w:pPr>
        <w:spacing w:before="120" w:after="40"/>
      </w:pPr>
      <w:r>
        <w:rPr>
          <w:rFonts w:ascii="Calibri" w:hAnsi="Calibri"/>
          <w:b/>
          <w:i w:val="0"/>
          <w:caps w:val="0"/>
          <w:color w:val="1F3A5F"/>
          <w:sz w:val="22"/>
        </w:rPr>
        <w:t>Review Test 1</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A.  1 haven't seen  ·  2 were waiting  ·  3 freezes  ·  4 is studying  ·  5 had eaten  ·  6 is going to rain / will rain  ·  7 have / known  ·  8 was</w:t>
            </w:r>
          </w:p>
          <w:p>
            <w:pPr>
              <w:spacing w:before="20" w:after="20"/>
            </w:pPr>
            <w:r>
              <w:rPr>
                <w:rFonts w:ascii="Calibri" w:hAnsi="Calibri"/>
                <w:b w:val="0"/>
                <w:i w:val="0"/>
                <w:caps w:val="0"/>
                <w:color w:val="1A1A1A"/>
                <w:sz w:val="21"/>
              </w:rPr>
              <w:t>B.  1 were  ·  2 Would / closing  ·  3 is  ·  4 being</w:t>
            </w:r>
          </w:p>
          <w:p>
            <w:pPr>
              <w:spacing w:before="20" w:after="20"/>
            </w:pPr>
            <w:r>
              <w:rPr>
                <w:rFonts w:ascii="Calibri" w:hAnsi="Calibri"/>
                <w:b w:val="0"/>
                <w:i w:val="0"/>
                <w:caps w:val="0"/>
                <w:color w:val="1A1A1A"/>
                <w:sz w:val="21"/>
              </w:rPr>
              <w:t>C.  1 If I had time, I would help. / If I had more time, I could help.  ·  2 where I had parked  ·  3 must be</w:t>
            </w:r>
          </w:p>
        </w:tc>
      </w:tr>
    </w:tbl>
    <w:p>
      <w:pPr>
        <w:spacing w:before="0" w:after="0"/>
      </w:pPr>
      <w:r>
        <w:rPr>
          <w:sz w:val="6"/>
        </w:rPr>
      </w:r>
    </w:p>
    <w:p>
      <w:pPr>
        <w:spacing w:before="120" w:after="40"/>
      </w:pPr>
      <w:r>
        <w:rPr>
          <w:rFonts w:ascii="Calibri" w:hAnsi="Calibri"/>
          <w:b/>
          <w:i w:val="0"/>
          <w:caps w:val="0"/>
          <w:color w:val="1F3A5F"/>
          <w:sz w:val="22"/>
        </w:rPr>
        <w:t>Review Test 2</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A.  1 knew  ·  2 had taken  ·  3 more effective  ·  4 did the team finish  ·  5 was written  ·  6 answering  ·  7 which  ·  8 to call</w:t>
            </w:r>
          </w:p>
          <w:p>
            <w:pPr>
              <w:spacing w:before="20" w:after="20"/>
            </w:pPr>
            <w:r>
              <w:rPr>
                <w:rFonts w:ascii="Calibri" w:hAnsi="Calibri"/>
                <w:b w:val="0"/>
                <w:i w:val="0"/>
                <w:caps w:val="0"/>
                <w:color w:val="1A1A1A"/>
                <w:sz w:val="21"/>
              </w:rPr>
              <w:t>B.  1 Despite being hard, everyone passed the exam. / Despite the difficulty, everyone passed.  ·  2 I had my flat painted last week.  ·  3 This plan may well solve the problem. / This plan will probably solve the problem. (answers vary)  ·  4 The teacher warned us not to be late.</w:t>
            </w:r>
          </w:p>
          <w:p>
            <w:pPr>
              <w:spacing w:before="20" w:after="20"/>
            </w:pPr>
            <w:r>
              <w:rPr>
                <w:rFonts w:ascii="Calibri" w:hAnsi="Calibri"/>
                <w:b w:val="0"/>
                <w:i w:val="0"/>
                <w:caps w:val="0"/>
                <w:color w:val="1A1A1A"/>
                <w:sz w:val="21"/>
              </w:rPr>
              <w:t>C.  1 It was the price that changed my mind.  ·  2 answers vary — far + comparative + reason  ·  3 I look forward to hearing from you. ('to' here is a preposition)</w:t>
            </w:r>
          </w:p>
        </w:tc>
      </w:tr>
    </w:tbl>
    <w:p>
      <w:pPr>
        <w:spacing w:before="0" w:after="0"/>
      </w:pPr>
      <w:r>
        <w:rPr>
          <w:sz w:val="6"/>
        </w:rPr>
      </w:r>
    </w:p>
    <w:p>
      <w:pPr>
        <w:spacing w:before="120" w:after="40"/>
      </w:pPr>
      <w:r>
        <w:rPr>
          <w:rFonts w:ascii="Calibri" w:hAnsi="Calibri"/>
          <w:b/>
          <w:i w:val="0"/>
          <w:caps w:val="0"/>
          <w:color w:val="1F3A5F"/>
          <w:sz w:val="22"/>
        </w:rPr>
        <w:t>Review Test 3</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A.  1 was built  ·  2 repaired  ·  3 to speak  ·  4 making  ·  5 where  ·  6 Having finished  ·  7 didn't mention  ·  8 made</w:t>
            </w:r>
          </w:p>
          <w:p>
            <w:pPr>
              <w:spacing w:before="20" w:after="20"/>
            </w:pPr>
            <w:r>
              <w:rPr>
                <w:rFonts w:ascii="Calibri" w:hAnsi="Calibri"/>
                <w:b w:val="0"/>
                <w:i w:val="0"/>
                <w:caps w:val="0"/>
                <w:color w:val="1A1A1A"/>
                <w:sz w:val="21"/>
              </w:rPr>
              <w:t>B.  1 He denied making the same mistake… / He denied ever lying. (per item)  ·  2 Never have I heard such a strange story.  ·  3 Not having been warned, she was surprised.  ·  4 It is believed that the economy is improving. / The economy is believed to be improving.</w:t>
            </w:r>
          </w:p>
          <w:p>
            <w:pPr>
              <w:spacing w:before="20" w:after="20"/>
            </w:pPr>
            <w:r>
              <w:rPr>
                <w:rFonts w:ascii="Calibri" w:hAnsi="Calibri"/>
                <w:b w:val="0"/>
                <w:i w:val="0"/>
                <w:caps w:val="0"/>
                <w:color w:val="1A1A1A"/>
                <w:sz w:val="21"/>
              </w:rPr>
              <w:t>C.  1 It could be argued that this is the only solution. (answers vary)  ·  2 She asked me when the office would close.  ·  3 The more you practise, the more confident you become. (answers vary)  ·  4 Never have I seen such a mess.</w:t>
            </w:r>
          </w:p>
        </w:tc>
      </w:tr>
    </w:tbl>
    <w:p>
      <w:pPr>
        <w:spacing w:before="0" w:after="0"/>
      </w:pPr>
      <w:r>
        <w:rPr>
          <w:sz w:val="6"/>
        </w:rPr>
      </w:r>
    </w:p>
    <w:p>
      <w:pPr>
        <w:spacing w:before="120" w:after="40"/>
      </w:pPr>
      <w:r>
        <w:rPr>
          <w:rFonts w:ascii="Calibri" w:hAnsi="Calibri"/>
          <w:b/>
          <w:i w:val="0"/>
          <w:caps w:val="0"/>
          <w:color w:val="1F3A5F"/>
          <w:sz w:val="22"/>
        </w:rPr>
        <w:t>Final Assessment</w:t>
      </w:r>
    </w:p>
    <w:tbl>
      <w:tblPr>
        <w:tblStyle w:val="TableGrid"/>
        <w:tblW w:type="auto" w:w="0"/>
        <w:tblLook w:firstColumn="1" w:firstRow="1" w:lastColumn="0" w:lastRow="0" w:noHBand="0" w:noVBand="1" w:val="04A0"/>
      </w:tblPr>
      <w:tblGrid>
        <w:gridCol w:w="9648"/>
      </w:tblGrid>
      <w:tr>
        <w:tc>
          <w:tcPr>
            <w:tcW w:type="dxa" w:w="9648"/>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A.  1 have lived / 've lived  ·  2 had already had  ·  3 is  ·  4 hadn't said  ·  5 was cancelled  ·  6 must have been working  ·  7 making  ·  8 rewrite  ·  9 challenging  ·  10 Having been warned  ·  11 leaving  ·  12 did she apologise</w:t>
            </w:r>
          </w:p>
          <w:p>
            <w:pPr>
              <w:spacing w:before="20" w:after="20"/>
            </w:pPr>
            <w:r>
              <w:rPr>
                <w:rFonts w:ascii="Calibri" w:hAnsi="Calibri"/>
                <w:b w:val="0"/>
                <w:i w:val="0"/>
                <w:caps w:val="0"/>
                <w:color w:val="1A1A1A"/>
                <w:sz w:val="21"/>
              </w:rPr>
              <w:t>B.  1 He said he would help me the next day.  ·  2 She asked me where I had bought it.  ·  3 Could you tell me when the shop closes?  ·  4 If he had revised, he wouldn't have failed.  ·  5 The documents have been stolen.  ·  6 It was the manager who approved the plan.  ·  7 I had the roof fixed.  ·  8 Rarely had she felt so confident.  ·  9 Although the task was difficult, they finished it.  ·  10 Having studied hard, he passed easily.</w:t>
            </w:r>
          </w:p>
          <w:p>
            <w:pPr>
              <w:spacing w:before="20" w:after="20"/>
            </w:pPr>
            <w:r>
              <w:rPr>
                <w:rFonts w:ascii="Calibri" w:hAnsi="Calibri"/>
                <w:b w:val="0"/>
                <w:i w:val="0"/>
                <w:caps w:val="0"/>
                <w:color w:val="1A1A1A"/>
                <w:sz w:val="21"/>
              </w:rPr>
              <w:t>C.  1 can't  ·  2 Despite  ·  3 This method may well be the best. / This method is probably the best. (answers vary)  ·  4 Option A is far better than Option B because… (answers vary)  ·  5 Despite the delay, we left on time.  ·  6 more confident  ·  7 She advised me to apply early.  ·  8 meeting</w:t>
            </w:r>
          </w:p>
        </w:tc>
      </w:tr>
    </w:tbl>
    <w:p>
      <w:pPr>
        <w:spacing w:before="0" w:after="0"/>
      </w:pPr>
      <w:r>
        <w:rPr>
          <w:sz w:val="6"/>
        </w:rPr>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aps w:val="0"/>
        <w:color w:val="555555"/>
        <w:sz w:val="17"/>
      </w:rPr>
      <w:t>TOEFL HOUSE  |  Grammar for Special Speaking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4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