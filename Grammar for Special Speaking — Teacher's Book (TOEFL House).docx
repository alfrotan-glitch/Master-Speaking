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sz w:val="96"/>
        </w:rPr>
      </w:r>
    </w:p>
    <w:p>
      <w:pPr>
        <w:keepNext/>
        <w:spacing w:before="50" w:after="80"/>
        <w:jc w:val="center"/>
      </w:pPr>
      <w:r>
        <w:rPr>
          <w:rFonts w:ascii="Calibri" w:hAnsi="Calibri"/>
          <w:b/>
          <w:i w:val="0"/>
          <w:caps w:val="0"/>
          <w:color w:val="0E6B6B"/>
          <w:sz w:val="28"/>
        </w:rPr>
        <w:t>TOEFL HOUSE</w:t>
      </w:r>
    </w:p>
    <w:p>
      <w:pPr>
        <w:keepNext/>
        <w:spacing w:before="280" w:after="40"/>
        <w:jc w:val="center"/>
      </w:pPr>
      <w:r>
        <w:rPr>
          <w:rFonts w:ascii="Calibri" w:hAnsi="Calibri"/>
          <w:b/>
          <w:i w:val="0"/>
          <w:caps w:val="0"/>
          <w:color w:val="1F3A5F"/>
          <w:sz w:val="56"/>
        </w:rPr>
        <w:t>GRAMMAR FOR</w:t>
      </w:r>
    </w:p>
    <w:p>
      <w:pPr>
        <w:keepNext/>
        <w:spacing w:before="0" w:after="120"/>
        <w:jc w:val="center"/>
      </w:pPr>
      <w:r>
        <w:rPr>
          <w:rFonts w:ascii="Calibri" w:hAnsi="Calibri"/>
          <w:b/>
          <w:i w:val="0"/>
          <w:caps w:val="0"/>
          <w:color w:val="1F3A5F"/>
          <w:sz w:val="56"/>
        </w:rPr>
        <w:t>SPECIAL SPEAKING</w:t>
      </w:r>
    </w:p>
    <w:p>
      <w:pPr>
        <w:keepNext/>
        <w:spacing w:before="120" w:after="200"/>
        <w:jc w:val="center"/>
      </w:pPr>
      <w:r>
        <w:rPr>
          <w:rFonts w:ascii="Calibri" w:hAnsi="Calibri"/>
          <w:b/>
          <w:i w:val="0"/>
          <w:caps w:val="0"/>
          <w:color w:val="8A6200"/>
          <w:sz w:val="44"/>
        </w:rPr>
        <w:t>TEACHER'S BOOK</w:t>
      </w:r>
    </w:p>
    <w:p>
      <w:pPr>
        <w:spacing w:before="80" w:after="480"/>
        <w:jc w:val="center"/>
      </w:pPr>
      <w:r>
        <w:rPr>
          <w:rFonts w:ascii="Calibri" w:hAnsi="Calibri"/>
          <w:b w:val="0"/>
          <w:i/>
          <w:caps w:val="0"/>
          <w:color w:val="555555"/>
          <w:sz w:val="25"/>
        </w:rPr>
        <w:t>Lesson procedures, complete answer keys, model speaking responses, timing plans and mixed-classroom guidance for all sixteen lessons</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30" w:after="30"/>
            </w:pPr>
            <w:r>
              <w:rPr>
                <w:rFonts w:ascii="Calibri" w:hAnsi="Calibri"/>
                <w:b/>
                <w:i w:val="0"/>
                <w:caps w:val="0"/>
                <w:color w:val="1F3A5F"/>
                <w:sz w:val="21"/>
              </w:rPr>
              <w:t>Companion to the Student Book: Grammar for Special Speaking</w:t>
            </w:r>
          </w:p>
          <w:p>
            <w:pPr>
              <w:spacing w:before="30" w:after="30"/>
            </w:pPr>
            <w:r>
              <w:rPr>
                <w:rFonts w:ascii="Calibri" w:hAnsi="Calibri"/>
                <w:b w:val="0"/>
                <w:i w:val="0"/>
                <w:caps w:val="0"/>
                <w:color w:val="1A1A1A"/>
                <w:sz w:val="21"/>
              </w:rPr>
              <w:t>Learn the grammar. Use it in conversation. Make it part of your speech.</w:t>
            </w:r>
          </w:p>
        </w:tc>
      </w:tr>
    </w:tbl>
    <w:p>
      <w:pPr>
        <w:spacing w:before="0" w:after="0"/>
      </w:pPr>
      <w:r>
        <w:rPr>
          <w:sz w:val="6"/>
        </w:rPr>
      </w:r>
    </w:p>
    <w:p>
      <w:pPr>
        <w:spacing w:before="0" w:after="0"/>
      </w:pPr>
      <w:r>
        <w:rPr>
          <w:sz w:val="72"/>
        </w:rPr>
      </w:r>
    </w:p>
    <w:p>
      <w:pPr>
        <w:spacing w:before="50" w:after="70"/>
        <w:jc w:val="center"/>
      </w:pPr>
      <w:r>
        <w:rPr>
          <w:rFonts w:ascii="Calibri" w:hAnsi="Calibri"/>
          <w:b w:val="0"/>
          <w:i w:val="0"/>
          <w:caps w:val="0"/>
          <w:color w:val="1A1A1A"/>
          <w:sz w:val="23"/>
        </w:rPr>
        <w:t>For instructors of the Special Speaking classroom</w:t>
      </w:r>
    </w:p>
    <w:p>
      <w:pPr>
        <w:spacing w:before="50" w:after="70"/>
        <w:jc w:val="center"/>
      </w:pPr>
      <w:r>
        <w:rPr>
          <w:rFonts w:ascii="Calibri" w:hAnsi="Calibri"/>
          <w:b w:val="0"/>
          <w:i w:val="0"/>
          <w:caps w:val="0"/>
          <w:color w:val="555555"/>
          <w:sz w:val="21"/>
        </w:rPr>
        <w:t>16 lesson guides  ·  3 review-test guides  ·  assessment keys  ·  classroom feedback guide</w:t>
      </w:r>
    </w:p>
    <w:p>
      <w:pPr>
        <w:spacing w:after="0"/>
      </w:pPr>
      <w:r>
        <w:br w:type="page"/>
      </w:r>
    </w:p>
    <w:tbl>
      <w:tblPr>
        <w:tblW w:type="auto" w:w="0"/>
        <w:jc w:val="center"/>
        <w:tblLook w:firstColumn="1" w:firstRow="1" w:lastColumn="0" w:lastRow="0" w:noHBand="0" w:noVBand="1" w:val="04A0"/>
      </w:tblPr>
      <w:tblGrid>
        <w:gridCol w:w="9317"/>
      </w:tblGrid>
      <w:tr>
        <w:trPr>
          <w:cantSplit w:val="true"/>
        </w:trPr>
        <w:tc>
          <w:tcPr>
            <w:tcW w:type="dxa" w:w="9317"/>
            <w:shd w:val="clear" w:color="auto" w:fill="1F3A5F"/>
            <w:tcMar>
              <w:top w:w="95" w:type="dxa"/>
              <w:start w:w="140" w:type="dxa"/>
              <w:bottom w:w="95" w:type="dxa"/>
              <w:end w:w="140" w:type="dxa"/>
            </w:tcMar>
          </w:tcPr>
          <w:p>
            <w:pPr>
              <w:pStyle w:val="Heading1"/>
              <w:keepNext/>
            </w:pPr>
            <w:r>
              <w:rPr>
                <w:rFonts w:ascii="Calibri" w:hAnsi="Calibri"/>
                <w:b/>
                <w:i w:val="0"/>
                <w:caps w:val="0"/>
                <w:color w:val="FFFFFF"/>
                <w:sz w:val="26"/>
              </w:rPr>
              <w:t>COPYRIGHT AND PUBLICATION INFORMATION</w:t>
            </w:r>
          </w:p>
          <w:p>
            <w:pPr>
              <w:keepNext/>
            </w:pPr>
            <w:r>
              <w:rPr>
                <w:rFonts w:ascii="Calibri" w:hAnsi="Calibri"/>
                <w:b w:val="0"/>
                <w:i w:val="0"/>
                <w:caps w:val="0"/>
                <w:color w:val="FFFFFF"/>
                <w:sz w:val="19"/>
              </w:rPr>
              <w:t>Teacher's Book — Grammar for Special Speaking</w:t>
            </w:r>
          </w:p>
        </w:tc>
      </w:tr>
    </w:tbl>
    <w:p>
      <w:pPr>
        <w:keepNext/>
        <w:spacing w:before="0" w:after="0"/>
      </w:pPr>
      <w:r>
        <w:rPr>
          <w:sz w:val="8"/>
        </w:rPr>
      </w:r>
    </w:p>
    <w:p>
      <w:pPr>
        <w:keepNext/>
        <w:spacing w:before="50" w:after="70"/>
      </w:pPr>
      <w:r>
        <w:rPr>
          <w:rFonts w:ascii="Calibri" w:hAnsi="Calibri"/>
          <w:b/>
          <w:i w:val="0"/>
          <w:caps w:val="0"/>
          <w:color w:val="1F3A5F"/>
          <w:sz w:val="22"/>
        </w:rPr>
        <w:t>© TOEFL HOUSE, 2026. All rights reserved.</w:t>
      </w:r>
    </w:p>
    <w:p>
      <w:pPr>
        <w:spacing w:before="50" w:after="70"/>
      </w:pPr>
      <w:r>
        <w:rPr>
          <w:rFonts w:ascii="Calibri" w:hAnsi="Calibri"/>
          <w:b w:val="0"/>
          <w:i w:val="0"/>
          <w:caps w:val="0"/>
          <w:color w:val="1A1A1A"/>
          <w:sz w:val="22"/>
        </w:rPr>
        <w:t>This Teacher's Book is the companion volume to the Student Book Grammar for Special Speaking (author and publisher: TOEFL HOUSE; publication year 2026). Full publication details and copyright notices printed on the Student Book's copyright page apply equally to this volume.</w:t>
      </w:r>
    </w:p>
    <w:p>
      <w:pPr>
        <w:spacing w:before="50" w:after="70"/>
      </w:pPr>
      <w:r>
        <w:rPr>
          <w:rFonts w:ascii="Calibri" w:hAnsi="Calibri"/>
          <w:b w:val="0"/>
          <w:i w:val="0"/>
          <w:caps w:val="0"/>
          <w:color w:val="1A1A1A"/>
          <w:sz w:val="22"/>
        </w:rPr>
        <w:t>The lesson guides in this volume match the Student Book's sixteen lessons, practice items, answers, and model responses for classroom delivery. Assessment keys are provided in the back matter for instructors; they should not be distributed to learners before a test is completed.</w:t>
      </w:r>
    </w:p>
    <w:p>
      <w:pPr>
        <w:spacing w:before="50" w:after="70"/>
      </w:pPr>
      <w:r>
        <w:rPr>
          <w:rFonts w:ascii="Calibri" w:hAnsi="Calibri"/>
          <w:b w:val="0"/>
          <w:i w:val="0"/>
          <w:caps w:val="0"/>
          <w:color w:val="1A1A1A"/>
          <w:sz w:val="22"/>
        </w:rPr>
        <w:t>TOEFL® is a registered trademark of Educational Testing Service (ETS). This book is an independent educational resource prepared by TOEFL HOUSE; it is not affiliated with, authorised or endorsed by ETS.</w:t>
      </w:r>
    </w:p>
    <w:p>
      <w:pPr>
        <w:spacing w:after="0"/>
      </w:pPr>
      <w:r>
        <w:br w:type="page"/>
      </w:r>
    </w:p>
    <w:tbl>
      <w:tblPr>
        <w:tblW w:type="auto" w:w="0"/>
        <w:jc w:val="center"/>
        <w:tblLook w:firstColumn="1" w:firstRow="1" w:lastColumn="0" w:lastRow="0" w:noHBand="0" w:noVBand="1" w:val="04A0"/>
      </w:tblPr>
      <w:tblGrid>
        <w:gridCol w:w="9317"/>
      </w:tblGrid>
      <w:tr>
        <w:trPr>
          <w:cantSplit w:val="true"/>
        </w:trPr>
        <w:tc>
          <w:tcPr>
            <w:tcW w:type="dxa" w:w="9317"/>
            <w:shd w:val="clear" w:color="auto" w:fill="1F3A5F"/>
            <w:tcMar>
              <w:top w:w="95" w:type="dxa"/>
              <w:start w:w="140" w:type="dxa"/>
              <w:bottom w:w="95" w:type="dxa"/>
              <w:end w:w="140" w:type="dxa"/>
            </w:tcMar>
          </w:tcPr>
          <w:p>
            <w:pPr>
              <w:pStyle w:val="Heading1"/>
              <w:keepNext/>
            </w:pPr>
            <w:r>
              <w:rPr>
                <w:rFonts w:ascii="Calibri" w:hAnsi="Calibri"/>
                <w:b/>
                <w:i w:val="0"/>
                <w:caps w:val="0"/>
                <w:color w:val="FFFFFF"/>
                <w:sz w:val="26"/>
              </w:rPr>
              <w:t>INTRODUCTION</w:t>
            </w:r>
          </w:p>
          <w:p>
            <w:pPr>
              <w:keepNext/>
            </w:pPr>
            <w:r>
              <w:rPr>
                <w:rFonts w:ascii="Calibri" w:hAnsi="Calibri"/>
                <w:b w:val="0"/>
                <w:i w:val="0"/>
                <w:caps w:val="0"/>
                <w:color w:val="FFFFFF"/>
                <w:sz w:val="19"/>
              </w:rPr>
              <w:t>Teaching one unified Special Speaking classroom</w:t>
            </w:r>
          </w:p>
        </w:tc>
      </w:tr>
    </w:tbl>
    <w:p>
      <w:pPr>
        <w:keepNext/>
        <w:spacing w:before="0" w:after="0"/>
      </w:pPr>
      <w:r>
        <w:rPr>
          <w:sz w:val="8"/>
        </w:rPr>
      </w:r>
    </w:p>
    <w:p>
      <w:pPr>
        <w:spacing w:before="50" w:after="70"/>
      </w:pPr>
      <w:r>
        <w:rPr>
          <w:rFonts w:ascii="Calibri" w:hAnsi="Calibri"/>
          <w:b w:val="0"/>
          <w:i w:val="0"/>
          <w:caps w:val="0"/>
          <w:color w:val="1A1A1A"/>
          <w:sz w:val="22"/>
        </w:rPr>
        <w:t>This Teacher's Book is designed so that you can walk into your Special Speaking classroom ready to run an engaging, clear, and productive lesson without having to invent missing explanations, answer keys, follow-up prompts, or timing plans.</w:t>
      </w:r>
    </w:p>
    <w:p>
      <w:pPr>
        <w:spacing w:before="50" w:after="70"/>
      </w:pPr>
      <w:r>
        <w:rPr>
          <w:rFonts w:ascii="Calibri" w:hAnsi="Calibri"/>
          <w:b w:val="0"/>
          <w:i w:val="0"/>
          <w:caps w:val="0"/>
          <w:color w:val="1A1A1A"/>
          <w:sz w:val="22"/>
        </w:rPr>
        <w:t>In a real Special Speaking class, learners sit in the same room with a wide range of fluency and confidence — from solid intermediate speakers who still hesitate over tense choices or word order to more advanced speakers who are ready to refine their register, nuance, and rhetorical control. Rather than splitting the room into separate tracks or handing out different worksheets, the Student Book teaches the whole class through one shared learning journey. Every student participates in the same opening conversation, learns from the same clear explanation and side-by-side contrasts, and engages in the same pair and real-talk tasks.</w:t>
      </w:r>
    </w:p>
    <w:p>
      <w:pPr>
        <w:spacing w:before="50" w:after="70"/>
      </w:pPr>
      <w:r>
        <w:rPr>
          <w:rFonts w:ascii="Calibri" w:hAnsi="Calibri"/>
          <w:b w:val="0"/>
          <w:i w:val="0"/>
          <w:caps w:val="0"/>
          <w:color w:val="1A1A1A"/>
          <w:sz w:val="22"/>
        </w:rPr>
        <w:t>Differentiation happens naturally through the richness of each student's spoken response and through how you guide them in the room. Each lesson guide in this book gives you concrete ways to support developing speakers (so they can participate accurately and confidently in the shared task) and ways to stretch stronger speakers (through deeper follow-up questions, added nuance, and the precision patterns in Part 6) without ever labeling or segregating learners.</w:t>
      </w:r>
    </w:p>
    <w:p>
      <w:pPr>
        <w:spacing w:before="50" w:after="70"/>
      </w:pPr>
      <w:r>
        <w:rPr>
          <w:rFonts w:ascii="Calibri" w:hAnsi="Calibri"/>
          <w:b w:val="0"/>
          <w:i w:val="0"/>
          <w:caps w:val="0"/>
          <w:color w:val="1A1A1A"/>
          <w:sz w:val="22"/>
        </w:rPr>
        <w:t>Across all sixteen guides you will find: clear lesson objectives and observable success criteria; board and preparation notes; a practical 60-minute timing plan (plus a 45-minute adaptation); step-by-step guidance for all eight lesson parts; quick concept-check questions; complete Practice A and B answer keys with explanatory notes and acceptable alternatives; model pair exchanges and Real Talk responses; mixed-classroom support and extension strategies; targeted remedies for common misunderstandings; and fluency-protecting feedback routines.</w:t>
      </w:r>
    </w:p>
    <w:p>
      <w:pPr>
        <w:spacing w:after="0"/>
      </w:pPr>
      <w:r>
        <w:br w:type="page"/>
      </w:r>
    </w:p>
    <w:tbl>
      <w:tblPr>
        <w:tblW w:type="auto" w:w="0"/>
        <w:jc w:val="center"/>
        <w:tblLook w:firstColumn="1" w:firstRow="1" w:lastColumn="0" w:lastRow="0" w:noHBand="0" w:noVBand="1" w:val="04A0"/>
      </w:tblPr>
      <w:tblGrid>
        <w:gridCol w:w="9317"/>
      </w:tblGrid>
      <w:tr>
        <w:trPr>
          <w:cantSplit w:val="true"/>
        </w:trPr>
        <w:tc>
          <w:tcPr>
            <w:tcW w:type="dxa" w:w="9317"/>
            <w:shd w:val="clear" w:color="auto" w:fill="1F3A5F"/>
            <w:tcMar>
              <w:top w:w="95" w:type="dxa"/>
              <w:start w:w="140" w:type="dxa"/>
              <w:bottom w:w="95" w:type="dxa"/>
              <w:end w:w="140" w:type="dxa"/>
            </w:tcMar>
          </w:tcPr>
          <w:p>
            <w:pPr>
              <w:pStyle w:val="Heading1"/>
              <w:keepNext/>
            </w:pPr>
            <w:r>
              <w:rPr>
                <w:rFonts w:ascii="Calibri" w:hAnsi="Calibri"/>
                <w:b/>
                <w:i w:val="0"/>
                <w:caps w:val="0"/>
                <w:color w:val="FFFFFF"/>
                <w:sz w:val="26"/>
              </w:rPr>
              <w:t>HOW TO USE THIS TEACHER'S BOOK</w:t>
            </w:r>
          </w:p>
          <w:p>
            <w:pPr>
              <w:keepNext/>
            </w:pPr>
            <w:r>
              <w:rPr>
                <w:rFonts w:ascii="Calibri" w:hAnsi="Calibri"/>
                <w:b w:val="0"/>
                <w:i w:val="0"/>
                <w:caps w:val="0"/>
                <w:color w:val="FFFFFF"/>
                <w:sz w:val="19"/>
              </w:rPr>
              <w:t>A quick map of each lesson guide</w:t>
            </w:r>
          </w:p>
        </w:tc>
      </w:tr>
    </w:tbl>
    <w:p>
      <w:pPr>
        <w:keepNext/>
        <w:spacing w:before="0" w:after="0"/>
      </w:pPr>
      <w:r>
        <w:rPr>
          <w:sz w:val="8"/>
        </w:rPr>
      </w:r>
    </w:p>
    <w:p>
      <w:pPr>
        <w:keepNext/>
        <w:spacing w:before="50" w:after="70"/>
      </w:pPr>
      <w:r>
        <w:rPr>
          <w:rFonts w:ascii="Calibri" w:hAnsi="Calibri"/>
          <w:b/>
          <w:i w:val="0"/>
          <w:caps w:val="0"/>
          <w:color w:val="1F3A5F"/>
          <w:sz w:val="24"/>
        </w:rPr>
        <w:t>What each lesson guide contains</w:t>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3744"/>
            <w:shd w:val="clear" w:color="auto" w:fill="1F3A5F"/>
            <w:tcMar>
              <w:top w:w="45" w:type="dxa"/>
              <w:start w:w="95" w:type="dxa"/>
              <w:bottom w:w="45" w:type="dxa"/>
              <w:end w:w="95" w:type="dxa"/>
            </w:tcMar>
          </w:tcPr>
          <w:p>
            <w:r>
              <w:rPr>
                <w:rFonts w:ascii="Calibri" w:hAnsi="Calibri"/>
                <w:b/>
                <w:i w:val="0"/>
                <w:caps w:val="0"/>
                <w:color w:val="FFFFFF"/>
                <w:sz w:val="19"/>
              </w:rPr>
              <w:t>Section of each guide</w:t>
            </w:r>
          </w:p>
        </w:tc>
        <w:tc>
          <w:tcPr>
            <w:tcW w:type="dxa" w:w="5328"/>
            <w:shd w:val="clear" w:color="auto" w:fill="1F3A5F"/>
            <w:tcMar>
              <w:top w:w="45" w:type="dxa"/>
              <w:start w:w="95" w:type="dxa"/>
              <w:bottom w:w="45" w:type="dxa"/>
              <w:end w:w="95" w:type="dxa"/>
            </w:tcMar>
          </w:tcPr>
          <w:p>
            <w:r>
              <w:rPr>
                <w:rFonts w:ascii="Calibri" w:hAnsi="Calibri"/>
                <w:b/>
                <w:i w:val="0"/>
                <w:caps w:val="0"/>
                <w:color w:val="FFFFFF"/>
                <w:sz w:val="19"/>
              </w:rPr>
              <w:t>How it helps you in class</w:t>
            </w:r>
          </w:p>
        </w:tc>
      </w:tr>
      <w:tr>
        <w:trPr>
          <w:cantSplit w:val="true"/>
        </w:trPr>
        <w:tc>
          <w:tcPr>
            <w:tcW w:type="dxa" w:w="3744"/>
            <w:tcMar>
              <w:top w:w="45" w:type="dxa"/>
              <w:start w:w="95" w:type="dxa"/>
              <w:bottom w:w="45" w:type="dxa"/>
              <w:end w:w="95" w:type="dxa"/>
            </w:tcMar>
          </w:tcPr>
          <w:p>
            <w:pPr>
              <w:spacing w:before="30" w:after="30"/>
            </w:pPr>
            <w:r>
              <w:rPr>
                <w:rFonts w:ascii="Calibri" w:hAnsi="Calibri"/>
                <w:b w:val="0"/>
                <w:i w:val="0"/>
                <w:caps w:val="0"/>
                <w:color w:val="1A1A1A"/>
                <w:sz w:val="19"/>
              </w:rPr>
              <w:t>Lesson outcomes and observable success criteria</w:t>
            </w:r>
          </w:p>
        </w:tc>
        <w:tc>
          <w:tcPr>
            <w:tcW w:type="dxa" w:w="5328"/>
            <w:tcMar>
              <w:top w:w="45" w:type="dxa"/>
              <w:start w:w="95" w:type="dxa"/>
              <w:bottom w:w="45" w:type="dxa"/>
              <w:end w:w="95" w:type="dxa"/>
            </w:tcMar>
          </w:tcPr>
          <w:p>
            <w:pPr>
              <w:spacing w:before="30" w:after="30"/>
            </w:pPr>
            <w:r>
              <w:rPr>
                <w:rFonts w:ascii="Calibri" w:hAnsi="Calibri"/>
                <w:b w:val="0"/>
                <w:i w:val="0"/>
                <w:caps w:val="0"/>
                <w:color w:val="1A1A1A"/>
                <w:sz w:val="19"/>
              </w:rPr>
              <w:t>Defines the communicative goal of the hour and what to listen for as evidence of learning</w:t>
            </w:r>
          </w:p>
        </w:tc>
      </w:tr>
      <w:tr>
        <w:trPr>
          <w:cantSplit w:val="true"/>
        </w:trPr>
        <w:tc>
          <w:tcPr>
            <w:tcW w:type="dxa" w:w="3744"/>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Materials and board preparation</w:t>
            </w:r>
          </w:p>
        </w:tc>
        <w:tc>
          <w:tcPr>
            <w:tcW w:type="dxa" w:w="5328"/>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Shows the simple board layout or timeline to set up before class begins</w:t>
            </w:r>
          </w:p>
        </w:tc>
      </w:tr>
      <w:tr>
        <w:trPr>
          <w:cantSplit w:val="true"/>
        </w:trPr>
        <w:tc>
          <w:tcPr>
            <w:tcW w:type="dxa" w:w="3744"/>
            <w:tcMar>
              <w:top w:w="45" w:type="dxa"/>
              <w:start w:w="95" w:type="dxa"/>
              <w:bottom w:w="45" w:type="dxa"/>
              <w:end w:w="95" w:type="dxa"/>
            </w:tcMar>
          </w:tcPr>
          <w:p>
            <w:pPr>
              <w:spacing w:before="30" w:after="30"/>
            </w:pPr>
            <w:r>
              <w:rPr>
                <w:rFonts w:ascii="Calibri" w:hAnsi="Calibri"/>
                <w:b w:val="0"/>
                <w:i w:val="0"/>
                <w:caps w:val="0"/>
                <w:color w:val="1A1A1A"/>
                <w:sz w:val="19"/>
              </w:rPr>
              <w:t>Suggested timing (60-minute lesson)</w:t>
            </w:r>
          </w:p>
        </w:tc>
        <w:tc>
          <w:tcPr>
            <w:tcW w:type="dxa" w:w="5328"/>
            <w:tcMar>
              <w:top w:w="45" w:type="dxa"/>
              <w:start w:w="95" w:type="dxa"/>
              <w:bottom w:w="45" w:type="dxa"/>
              <w:end w:w="95" w:type="dxa"/>
            </w:tcMar>
          </w:tcPr>
          <w:p>
            <w:pPr>
              <w:spacing w:before="30" w:after="30"/>
            </w:pPr>
            <w:r>
              <w:rPr>
                <w:rFonts w:ascii="Calibri" w:hAnsi="Calibri"/>
                <w:b w:val="0"/>
                <w:i w:val="0"/>
                <w:caps w:val="0"/>
                <w:color w:val="1A1A1A"/>
                <w:sz w:val="19"/>
              </w:rPr>
              <w:t>Allocates minutes across the eight lesson steps; every guide totals exactly 60 minutes</w:t>
            </w:r>
          </w:p>
        </w:tc>
      </w:tr>
      <w:tr>
        <w:trPr>
          <w:cantSplit w:val="true"/>
        </w:trPr>
        <w:tc>
          <w:tcPr>
            <w:tcW w:type="dxa" w:w="3744"/>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Parts 1–8 (step-by-step teaching procedures)</w:t>
            </w:r>
          </w:p>
        </w:tc>
        <w:tc>
          <w:tcPr>
            <w:tcW w:type="dxa" w:w="5328"/>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Follows the exact sequence of the Student Book with practical classroom instructions</w:t>
            </w:r>
          </w:p>
        </w:tc>
      </w:tr>
      <w:tr>
        <w:trPr>
          <w:cantSplit w:val="true"/>
        </w:trPr>
        <w:tc>
          <w:tcPr>
            <w:tcW w:type="dxa" w:w="3744"/>
            <w:tcMar>
              <w:top w:w="45" w:type="dxa"/>
              <w:start w:w="95" w:type="dxa"/>
              <w:bottom w:w="45" w:type="dxa"/>
              <w:end w:w="95" w:type="dxa"/>
            </w:tcMar>
          </w:tcPr>
          <w:p>
            <w:pPr>
              <w:spacing w:before="30" w:after="30"/>
            </w:pPr>
            <w:r>
              <w:rPr>
                <w:rFonts w:ascii="Calibri" w:hAnsi="Calibri"/>
                <w:b w:val="0"/>
                <w:i w:val="0"/>
                <w:caps w:val="0"/>
                <w:color w:val="1A1A1A"/>
                <w:sz w:val="19"/>
              </w:rPr>
              <w:t>Check understanding</w:t>
            </w:r>
          </w:p>
        </w:tc>
        <w:tc>
          <w:tcPr>
            <w:tcW w:type="dxa" w:w="5328"/>
            <w:tcMar>
              <w:top w:w="45" w:type="dxa"/>
              <w:start w:w="95" w:type="dxa"/>
              <w:bottom w:w="45" w:type="dxa"/>
              <w:end w:w="95" w:type="dxa"/>
            </w:tcMar>
          </w:tcPr>
          <w:p>
            <w:pPr>
              <w:spacing w:before="30" w:after="30"/>
            </w:pPr>
            <w:r>
              <w:rPr>
                <w:rFonts w:ascii="Calibri" w:hAnsi="Calibri"/>
                <w:b w:val="0"/>
                <w:i w:val="0"/>
                <w:caps w:val="0"/>
                <w:color w:val="1A1A1A"/>
                <w:sz w:val="19"/>
              </w:rPr>
              <w:t>Gives fast, interactive concept checks to confirm the rule landed before written practice</w:t>
            </w:r>
          </w:p>
        </w:tc>
      </w:tr>
      <w:tr>
        <w:trPr>
          <w:cantSplit w:val="true"/>
        </w:trPr>
        <w:tc>
          <w:tcPr>
            <w:tcW w:type="dxa" w:w="3744"/>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Answer key and explanatory teaching notes</w:t>
            </w:r>
          </w:p>
        </w:tc>
        <w:tc>
          <w:tcPr>
            <w:tcW w:type="dxa" w:w="5328"/>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Provides all Practice A/B answers (matching Student Book Appendix 5) plus why common traps occur</w:t>
            </w:r>
          </w:p>
        </w:tc>
      </w:tr>
      <w:tr>
        <w:trPr>
          <w:cantSplit w:val="true"/>
        </w:trPr>
        <w:tc>
          <w:tcPr>
            <w:tcW w:type="dxa" w:w="3744"/>
            <w:tcMar>
              <w:top w:w="45" w:type="dxa"/>
              <w:start w:w="95" w:type="dxa"/>
              <w:bottom w:w="45" w:type="dxa"/>
              <w:end w:w="95" w:type="dxa"/>
            </w:tcMar>
          </w:tcPr>
          <w:p>
            <w:pPr>
              <w:spacing w:before="30" w:after="30"/>
            </w:pPr>
            <w:r>
              <w:rPr>
                <w:rFonts w:ascii="Calibri" w:hAnsi="Calibri"/>
                <w:b w:val="0"/>
                <w:i w:val="0"/>
                <w:caps w:val="0"/>
                <w:color w:val="1A1A1A"/>
                <w:sz w:val="19"/>
              </w:rPr>
              <w:t>Model exchange and model response</w:t>
            </w:r>
          </w:p>
        </w:tc>
        <w:tc>
          <w:tcPr>
            <w:tcW w:type="dxa" w:w="5328"/>
            <w:tcMar>
              <w:top w:w="45" w:type="dxa"/>
              <w:start w:w="95" w:type="dxa"/>
              <w:bottom w:w="45" w:type="dxa"/>
              <w:end w:w="95" w:type="dxa"/>
            </w:tcMar>
          </w:tcPr>
          <w:p>
            <w:pPr>
              <w:spacing w:before="30" w:after="30"/>
            </w:pPr>
            <w:r>
              <w:rPr>
                <w:rFonts w:ascii="Calibri" w:hAnsi="Calibri"/>
                <w:b w:val="0"/>
                <w:i w:val="0"/>
                <w:caps w:val="0"/>
                <w:color w:val="1A1A1A"/>
                <w:sz w:val="19"/>
              </w:rPr>
              <w:t>Supplies natural conversational models for rehearsal and post-task comparison</w:t>
            </w:r>
          </w:p>
        </w:tc>
      </w:tr>
      <w:tr>
        <w:trPr>
          <w:cantSplit w:val="true"/>
        </w:trPr>
        <w:tc>
          <w:tcPr>
            <w:tcW w:type="dxa" w:w="3744"/>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Supporting and stretching one mixed classroom</w:t>
            </w:r>
          </w:p>
        </w:tc>
        <w:tc>
          <w:tcPr>
            <w:tcW w:type="dxa" w:w="5328"/>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Shows how to scaffold developing speakers and challenge stronger speakers within the same activity</w:t>
            </w:r>
          </w:p>
        </w:tc>
      </w:tr>
      <w:tr>
        <w:trPr>
          <w:cantSplit w:val="true"/>
        </w:trPr>
        <w:tc>
          <w:tcPr>
            <w:tcW w:type="dxa" w:w="3744"/>
            <w:tcMar>
              <w:top w:w="45" w:type="dxa"/>
              <w:start w:w="95" w:type="dxa"/>
              <w:bottom w:w="45" w:type="dxa"/>
              <w:end w:w="95" w:type="dxa"/>
            </w:tcMar>
          </w:tcPr>
          <w:p>
            <w:pPr>
              <w:spacing w:before="30" w:after="30"/>
            </w:pPr>
            <w:r>
              <w:rPr>
                <w:rFonts w:ascii="Calibri" w:hAnsi="Calibri"/>
                <w:b w:val="0"/>
                <w:i w:val="0"/>
                <w:caps w:val="0"/>
                <w:color w:val="1A1A1A"/>
                <w:sz w:val="19"/>
              </w:rPr>
              <w:t>Common misunderstandings, 45-minute plan, and feedback</w:t>
            </w:r>
          </w:p>
        </w:tc>
        <w:tc>
          <w:tcPr>
            <w:tcW w:type="dxa" w:w="5328"/>
            <w:tcMar>
              <w:top w:w="45" w:type="dxa"/>
              <w:start w:w="95" w:type="dxa"/>
              <w:bottom w:w="45" w:type="dxa"/>
              <w:end w:w="95" w:type="dxa"/>
            </w:tcMar>
          </w:tcPr>
          <w:p>
            <w:pPr>
              <w:spacing w:before="30" w:after="30"/>
            </w:pPr>
            <w:r>
              <w:rPr>
                <w:rFonts w:ascii="Calibri" w:hAnsi="Calibri"/>
                <w:b w:val="0"/>
                <w:i w:val="0"/>
                <w:caps w:val="0"/>
                <w:color w:val="1A1A1A"/>
                <w:sz w:val="19"/>
              </w:rPr>
              <w:t>Offers rapid board repairs, a shorter-session plan, and delayed error-correction guidance</w:t>
            </w:r>
          </w:p>
        </w:tc>
      </w:tr>
    </w:tbl>
    <w:p>
      <w:pPr>
        <w:spacing w:before="0" w:after="0"/>
      </w:pPr>
      <w:r>
        <w:rPr>
          <w:sz w:val="8"/>
        </w:rPr>
      </w:r>
    </w:p>
    <w:p>
      <w:pPr>
        <w:keepNext/>
        <w:spacing w:before="120" w:after="70"/>
      </w:pPr>
      <w:r>
        <w:rPr>
          <w:rFonts w:ascii="Calibri" w:hAnsi="Calibri"/>
          <w:b/>
          <w:i w:val="0"/>
          <w:caps w:val="0"/>
          <w:color w:val="1F3A5F"/>
          <w:sz w:val="24"/>
        </w:rPr>
        <w:t>Three habits of effective delivery</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20" w:after="40"/>
            </w:pPr>
            <w:r>
              <w:rPr>
                <w:rFonts w:ascii="Calibri" w:hAnsi="Calibri"/>
                <w:b/>
                <w:i w:val="0"/>
                <w:caps/>
                <w:color w:val="0E6B6B"/>
                <w:sz w:val="19"/>
              </w:rPr>
              <w:t>Before and during class</w:t>
            </w:r>
          </w:p>
          <w:p>
            <w:pPr>
              <w:spacing w:before="30" w:after="30"/>
            </w:pPr>
            <w:r>
              <w:rPr>
                <w:rFonts w:ascii="Calibri" w:hAnsi="Calibri"/>
                <w:b w:val="0"/>
                <w:i w:val="0"/>
                <w:caps w:val="0"/>
                <w:color w:val="1A1A1A"/>
                <w:sz w:val="21"/>
              </w:rPr>
              <w:t>•  Let students speak first in Part 1 before you explain any grammar on the board — those first two minutes create curiosity for the rule.</w:t>
            </w:r>
          </w:p>
          <w:p>
            <w:pPr>
              <w:spacing w:before="30" w:after="30"/>
            </w:pPr>
            <w:r>
              <w:rPr>
                <w:rFonts w:ascii="Calibri" w:hAnsi="Calibri"/>
                <w:b w:val="0"/>
                <w:i w:val="0"/>
                <w:caps w:val="0"/>
                <w:color w:val="1A1A1A"/>
                <w:sz w:val="21"/>
              </w:rPr>
              <w:t>•  Keep everyone on the same task: use sentence starters or board prompts when a pair needs support, and ask 'Why?', 'Under what conditions?', or 'How could you say that more precisely?' when a pair finishes early.</w:t>
            </w:r>
          </w:p>
          <w:p>
            <w:pPr>
              <w:spacing w:before="30" w:after="30"/>
            </w:pPr>
            <w:r>
              <w:rPr>
                <w:rFonts w:ascii="Calibri" w:hAnsi="Calibri"/>
                <w:b w:val="0"/>
                <w:i w:val="0"/>
                <w:caps w:val="0"/>
                <w:color w:val="1A1A1A"/>
                <w:sz w:val="21"/>
              </w:rPr>
              <w:t>•  Protect spoken fluency during Parts 5 and 7: listen and note recurring slips quietly, then run a brisk three-minute board repair after everyone has finished speaking.</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rPr>
          <w:cantSplit w:val="true"/>
        </w:trPr>
        <w:tc>
          <w:tcPr>
            <w:tcW w:type="dxa" w:w="9317"/>
            <w:shd w:val="clear" w:color="auto" w:fill="1F3A5F"/>
            <w:tcMar>
              <w:top w:w="95" w:type="dxa"/>
              <w:start w:w="140" w:type="dxa"/>
              <w:bottom w:w="95" w:type="dxa"/>
              <w:end w:w="140" w:type="dxa"/>
            </w:tcMar>
          </w:tcPr>
          <w:p>
            <w:pPr>
              <w:pStyle w:val="Heading1"/>
              <w:keepNext/>
            </w:pPr>
            <w:r>
              <w:rPr>
                <w:rFonts w:ascii="Calibri" w:hAnsi="Calibri"/>
                <w:b/>
                <w:i w:val="0"/>
                <w:caps w:val="0"/>
                <w:color w:val="FFFFFF"/>
                <w:sz w:val="26"/>
              </w:rPr>
              <w:t>CONTENTS</w:t>
            </w:r>
          </w:p>
          <w:p>
            <w:pPr>
              <w:keepNext/>
            </w:pPr>
            <w:r>
              <w:rPr>
                <w:rFonts w:ascii="Calibri" w:hAnsi="Calibri"/>
                <w:b w:val="0"/>
                <w:i w:val="0"/>
                <w:caps w:val="0"/>
                <w:color w:val="FFFFFF"/>
                <w:sz w:val="19"/>
              </w:rPr>
              <w:t>Front matter, sixteen lesson guides, and assessment keys</w:t>
            </w:r>
          </w:p>
        </w:tc>
      </w:tr>
    </w:tbl>
    <w:p>
      <w:pPr>
        <w:keepNext/>
        <w:spacing w:before="0" w:after="0"/>
      </w:pPr>
      <w:r>
        <w:rPr>
          <w:sz w:val="8"/>
        </w:rPr>
      </w:r>
    </w:p>
    <w:p>
      <w:pPr>
        <w:spacing w:before="50" w:after="70"/>
      </w:pPr>
      <w:r>
        <w:rPr>
          <w:rFonts w:ascii="Calibri" w:hAnsi="Calibri"/>
          <w:b w:val="0"/>
          <w:i/>
          <w:caps w:val="0"/>
          <w:color w:val="555555"/>
          <w:sz w:val="21"/>
        </w:rPr>
        <w:t>This is an automatic Word table of contents. It updates to show page numbers when opened in Word; if it has not refreshed, select it and choose Update Field / Update entire table.</w:t>
      </w:r>
    </w:p>
    <w:p>
      <w:pPr>
        <w:spacing w:before="0" w:after="0"/>
      </w:pPr>
      <w:r>
        <w:fldChar w:fldCharType="begin"/>
      </w:r>
      <w:r>
        <w:instrText xml:space="preserve"> TOC \o "1-1" \h \z \u </w:instrText>
      </w:r>
      <w:r>
        <w:fldChar w:fldCharType="separate"/>
      </w:r>
      <w:r>
        <w:rPr>
          <w:i/>
        </w:rPr>
        <w:t>Update this field to populate the contents and page numbers.</w:t>
      </w:r>
      <w:r>
        <w:fldChar w:fldCharType="end"/>
      </w:r>
    </w:p>
    <w:p>
      <w:pPr>
        <w:spacing w:after="0"/>
      </w:pPr>
      <w:r>
        <w:br w:type="page"/>
      </w:r>
    </w:p>
    <w:tbl>
      <w:tblPr>
        <w:tblW w:type="auto" w:w="0"/>
        <w:jc w:val="center"/>
        <w:tblLook w:firstColumn="1" w:firstRow="1" w:lastColumn="0" w:lastRow="0" w:noHBand="0" w:noVBand="1" w:val="04A0"/>
      </w:tblPr>
      <w:tblGrid>
        <w:gridCol w:w="9317"/>
      </w:tblGrid>
      <w:tr>
        <w:trPr>
          <w:cantSplit w:val="true"/>
        </w:trPr>
        <w:tc>
          <w:tcPr>
            <w:tcW w:type="dxa" w:w="9317"/>
            <w:shd w:val="clear" w:color="auto" w:fill="1F3A5F"/>
            <w:tcMar>
              <w:top w:w="95" w:type="dxa"/>
              <w:start w:w="140" w:type="dxa"/>
              <w:bottom w:w="95" w:type="dxa"/>
              <w:end w:w="140" w:type="dxa"/>
            </w:tcMar>
          </w:tcPr>
          <w:p>
            <w:pPr>
              <w:pStyle w:val="Heading1"/>
              <w:keepNext/>
            </w:pPr>
            <w:r>
              <w:rPr>
                <w:rFonts w:ascii="Calibri" w:hAnsi="Calibri"/>
                <w:b/>
                <w:i w:val="0"/>
                <w:caps w:val="0"/>
                <w:color w:val="FFFFFF"/>
                <w:sz w:val="26"/>
              </w:rPr>
              <w:t>COURSE OVERVIEW</w:t>
            </w:r>
          </w:p>
          <w:p>
            <w:pPr>
              <w:keepNext/>
            </w:pPr>
            <w:r>
              <w:rPr>
                <w:rFonts w:ascii="Calibri" w:hAnsi="Calibri"/>
                <w:b w:val="0"/>
                <w:i w:val="0"/>
                <w:caps w:val="0"/>
                <w:color w:val="FFFFFF"/>
                <w:sz w:val="19"/>
              </w:rPr>
              <w:t>The sixteen-lesson syllabus and assessment structure</w:t>
            </w:r>
          </w:p>
        </w:tc>
      </w:tr>
    </w:tbl>
    <w:p>
      <w:pPr>
        <w:keepNext/>
        <w:spacing w:before="0" w:after="0"/>
      </w:pPr>
      <w:r>
        <w:rPr>
          <w:sz w:val="8"/>
        </w:rPr>
      </w:r>
    </w:p>
    <w:p>
      <w:pPr>
        <w:spacing w:before="50" w:after="70"/>
      </w:pPr>
      <w:r>
        <w:rPr>
          <w:rFonts w:ascii="Calibri" w:hAnsi="Calibri"/>
          <w:b w:val="0"/>
          <w:i w:val="0"/>
          <w:caps w:val="0"/>
          <w:color w:val="1A1A1A"/>
          <w:sz w:val="22"/>
        </w:rPr>
        <w:t>The course comprises sixteen lessons arranged in eight thematic parts, progressing from core sentence and tense control to persuasive comparison, focus structures, and confident rhetorical style.</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cantSplit w:val="true"/>
        </w:trPr>
        <w:tc>
          <w:tcPr>
            <w:tcW w:type="dxa" w:w="576"/>
            <w:shd w:val="clear" w:color="auto" w:fill="1F3A5F"/>
            <w:tcMar>
              <w:top w:w="45" w:type="dxa"/>
              <w:start w:w="95" w:type="dxa"/>
              <w:bottom w:w="45" w:type="dxa"/>
              <w:end w:w="95" w:type="dxa"/>
            </w:tcMar>
          </w:tcPr>
          <w:p>
            <w:r>
              <w:rPr>
                <w:rFonts w:ascii="Calibri" w:hAnsi="Calibri"/>
                <w:b/>
                <w:i w:val="0"/>
                <w:caps w:val="0"/>
                <w:color w:val="FFFFFF"/>
                <w:sz w:val="18"/>
              </w:rPr>
              <w:t>#</w:t>
            </w:r>
          </w:p>
        </w:tc>
        <w:tc>
          <w:tcPr>
            <w:tcW w:type="dxa" w:w="3024"/>
            <w:shd w:val="clear" w:color="auto" w:fill="1F3A5F"/>
            <w:tcMar>
              <w:top w:w="45" w:type="dxa"/>
              <w:start w:w="95" w:type="dxa"/>
              <w:bottom w:w="45" w:type="dxa"/>
              <w:end w:w="95" w:type="dxa"/>
            </w:tcMar>
          </w:tcPr>
          <w:p>
            <w:r>
              <w:rPr>
                <w:rFonts w:ascii="Calibri" w:hAnsi="Calibri"/>
                <w:b/>
                <w:i w:val="0"/>
                <w:caps w:val="0"/>
                <w:color w:val="FFFFFF"/>
                <w:sz w:val="18"/>
              </w:rPr>
              <w:t>Lesson</w:t>
            </w:r>
          </w:p>
        </w:tc>
        <w:tc>
          <w:tcPr>
            <w:tcW w:type="dxa" w:w="1008"/>
            <w:shd w:val="clear" w:color="auto" w:fill="1F3A5F"/>
            <w:tcMar>
              <w:top w:w="45" w:type="dxa"/>
              <w:start w:w="95" w:type="dxa"/>
              <w:bottom w:w="45" w:type="dxa"/>
              <w:end w:w="95" w:type="dxa"/>
            </w:tcMar>
          </w:tcPr>
          <w:p>
            <w:r>
              <w:rPr>
                <w:rFonts w:ascii="Calibri" w:hAnsi="Calibri"/>
                <w:b/>
                <w:i w:val="0"/>
                <w:caps w:val="0"/>
                <w:color w:val="FFFFFF"/>
                <w:sz w:val="18"/>
              </w:rPr>
              <w:t>Part</w:t>
            </w:r>
          </w:p>
        </w:tc>
        <w:tc>
          <w:tcPr>
            <w:tcW w:type="dxa" w:w="4464"/>
            <w:shd w:val="clear" w:color="auto" w:fill="1F3A5F"/>
            <w:tcMar>
              <w:top w:w="45" w:type="dxa"/>
              <w:start w:w="95" w:type="dxa"/>
              <w:bottom w:w="45" w:type="dxa"/>
              <w:end w:w="95" w:type="dxa"/>
            </w:tcMar>
          </w:tcPr>
          <w:p>
            <w:r>
              <w:rPr>
                <w:rFonts w:ascii="Calibri" w:hAnsi="Calibri"/>
                <w:b/>
                <w:i w:val="0"/>
                <w:caps w:val="0"/>
                <w:color w:val="FFFFFF"/>
                <w:sz w:val="18"/>
              </w:rPr>
              <w:t>Speaking goal</w:t>
            </w:r>
          </w:p>
        </w:tc>
      </w:tr>
      <w:tr>
        <w:trPr>
          <w:cantSplit w:val="true"/>
        </w:trPr>
        <w:tc>
          <w:tcPr>
            <w:tcW w:type="dxa" w:w="576"/>
            <w:tcMar>
              <w:top w:w="45" w:type="dxa"/>
              <w:start w:w="95" w:type="dxa"/>
              <w:bottom w:w="45" w:type="dxa"/>
              <w:end w:w="95" w:type="dxa"/>
            </w:tcMar>
          </w:tcPr>
          <w:p>
            <w:pPr>
              <w:spacing w:before="30" w:after="30"/>
            </w:pPr>
            <w:r>
              <w:rPr>
                <w:rFonts w:ascii="Calibri" w:hAnsi="Calibri"/>
                <w:b w:val="0"/>
                <w:i w:val="0"/>
                <w:caps w:val="0"/>
                <w:color w:val="1A1A1A"/>
                <w:sz w:val="18"/>
              </w:rPr>
              <w:t>1</w:t>
            </w:r>
          </w:p>
        </w:tc>
        <w:tc>
          <w:tcPr>
            <w:tcW w:type="dxa" w:w="3024"/>
            <w:tcMar>
              <w:top w:w="45" w:type="dxa"/>
              <w:start w:w="95" w:type="dxa"/>
              <w:bottom w:w="45" w:type="dxa"/>
              <w:end w:w="95" w:type="dxa"/>
            </w:tcMar>
          </w:tcPr>
          <w:p>
            <w:pPr>
              <w:spacing w:before="30" w:after="30"/>
            </w:pPr>
            <w:r>
              <w:rPr>
                <w:rFonts w:ascii="Calibri" w:hAnsi="Calibri"/>
                <w:b w:val="0"/>
                <w:i w:val="0"/>
                <w:caps w:val="0"/>
                <w:color w:val="1A1A1A"/>
                <w:sz w:val="18"/>
              </w:rPr>
              <w:t>Tenses for Real Communication</w:t>
            </w:r>
          </w:p>
        </w:tc>
        <w:tc>
          <w:tcPr>
            <w:tcW w:type="dxa" w:w="1008"/>
            <w:tcMar>
              <w:top w:w="45" w:type="dxa"/>
              <w:start w:w="95" w:type="dxa"/>
              <w:bottom w:w="45" w:type="dxa"/>
              <w:end w:w="95" w:type="dxa"/>
            </w:tcMar>
          </w:tcPr>
          <w:p>
            <w:pPr>
              <w:spacing w:before="30" w:after="30"/>
            </w:pPr>
            <w:r>
              <w:rPr>
                <w:rFonts w:ascii="Calibri" w:hAnsi="Calibri"/>
                <w:b w:val="0"/>
                <w:i w:val="0"/>
                <w:caps w:val="0"/>
                <w:color w:val="1A1A1A"/>
                <w:sz w:val="18"/>
              </w:rPr>
              <w:t>Part 1</w:t>
            </w:r>
          </w:p>
        </w:tc>
        <w:tc>
          <w:tcPr>
            <w:tcW w:type="dxa" w:w="4464"/>
            <w:tcMar>
              <w:top w:w="45" w:type="dxa"/>
              <w:start w:w="95" w:type="dxa"/>
              <w:bottom w:w="45" w:type="dxa"/>
              <w:end w:w="95" w:type="dxa"/>
            </w:tcMar>
          </w:tcPr>
          <w:p>
            <w:pPr>
              <w:spacing w:before="30" w:after="30"/>
            </w:pPr>
            <w:r>
              <w:rPr>
                <w:rFonts w:ascii="Calibri" w:hAnsi="Calibri"/>
                <w:b w:val="0"/>
                <w:i w:val="0"/>
                <w:caps w:val="0"/>
                <w:color w:val="1A1A1A"/>
                <w:sz w:val="18"/>
              </w:rPr>
              <w:t>talk about habits, experiences and changes accurately</w:t>
            </w:r>
          </w:p>
        </w:tc>
      </w:tr>
      <w:tr>
        <w:trPr>
          <w:cantSplit w:val="true"/>
        </w:trPr>
        <w:tc>
          <w:tcPr>
            <w:tcW w:type="dxa" w:w="576"/>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2</w:t>
            </w:r>
          </w:p>
        </w:tc>
        <w:tc>
          <w:tcPr>
            <w:tcW w:type="dxa" w:w="3024"/>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Telling Stories and Describing Experiences</w:t>
            </w:r>
          </w:p>
        </w:tc>
        <w:tc>
          <w:tcPr>
            <w:tcW w:type="dxa" w:w="1008"/>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Part 1</w:t>
            </w:r>
          </w:p>
        </w:tc>
        <w:tc>
          <w:tcPr>
            <w:tcW w:type="dxa" w:w="4464"/>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tell a story with background, sequence and clear focus</w:t>
            </w:r>
          </w:p>
        </w:tc>
      </w:tr>
      <w:tr>
        <w:trPr>
          <w:cantSplit w:val="true"/>
        </w:trPr>
        <w:tc>
          <w:tcPr>
            <w:tcW w:type="dxa" w:w="576"/>
            <w:tcMar>
              <w:top w:w="45" w:type="dxa"/>
              <w:start w:w="95" w:type="dxa"/>
              <w:bottom w:w="45" w:type="dxa"/>
              <w:end w:w="95" w:type="dxa"/>
            </w:tcMar>
          </w:tcPr>
          <w:p>
            <w:pPr>
              <w:spacing w:before="30" w:after="30"/>
            </w:pPr>
            <w:r>
              <w:rPr>
                <w:rFonts w:ascii="Calibri" w:hAnsi="Calibri"/>
                <w:b w:val="0"/>
                <w:i w:val="0"/>
                <w:caps w:val="0"/>
                <w:color w:val="1A1A1A"/>
                <w:sz w:val="18"/>
              </w:rPr>
              <w:t>3</w:t>
            </w:r>
          </w:p>
        </w:tc>
        <w:tc>
          <w:tcPr>
            <w:tcW w:type="dxa" w:w="3024"/>
            <w:tcMar>
              <w:top w:w="45" w:type="dxa"/>
              <w:start w:w="95" w:type="dxa"/>
              <w:bottom w:w="45" w:type="dxa"/>
              <w:end w:w="95" w:type="dxa"/>
            </w:tcMar>
          </w:tcPr>
          <w:p>
            <w:pPr>
              <w:spacing w:before="30" w:after="30"/>
            </w:pPr>
            <w:r>
              <w:rPr>
                <w:rFonts w:ascii="Calibri" w:hAnsi="Calibri"/>
                <w:b w:val="0"/>
                <w:i w:val="0"/>
                <w:caps w:val="0"/>
                <w:color w:val="1A1A1A"/>
                <w:sz w:val="18"/>
              </w:rPr>
              <w:t>Questions, Auxiliary Verbs, and Follow-up Questions</w:t>
            </w:r>
          </w:p>
        </w:tc>
        <w:tc>
          <w:tcPr>
            <w:tcW w:type="dxa" w:w="1008"/>
            <w:tcMar>
              <w:top w:w="45" w:type="dxa"/>
              <w:start w:w="95" w:type="dxa"/>
              <w:bottom w:w="45" w:type="dxa"/>
              <w:end w:w="95" w:type="dxa"/>
            </w:tcMar>
          </w:tcPr>
          <w:p>
            <w:pPr>
              <w:spacing w:before="30" w:after="30"/>
            </w:pPr>
            <w:r>
              <w:rPr>
                <w:rFonts w:ascii="Calibri" w:hAnsi="Calibri"/>
                <w:b w:val="0"/>
                <w:i w:val="0"/>
                <w:caps w:val="0"/>
                <w:color w:val="1A1A1A"/>
                <w:sz w:val="18"/>
              </w:rPr>
              <w:t>Part 2</w:t>
            </w:r>
          </w:p>
        </w:tc>
        <w:tc>
          <w:tcPr>
            <w:tcW w:type="dxa" w:w="4464"/>
            <w:tcMar>
              <w:top w:w="45" w:type="dxa"/>
              <w:start w:w="95" w:type="dxa"/>
              <w:bottom w:w="45" w:type="dxa"/>
              <w:end w:w="95" w:type="dxa"/>
            </w:tcMar>
          </w:tcPr>
          <w:p>
            <w:pPr>
              <w:spacing w:before="30" w:after="30"/>
            </w:pPr>
            <w:r>
              <w:rPr>
                <w:rFonts w:ascii="Calibri" w:hAnsi="Calibri"/>
                <w:b w:val="0"/>
                <w:i w:val="0"/>
                <w:caps w:val="0"/>
                <w:color w:val="1A1A1A"/>
                <w:sz w:val="18"/>
              </w:rPr>
              <w:t>ask clear questions and keep a conversation alive</w:t>
            </w:r>
          </w:p>
        </w:tc>
      </w:tr>
      <w:tr>
        <w:trPr>
          <w:cantSplit w:val="true"/>
        </w:trPr>
        <w:tc>
          <w:tcPr>
            <w:tcW w:type="dxa" w:w="576"/>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4</w:t>
            </w:r>
          </w:p>
        </w:tc>
        <w:tc>
          <w:tcPr>
            <w:tcW w:type="dxa" w:w="3024"/>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Modal Verbs for Real-Life Situations</w:t>
            </w:r>
          </w:p>
        </w:tc>
        <w:tc>
          <w:tcPr>
            <w:tcW w:type="dxa" w:w="1008"/>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Part 2</w:t>
            </w:r>
          </w:p>
        </w:tc>
        <w:tc>
          <w:tcPr>
            <w:tcW w:type="dxa" w:w="4464"/>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express ability, advice, obligation, permission, possibility and certainty at the right strength</w:t>
            </w:r>
          </w:p>
        </w:tc>
      </w:tr>
      <w:tr>
        <w:trPr>
          <w:cantSplit w:val="true"/>
        </w:trPr>
        <w:tc>
          <w:tcPr>
            <w:tcW w:type="dxa" w:w="576"/>
            <w:tcMar>
              <w:top w:w="45" w:type="dxa"/>
              <w:start w:w="95" w:type="dxa"/>
              <w:bottom w:w="45" w:type="dxa"/>
              <w:end w:w="95" w:type="dxa"/>
            </w:tcMar>
          </w:tcPr>
          <w:p>
            <w:pPr>
              <w:spacing w:before="30" w:after="30"/>
            </w:pPr>
            <w:r>
              <w:rPr>
                <w:rFonts w:ascii="Calibri" w:hAnsi="Calibri"/>
                <w:b w:val="0"/>
                <w:i w:val="0"/>
                <w:caps w:val="0"/>
                <w:color w:val="1A1A1A"/>
                <w:sz w:val="18"/>
              </w:rPr>
              <w:t>5</w:t>
            </w:r>
          </w:p>
        </w:tc>
        <w:tc>
          <w:tcPr>
            <w:tcW w:type="dxa" w:w="3024"/>
            <w:tcMar>
              <w:top w:w="45" w:type="dxa"/>
              <w:start w:w="95" w:type="dxa"/>
              <w:bottom w:w="45" w:type="dxa"/>
              <w:end w:w="95" w:type="dxa"/>
            </w:tcMar>
          </w:tcPr>
          <w:p>
            <w:pPr>
              <w:spacing w:before="30" w:after="30"/>
            </w:pPr>
            <w:r>
              <w:rPr>
                <w:rFonts w:ascii="Calibri" w:hAnsi="Calibri"/>
                <w:b w:val="0"/>
                <w:i w:val="0"/>
                <w:caps w:val="0"/>
                <w:color w:val="1A1A1A"/>
                <w:sz w:val="18"/>
              </w:rPr>
              <w:t>Conditionals for Decisions and Possibilities</w:t>
            </w:r>
          </w:p>
        </w:tc>
        <w:tc>
          <w:tcPr>
            <w:tcW w:type="dxa" w:w="1008"/>
            <w:tcMar>
              <w:top w:w="45" w:type="dxa"/>
              <w:start w:w="95" w:type="dxa"/>
              <w:bottom w:w="45" w:type="dxa"/>
              <w:end w:w="95" w:type="dxa"/>
            </w:tcMar>
          </w:tcPr>
          <w:p>
            <w:pPr>
              <w:spacing w:before="30" w:after="30"/>
            </w:pPr>
            <w:r>
              <w:rPr>
                <w:rFonts w:ascii="Calibri" w:hAnsi="Calibri"/>
                <w:b w:val="0"/>
                <w:i w:val="0"/>
                <w:caps w:val="0"/>
                <w:color w:val="1A1A1A"/>
                <w:sz w:val="18"/>
              </w:rPr>
              <w:t>Part 3</w:t>
            </w:r>
          </w:p>
        </w:tc>
        <w:tc>
          <w:tcPr>
            <w:tcW w:type="dxa" w:w="4464"/>
            <w:tcMar>
              <w:top w:w="45" w:type="dxa"/>
              <w:start w:w="95" w:type="dxa"/>
              <w:bottom w:w="45" w:type="dxa"/>
              <w:end w:w="95" w:type="dxa"/>
            </w:tcMar>
          </w:tcPr>
          <w:p>
            <w:pPr>
              <w:spacing w:before="30" w:after="30"/>
            </w:pPr>
            <w:r>
              <w:rPr>
                <w:rFonts w:ascii="Calibri" w:hAnsi="Calibri"/>
                <w:b w:val="0"/>
                <w:i w:val="0"/>
                <w:caps w:val="0"/>
                <w:color w:val="1A1A1A"/>
                <w:sz w:val="18"/>
              </w:rPr>
              <w:t>talk about consequences, alternatives and hypothetical situations accurately</w:t>
            </w:r>
          </w:p>
        </w:tc>
      </w:tr>
      <w:tr>
        <w:trPr>
          <w:cantSplit w:val="true"/>
        </w:trPr>
        <w:tc>
          <w:tcPr>
            <w:tcW w:type="dxa" w:w="576"/>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6</w:t>
            </w:r>
          </w:p>
        </w:tc>
        <w:tc>
          <w:tcPr>
            <w:tcW w:type="dxa" w:w="3024"/>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Wishes, Regrets, and Hypothetical Situations</w:t>
            </w:r>
          </w:p>
        </w:tc>
        <w:tc>
          <w:tcPr>
            <w:tcW w:type="dxa" w:w="1008"/>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Part 3</w:t>
            </w:r>
          </w:p>
        </w:tc>
        <w:tc>
          <w:tcPr>
            <w:tcW w:type="dxa" w:w="4464"/>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express preferences, dissatisfaction, regrets and imagined alternatives naturally</w:t>
            </w:r>
          </w:p>
        </w:tc>
      </w:tr>
      <w:tr>
        <w:trPr>
          <w:cantSplit w:val="true"/>
        </w:trPr>
        <w:tc>
          <w:tcPr>
            <w:tcW w:type="dxa" w:w="576"/>
            <w:tcMar>
              <w:top w:w="45" w:type="dxa"/>
              <w:start w:w="95" w:type="dxa"/>
              <w:bottom w:w="45" w:type="dxa"/>
              <w:end w:w="95" w:type="dxa"/>
            </w:tcMar>
          </w:tcPr>
          <w:p>
            <w:pPr>
              <w:spacing w:before="30" w:after="30"/>
            </w:pPr>
            <w:r>
              <w:rPr>
                <w:rFonts w:ascii="Calibri" w:hAnsi="Calibri"/>
                <w:b w:val="0"/>
                <w:i w:val="0"/>
                <w:caps w:val="0"/>
                <w:color w:val="1A1A1A"/>
                <w:sz w:val="18"/>
              </w:rPr>
              <w:t>7</w:t>
            </w:r>
          </w:p>
        </w:tc>
        <w:tc>
          <w:tcPr>
            <w:tcW w:type="dxa" w:w="3024"/>
            <w:tcMar>
              <w:top w:w="45" w:type="dxa"/>
              <w:start w:w="95" w:type="dxa"/>
              <w:bottom w:w="45" w:type="dxa"/>
              <w:end w:w="95" w:type="dxa"/>
            </w:tcMar>
          </w:tcPr>
          <w:p>
            <w:pPr>
              <w:spacing w:before="30" w:after="30"/>
            </w:pPr>
            <w:r>
              <w:rPr>
                <w:rFonts w:ascii="Calibri" w:hAnsi="Calibri"/>
                <w:b w:val="0"/>
                <w:i w:val="0"/>
                <w:caps w:val="0"/>
                <w:color w:val="1A1A1A"/>
                <w:sz w:val="18"/>
              </w:rPr>
              <w:t>Comparisons Beyond the Basics</w:t>
            </w:r>
          </w:p>
        </w:tc>
        <w:tc>
          <w:tcPr>
            <w:tcW w:type="dxa" w:w="1008"/>
            <w:tcMar>
              <w:top w:w="45" w:type="dxa"/>
              <w:start w:w="95" w:type="dxa"/>
              <w:bottom w:w="45" w:type="dxa"/>
              <w:end w:w="95" w:type="dxa"/>
            </w:tcMar>
          </w:tcPr>
          <w:p>
            <w:pPr>
              <w:spacing w:before="30" w:after="30"/>
            </w:pPr>
            <w:r>
              <w:rPr>
                <w:rFonts w:ascii="Calibri" w:hAnsi="Calibri"/>
                <w:b w:val="0"/>
                <w:i w:val="0"/>
                <w:caps w:val="0"/>
                <w:color w:val="1A1A1A"/>
                <w:sz w:val="18"/>
              </w:rPr>
              <w:t>Part 4</w:t>
            </w:r>
          </w:p>
        </w:tc>
        <w:tc>
          <w:tcPr>
            <w:tcW w:type="dxa" w:w="4464"/>
            <w:tcMar>
              <w:top w:w="45" w:type="dxa"/>
              <w:start w:w="95" w:type="dxa"/>
              <w:bottom w:w="45" w:type="dxa"/>
              <w:end w:w="95" w:type="dxa"/>
            </w:tcMar>
          </w:tcPr>
          <w:p>
            <w:pPr>
              <w:spacing w:before="30" w:after="30"/>
            </w:pPr>
            <w:r>
              <w:rPr>
                <w:rFonts w:ascii="Calibri" w:hAnsi="Calibri"/>
                <w:b w:val="0"/>
                <w:i w:val="0"/>
                <w:caps w:val="0"/>
                <w:color w:val="1A1A1A"/>
                <w:sz w:val="18"/>
              </w:rPr>
              <w:t>compare clearly and support comparisons with reasons</w:t>
            </w:r>
          </w:p>
        </w:tc>
      </w:tr>
      <w:tr>
        <w:trPr>
          <w:cantSplit w:val="true"/>
        </w:trPr>
        <w:tc>
          <w:tcPr>
            <w:tcW w:type="dxa" w:w="576"/>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8</w:t>
            </w:r>
          </w:p>
        </w:tc>
        <w:tc>
          <w:tcPr>
            <w:tcW w:type="dxa" w:w="3024"/>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Linking Ideas and Building Arguments</w:t>
            </w:r>
          </w:p>
        </w:tc>
        <w:tc>
          <w:tcPr>
            <w:tcW w:type="dxa" w:w="1008"/>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Part 4</w:t>
            </w:r>
          </w:p>
        </w:tc>
        <w:tc>
          <w:tcPr>
            <w:tcW w:type="dxa" w:w="4464"/>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organise opinions into coherent, well-linked spoken arguments</w:t>
            </w:r>
          </w:p>
        </w:tc>
      </w:tr>
      <w:tr>
        <w:trPr>
          <w:cantSplit w:val="true"/>
        </w:trPr>
        <w:tc>
          <w:tcPr>
            <w:tcW w:type="dxa" w:w="576"/>
            <w:tcMar>
              <w:top w:w="45" w:type="dxa"/>
              <w:start w:w="95" w:type="dxa"/>
              <w:bottom w:w="45" w:type="dxa"/>
              <w:end w:w="95" w:type="dxa"/>
            </w:tcMar>
          </w:tcPr>
          <w:p>
            <w:pPr>
              <w:spacing w:before="30" w:after="30"/>
            </w:pPr>
            <w:r>
              <w:rPr>
                <w:rFonts w:ascii="Calibri" w:hAnsi="Calibri"/>
                <w:b w:val="0"/>
                <w:i w:val="0"/>
                <w:caps w:val="0"/>
                <w:color w:val="1A1A1A"/>
                <w:sz w:val="18"/>
              </w:rPr>
              <w:t>9</w:t>
            </w:r>
          </w:p>
        </w:tc>
        <w:tc>
          <w:tcPr>
            <w:tcW w:type="dxa" w:w="3024"/>
            <w:tcMar>
              <w:top w:w="45" w:type="dxa"/>
              <w:start w:w="95" w:type="dxa"/>
              <w:bottom w:w="45" w:type="dxa"/>
              <w:end w:w="95" w:type="dxa"/>
            </w:tcMar>
          </w:tcPr>
          <w:p>
            <w:pPr>
              <w:spacing w:before="30" w:after="30"/>
            </w:pPr>
            <w:r>
              <w:rPr>
                <w:rFonts w:ascii="Calibri" w:hAnsi="Calibri"/>
                <w:b w:val="0"/>
                <w:i w:val="0"/>
                <w:caps w:val="0"/>
                <w:color w:val="1A1A1A"/>
                <w:sz w:val="18"/>
              </w:rPr>
              <w:t>Passive Voice in Natural English</w:t>
            </w:r>
          </w:p>
        </w:tc>
        <w:tc>
          <w:tcPr>
            <w:tcW w:type="dxa" w:w="1008"/>
            <w:tcMar>
              <w:top w:w="45" w:type="dxa"/>
              <w:start w:w="95" w:type="dxa"/>
              <w:bottom w:w="45" w:type="dxa"/>
              <w:end w:w="95" w:type="dxa"/>
            </w:tcMar>
          </w:tcPr>
          <w:p>
            <w:pPr>
              <w:spacing w:before="30" w:after="30"/>
            </w:pPr>
            <w:r>
              <w:rPr>
                <w:rFonts w:ascii="Calibri" w:hAnsi="Calibri"/>
                <w:b w:val="0"/>
                <w:i w:val="0"/>
                <w:caps w:val="0"/>
                <w:color w:val="1A1A1A"/>
                <w:sz w:val="18"/>
              </w:rPr>
              <w:t>Part 5</w:t>
            </w:r>
          </w:p>
        </w:tc>
        <w:tc>
          <w:tcPr>
            <w:tcW w:type="dxa" w:w="4464"/>
            <w:tcMar>
              <w:top w:w="45" w:type="dxa"/>
              <w:start w:w="95" w:type="dxa"/>
              <w:bottom w:w="45" w:type="dxa"/>
              <w:end w:w="95" w:type="dxa"/>
            </w:tcMar>
          </w:tcPr>
          <w:p>
            <w:pPr>
              <w:spacing w:before="30" w:after="30"/>
            </w:pPr>
            <w:r>
              <w:rPr>
                <w:rFonts w:ascii="Calibri" w:hAnsi="Calibri"/>
                <w:b w:val="0"/>
                <w:i w:val="0"/>
                <w:caps w:val="0"/>
                <w:color w:val="1A1A1A"/>
                <w:sz w:val="18"/>
              </w:rPr>
              <w:t>choose between active and passive for the right focus</w:t>
            </w:r>
          </w:p>
        </w:tc>
      </w:tr>
      <w:tr>
        <w:trPr>
          <w:cantSplit w:val="true"/>
        </w:trPr>
        <w:tc>
          <w:tcPr>
            <w:tcW w:type="dxa" w:w="576"/>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10</w:t>
            </w:r>
          </w:p>
        </w:tc>
        <w:tc>
          <w:tcPr>
            <w:tcW w:type="dxa" w:w="3024"/>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Causative Structures</w:t>
            </w:r>
          </w:p>
        </w:tc>
        <w:tc>
          <w:tcPr>
            <w:tcW w:type="dxa" w:w="1008"/>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Part 5</w:t>
            </w:r>
          </w:p>
        </w:tc>
        <w:tc>
          <w:tcPr>
            <w:tcW w:type="dxa" w:w="4464"/>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talk about services, arrangements, influence and responsibility naturally</w:t>
            </w:r>
          </w:p>
        </w:tc>
      </w:tr>
      <w:tr>
        <w:trPr>
          <w:cantSplit w:val="true"/>
        </w:trPr>
        <w:tc>
          <w:tcPr>
            <w:tcW w:type="dxa" w:w="576"/>
            <w:tcMar>
              <w:top w:w="45" w:type="dxa"/>
              <w:start w:w="95" w:type="dxa"/>
              <w:bottom w:w="45" w:type="dxa"/>
              <w:end w:w="95" w:type="dxa"/>
            </w:tcMar>
          </w:tcPr>
          <w:p>
            <w:pPr>
              <w:spacing w:before="30" w:after="30"/>
            </w:pPr>
            <w:r>
              <w:rPr>
                <w:rFonts w:ascii="Calibri" w:hAnsi="Calibri"/>
                <w:b w:val="0"/>
                <w:i w:val="0"/>
                <w:caps w:val="0"/>
                <w:color w:val="1A1A1A"/>
                <w:sz w:val="18"/>
              </w:rPr>
              <w:t>11</w:t>
            </w:r>
          </w:p>
        </w:tc>
        <w:tc>
          <w:tcPr>
            <w:tcW w:type="dxa" w:w="3024"/>
            <w:tcMar>
              <w:top w:w="45" w:type="dxa"/>
              <w:start w:w="95" w:type="dxa"/>
              <w:bottom w:w="45" w:type="dxa"/>
              <w:end w:w="95" w:type="dxa"/>
            </w:tcMar>
          </w:tcPr>
          <w:p>
            <w:pPr>
              <w:spacing w:before="30" w:after="30"/>
            </w:pPr>
            <w:r>
              <w:rPr>
                <w:rFonts w:ascii="Calibri" w:hAnsi="Calibri"/>
                <w:b w:val="0"/>
                <w:i w:val="0"/>
                <w:caps w:val="0"/>
                <w:color w:val="1A1A1A"/>
                <w:sz w:val="18"/>
              </w:rPr>
              <w:t>Gerunds and Infinitives</w:t>
            </w:r>
          </w:p>
        </w:tc>
        <w:tc>
          <w:tcPr>
            <w:tcW w:type="dxa" w:w="1008"/>
            <w:tcMar>
              <w:top w:w="45" w:type="dxa"/>
              <w:start w:w="95" w:type="dxa"/>
              <w:bottom w:w="45" w:type="dxa"/>
              <w:end w:w="95" w:type="dxa"/>
            </w:tcMar>
          </w:tcPr>
          <w:p>
            <w:pPr>
              <w:spacing w:before="30" w:after="30"/>
            </w:pPr>
            <w:r>
              <w:rPr>
                <w:rFonts w:ascii="Calibri" w:hAnsi="Calibri"/>
                <w:b w:val="0"/>
                <w:i w:val="0"/>
                <w:caps w:val="0"/>
                <w:color w:val="1A1A1A"/>
                <w:sz w:val="18"/>
              </w:rPr>
              <w:t>Part 6</w:t>
            </w:r>
          </w:p>
        </w:tc>
        <w:tc>
          <w:tcPr>
            <w:tcW w:type="dxa" w:w="4464"/>
            <w:tcMar>
              <w:top w:w="45" w:type="dxa"/>
              <w:start w:w="95" w:type="dxa"/>
              <w:bottom w:w="45" w:type="dxa"/>
              <w:end w:w="95" w:type="dxa"/>
            </w:tcMar>
          </w:tcPr>
          <w:p>
            <w:pPr>
              <w:spacing w:before="30" w:after="30"/>
            </w:pPr>
            <w:r>
              <w:rPr>
                <w:rFonts w:ascii="Calibri" w:hAnsi="Calibri"/>
                <w:b w:val="0"/>
                <w:i w:val="0"/>
                <w:caps w:val="0"/>
                <w:color w:val="1A1A1A"/>
                <w:sz w:val="18"/>
              </w:rPr>
              <w:t>choose the right verb pattern for your meaning</w:t>
            </w:r>
          </w:p>
        </w:tc>
      </w:tr>
      <w:tr>
        <w:trPr>
          <w:cantSplit w:val="true"/>
        </w:trPr>
        <w:tc>
          <w:tcPr>
            <w:tcW w:type="dxa" w:w="576"/>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12</w:t>
            </w:r>
          </w:p>
        </w:tc>
        <w:tc>
          <w:tcPr>
            <w:tcW w:type="dxa" w:w="3024"/>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Relative Clauses and Concise Descriptions</w:t>
            </w:r>
          </w:p>
        </w:tc>
        <w:tc>
          <w:tcPr>
            <w:tcW w:type="dxa" w:w="1008"/>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Part 6</w:t>
            </w:r>
          </w:p>
        </w:tc>
        <w:tc>
          <w:tcPr>
            <w:tcW w:type="dxa" w:w="4464"/>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describe people, places and ideas precisely in one sentence</w:t>
            </w:r>
          </w:p>
        </w:tc>
      </w:tr>
      <w:tr>
        <w:trPr>
          <w:cantSplit w:val="true"/>
        </w:trPr>
        <w:tc>
          <w:tcPr>
            <w:tcW w:type="dxa" w:w="576"/>
            <w:tcMar>
              <w:top w:w="45" w:type="dxa"/>
              <w:start w:w="95" w:type="dxa"/>
              <w:bottom w:w="45" w:type="dxa"/>
              <w:end w:w="95" w:type="dxa"/>
            </w:tcMar>
          </w:tcPr>
          <w:p>
            <w:pPr>
              <w:spacing w:before="30" w:after="30"/>
            </w:pPr>
            <w:r>
              <w:rPr>
                <w:rFonts w:ascii="Calibri" w:hAnsi="Calibri"/>
                <w:b w:val="0"/>
                <w:i w:val="0"/>
                <w:caps w:val="0"/>
                <w:color w:val="1A1A1A"/>
                <w:sz w:val="18"/>
              </w:rPr>
              <w:t>13</w:t>
            </w:r>
          </w:p>
        </w:tc>
        <w:tc>
          <w:tcPr>
            <w:tcW w:type="dxa" w:w="3024"/>
            <w:tcMar>
              <w:top w:w="45" w:type="dxa"/>
              <w:start w:w="95" w:type="dxa"/>
              <w:bottom w:w="45" w:type="dxa"/>
              <w:end w:w="95" w:type="dxa"/>
            </w:tcMar>
          </w:tcPr>
          <w:p>
            <w:pPr>
              <w:spacing w:before="30" w:after="30"/>
            </w:pPr>
            <w:r>
              <w:rPr>
                <w:rFonts w:ascii="Calibri" w:hAnsi="Calibri"/>
                <w:b w:val="0"/>
                <w:i w:val="0"/>
                <w:caps w:val="0"/>
                <w:color w:val="1A1A1A"/>
                <w:sz w:val="18"/>
              </w:rPr>
              <w:t>Reported Speech and Reporting Verbs</w:t>
            </w:r>
          </w:p>
        </w:tc>
        <w:tc>
          <w:tcPr>
            <w:tcW w:type="dxa" w:w="1008"/>
            <w:tcMar>
              <w:top w:w="45" w:type="dxa"/>
              <w:start w:w="95" w:type="dxa"/>
              <w:bottom w:w="45" w:type="dxa"/>
              <w:end w:w="95" w:type="dxa"/>
            </w:tcMar>
          </w:tcPr>
          <w:p>
            <w:pPr>
              <w:spacing w:before="30" w:after="30"/>
            </w:pPr>
            <w:r>
              <w:rPr>
                <w:rFonts w:ascii="Calibri" w:hAnsi="Calibri"/>
                <w:b w:val="0"/>
                <w:i w:val="0"/>
                <w:caps w:val="0"/>
                <w:color w:val="1A1A1A"/>
                <w:sz w:val="18"/>
              </w:rPr>
              <w:t>Part 7</w:t>
            </w:r>
          </w:p>
        </w:tc>
        <w:tc>
          <w:tcPr>
            <w:tcW w:type="dxa" w:w="4464"/>
            <w:tcMar>
              <w:top w:w="45" w:type="dxa"/>
              <w:start w:w="95" w:type="dxa"/>
              <w:bottom w:w="45" w:type="dxa"/>
              <w:end w:w="95" w:type="dxa"/>
            </w:tcMar>
          </w:tcPr>
          <w:p>
            <w:pPr>
              <w:spacing w:before="30" w:after="30"/>
            </w:pPr>
            <w:r>
              <w:rPr>
                <w:rFonts w:ascii="Calibri" w:hAnsi="Calibri"/>
                <w:b w:val="0"/>
                <w:i w:val="0"/>
                <w:caps w:val="0"/>
                <w:color w:val="1A1A1A"/>
                <w:sz w:val="18"/>
              </w:rPr>
              <w:t>report conversations and summarise information accurately and naturally</w:t>
            </w:r>
          </w:p>
        </w:tc>
      </w:tr>
      <w:tr>
        <w:trPr>
          <w:cantSplit w:val="true"/>
        </w:trPr>
        <w:tc>
          <w:tcPr>
            <w:tcW w:type="dxa" w:w="576"/>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14</w:t>
            </w:r>
          </w:p>
        </w:tc>
        <w:tc>
          <w:tcPr>
            <w:tcW w:type="dxa" w:w="3024"/>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Participles and Advanced Sentence Patterns</w:t>
            </w:r>
          </w:p>
        </w:tc>
        <w:tc>
          <w:tcPr>
            <w:tcW w:type="dxa" w:w="1008"/>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Part 7</w:t>
            </w:r>
          </w:p>
        </w:tc>
        <w:tc>
          <w:tcPr>
            <w:tcW w:type="dxa" w:w="4464"/>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combine ideas concisely without losing clarity</w:t>
            </w:r>
          </w:p>
        </w:tc>
      </w:tr>
      <w:tr>
        <w:trPr>
          <w:cantSplit w:val="true"/>
        </w:trPr>
        <w:tc>
          <w:tcPr>
            <w:tcW w:type="dxa" w:w="576"/>
            <w:tcMar>
              <w:top w:w="45" w:type="dxa"/>
              <w:start w:w="95" w:type="dxa"/>
              <w:bottom w:w="45" w:type="dxa"/>
              <w:end w:w="95" w:type="dxa"/>
            </w:tcMar>
          </w:tcPr>
          <w:p>
            <w:pPr>
              <w:spacing w:before="30" w:after="30"/>
            </w:pPr>
            <w:r>
              <w:rPr>
                <w:rFonts w:ascii="Calibri" w:hAnsi="Calibri"/>
                <w:b w:val="0"/>
                <w:i w:val="0"/>
                <w:caps w:val="0"/>
                <w:color w:val="1A1A1A"/>
                <w:sz w:val="18"/>
              </w:rPr>
              <w:t>15</w:t>
            </w:r>
          </w:p>
        </w:tc>
        <w:tc>
          <w:tcPr>
            <w:tcW w:type="dxa" w:w="3024"/>
            <w:tcMar>
              <w:top w:w="45" w:type="dxa"/>
              <w:start w:w="95" w:type="dxa"/>
              <w:bottom w:w="45" w:type="dxa"/>
              <w:end w:w="95" w:type="dxa"/>
            </w:tcMar>
          </w:tcPr>
          <w:p>
            <w:pPr>
              <w:spacing w:before="30" w:after="30"/>
            </w:pPr>
            <w:r>
              <w:rPr>
                <w:rFonts w:ascii="Calibri" w:hAnsi="Calibri"/>
                <w:b w:val="0"/>
                <w:i w:val="0"/>
                <w:caps w:val="0"/>
                <w:color w:val="1A1A1A"/>
                <w:sz w:val="18"/>
              </w:rPr>
              <w:t>Hedging, Emphasis, and Natural Inversion</w:t>
            </w:r>
          </w:p>
        </w:tc>
        <w:tc>
          <w:tcPr>
            <w:tcW w:type="dxa" w:w="1008"/>
            <w:tcMar>
              <w:top w:w="45" w:type="dxa"/>
              <w:start w:w="95" w:type="dxa"/>
              <w:bottom w:w="45" w:type="dxa"/>
              <w:end w:w="95" w:type="dxa"/>
            </w:tcMar>
          </w:tcPr>
          <w:p>
            <w:pPr>
              <w:spacing w:before="30" w:after="30"/>
            </w:pPr>
            <w:r>
              <w:rPr>
                <w:rFonts w:ascii="Calibri" w:hAnsi="Calibri"/>
                <w:b w:val="0"/>
                <w:i w:val="0"/>
                <w:caps w:val="0"/>
                <w:color w:val="1A1A1A"/>
                <w:sz w:val="18"/>
              </w:rPr>
              <w:t>Part 8</w:t>
            </w:r>
          </w:p>
        </w:tc>
        <w:tc>
          <w:tcPr>
            <w:tcW w:type="dxa" w:w="4464"/>
            <w:tcMar>
              <w:top w:w="45" w:type="dxa"/>
              <w:start w:w="95" w:type="dxa"/>
              <w:bottom w:w="45" w:type="dxa"/>
              <w:end w:w="95" w:type="dxa"/>
            </w:tcMar>
          </w:tcPr>
          <w:p>
            <w:pPr>
              <w:spacing w:before="30" w:after="30"/>
            </w:pPr>
            <w:r>
              <w:rPr>
                <w:rFonts w:ascii="Calibri" w:hAnsi="Calibri"/>
                <w:b w:val="0"/>
                <w:i w:val="0"/>
                <w:caps w:val="0"/>
                <w:color w:val="1A1A1A"/>
                <w:sz w:val="18"/>
              </w:rPr>
              <w:t>control certainty, emphasis and formality like an educated speaker</w:t>
            </w:r>
          </w:p>
        </w:tc>
      </w:tr>
      <w:tr>
        <w:trPr>
          <w:cantSplit w:val="true"/>
        </w:trPr>
        <w:tc>
          <w:tcPr>
            <w:tcW w:type="dxa" w:w="576"/>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16</w:t>
            </w:r>
          </w:p>
        </w:tc>
        <w:tc>
          <w:tcPr>
            <w:tcW w:type="dxa" w:w="3024"/>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Grammar in Real Conversation</w:t>
            </w:r>
          </w:p>
        </w:tc>
        <w:tc>
          <w:tcPr>
            <w:tcW w:type="dxa" w:w="1008"/>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Part 8</w:t>
            </w:r>
          </w:p>
        </w:tc>
        <w:tc>
          <w:tcPr>
            <w:tcW w:type="dxa" w:w="4464"/>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8"/>
              </w:rPr>
              <w:t>bring all the course grammar together in free, accurate, confident speech</w:t>
            </w:r>
          </w:p>
        </w:tc>
      </w:tr>
    </w:tbl>
    <w:p>
      <w:pPr>
        <w:spacing w:before="0" w:after="0"/>
      </w:pPr>
      <w:r>
        <w:rPr>
          <w:sz w:val="8"/>
        </w:rPr>
      </w:r>
    </w:p>
    <w:p>
      <w:pPr>
        <w:keepNext/>
        <w:spacing w:before="120" w:after="70"/>
      </w:pPr>
      <w:r>
        <w:rPr>
          <w:rFonts w:ascii="Calibri" w:hAnsi="Calibri"/>
          <w:b/>
          <w:i w:val="0"/>
          <w:caps w:val="0"/>
          <w:color w:val="1F3A5F"/>
          <w:sz w:val="24"/>
        </w:rPr>
        <w:t>Assessment architecture</w:t>
      </w:r>
    </w:p>
    <w:p>
      <w:pPr>
        <w:spacing w:before="50" w:after="70"/>
        <w:ind w:left="173"/>
      </w:pPr>
      <w:r>
        <w:rPr>
          <w:rFonts w:ascii="Calibri" w:hAnsi="Calibri"/>
          <w:b w:val="0"/>
          <w:i w:val="0"/>
          <w:caps w:val="0"/>
          <w:color w:val="1A1A1A"/>
          <w:sz w:val="22"/>
        </w:rPr>
        <w:t>•  Diagnostic Test (25 written items + matched baseline speaking sample) — before Lesson 1.</w:t>
      </w:r>
    </w:p>
    <w:p>
      <w:pPr>
        <w:spacing w:before="50" w:after="70"/>
        <w:ind w:left="173"/>
      </w:pPr>
      <w:r>
        <w:rPr>
          <w:rFonts w:ascii="Calibri" w:hAnsi="Calibri"/>
          <w:b w:val="0"/>
          <w:i w:val="0"/>
          <w:caps w:val="0"/>
          <w:color w:val="1A1A1A"/>
          <w:sz w:val="22"/>
        </w:rPr>
        <w:t>•  Review Test 1 after Lesson 4 (Lessons 1–4); Review Test 2 after Lesson 8 (Lessons 1–8); Review Test 3 after Lesson 12 (Lessons 1–12). Each review test assesses only taught material.</w:t>
      </w:r>
    </w:p>
    <w:p>
      <w:pPr>
        <w:spacing w:before="50" w:after="70"/>
        <w:ind w:left="173"/>
      </w:pPr>
      <w:r>
        <w:rPr>
          <w:rFonts w:ascii="Calibri" w:hAnsi="Calibri"/>
          <w:b w:val="0"/>
          <w:i w:val="0"/>
          <w:caps w:val="0"/>
          <w:color w:val="1A1A1A"/>
          <w:sz w:val="22"/>
        </w:rPr>
        <w:t>•  Final Assessment after Lesson 16: 30 written items sampling all lessons, plus the matched two-minute speaking task and four-criterion rubric.</w:t>
      </w:r>
    </w:p>
    <w:p>
      <w:pPr>
        <w:spacing w:before="50" w:after="70"/>
        <w:ind w:left="173"/>
      </w:pPr>
      <w:r>
        <w:rPr>
          <w:rFonts w:ascii="Calibri" w:hAnsi="Calibri"/>
          <w:b w:val="0"/>
          <w:i w:val="0"/>
          <w:caps w:val="0"/>
          <w:color w:val="1A1A1A"/>
          <w:sz w:val="22"/>
        </w:rPr>
        <w:t>•  Five student reference appendices: Grammar Formula Book, Common Errors Guide, Essential Sentence Patterns, Can-Do Tracker, and the Complete Answer Key (Appendix 5).</w:t>
      </w:r>
    </w:p>
    <w:p>
      <w:pPr>
        <w:spacing w:after="0"/>
      </w:pPr>
      <w:r>
        <w:br w:type="page"/>
      </w:r>
    </w:p>
    <w:tbl>
      <w:tblPr>
        <w:tblW w:type="auto" w:w="0"/>
        <w:jc w:val="center"/>
        <w:tblLook w:firstColumn="1" w:firstRow="1" w:lastColumn="0" w:lastRow="0" w:noHBand="0" w:noVBand="1" w:val="04A0"/>
      </w:tblPr>
      <w:tblGrid>
        <w:gridCol w:w="9317"/>
      </w:tblGrid>
      <w:tr>
        <w:trPr>
          <w:cantSplit w:val="true"/>
        </w:trPr>
        <w:tc>
          <w:tcPr>
            <w:tcW w:type="dxa" w:w="9317"/>
            <w:shd w:val="clear" w:color="auto" w:fill="1F3A5F"/>
            <w:tcMar>
              <w:top w:w="95" w:type="dxa"/>
              <w:start w:w="140" w:type="dxa"/>
              <w:bottom w:w="95" w:type="dxa"/>
              <w:end w:w="140" w:type="dxa"/>
            </w:tcMar>
          </w:tcPr>
          <w:p>
            <w:pPr>
              <w:pStyle w:val="Heading1"/>
              <w:keepNext/>
            </w:pPr>
            <w:r>
              <w:rPr>
                <w:rFonts w:ascii="Calibri" w:hAnsi="Calibri"/>
                <w:b/>
                <w:i w:val="0"/>
                <w:caps w:val="0"/>
                <w:color w:val="FFFFFF"/>
                <w:sz w:val="26"/>
              </w:rPr>
              <w:t>TEACHING PRINCIPLES</w:t>
            </w:r>
          </w:p>
          <w:p>
            <w:pPr>
              <w:keepNext/>
            </w:pPr>
            <w:r>
              <w:rPr>
                <w:rFonts w:ascii="Calibri" w:hAnsi="Calibri"/>
                <w:b w:val="0"/>
                <w:i w:val="0"/>
                <w:caps w:val="0"/>
                <w:color w:val="FFFFFF"/>
                <w:sz w:val="19"/>
              </w:rPr>
              <w:t>Eight habits that make grammar stick in conversation</w:t>
            </w:r>
          </w:p>
        </w:tc>
      </w:tr>
    </w:tbl>
    <w:p>
      <w:pPr>
        <w:keepNext/>
        <w:spacing w:before="0" w:after="0"/>
      </w:pPr>
      <w:r>
        <w:rPr>
          <w:sz w:val="8"/>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8A6200"/>
                <w:sz w:val="19"/>
              </w:rPr>
              <w:t>1. Situation and meaning before terminology.</w:t>
            </w:r>
          </w:p>
          <w:p>
            <w:pPr>
              <w:spacing w:before="30" w:after="30"/>
            </w:pPr>
            <w:r>
              <w:rPr>
                <w:rFonts w:ascii="Calibri" w:hAnsi="Calibri"/>
                <w:b w:val="0"/>
                <w:i w:val="0"/>
                <w:caps w:val="0"/>
                <w:color w:val="1A1A1A"/>
                <w:sz w:val="21"/>
              </w:rPr>
              <w:t>Begin every lesson with a concrete human situation and let learners talk in Part 1 before introducing any rule. When a grammatical term is needed, explain what it means in everyday English.</w:t>
            </w:r>
          </w:p>
        </w:tc>
      </w:tr>
    </w:tbl>
    <w:p>
      <w:pPr>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8A6200"/>
                <w:sz w:val="19"/>
              </w:rPr>
              <w:t>2. Keep explanation brisk; give the hour to speaking.</w:t>
            </w:r>
          </w:p>
          <w:p>
            <w:pPr>
              <w:spacing w:before="30" w:after="30"/>
            </w:pPr>
            <w:r>
              <w:rPr>
                <w:rFonts w:ascii="Calibri" w:hAnsi="Calibri"/>
                <w:b w:val="0"/>
                <w:i w:val="0"/>
                <w:caps w:val="0"/>
                <w:color w:val="1A1A1A"/>
                <w:sz w:val="21"/>
              </w:rPr>
              <w:t>Parts 1–3 should take roughly 15 minutes in total. The remaining 45 minutes belong to active practice, pair conversation, precision building, and the unscripted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8A6200"/>
                <w:sz w:val="19"/>
              </w:rPr>
              <w:t>3. Teach contrasts side by side in the same context.</w:t>
            </w:r>
          </w:p>
          <w:p>
            <w:pPr>
              <w:spacing w:before="30" w:after="30"/>
            </w:pPr>
            <w:r>
              <w:rPr>
                <w:rFonts w:ascii="Calibri" w:hAnsi="Calibri"/>
                <w:b w:val="0"/>
                <w:i w:val="0"/>
                <w:caps w:val="0"/>
                <w:color w:val="1A1A1A"/>
                <w:sz w:val="21"/>
              </w:rPr>
              <w:t>Students rarely understand a structure in isolation. Show how changing 'I lived' to 'I have lived' or 'mustn't' to 'can't' changes the real-world message in the listener's mind.</w:t>
            </w:r>
          </w:p>
        </w:tc>
      </w:tr>
    </w:tbl>
    <w:p>
      <w:pPr>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8A6200"/>
                <w:sz w:val="19"/>
              </w:rPr>
              <w:t>4. One classroom, open-ended depth.</w:t>
            </w:r>
          </w:p>
          <w:p>
            <w:pPr>
              <w:spacing w:before="30" w:after="30"/>
            </w:pPr>
            <w:r>
              <w:rPr>
                <w:rFonts w:ascii="Calibri" w:hAnsi="Calibri"/>
                <w:b w:val="0"/>
                <w:i w:val="0"/>
                <w:caps w:val="0"/>
                <w:color w:val="1A1A1A"/>
                <w:sz w:val="21"/>
              </w:rPr>
              <w:t>Never split the room into separate tracks. Give the whole class the same communicative task; help hesitant speakers land a clear, accurate core answer while prompting confident speakers to elaborate with reasons, stories, concessions, and the precision patterns in Part 6.</w:t>
            </w:r>
          </w:p>
        </w:tc>
      </w:tr>
    </w:tbl>
    <w:p>
      <w:pPr>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8A6200"/>
                <w:sz w:val="19"/>
              </w:rPr>
              <w:t>5. Models are inspiration, not scripts to memorize.</w:t>
            </w:r>
          </w:p>
          <w:p>
            <w:pPr>
              <w:spacing w:before="30" w:after="30"/>
            </w:pPr>
            <w:r>
              <w:rPr>
                <w:rFonts w:ascii="Calibri" w:hAnsi="Calibri"/>
                <w:b w:val="0"/>
                <w:i w:val="0"/>
                <w:caps w:val="0"/>
                <w:color w:val="1A1A1A"/>
                <w:sz w:val="21"/>
              </w:rPr>
              <w:t>Have learners attempt the speaking task first before uncovering the printed Model Response. Then ask them to notice one useful phrase or connection in the model and try a second round.</w:t>
            </w:r>
          </w:p>
        </w:tc>
      </w:tr>
    </w:tbl>
    <w:p>
      <w:pPr>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8A6200"/>
                <w:sz w:val="19"/>
              </w:rPr>
              <w:t>6. Correct without interrupting communication.</w:t>
            </w:r>
          </w:p>
          <w:p>
            <w:pPr>
              <w:spacing w:before="30" w:after="30"/>
            </w:pPr>
            <w:r>
              <w:rPr>
                <w:rFonts w:ascii="Calibri" w:hAnsi="Calibri"/>
                <w:b w:val="0"/>
                <w:i w:val="0"/>
                <w:caps w:val="0"/>
                <w:color w:val="1A1A1A"/>
                <w:sz w:val="21"/>
              </w:rPr>
              <w:t>During pair work and Real Talk, listen with the printed criteria and jot down two or three anonymous sentences on a notepad. Put them on the board after the timer ends so the whole class can repair them together.</w:t>
            </w:r>
          </w:p>
        </w:tc>
      </w:tr>
    </w:tbl>
    <w:p>
      <w:pPr>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8A6200"/>
                <w:sz w:val="19"/>
              </w:rPr>
              <w:t>7. Honour legitimate grammatical alternatives.</w:t>
            </w:r>
          </w:p>
          <w:p>
            <w:pPr>
              <w:spacing w:before="30" w:after="30"/>
            </w:pPr>
            <w:r>
              <w:rPr>
                <w:rFonts w:ascii="Calibri" w:hAnsi="Calibri"/>
                <w:b w:val="0"/>
                <w:i w:val="0"/>
                <w:caps w:val="0"/>
                <w:color w:val="1A1A1A"/>
                <w:sz w:val="21"/>
              </w:rPr>
              <w:t>English often allows more than one natural form depending on the speaker's focus (for instance, present perfect simple vs continuous, or 'may / might / could' for possibility). Credit every accurate option noted in the key.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8A6200"/>
                <w:sz w:val="19"/>
              </w:rPr>
              <w:t>8. Close every lesson with active recall.</w:t>
            </w:r>
          </w:p>
          <w:p>
            <w:pPr>
              <w:spacing w:before="30" w:after="30"/>
            </w:pPr>
            <w:r>
              <w:rPr>
                <w:rFonts w:ascii="Calibri" w:hAnsi="Calibri"/>
                <w:b w:val="0"/>
                <w:i w:val="0"/>
                <w:caps w:val="0"/>
                <w:color w:val="1A1A1A"/>
                <w:sz w:val="21"/>
              </w:rPr>
              <w:t>In the final five minutes, ask students to close their books and produce the target patterns from memory. Retrieval without looking at the page is what builds real-time fluency.</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rPr>
          <w:cantSplit w:val="true"/>
        </w:trPr>
        <w:tc>
          <w:tcPr>
            <w:tcW w:type="dxa" w:w="9317"/>
            <w:shd w:val="clear" w:color="auto" w:fill="1F3A5F"/>
            <w:tcMar>
              <w:top w:w="95" w:type="dxa"/>
              <w:start w:w="140" w:type="dxa"/>
              <w:bottom w:w="95" w:type="dxa"/>
              <w:end w:w="140" w:type="dxa"/>
            </w:tcMar>
          </w:tcPr>
          <w:p>
            <w:pPr>
              <w:pStyle w:val="Heading1"/>
              <w:keepNext/>
            </w:pPr>
            <w:r>
              <w:rPr>
                <w:rFonts w:ascii="Calibri" w:hAnsi="Calibri"/>
                <w:b/>
                <w:i w:val="0"/>
                <w:caps w:val="0"/>
                <w:color w:val="FFFFFF"/>
                <w:sz w:val="26"/>
              </w:rPr>
              <w:t>PACING AND FEEDBACK</w:t>
            </w:r>
          </w:p>
          <w:p>
            <w:pPr>
              <w:keepNext/>
            </w:pPr>
            <w:r>
              <w:rPr>
                <w:rFonts w:ascii="Calibri" w:hAnsi="Calibri"/>
                <w:b w:val="0"/>
                <w:i w:val="0"/>
                <w:caps w:val="0"/>
                <w:color w:val="FFFFFF"/>
                <w:sz w:val="19"/>
              </w:rPr>
              <w:t>Managing a 60-minute or 45-minute Special Speaking class</w:t>
            </w:r>
          </w:p>
        </w:tc>
      </w:tr>
    </w:tbl>
    <w:p>
      <w:pPr>
        <w:keepNext/>
        <w:spacing w:before="0" w:after="0"/>
      </w:pPr>
      <w:r>
        <w:rPr>
          <w:sz w:val="8"/>
        </w:rPr>
      </w:r>
    </w:p>
    <w:p>
      <w:pPr>
        <w:spacing w:before="50" w:after="70"/>
      </w:pPr>
      <w:r>
        <w:rPr>
          <w:rFonts w:ascii="Calibri" w:hAnsi="Calibri"/>
          <w:b w:val="0"/>
          <w:i w:val="0"/>
          <w:caps w:val="0"/>
          <w:color w:val="1A1A1A"/>
          <w:sz w:val="22"/>
        </w:rPr>
        <w:t>Every lesson guide in this book is paced for a standard 60-minute class session, grouped into five clear teaching blocks:</w:t>
      </w:r>
    </w:p>
    <w:tbl>
      <w:tblPr>
        <w:tblStyle w:val="TableGrid"/>
        <w:tblW w:type="auto" w:w="0"/>
        <w:jc w:val="center"/>
        <w:tblLook w:firstColumn="1" w:firstRow="1" w:lastColumn="0" w:lastRow="0" w:noHBand="0" w:noVBand="1" w:val="04A0"/>
      </w:tblPr>
      <w:tblGrid>
        <w:gridCol w:w="3106"/>
        <w:gridCol w:w="3106"/>
        <w:gridCol w:w="3106"/>
      </w:tblGrid>
      <w:tr>
        <w:trPr>
          <w:tblHeader w:val="true"/>
          <w:cantSplit w:val="true"/>
        </w:trPr>
        <w:tc>
          <w:tcPr>
            <w:tcW w:type="dxa" w:w="3312"/>
            <w:shd w:val="clear" w:color="auto" w:fill="1F3A5F"/>
            <w:tcMar>
              <w:top w:w="45" w:type="dxa"/>
              <w:start w:w="95" w:type="dxa"/>
              <w:bottom w:w="45" w:type="dxa"/>
              <w:end w:w="95" w:type="dxa"/>
            </w:tcMar>
          </w:tcPr>
          <w:p>
            <w:r>
              <w:rPr>
                <w:rFonts w:ascii="Calibri" w:hAnsi="Calibri"/>
                <w:b/>
                <w:i w:val="0"/>
                <w:caps w:val="0"/>
                <w:color w:val="FFFFFF"/>
                <w:sz w:val="19"/>
              </w:rPr>
              <w:t>Teaching block</w:t>
            </w:r>
          </w:p>
        </w:tc>
        <w:tc>
          <w:tcPr>
            <w:tcW w:type="dxa" w:w="1152"/>
            <w:shd w:val="clear" w:color="auto" w:fill="1F3A5F"/>
            <w:tcMar>
              <w:top w:w="45" w:type="dxa"/>
              <w:start w:w="95" w:type="dxa"/>
              <w:bottom w:w="45" w:type="dxa"/>
              <w:end w:w="95" w:type="dxa"/>
            </w:tcMar>
          </w:tcPr>
          <w:p>
            <w:r>
              <w:rPr>
                <w:rFonts w:ascii="Calibri" w:hAnsi="Calibri"/>
                <w:b/>
                <w:i w:val="0"/>
                <w:caps w:val="0"/>
                <w:color w:val="FFFFFF"/>
                <w:sz w:val="19"/>
              </w:rPr>
              <w:t>Minutes</w:t>
            </w:r>
          </w:p>
        </w:tc>
        <w:tc>
          <w:tcPr>
            <w:tcW w:type="dxa" w:w="4608"/>
            <w:shd w:val="clear" w:color="auto" w:fill="1F3A5F"/>
            <w:tcMar>
              <w:top w:w="45" w:type="dxa"/>
              <w:start w:w="95" w:type="dxa"/>
              <w:bottom w:w="45" w:type="dxa"/>
              <w:end w:w="95" w:type="dxa"/>
            </w:tcMar>
          </w:tcPr>
          <w:p>
            <w:r>
              <w:rPr>
                <w:rFonts w:ascii="Calibri" w:hAnsi="Calibri"/>
                <w:b/>
                <w:i w:val="0"/>
                <w:caps w:val="0"/>
                <w:color w:val="FFFFFF"/>
                <w:sz w:val="19"/>
              </w:rPr>
              <w:t>Lesson parts covered</w:t>
            </w:r>
          </w:p>
        </w:tc>
      </w:tr>
      <w:tr>
        <w:trPr>
          <w:cantSplit w:val="true"/>
        </w:trPr>
        <w:tc>
          <w:tcPr>
            <w:tcW w:type="dxa" w:w="3312"/>
            <w:tcMar>
              <w:top w:w="45" w:type="dxa"/>
              <w:start w:w="95" w:type="dxa"/>
              <w:bottom w:w="45" w:type="dxa"/>
              <w:end w:w="95" w:type="dxa"/>
            </w:tcMar>
          </w:tcPr>
          <w:p>
            <w:pPr>
              <w:spacing w:before="30" w:after="30"/>
            </w:pPr>
            <w:r>
              <w:rPr>
                <w:rFonts w:ascii="Calibri" w:hAnsi="Calibri"/>
                <w:b w:val="0"/>
                <w:i w:val="0"/>
                <w:caps w:val="0"/>
                <w:color w:val="1A1A1A"/>
                <w:sz w:val="19"/>
              </w:rPr>
              <w:t>Opening, explanation, and contrast</w:t>
            </w:r>
          </w:p>
        </w:tc>
        <w:tc>
          <w:tcPr>
            <w:tcW w:type="dxa" w:w="1152"/>
            <w:tcMar>
              <w:top w:w="45" w:type="dxa"/>
              <w:start w:w="95" w:type="dxa"/>
              <w:bottom w:w="45" w:type="dxa"/>
              <w:end w:w="95" w:type="dxa"/>
            </w:tcMar>
          </w:tcPr>
          <w:p>
            <w:pPr>
              <w:spacing w:before="30" w:after="30"/>
            </w:pPr>
            <w:r>
              <w:rPr>
                <w:rFonts w:ascii="Calibri" w:hAnsi="Calibri"/>
                <w:b w:val="0"/>
                <w:i w:val="0"/>
                <w:caps w:val="0"/>
                <w:color w:val="1A1A1A"/>
                <w:sz w:val="19"/>
              </w:rPr>
              <w:t>15</w:t>
            </w:r>
          </w:p>
        </w:tc>
        <w:tc>
          <w:tcPr>
            <w:tcW w:type="dxa" w:w="4608"/>
            <w:tcMar>
              <w:top w:w="45" w:type="dxa"/>
              <w:start w:w="95" w:type="dxa"/>
              <w:bottom w:w="45" w:type="dxa"/>
              <w:end w:w="95" w:type="dxa"/>
            </w:tcMar>
          </w:tcPr>
          <w:p>
            <w:pPr>
              <w:spacing w:before="30" w:after="30"/>
            </w:pPr>
            <w:r>
              <w:rPr>
                <w:rFonts w:ascii="Calibri" w:hAnsi="Calibri"/>
                <w:b w:val="0"/>
                <w:i w:val="0"/>
                <w:caps w:val="0"/>
                <w:color w:val="1A1A1A"/>
                <w:sz w:val="19"/>
              </w:rPr>
              <w:t>Part 1 (Speaking Hook) + Part 2 (Simple Rule) + Part 3 (See the Difference)</w:t>
            </w:r>
          </w:p>
        </w:tc>
      </w:tr>
      <w:tr>
        <w:trPr>
          <w:cantSplit w:val="true"/>
        </w:trPr>
        <w:tc>
          <w:tcPr>
            <w:tcW w:type="dxa" w:w="331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Controlled oral and written practice</w:t>
            </w:r>
          </w:p>
        </w:tc>
        <w:tc>
          <w:tcPr>
            <w:tcW w:type="dxa" w:w="115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10</w:t>
            </w:r>
          </w:p>
        </w:tc>
        <w:tc>
          <w:tcPr>
            <w:tcW w:type="dxa" w:w="4608"/>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Part 4 (Practice the Pattern A &amp; B)</w:t>
            </w:r>
          </w:p>
        </w:tc>
      </w:tr>
      <w:tr>
        <w:trPr>
          <w:cantSplit w:val="true"/>
        </w:trPr>
        <w:tc>
          <w:tcPr>
            <w:tcW w:type="dxa" w:w="3312"/>
            <w:tcMar>
              <w:top w:w="45" w:type="dxa"/>
              <w:start w:w="95" w:type="dxa"/>
              <w:bottom w:w="45" w:type="dxa"/>
              <w:end w:w="95" w:type="dxa"/>
            </w:tcMar>
          </w:tcPr>
          <w:p>
            <w:pPr>
              <w:spacing w:before="30" w:after="30"/>
            </w:pPr>
            <w:r>
              <w:rPr>
                <w:rFonts w:ascii="Calibri" w:hAnsi="Calibri"/>
                <w:b w:val="0"/>
                <w:i w:val="0"/>
                <w:caps w:val="0"/>
                <w:color w:val="1A1A1A"/>
                <w:sz w:val="19"/>
              </w:rPr>
              <w:t>Interactive speaking and precision</w:t>
            </w:r>
          </w:p>
        </w:tc>
        <w:tc>
          <w:tcPr>
            <w:tcW w:type="dxa" w:w="1152"/>
            <w:tcMar>
              <w:top w:w="45" w:type="dxa"/>
              <w:start w:w="95" w:type="dxa"/>
              <w:bottom w:w="45" w:type="dxa"/>
              <w:end w:w="95" w:type="dxa"/>
            </w:tcMar>
          </w:tcPr>
          <w:p>
            <w:pPr>
              <w:spacing w:before="30" w:after="30"/>
            </w:pPr>
            <w:r>
              <w:rPr>
                <w:rFonts w:ascii="Calibri" w:hAnsi="Calibri"/>
                <w:b w:val="0"/>
                <w:i w:val="0"/>
                <w:caps w:val="0"/>
                <w:color w:val="1A1A1A"/>
                <w:sz w:val="19"/>
              </w:rPr>
              <w:t>20</w:t>
            </w:r>
          </w:p>
        </w:tc>
        <w:tc>
          <w:tcPr>
            <w:tcW w:type="dxa" w:w="4608"/>
            <w:tcMar>
              <w:top w:w="45" w:type="dxa"/>
              <w:start w:w="95" w:type="dxa"/>
              <w:bottom w:w="45" w:type="dxa"/>
              <w:end w:w="95" w:type="dxa"/>
            </w:tcMar>
          </w:tcPr>
          <w:p>
            <w:pPr>
              <w:spacing w:before="30" w:after="30"/>
            </w:pPr>
            <w:r>
              <w:rPr>
                <w:rFonts w:ascii="Calibri" w:hAnsi="Calibri"/>
                <w:b w:val="0"/>
                <w:i w:val="0"/>
                <w:caps w:val="0"/>
                <w:color w:val="1A1A1A"/>
                <w:sz w:val="19"/>
              </w:rPr>
              <w:t>Part 5 (Pair Speaking) + Part 6 (Say It with Greater Precision)</w:t>
            </w:r>
          </w:p>
        </w:tc>
      </w:tr>
      <w:tr>
        <w:trPr>
          <w:cantSplit w:val="true"/>
        </w:trPr>
        <w:tc>
          <w:tcPr>
            <w:tcW w:type="dxa" w:w="331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Independent transfer challenge</w:t>
            </w:r>
          </w:p>
        </w:tc>
        <w:tc>
          <w:tcPr>
            <w:tcW w:type="dxa" w:w="115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10</w:t>
            </w:r>
          </w:p>
        </w:tc>
        <w:tc>
          <w:tcPr>
            <w:tcW w:type="dxa" w:w="4608"/>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Part 7 (Real Talk Challenge + model comparison)</w:t>
            </w:r>
          </w:p>
        </w:tc>
      </w:tr>
      <w:tr>
        <w:trPr>
          <w:cantSplit w:val="true"/>
        </w:trPr>
        <w:tc>
          <w:tcPr>
            <w:tcW w:type="dxa" w:w="3312"/>
            <w:tcMar>
              <w:top w:w="45" w:type="dxa"/>
              <w:start w:w="95" w:type="dxa"/>
              <w:bottom w:w="45" w:type="dxa"/>
              <w:end w:w="95" w:type="dxa"/>
            </w:tcMar>
          </w:tcPr>
          <w:p>
            <w:pPr>
              <w:spacing w:before="30" w:after="30"/>
            </w:pPr>
            <w:r>
              <w:rPr>
                <w:rFonts w:ascii="Calibri" w:hAnsi="Calibri"/>
                <w:b w:val="0"/>
                <w:i w:val="0"/>
                <w:caps w:val="0"/>
                <w:color w:val="1A1A1A"/>
                <w:sz w:val="19"/>
              </w:rPr>
              <w:t>Active recall and feedback</w:t>
            </w:r>
          </w:p>
        </w:tc>
        <w:tc>
          <w:tcPr>
            <w:tcW w:type="dxa" w:w="1152"/>
            <w:tcMar>
              <w:top w:w="45" w:type="dxa"/>
              <w:start w:w="95" w:type="dxa"/>
              <w:bottom w:w="45" w:type="dxa"/>
              <w:end w:w="95" w:type="dxa"/>
            </w:tcMar>
          </w:tcPr>
          <w:p>
            <w:pPr>
              <w:spacing w:before="30" w:after="30"/>
            </w:pPr>
            <w:r>
              <w:rPr>
                <w:rFonts w:ascii="Calibri" w:hAnsi="Calibri"/>
                <w:b w:val="0"/>
                <w:i w:val="0"/>
                <w:caps w:val="0"/>
                <w:color w:val="1A1A1A"/>
                <w:sz w:val="19"/>
              </w:rPr>
              <w:t>5</w:t>
            </w:r>
          </w:p>
        </w:tc>
        <w:tc>
          <w:tcPr>
            <w:tcW w:type="dxa" w:w="4608"/>
            <w:tcMar>
              <w:top w:w="45" w:type="dxa"/>
              <w:start w:w="95" w:type="dxa"/>
              <w:bottom w:w="45" w:type="dxa"/>
              <w:end w:w="95" w:type="dxa"/>
            </w:tcMar>
          </w:tcPr>
          <w:p>
            <w:pPr>
              <w:spacing w:before="30" w:after="30"/>
            </w:pPr>
            <w:r>
              <w:rPr>
                <w:rFonts w:ascii="Calibri" w:hAnsi="Calibri"/>
                <w:b w:val="0"/>
                <w:i w:val="0"/>
                <w:caps w:val="0"/>
                <w:color w:val="1A1A1A"/>
                <w:sz w:val="19"/>
              </w:rPr>
              <w:t>Part 8 (Review and Self-Check) + board repair</w:t>
            </w:r>
          </w:p>
        </w:tc>
      </w:tr>
      <w:tr>
        <w:trPr>
          <w:cantSplit w:val="true"/>
        </w:trPr>
        <w:tc>
          <w:tcPr>
            <w:tcW w:type="dxa" w:w="3312"/>
            <w:shd w:val="clear" w:color="auto" w:fill="F7F8FA"/>
            <w:tcMar>
              <w:top w:w="45" w:type="dxa"/>
              <w:start w:w="95" w:type="dxa"/>
              <w:bottom w:w="45" w:type="dxa"/>
              <w:end w:w="95" w:type="dxa"/>
            </w:tcMar>
          </w:tcPr>
          <w:p>
            <w:pPr>
              <w:spacing w:before="30" w:after="30"/>
            </w:pPr>
            <w:r>
              <w:rPr>
                <w:rFonts w:ascii="Calibri" w:hAnsi="Calibri"/>
                <w:b/>
                <w:i w:val="0"/>
                <w:caps w:val="0"/>
                <w:color w:val="1F3A5F"/>
                <w:sz w:val="19"/>
              </w:rPr>
              <w:t>Total</w:t>
            </w:r>
          </w:p>
        </w:tc>
        <w:tc>
          <w:tcPr>
            <w:tcW w:type="dxa" w:w="1152"/>
            <w:shd w:val="clear" w:color="auto" w:fill="F7F8FA"/>
            <w:tcMar>
              <w:top w:w="45" w:type="dxa"/>
              <w:start w:w="95" w:type="dxa"/>
              <w:bottom w:w="45" w:type="dxa"/>
              <w:end w:w="95" w:type="dxa"/>
            </w:tcMar>
          </w:tcPr>
          <w:p>
            <w:pPr>
              <w:spacing w:before="30" w:after="30"/>
            </w:pPr>
            <w:r>
              <w:rPr>
                <w:rFonts w:ascii="Calibri" w:hAnsi="Calibri"/>
                <w:b/>
                <w:i w:val="0"/>
                <w:caps w:val="0"/>
                <w:color w:val="1F3A5F"/>
                <w:sz w:val="19"/>
              </w:rPr>
              <w:t>60</w:t>
            </w:r>
          </w:p>
        </w:tc>
        <w:tc>
          <w:tcPr>
            <w:tcW w:type="dxa" w:w="4608"/>
            <w:shd w:val="clear" w:color="auto" w:fill="F7F8FA"/>
            <w:tcMar>
              <w:top w:w="45" w:type="dxa"/>
              <w:start w:w="95" w:type="dxa"/>
              <w:bottom w:w="45" w:type="dxa"/>
              <w:end w:w="95" w:type="dxa"/>
            </w:tcMar>
          </w:tcPr>
          <w:p>
            <w:pPr>
              <w:spacing w:before="30" w:after="30"/>
            </w:pPr>
            <w:r>
              <w:rPr>
                <w:rFonts w:ascii="Calibri" w:hAnsi="Calibri"/>
                <w:b/>
                <w:i w:val="0"/>
                <w:caps w:val="0"/>
                <w:color w:val="1F3A5F"/>
                <w:sz w:val="19"/>
              </w:rPr>
            </w:r>
          </w:p>
        </w:tc>
      </w:tr>
    </w:tbl>
    <w:p>
      <w:pPr>
        <w:spacing w:before="0" w:after="0"/>
      </w:pPr>
      <w:r>
        <w:rPr>
          <w:sz w:val="8"/>
        </w:rPr>
      </w:r>
    </w:p>
    <w:p>
      <w:pPr>
        <w:keepNext/>
        <w:spacing w:before="120" w:after="70"/>
      </w:pPr>
      <w:r>
        <w:rPr>
          <w:rFonts w:ascii="Calibri" w:hAnsi="Calibri"/>
          <w:b/>
          <w:i w:val="0"/>
          <w:caps w:val="0"/>
          <w:color w:val="1F3A5F"/>
          <w:sz w:val="24"/>
        </w:rPr>
        <w:t>Adapting to different class schedules</w:t>
      </w:r>
    </w:p>
    <w:p>
      <w:pPr>
        <w:spacing w:before="50" w:after="70"/>
        <w:ind w:left="173"/>
      </w:pPr>
      <w:r>
        <w:rPr>
          <w:rFonts w:ascii="Calibri" w:hAnsi="Calibri"/>
          <w:b w:val="0"/>
          <w:i w:val="0"/>
          <w:caps w:val="0"/>
          <w:color w:val="1A1A1A"/>
          <w:sz w:val="22"/>
        </w:rPr>
        <w:t>•  45-minute session: follow the 'Shorter-session adaptation' box in each lesson guide — keep the 15-minute explanation and 10-minute practice intact, run a focused 12-minute Pair Speaking + precision round, a 5-minute Real Talk sprint, and a 3-minute recall check.</w:t>
      </w:r>
    </w:p>
    <w:p>
      <w:pPr>
        <w:spacing w:before="50" w:after="70"/>
        <w:ind w:left="173"/>
      </w:pPr>
      <w:r>
        <w:rPr>
          <w:rFonts w:ascii="Calibri" w:hAnsi="Calibri"/>
          <w:b w:val="0"/>
          <w:i w:val="0"/>
          <w:caps w:val="0"/>
          <w:color w:val="1A1A1A"/>
          <w:sz w:val="22"/>
        </w:rPr>
        <w:t>•  90-minute session: run the full 60-minute plan, then have students switch partners and repeat the Real Talk Challenge on a second topic, incorporating feedback from the first round.</w:t>
      </w:r>
    </w:p>
    <w:p>
      <w:pPr>
        <w:keepNext/>
        <w:spacing w:before="120" w:after="70"/>
      </w:pPr>
      <w:r>
        <w:rPr>
          <w:rFonts w:ascii="Calibri" w:hAnsi="Calibri"/>
          <w:b/>
          <w:i w:val="0"/>
          <w:caps w:val="0"/>
          <w:color w:val="1F3A5F"/>
          <w:sz w:val="24"/>
        </w:rPr>
        <w:t>Fluency-protecting feedback routine</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20" w:after="40"/>
            </w:pPr>
            <w:r>
              <w:rPr>
                <w:rFonts w:ascii="Calibri" w:hAnsi="Calibri"/>
                <w:b/>
                <w:i w:val="0"/>
                <w:caps/>
                <w:color w:val="0E6B6B"/>
                <w:sz w:val="19"/>
              </w:rPr>
              <w:t>While students are speaking — listen and note</w:t>
            </w:r>
          </w:p>
          <w:p>
            <w:pPr>
              <w:spacing w:before="30" w:after="30"/>
            </w:pPr>
            <w:r>
              <w:rPr>
                <w:rFonts w:ascii="Calibri" w:hAnsi="Calibri"/>
                <w:b w:val="0"/>
                <w:i w:val="0"/>
                <w:caps w:val="0"/>
                <w:color w:val="1A1A1A"/>
                <w:sz w:val="21"/>
              </w:rPr>
              <w:t>•  Circulate quietly with the lesson's success criteria; never interrupt a speaker mid-thought to fix a grammar slip.</w:t>
            </w:r>
          </w:p>
          <w:p>
            <w:pPr>
              <w:spacing w:before="30" w:after="30"/>
            </w:pPr>
            <w:r>
              <w:rPr>
                <w:rFonts w:ascii="Calibri" w:hAnsi="Calibri"/>
                <w:b w:val="0"/>
                <w:i w:val="0"/>
                <w:caps w:val="0"/>
                <w:color w:val="1A1A1A"/>
                <w:sz w:val="21"/>
              </w:rPr>
              <w:t>•  Write down two strong sentences you hear and two recurring errors on your notepad (without student names).</w:t>
            </w:r>
          </w:p>
          <w:p>
            <w:pPr>
              <w:spacing w:before="30" w:after="30"/>
            </w:pPr>
            <w:r>
              <w:rPr>
                <w:rFonts w:ascii="Calibri" w:hAnsi="Calibri"/>
                <w:b w:val="0"/>
                <w:i w:val="0"/>
                <w:caps w:val="0"/>
                <w:color w:val="1A1A1A"/>
                <w:sz w:val="21"/>
              </w:rPr>
              <w:t>•  If a pair stalls, join briefly as a curious listener and ask one natural follow-up question to restart the flow.</w:t>
            </w:r>
          </w:p>
        </w:tc>
      </w:tr>
    </w:tbl>
    <w:p>
      <w:pPr>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8A6200"/>
                <w:sz w:val="19"/>
              </w:rPr>
              <w:t>After the speaking round — repair in three minutes</w:t>
            </w:r>
          </w:p>
          <w:p>
            <w:pPr>
              <w:spacing w:before="30" w:after="30"/>
            </w:pPr>
            <w:r>
              <w:rPr>
                <w:rFonts w:ascii="Calibri" w:hAnsi="Calibri"/>
                <w:b w:val="0"/>
                <w:i w:val="0"/>
                <w:caps w:val="0"/>
                <w:color w:val="1A1A1A"/>
                <w:sz w:val="21"/>
              </w:rPr>
              <w:t>•  Start by praising one specific communicative success and one strong sentence from the room.</w:t>
            </w:r>
          </w:p>
          <w:p>
            <w:pPr>
              <w:spacing w:before="30" w:after="30"/>
            </w:pPr>
            <w:r>
              <w:rPr>
                <w:rFonts w:ascii="Calibri" w:hAnsi="Calibri"/>
                <w:b w:val="0"/>
                <w:i w:val="0"/>
                <w:caps w:val="0"/>
                <w:color w:val="1A1A1A"/>
                <w:sz w:val="21"/>
              </w:rPr>
              <w:t>•  Write the two anonymous error sentences on the board and invite pairs to spot and repair the pattern in 30 seconds.</w:t>
            </w:r>
          </w:p>
          <w:p>
            <w:pPr>
              <w:spacing w:before="30" w:after="30"/>
            </w:pPr>
            <w:r>
              <w:rPr>
                <w:rFonts w:ascii="Calibri" w:hAnsi="Calibri"/>
                <w:b w:val="0"/>
                <w:i w:val="0"/>
                <w:caps w:val="0"/>
                <w:color w:val="1A1A1A"/>
                <w:sz w:val="21"/>
              </w:rPr>
              <w:t>•  Have the whole class say the repaired sentences aloud once so the natural rhythm lands in everyone's ear.</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rPr>
          <w:cantSplit w:val="true"/>
        </w:trPr>
        <w:tc>
          <w:tcPr>
            <w:tcW w:type="dxa" w:w="9317"/>
            <w:shd w:val="clear" w:color="auto" w:fill="1F3A5F"/>
            <w:tcMar>
              <w:top w:w="95" w:type="dxa"/>
              <w:start w:w="140" w:type="dxa"/>
              <w:bottom w:w="95" w:type="dxa"/>
              <w:end w:w="140" w:type="dxa"/>
            </w:tcMar>
          </w:tcPr>
          <w:p>
            <w:pPr>
              <w:pStyle w:val="Heading1"/>
              <w:keepNext/>
            </w:pPr>
            <w:r>
              <w:rPr>
                <w:rFonts w:ascii="Calibri" w:hAnsi="Calibri"/>
                <w:b/>
                <w:i w:val="0"/>
                <w:caps w:val="0"/>
                <w:color w:val="FFFFFF"/>
                <w:sz w:val="26"/>
              </w:rPr>
              <w:t>LESSON 1  ·  TENSES FOR REAL COMMUNICATION  —  TEACHER GUIDE</w:t>
            </w:r>
          </w:p>
          <w:p>
            <w:pPr>
              <w:keepNext/>
            </w:pPr>
            <w:r>
              <w:rPr>
                <w:rFonts w:ascii="Calibri" w:hAnsi="Calibri"/>
                <w:b w:val="0"/>
                <w:i w:val="0"/>
                <w:caps w:val="0"/>
                <w:color w:val="FFFFFF"/>
                <w:sz w:val="19"/>
              </w:rPr>
              <w:t>Part 1 — Build Strong Sentences   |   Speaking goal: talk about habits, experiences and changes accurately</w:t>
            </w:r>
          </w:p>
        </w:tc>
      </w:tr>
    </w:tbl>
    <w:p>
      <w:pPr>
        <w:keepNext/>
        <w:spacing w:before="0" w:after="0"/>
      </w:pPr>
      <w:r>
        <w:rPr>
          <w:sz w:val="8"/>
        </w:rPr>
      </w:r>
    </w:p>
    <w:p>
      <w:pPr>
        <w:spacing w:before="50" w:after="80"/>
      </w:pPr>
      <w:r>
        <w:rPr>
          <w:rFonts w:ascii="Calibri" w:hAnsi="Calibri"/>
          <w:b w:val="0"/>
          <w:i/>
          <w:caps w:val="0"/>
          <w:color w:val="555555"/>
          <w:sz w:val="21"/>
        </w:rPr>
        <w:t>This guide follows the exact eight-part sequence of the Student Book lesson. Teach the whole class together through the shared explanations and activities, using the support and extension notes below to help every speaker succeed.</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preparation, and 60-minute timing</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Lesson objectives:</w:t>
            </w:r>
          </w:p>
          <w:p>
            <w:pPr>
              <w:spacing w:before="30" w:after="30"/>
            </w:pPr>
            <w:r>
              <w:rPr>
                <w:rFonts w:ascii="Calibri" w:hAnsi="Calibri"/>
                <w:b w:val="0"/>
                <w:i w:val="0"/>
                <w:caps w:val="0"/>
                <w:color w:val="1A1A1A"/>
                <w:sz w:val="21"/>
              </w:rPr>
              <w:t>•  Choose accurate verb forms for habits, temporary current situations, finished past events, experiences connected to now, and future plans or arrangements in spoken English.</w:t>
            </w:r>
          </w:p>
          <w:p>
            <w:pPr>
              <w:spacing w:before="30" w:after="30"/>
            </w:pPr>
            <w:r>
              <w:rPr>
                <w:rFonts w:ascii="Calibri" w:hAnsi="Calibri"/>
                <w:b w:val="0"/>
                <w:i w:val="0"/>
                <w:caps w:val="0"/>
                <w:color w:val="1A1A1A"/>
                <w:sz w:val="21"/>
              </w:rPr>
              <w:t>•  Explain in plain English why a finished time expression ('yesterday', 'last week', 'in 2020') requires the past simple rather than the present perfect.</w:t>
            </w:r>
          </w:p>
          <w:p>
            <w:pPr>
              <w:spacing w:before="30" w:after="30"/>
            </w:pPr>
            <w:r>
              <w:rPr>
                <w:rFonts w:ascii="Calibri" w:hAnsi="Calibri"/>
                <w:b w:val="0"/>
                <w:i w:val="0"/>
                <w:caps w:val="0"/>
                <w:color w:val="1A1A1A"/>
                <w:sz w:val="21"/>
              </w:rPr>
              <w:t>•  Deliver an unscripted one-minute account of how their English or another practical skill has improved over time, combining past simple, present perfect, and present simple/continuous.</w:t>
            </w:r>
          </w:p>
          <w:p>
            <w:pPr>
              <w:keepNext/>
              <w:spacing w:before="30" w:after="30"/>
            </w:pPr>
            <w:r>
              <w:rPr>
                <w:rFonts w:ascii="Calibri" w:hAnsi="Calibri"/>
                <w:b/>
                <w:i w:val="0"/>
                <w:caps w:val="0"/>
                <w:color w:val="0E6B6B"/>
                <w:sz w:val="21"/>
              </w:rPr>
              <w:t>Observable success criteria — listen for learners who:</w:t>
            </w:r>
          </w:p>
          <w:p>
            <w:pPr>
              <w:spacing w:before="30" w:after="30"/>
            </w:pPr>
            <w:r>
              <w:rPr>
                <w:rFonts w:ascii="Calibri" w:hAnsi="Calibri"/>
                <w:b w:val="0"/>
                <w:i w:val="0"/>
                <w:caps w:val="0"/>
                <w:color w:val="1A1A1A"/>
                <w:sz w:val="21"/>
              </w:rPr>
              <w:t>✓  at least 4 of 5 Practice A items are completed accurately before the answer key is discussed</w:t>
            </w:r>
          </w:p>
          <w:p>
            <w:pPr>
              <w:spacing w:before="30" w:after="30"/>
            </w:pPr>
            <w:r>
              <w:rPr>
                <w:rFonts w:ascii="Calibri" w:hAnsi="Calibri"/>
                <w:b w:val="0"/>
                <w:i w:val="0"/>
                <w:caps w:val="0"/>
                <w:color w:val="1A1A1A"/>
                <w:sz w:val="21"/>
              </w:rPr>
              <w:t>✓  corrections in Practice B are justified with a clear time or state-verb reason rather than a guess</w:t>
            </w:r>
          </w:p>
          <w:p>
            <w:pPr>
              <w:spacing w:before="30" w:after="30"/>
            </w:pPr>
            <w:r>
              <w:rPr>
                <w:rFonts w:ascii="Calibri" w:hAnsi="Calibri"/>
                <w:b w:val="0"/>
                <w:i w:val="0"/>
                <w:caps w:val="0"/>
                <w:color w:val="1A1A1A"/>
                <w:sz w:val="21"/>
              </w:rPr>
              <w:t>✓  in the Real Talk Challenge, time expressions match the speaker's chosen tense consistently</w:t>
            </w:r>
          </w:p>
          <w:p>
            <w:pPr>
              <w:keepNext/>
              <w:spacing w:before="30" w:after="30"/>
            </w:pPr>
            <w:r>
              <w:rPr>
                <w:rFonts w:ascii="Calibri" w:hAnsi="Calibri"/>
                <w:b/>
                <w:i w:val="0"/>
                <w:caps w:val="0"/>
                <w:color w:val="8A6200"/>
                <w:sz w:val="21"/>
              </w:rPr>
              <w:t>Before class begins:</w:t>
            </w:r>
          </w:p>
          <w:p>
            <w:pPr>
              <w:spacing w:before="30" w:after="30"/>
            </w:pPr>
            <w:r>
              <w:rPr>
                <w:rFonts w:ascii="Calibri" w:hAnsi="Calibri"/>
                <w:b w:val="0"/>
                <w:i w:val="0"/>
                <w:caps w:val="0"/>
                <w:color w:val="1A1A1A"/>
                <w:sz w:val="21"/>
              </w:rPr>
              <w:t>•  Draw four simple columns on the board: NOW &amp; AROUND NOW (present simple / continuous) · CLOSED PAST (past simple) · CONNECTED TO NOW (present perfect) · NEXT (future choices).</w:t>
            </w:r>
          </w:p>
          <w:p>
            <w:pPr>
              <w:spacing w:before="30" w:after="30"/>
            </w:pPr>
            <w:r>
              <w:rPr>
                <w:rFonts w:ascii="Calibri" w:hAnsi="Calibri"/>
                <w:b w:val="0"/>
                <w:i w:val="0"/>
                <w:caps w:val="0"/>
                <w:color w:val="1A1A1A"/>
                <w:sz w:val="21"/>
              </w:rPr>
              <w:t>•  No handouts are needed; learners jot down only three keywords during Real Talk planning.</w:t>
            </w:r>
          </w:p>
          <w:p>
            <w:pPr>
              <w:spacing w:before="30" w:after="30"/>
            </w:pPr>
            <w:r>
              <w:rPr>
                <w:rFonts w:ascii="Calibri" w:hAnsi="Calibri"/>
                <w:b w:val="0"/>
                <w:i w:val="0"/>
                <w:caps w:val="0"/>
                <w:color w:val="1A1A1A"/>
                <w:sz w:val="21"/>
              </w:rPr>
              <w:t>•  Optional: encourage learners to use a phone voice-memo app to record their one-minute Real Talk response so they can hear their own tense choices afterwards.</w:t>
            </w:r>
          </w:p>
        </w:tc>
      </w:tr>
    </w:tbl>
    <w:p>
      <w:pPr>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5" w:type="dxa"/>
              <w:start w:w="95" w:type="dxa"/>
              <w:bottom w:w="45" w:type="dxa"/>
              <w:end w:w="95" w:type="dxa"/>
            </w:tcMar>
          </w:tcPr>
          <w:p>
            <w:r>
              <w:rPr>
                <w:rFonts w:ascii="Calibri" w:hAnsi="Calibri"/>
                <w:b/>
                <w:i w:val="0"/>
                <w:caps w:val="0"/>
                <w:color w:val="FFFFFF"/>
                <w:sz w:val="19"/>
              </w:rPr>
              <w:t>Lesson step</w:t>
            </w:r>
          </w:p>
        </w:tc>
        <w:tc>
          <w:tcPr>
            <w:tcW w:type="dxa" w:w="1872"/>
            <w:shd w:val="clear" w:color="auto" w:fill="1F3A5F"/>
            <w:tcMar>
              <w:top w:w="45" w:type="dxa"/>
              <w:start w:w="95" w:type="dxa"/>
              <w:bottom w:w="45" w:type="dxa"/>
              <w:end w:w="95" w:type="dxa"/>
            </w:tcMar>
          </w:tcPr>
          <w:p>
            <w:r>
              <w:rPr>
                <w:rFonts w:ascii="Calibri" w:hAnsi="Calibri"/>
                <w:b/>
                <w:i w:val="0"/>
                <w:caps w:val="0"/>
                <w:color w:val="FFFFFF"/>
                <w:sz w:val="19"/>
              </w:rPr>
              <w:t>Minutes</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The Speaking Hook</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5</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The Simple Rule</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7</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See the Difference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3</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Practice the Pattern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Pair Speaking</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12</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Say It with Greater Precision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8</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Real Talk Challenge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Review and Self-Check</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5</w:t>
            </w:r>
          </w:p>
        </w:tc>
      </w:tr>
      <w:tr>
        <w:trPr>
          <w:cantSplit w:val="true"/>
        </w:trPr>
        <w:tc>
          <w:tcPr>
            <w:tcW w:type="dxa" w:w="7200"/>
            <w:tcMar>
              <w:top w:w="45" w:type="dxa"/>
              <w:start w:w="95" w:type="dxa"/>
              <w:bottom w:w="45" w:type="dxa"/>
              <w:end w:w="95" w:type="dxa"/>
            </w:tcMar>
          </w:tcPr>
          <w:p>
            <w:pPr>
              <w:spacing w:before="30" w:after="30"/>
            </w:pPr>
            <w:r>
              <w:rPr>
                <w:rFonts w:ascii="Calibri" w:hAnsi="Calibri"/>
                <w:b/>
                <w:i w:val="0"/>
                <w:caps w:val="0"/>
                <w:color w:val="1F3A5F"/>
                <w:sz w:val="19"/>
              </w:rPr>
              <w:t>Total</w:t>
            </w:r>
          </w:p>
        </w:tc>
        <w:tc>
          <w:tcPr>
            <w:tcW w:type="dxa" w:w="1872"/>
            <w:tcMar>
              <w:top w:w="45" w:type="dxa"/>
              <w:start w:w="95" w:type="dxa"/>
              <w:bottom w:w="45" w:type="dxa"/>
              <w:end w:w="95" w:type="dxa"/>
            </w:tcMar>
          </w:tcPr>
          <w:p>
            <w:pPr>
              <w:spacing w:before="30" w:after="30"/>
            </w:pPr>
            <w:r>
              <w:rPr>
                <w:rFonts w:ascii="Calibri" w:hAnsi="Calibri"/>
                <w:b/>
                <w:i w:val="0"/>
                <w:caps w:val="0"/>
                <w:color w:val="1F3A5F"/>
                <w:sz w:val="19"/>
              </w:rPr>
              <w:t>60</w:t>
            </w:r>
          </w:p>
        </w:tc>
      </w:tr>
    </w:tbl>
    <w:p>
      <w:pPr>
        <w:spacing w:before="0" w:after="0"/>
      </w:pPr>
      <w:r>
        <w:rPr>
          <w:sz w:val="8"/>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30" w:after="40"/>
        <w:ind w:left="173"/>
      </w:pPr>
      <w:r>
        <w:rPr>
          <w:rFonts w:ascii="Calibri" w:hAnsi="Calibri"/>
          <w:b w:val="0"/>
          <w:i w:val="0"/>
          <w:caps w:val="0"/>
          <w:color w:val="1A1A1A"/>
          <w:sz w:val="21"/>
        </w:rPr>
        <w:t>•  Have pairs read the two opening sentence pairs aloud ('I live with my cousin' vs 'I'm living with my cousin until my flat is ready'; 'I lost my keys yesterday' vs 'I've lost my keys — can you let me in?'). Ask them to explain what changes in real life between each pair without using grammar terms.</w:t>
      </w:r>
    </w:p>
    <w:p>
      <w:pPr>
        <w:spacing w:before="30" w:after="40"/>
        <w:ind w:left="173"/>
      </w:pPr>
      <w:r>
        <w:rPr>
          <w:rFonts w:ascii="Calibri" w:hAnsi="Calibri"/>
          <w:b w:val="0"/>
          <w:i w:val="0"/>
          <w:caps w:val="0"/>
          <w:color w:val="1A1A1A"/>
          <w:sz w:val="21"/>
        </w:rPr>
        <w:t>•  Give pairs two minutes to answer the two personal hook questions ('What does a normal weekday look like for you, and what temporary project are you working on this month?' and 'What is one important thing that has changed in your daily life over the past year?').</w:t>
      </w:r>
    </w:p>
    <w:p>
      <w:pPr>
        <w:spacing w:before="30" w:after="40"/>
        <w:ind w:left="173"/>
      </w:pPr>
      <w:r>
        <w:rPr>
          <w:rFonts w:ascii="Calibri" w:hAnsi="Calibri"/>
          <w:b w:val="0"/>
          <w:i w:val="0"/>
          <w:caps w:val="0"/>
          <w:color w:val="1A1A1A"/>
          <w:sz w:val="21"/>
        </w:rPr>
        <w:t>•  Take two brief responses from the room, write the time phrases learners used under the board columns, and point out that today's lesson makes those tense choices automatic.</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30" w:after="40"/>
        <w:ind w:left="173"/>
      </w:pPr>
      <w:r>
        <w:rPr>
          <w:rFonts w:ascii="Calibri" w:hAnsi="Calibri"/>
          <w:b w:val="0"/>
          <w:i w:val="0"/>
          <w:caps w:val="0"/>
          <w:color w:val="1A1A1A"/>
          <w:sz w:val="21"/>
        </w:rPr>
        <w:t>•  Walk through the three core rule groups in order: Rule 1 (Present tenses: baseline habits/facts vs temporary spotlight), Rule 2 (Past simple vs present perfect: closed time vs open bridge to now), and Rule 3 (Future choices: decided plan vs instant decision vs fixed calendar arrangement).</w:t>
      </w:r>
    </w:p>
    <w:p>
      <w:pPr>
        <w:spacing w:before="30" w:after="40"/>
        <w:ind w:left="173"/>
      </w:pPr>
      <w:r>
        <w:rPr>
          <w:rFonts w:ascii="Calibri" w:hAnsi="Calibri"/>
          <w:b w:val="0"/>
          <w:i w:val="0"/>
          <w:caps w:val="0"/>
          <w:color w:val="1A1A1A"/>
          <w:sz w:val="21"/>
        </w:rPr>
        <w:t>•  Have the class read one natural example per rule box aloud so the rhythm of contractions ('I'm working', 'I've sent', 'I'll carry') lands in their ear.</w:t>
      </w:r>
    </w:p>
    <w:p>
      <w:pPr>
        <w:spacing w:before="30" w:after="40"/>
        <w:ind w:left="173"/>
      </w:pPr>
      <w:r>
        <w:rPr>
          <w:rFonts w:ascii="Calibri" w:hAnsi="Calibri"/>
          <w:b w:val="0"/>
          <w:i w:val="0"/>
          <w:caps w:val="0"/>
          <w:color w:val="1A1A1A"/>
          <w:sz w:val="21"/>
        </w:rPr>
        <w:t>•  Write 'I saw him yesterday' and 'I've spoken to her recently' on the board to show why finished time stamps lock the door on the present perfect, while 'recently' allows either tense depending on the speaker's focus.</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8A6200"/>
                <w:sz w:val="19"/>
              </w:rPr>
              <w:t>Quick concept check — whole class</w:t>
            </w:r>
          </w:p>
          <w:p>
            <w:pPr>
              <w:spacing w:before="30" w:after="30"/>
            </w:pPr>
            <w:r>
              <w:rPr>
                <w:rFonts w:ascii="Calibri" w:hAnsi="Calibri"/>
                <w:b w:val="0"/>
                <w:i w:val="0"/>
                <w:caps w:val="0"/>
                <w:color w:val="1A1A1A"/>
                <w:sz w:val="21"/>
              </w:rPr>
              <w:t>•  'Last year I…' — which tense follows, and why can't we use 'have + participle'? (Past simple, because 'last year' is a finished time period.)</w:t>
            </w:r>
          </w:p>
          <w:p>
            <w:pPr>
              <w:spacing w:before="30" w:after="30"/>
            </w:pPr>
            <w:r>
              <w:rPr>
                <w:rFonts w:ascii="Calibri" w:hAnsi="Calibri"/>
                <w:b w:val="0"/>
                <w:i w:val="0"/>
                <w:caps w:val="0"/>
                <w:color w:val="1A1A1A"/>
                <w:sz w:val="21"/>
              </w:rPr>
              <w:t>•  'Nadia has worked here since 2022' — does Nadia still work here today? (Yes — 'since 2022' bridges past to present.)</w:t>
            </w:r>
          </w:p>
          <w:p>
            <w:pPr>
              <w:spacing w:before="30" w:after="30"/>
            </w:pPr>
            <w:r>
              <w:rPr>
                <w:rFonts w:ascii="Calibri" w:hAnsi="Calibri"/>
                <w:b w:val="0"/>
                <w:i w:val="0"/>
                <w:caps w:val="0"/>
                <w:color w:val="1A1A1A"/>
                <w:sz w:val="21"/>
              </w:rPr>
              <w:t>•  Contrast 'I'll help you carry that' with 'We're meeting the director at ten tomorrow' — which one was arranged before this conversation?</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30" w:after="40"/>
        <w:ind w:left="173"/>
      </w:pPr>
      <w:r>
        <w:rPr>
          <w:rFonts w:ascii="Calibri" w:hAnsi="Calibri"/>
          <w:b w:val="0"/>
          <w:i w:val="0"/>
          <w:caps w:val="0"/>
          <w:color w:val="1A1A1A"/>
          <w:sz w:val="21"/>
        </w:rPr>
        <w:t>•  Ask learners to cover the right-hand column of the 'Present perfect vs past simple' table in Part 3 and predict with a partner what the listener hears in each pair before uncovering it.</w:t>
      </w:r>
    </w:p>
    <w:p>
      <w:pPr>
        <w:spacing w:before="30" w:after="40"/>
        <w:ind w:left="173"/>
      </w:pPr>
      <w:r>
        <w:rPr>
          <w:rFonts w:ascii="Calibri" w:hAnsi="Calibri"/>
          <w:b w:val="0"/>
          <w:i w:val="0"/>
          <w:caps w:val="0"/>
          <w:color w:val="1A1A1A"/>
          <w:sz w:val="21"/>
        </w:rPr>
        <w:t>•  Read the 'State verbs vs action verbs' section together. Contrast 'I think this course is practical' (opinion = state) with 'I'm thinking about applying for a scholarship' (active mental process happening now).</w:t>
      </w:r>
    </w:p>
    <w:p>
      <w:pPr>
        <w:spacing w:before="30" w:after="40"/>
        <w:ind w:left="173"/>
      </w:pPr>
      <w:r>
        <w:rPr>
          <w:rFonts w:ascii="Calibri" w:hAnsi="Calibri"/>
          <w:b w:val="0"/>
          <w:i w:val="0"/>
          <w:caps w:val="0"/>
          <w:color w:val="1A1A1A"/>
          <w:sz w:val="21"/>
        </w:rPr>
        <w:t>•  Run a 30-second check: call out three time expressions ('last night', 'since 2022', 'these days') and have the class name the matching tense.</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30" w:after="40"/>
        <w:ind w:left="173"/>
      </w:pPr>
      <w:r>
        <w:rPr>
          <w:rFonts w:ascii="Calibri" w:hAnsi="Calibri"/>
          <w:b w:val="0"/>
          <w:i w:val="0"/>
          <w:caps w:val="0"/>
          <w:color w:val="1A1A1A"/>
          <w:sz w:val="21"/>
        </w:rPr>
        <w:t>•  Give learners 4 minutes to complete Practice A (5 items) individually, then 1 minute to compare answers in pairs and read each completed sentence aloud.</w:t>
      </w:r>
    </w:p>
    <w:p>
      <w:pPr>
        <w:spacing w:before="30" w:after="40"/>
        <w:ind w:left="173"/>
      </w:pPr>
      <w:r>
        <w:rPr>
          <w:rFonts w:ascii="Calibri" w:hAnsi="Calibri"/>
          <w:b w:val="0"/>
          <w:i w:val="0"/>
          <w:caps w:val="0"/>
          <w:color w:val="1A1A1A"/>
          <w:sz w:val="21"/>
        </w:rPr>
        <w:t>•  Run Practice B (4 items) in pairs: insist that for items 1 and 2, learners state both the corrected sentence and the one-sentence reason why the original failed.</w:t>
      </w:r>
    </w:p>
    <w:p>
      <w:pPr>
        <w:spacing w:before="30" w:after="40"/>
        <w:ind w:left="173"/>
      </w:pPr>
      <w:r>
        <w:rPr>
          <w:rFonts w:ascii="Calibri" w:hAnsi="Calibri"/>
          <w:b w:val="0"/>
          <w:i w:val="0"/>
          <w:caps w:val="0"/>
          <w:color w:val="1A1A1A"/>
          <w:sz w:val="21"/>
        </w:rPr>
        <w:t>•  Confirm answers with the whole class and clarify any item where learners hesitated.</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1F3A5F"/>
                <w:sz w:val="19"/>
              </w:rPr>
              <w:t>Answer key and teaching notes (Practice A &amp; B)</w:t>
            </w:r>
          </w:p>
          <w:p>
            <w:pPr>
              <w:spacing w:before="30" w:after="30"/>
            </w:pPr>
            <w:r>
              <w:rPr>
                <w:rFonts w:ascii="Calibri" w:hAnsi="Calibri"/>
                <w:b w:val="0"/>
                <w:i w:val="0"/>
                <w:caps w:val="0"/>
                <w:color w:val="1A1A1A"/>
                <w:sz w:val="21"/>
              </w:rPr>
              <w:t>Practice A:  1. saw  ·  2. has worked / has been working  ·  3. are meeting  ·  4. is snowing  ·  5. believes</w:t>
            </w:r>
          </w:p>
          <w:p>
            <w:pPr>
              <w:spacing w:before="30" w:after="30"/>
            </w:pPr>
            <w:r>
              <w:rPr>
                <w:rFonts w:ascii="Calibri" w:hAnsi="Calibri"/>
                <w:b w:val="0"/>
                <w:i w:val="0"/>
                <w:caps w:val="0"/>
                <w:color w:val="1A1A1A"/>
                <w:sz w:val="21"/>
              </w:rPr>
              <w:t>Practice B:  1. I finished my assignment last night. ('last night' is a finished time)  ·  2. She knows three foreign languages. ('know' is a state verb)  ·  3. have you known  ·  4. I'm going to study medicine next year.</w:t>
            </w:r>
          </w:p>
          <w:p>
            <w:pPr>
              <w:keepNext/>
              <w:spacing w:before="30" w:after="30"/>
            </w:pPr>
            <w:r>
              <w:rPr>
                <w:rFonts w:ascii="Calibri" w:hAnsi="Calibri"/>
                <w:b/>
                <w:i w:val="0"/>
                <w:caps w:val="0"/>
                <w:color w:val="8A6200"/>
                <w:sz w:val="21"/>
              </w:rPr>
              <w:t>Explanatory notes and common traps:</w:t>
            </w:r>
          </w:p>
          <w:p>
            <w:pPr>
              <w:spacing w:before="30" w:after="30"/>
            </w:pPr>
            <w:r>
              <w:rPr>
                <w:rFonts w:ascii="Calibri" w:hAnsi="Calibri"/>
                <w:b w:val="0"/>
                <w:i w:val="0"/>
                <w:caps w:val="0"/>
                <w:color w:val="1A1A1A"/>
                <w:sz w:val="21"/>
              </w:rPr>
              <w:t>•  A1 'saw' — 'last week' names a finished past time; 'have seen' is never grammatical with a closed time marker.</w:t>
            </w:r>
          </w:p>
          <w:p>
            <w:pPr>
              <w:spacing w:before="30" w:after="30"/>
            </w:pPr>
            <w:r>
              <w:rPr>
                <w:rFonts w:ascii="Calibri" w:hAnsi="Calibri"/>
                <w:b w:val="0"/>
                <w:i w:val="0"/>
                <w:caps w:val="0"/>
                <w:color w:val="1A1A1A"/>
                <w:sz w:val="21"/>
              </w:rPr>
              <w:t>•  A2 accepts both 'has worked' and 'has been working' — 'since 2022' connects the past to now, and both simple and continuous aspects are natural with 'work' and 'live'.</w:t>
            </w:r>
          </w:p>
          <w:p>
            <w:pPr>
              <w:spacing w:before="30" w:after="30"/>
            </w:pPr>
            <w:r>
              <w:rPr>
                <w:rFonts w:ascii="Calibri" w:hAnsi="Calibri"/>
                <w:b w:val="0"/>
                <w:i w:val="0"/>
                <w:caps w:val="0"/>
                <w:color w:val="1A1A1A"/>
                <w:sz w:val="21"/>
              </w:rPr>
              <w:t>•  A3 'are meeting / 're meeting' — a fixed personal arrangement with a specific time word ('tomorrow morning at ten') naturally takes the present continuous.</w:t>
            </w:r>
          </w:p>
          <w:p>
            <w:pPr>
              <w:spacing w:before="30" w:after="30"/>
            </w:pPr>
            <w:r>
              <w:rPr>
                <w:rFonts w:ascii="Calibri" w:hAnsi="Calibri"/>
                <w:b w:val="0"/>
                <w:i w:val="0"/>
                <w:caps w:val="0"/>
                <w:color w:val="1A1A1A"/>
                <w:sz w:val="21"/>
              </w:rPr>
              <w:t>•  B3 'have you known' — 'know' is a state verb (so not 'have you been knowing'), and 'How long' asks about a duration continuing up to now.</w:t>
            </w:r>
          </w:p>
          <w:p>
            <w:pPr>
              <w:spacing w:before="30" w:after="30"/>
            </w:pPr>
            <w:r>
              <w:rPr>
                <w:rFonts w:ascii="Calibri" w:hAnsi="Calibri"/>
                <w:b w:val="0"/>
                <w:i w:val="0"/>
                <w:caps w:val="0"/>
                <w:color w:val="1A1A1A"/>
                <w:sz w:val="21"/>
              </w:rPr>
              <w:t>•  B4 'I'm going to study medicine next year' — 'be going to' expresses a prior personal intention naturally in conversation.</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30" w:after="40"/>
        <w:ind w:left="173"/>
      </w:pPr>
      <w:r>
        <w:rPr>
          <w:rFonts w:ascii="Calibri" w:hAnsi="Calibri"/>
          <w:b w:val="0"/>
          <w:i w:val="0"/>
          <w:caps w:val="0"/>
          <w:color w:val="1A1A1A"/>
          <w:sz w:val="21"/>
        </w:rPr>
        <w:t>•  Read the 3-turn model exchange ('How it sounds in conversation') aloud with a volunteer so everyone hears how a natural follow-up question grows out of the partner's answer.</w:t>
      </w:r>
    </w:p>
    <w:p>
      <w:pPr>
        <w:spacing w:before="30" w:after="40"/>
        <w:ind w:left="173"/>
      </w:pPr>
      <w:r>
        <w:rPr>
          <w:rFonts w:ascii="Calibri" w:hAnsi="Calibri"/>
          <w:b w:val="0"/>
          <w:i w:val="0"/>
          <w:caps w:val="0"/>
          <w:color w:val="1A1A1A"/>
          <w:sz w:val="21"/>
        </w:rPr>
        <w:t>•  Put learners in pairs to interview each other using the four questions in Part 5, requiring at least one unscripted follow-up question after every answer.</w:t>
      </w:r>
    </w:p>
    <w:p>
      <w:pPr>
        <w:spacing w:before="30" w:after="40"/>
        <w:ind w:left="173"/>
      </w:pPr>
      <w:r>
        <w:rPr>
          <w:rFonts w:ascii="Calibri" w:hAnsi="Calibri"/>
          <w:b w:val="0"/>
          <w:i w:val="0"/>
          <w:caps w:val="0"/>
          <w:color w:val="1A1A1A"/>
          <w:sz w:val="21"/>
        </w:rPr>
        <w:t>•  Close the round by asking two learners to report one interesting change or current project they learned about their partner.</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20" w:after="40"/>
            </w:pPr>
            <w:r>
              <w:rPr>
                <w:rFonts w:ascii="Calibri" w:hAnsi="Calibri"/>
                <w:b/>
                <w:i w:val="0"/>
                <w:caps/>
                <w:color w:val="0E6B6B"/>
                <w:sz w:val="19"/>
              </w:rPr>
              <w:t>Sample partner exchange for classroom demonstration</w:t>
            </w:r>
          </w:p>
          <w:p>
            <w:pPr>
              <w:spacing w:before="30" w:after="30"/>
            </w:pPr>
            <w:r>
              <w:rPr>
                <w:rFonts w:ascii="Calibri" w:hAnsi="Calibri"/>
                <w:b w:val="0"/>
                <w:i w:val="0"/>
                <w:caps w:val="0"/>
                <w:color w:val="1A1A1A"/>
                <w:sz w:val="21"/>
              </w:rPr>
              <w:t>A: What are you doing these days that wasn't part of your routine six months ago? B: I'm walking to class every morning instead of taking the bus, and I listen to English podcasts on the way. A: That's a great habit. How long have you been doing that? B: Since March — I've listened to about thirty episodes so far, and my listening has improved a lot.</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Say It with Greater Precision</w:t>
            </w:r>
          </w:p>
        </w:tc>
      </w:tr>
    </w:tbl>
    <w:p>
      <w:pPr>
        <w:keepNext/>
        <w:spacing w:before="0" w:after="0"/>
      </w:pPr>
      <w:r>
        <w:rPr>
          <w:sz w:val="6"/>
        </w:rPr>
      </w:r>
    </w:p>
    <w:p>
      <w:pPr>
        <w:spacing w:before="30" w:after="40"/>
        <w:ind w:left="173"/>
      </w:pPr>
      <w:r>
        <w:rPr>
          <w:rFonts w:ascii="Calibri" w:hAnsi="Calibri"/>
          <w:b w:val="0"/>
          <w:i w:val="0"/>
          <w:caps w:val="0"/>
          <w:color w:val="1A1A1A"/>
          <w:sz w:val="21"/>
        </w:rPr>
        <w:t>•  Guide the whole class through the first block of Part 6 ('Make the core pattern automatic'): each learner says three true sentences about their own week — one permanent habit, one temporary project this month, and one experience they have had this year.</w:t>
      </w:r>
    </w:p>
    <w:p>
      <w:pPr>
        <w:spacing w:before="30" w:after="40"/>
        <w:ind w:left="173"/>
      </w:pPr>
      <w:r>
        <w:rPr>
          <w:rFonts w:ascii="Calibri" w:hAnsi="Calibri"/>
          <w:b w:val="0"/>
          <w:i w:val="0"/>
          <w:caps w:val="0"/>
          <w:color w:val="1A1A1A"/>
          <w:sz w:val="21"/>
        </w:rPr>
        <w:t>•  Move together to the second block ('Add nuance, detail, and sharper focus'): model the present perfect continuous ('I've been revising all morning, so my eyes are tired'), a combined past-setback + present-growth sentence, and the milestone frame 'It's the first time I've ever…'.</w:t>
      </w:r>
    </w:p>
    <w:p>
      <w:pPr>
        <w:spacing w:before="30" w:after="40"/>
        <w:ind w:left="173"/>
      </w:pPr>
      <w:r>
        <w:rPr>
          <w:rFonts w:ascii="Calibri" w:hAnsi="Calibri"/>
          <w:b w:val="0"/>
          <w:i w:val="0"/>
          <w:caps w:val="0"/>
          <w:color w:val="1A1A1A"/>
          <w:sz w:val="21"/>
        </w:rPr>
        <w:t>•  Have pairs build one sentence of their own using either the present perfect continuous or the past-plus-present-perfect contrast and share the strongest examples with the room.</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30" w:after="40"/>
        <w:ind w:left="173"/>
      </w:pPr>
      <w:r>
        <w:rPr>
          <w:rFonts w:ascii="Calibri" w:hAnsi="Calibri"/>
          <w:b w:val="0"/>
          <w:i w:val="0"/>
          <w:caps w:val="0"/>
          <w:color w:val="1A1A1A"/>
          <w:sz w:val="21"/>
        </w:rPr>
        <w:t>•  Give learners exactly 30 seconds to jot down three keywords only (one past turning point, one change up to now, and one current habit or focus) — no full written sentences.</w:t>
      </w:r>
    </w:p>
    <w:p>
      <w:pPr>
        <w:spacing w:before="30" w:after="40"/>
        <w:ind w:left="173"/>
      </w:pPr>
      <w:r>
        <w:rPr>
          <w:rFonts w:ascii="Calibri" w:hAnsi="Calibri"/>
          <w:b w:val="0"/>
          <w:i w:val="0"/>
          <w:caps w:val="0"/>
          <w:color w:val="1A1A1A"/>
          <w:sz w:val="21"/>
        </w:rPr>
        <w:t>•  Have partners take turns speaking for one full minute while the listener tracks the four items in the Partner listening checklist. Keep the printed Model response covered during round one.</w:t>
      </w:r>
    </w:p>
    <w:p>
      <w:pPr>
        <w:spacing w:before="30" w:after="40"/>
        <w:ind w:left="173"/>
      </w:pPr>
      <w:r>
        <w:rPr>
          <w:rFonts w:ascii="Calibri" w:hAnsi="Calibri"/>
          <w:b w:val="0"/>
          <w:i w:val="0"/>
          <w:caps w:val="0"/>
          <w:color w:val="1A1A1A"/>
          <w:sz w:val="21"/>
        </w:rPr>
        <w:t>•  Have learners uncover the Model response, notice how it links 'Last year I joined…', 'Since then, my confidence has grown…', and 'These days I listen…', and then deliver a tighter 45-second second attempt to a new partner.</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BF3E2"/>
            <w:tcMar>
              <w:top w:w="65" w:type="dxa"/>
              <w:start w:w="125" w:type="dxa"/>
              <w:bottom w:w="65" w:type="dxa"/>
              <w:end w:w="125" w:type="dxa"/>
            </w:tcMar>
          </w:tcPr>
          <w:p>
            <w:pPr>
              <w:keepNext/>
              <w:spacing w:before="30" w:after="30"/>
            </w:pPr>
            <w:r>
              <w:rPr>
                <w:rFonts w:ascii="Calibri" w:hAnsi="Calibri"/>
                <w:b/>
                <w:i w:val="0"/>
                <w:caps w:val="0"/>
                <w:color w:val="8A6200"/>
                <w:sz w:val="21"/>
              </w:rPr>
              <w:t>Student Book model response:</w:t>
            </w:r>
          </w:p>
          <w:p>
            <w:pPr>
              <w:spacing w:before="30" w:after="30"/>
            </w:pPr>
            <w:r>
              <w:rPr>
                <w:rFonts w:ascii="Calibri" w:hAnsi="Calibri"/>
                <w:b w:val="0"/>
                <w:i w:val="0"/>
                <w:caps w:val="0"/>
                <w:color w:val="1A1A1A"/>
                <w:sz w:val="21"/>
              </w:rPr>
              <w:t>I've been studying English seriously for about two years. Last year I joined a weekly speaking club, and that was the moment things really changed for me — I learned to respond in English right away instead of translating every word in my head. Since then, my confidence has grown a lot, and I've spoken in front of visitors twice at work. These days I listen to a short news podcast every morning while I walk, and I'm focusing on making my pronunciation clearer.</w:t>
            </w:r>
          </w:p>
          <w:p>
            <w:pPr>
              <w:keepNext/>
              <w:spacing w:before="30" w:after="30"/>
            </w:pPr>
            <w:r>
              <w:rPr>
                <w:rFonts w:ascii="Calibri" w:hAnsi="Calibri"/>
                <w:b/>
                <w:i w:val="0"/>
                <w:caps w:val="0"/>
                <w:color w:val="1F3A5F"/>
                <w:sz w:val="21"/>
              </w:rPr>
              <w:t>How to guide and assess this task:</w:t>
            </w:r>
          </w:p>
          <w:p>
            <w:pPr>
              <w:spacing w:before="30" w:after="30"/>
            </w:pPr>
            <w:r>
              <w:rPr>
                <w:rFonts w:ascii="Calibri" w:hAnsi="Calibri"/>
                <w:b w:val="0"/>
                <w:i w:val="0"/>
                <w:caps w:val="0"/>
                <w:color w:val="1A1A1A"/>
                <w:sz w:val="21"/>
              </w:rPr>
              <w:t>•  Use the four Partner listening checklist items as live criteria while circulating; do not interrupt speakers mid-minute.</w:t>
            </w:r>
          </w:p>
          <w:p>
            <w:pPr>
              <w:spacing w:before="30" w:after="30"/>
            </w:pPr>
            <w:r>
              <w:rPr>
                <w:rFonts w:ascii="Calibri" w:hAnsi="Calibri"/>
                <w:b w:val="0"/>
                <w:i w:val="0"/>
                <w:caps w:val="0"/>
                <w:color w:val="1A1A1A"/>
                <w:sz w:val="21"/>
              </w:rPr>
              <w:t>•  Credit any natural response that names a specific past turning point (past simple), explains progress up to now (present perfect), and describes current habits or projects (present simple/continuous).</w:t>
            </w:r>
          </w:p>
          <w:p>
            <w:pPr>
              <w:spacing w:before="30" w:after="30"/>
            </w:pPr>
            <w:r>
              <w:rPr>
                <w:rFonts w:ascii="Calibri" w:hAnsi="Calibri"/>
                <w:b w:val="0"/>
                <w:i w:val="0"/>
                <w:caps w:val="0"/>
                <w:color w:val="1A1A1A"/>
                <w:sz w:val="21"/>
              </w:rPr>
              <w:t>•  Note two recurring tense/time mismatches anonymously on your notepad for a three-minute whole-class board repair after the speaking round.</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30" w:after="40"/>
        <w:ind w:left="173"/>
      </w:pPr>
      <w:r>
        <w:rPr>
          <w:rFonts w:ascii="Calibri" w:hAnsi="Calibri"/>
          <w:b w:val="0"/>
          <w:i w:val="0"/>
          <w:caps w:val="0"/>
          <w:color w:val="1A1A1A"/>
          <w:sz w:val="21"/>
        </w:rPr>
        <w:t>•  Have learners close their books and answer the two active-recall prompts in Part 8 orally with their partner.</w:t>
      </w:r>
    </w:p>
    <w:p>
      <w:pPr>
        <w:spacing w:before="30" w:after="40"/>
        <w:ind w:left="173"/>
      </w:pPr>
      <w:r>
        <w:rPr>
          <w:rFonts w:ascii="Calibri" w:hAnsi="Calibri"/>
          <w:b w:val="0"/>
          <w:i w:val="0"/>
          <w:caps w:val="0"/>
          <w:color w:val="1A1A1A"/>
          <w:sz w:val="21"/>
        </w:rPr>
        <w:t>•  Ask everyone to tick the four 'Can I do this in real speech?' checkboxes honestly; point anyone with an unticked box to the matching rule in Part 2 and Formula Book Card 1.</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Supporting and stretching one mixed classroom</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Supporting developing speakers within the shared task:</w:t>
            </w:r>
          </w:p>
          <w:p>
            <w:pPr>
              <w:spacing w:before="30" w:after="30"/>
            </w:pPr>
            <w:r>
              <w:rPr>
                <w:rFonts w:ascii="Calibri" w:hAnsi="Calibri"/>
                <w:b w:val="0"/>
                <w:i w:val="0"/>
                <w:caps w:val="0"/>
                <w:color w:val="1A1A1A"/>
                <w:sz w:val="21"/>
              </w:rPr>
              <w:t>•  Keep the four-column board timeline visible throughout Pair Speaking and Real Talk so hesitant speakers can glance at the time cues before choosing a verb form.</w:t>
            </w:r>
          </w:p>
          <w:p>
            <w:pPr>
              <w:spacing w:before="30" w:after="30"/>
            </w:pPr>
            <w:r>
              <w:rPr>
                <w:rFonts w:ascii="Calibri" w:hAnsi="Calibri"/>
                <w:b w:val="0"/>
                <w:i w:val="0"/>
                <w:caps w:val="0"/>
                <w:color w:val="1A1A1A"/>
                <w:sz w:val="21"/>
              </w:rPr>
              <w:t>•  Offer simple spoken starters on the board: 'Last year I…' · 'Since then, I have…' · 'These days, I'm…'</w:t>
            </w:r>
          </w:p>
          <w:p>
            <w:pPr>
              <w:spacing w:before="30" w:after="30"/>
            </w:pPr>
            <w:r>
              <w:rPr>
                <w:rFonts w:ascii="Calibri" w:hAnsi="Calibri"/>
                <w:b w:val="0"/>
                <w:i w:val="0"/>
                <w:caps w:val="0"/>
                <w:color w:val="1A1A1A"/>
                <w:sz w:val="21"/>
              </w:rPr>
              <w:t>•  If a learner struggles with finished vs open time in Practice B1, practice swapping 'last night' and 'so far this week' on the same sentence aloud before starting Part 5.</w:t>
            </w:r>
          </w:p>
          <w:p>
            <w:pPr>
              <w:keepNext/>
              <w:spacing w:before="30" w:after="30"/>
            </w:pPr>
            <w:r>
              <w:rPr>
                <w:rFonts w:ascii="Calibri" w:hAnsi="Calibri"/>
                <w:b/>
                <w:i w:val="0"/>
                <w:caps w:val="0"/>
                <w:color w:val="0E6B6B"/>
                <w:sz w:val="21"/>
              </w:rPr>
              <w:t>Stretching confident speakers toward deeper precision:</w:t>
            </w:r>
          </w:p>
          <w:p>
            <w:pPr>
              <w:spacing w:before="30" w:after="30"/>
            </w:pPr>
            <w:r>
              <w:rPr>
                <w:rFonts w:ascii="Calibri" w:hAnsi="Calibri"/>
                <w:b w:val="0"/>
                <w:i w:val="0"/>
                <w:caps w:val="0"/>
                <w:color w:val="1A1A1A"/>
                <w:sz w:val="21"/>
              </w:rPr>
              <w:t>•  Invite confident speakers to weave past simple, present perfect, and present perfect continuous into their Part 5 follow-up answers (e.g., explaining both how a change started and how long they have been working on it).</w:t>
            </w:r>
          </w:p>
          <w:p>
            <w:pPr>
              <w:spacing w:before="30" w:after="30"/>
            </w:pPr>
            <w:r>
              <w:rPr>
                <w:rFonts w:ascii="Calibri" w:hAnsi="Calibri"/>
                <w:b w:val="0"/>
                <w:i w:val="0"/>
                <w:caps w:val="0"/>
                <w:color w:val="1A1A1A"/>
                <w:sz w:val="21"/>
              </w:rPr>
              <w:t>•  Ask early finishers in Part 6 to explain the subtle difference between 'I've spoken to her recently' and 'I spoke to her recently' using a real example from their week.</w:t>
            </w:r>
          </w:p>
          <w:p>
            <w:pPr>
              <w:spacing w:before="30" w:after="30"/>
            </w:pPr>
            <w:r>
              <w:rPr>
                <w:rFonts w:ascii="Calibri" w:hAnsi="Calibri"/>
                <w:b w:val="0"/>
                <w:i w:val="0"/>
                <w:caps w:val="0"/>
                <w:color w:val="1A1A1A"/>
                <w:sz w:val="21"/>
              </w:rPr>
              <w:t>•  During the second Real Talk round, challenge confident speakers to include one 'It's the first time I've…' or 'This is the most… I've ever…' milestone frame naturally.</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misunderstandings, 45-minute plan,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30" w:after="30"/>
            </w:pPr>
            <w:r>
              <w:rPr>
                <w:rFonts w:ascii="Calibri" w:hAnsi="Calibri"/>
                <w:b/>
                <w:i w:val="0"/>
                <w:caps w:val="0"/>
                <w:color w:val="8A6200"/>
                <w:sz w:val="21"/>
              </w:rPr>
              <w:t>High-frequency slips and rapid board repairs:</w:t>
            </w:r>
          </w:p>
          <w:p>
            <w:pPr>
              <w:spacing w:before="30" w:after="30"/>
            </w:pPr>
            <w:r>
              <w:rPr>
                <w:rFonts w:ascii="Calibri" w:hAnsi="Calibri"/>
                <w:b w:val="0"/>
                <w:i w:val="0"/>
                <w:caps w:val="0"/>
                <w:color w:val="1A1A1A"/>
                <w:sz w:val="21"/>
              </w:rPr>
              <w:t>•  'I have finished my assignment last night.' → 'I finished my assignment last night.' — Fix: ask 'Is last night finished?' Whenever a closed time stamp appears, use the past simple.</w:t>
            </w:r>
          </w:p>
          <w:p>
            <w:pPr>
              <w:spacing w:before="30" w:after="30"/>
            </w:pPr>
            <w:r>
              <w:rPr>
                <w:rFonts w:ascii="Calibri" w:hAnsi="Calibri"/>
                <w:b w:val="0"/>
                <w:i w:val="0"/>
                <w:caps w:val="0"/>
                <w:color w:val="1A1A1A"/>
                <w:sz w:val="21"/>
              </w:rPr>
              <w:t>•  'She is knowing three foreign languages.' → 'She knows three foreign languages.' — Fix: remind learners that mental states ('know', 'believe', 'understand') stay in the simple form.</w:t>
            </w:r>
          </w:p>
          <w:p>
            <w:pPr>
              <w:spacing w:before="30" w:after="30"/>
            </w:pPr>
            <w:r>
              <w:rPr>
                <w:rFonts w:ascii="Calibri" w:hAnsi="Calibri"/>
                <w:b w:val="0"/>
                <w:i w:val="0"/>
                <w:caps w:val="0"/>
                <w:color w:val="1A1A1A"/>
                <w:sz w:val="21"/>
              </w:rPr>
              <w:t>•  'We will meet the director tomorrow at ten' for an existing appointment → 'We're meeting the director tomorrow at ten.' — Fix: reserve 'will' for spontaneous offers/predictions and use present continuous for calendar arrangements.</w:t>
            </w:r>
          </w:p>
          <w:p>
            <w:pPr>
              <w:keepNext/>
              <w:spacing w:before="30" w:after="30"/>
            </w:pPr>
            <w:r>
              <w:rPr>
                <w:rFonts w:ascii="Calibri" w:hAnsi="Calibri"/>
                <w:b/>
                <w:i w:val="0"/>
                <w:caps w:val="0"/>
                <w:color w:val="0E6B6B"/>
                <w:sz w:val="21"/>
              </w:rPr>
              <w:t>Adapting for a 45-minute session:</w:t>
            </w:r>
          </w:p>
          <w:p>
            <w:pPr>
              <w:spacing w:before="30" w:after="30"/>
            </w:pPr>
            <w:r>
              <w:rPr>
                <w:rFonts w:ascii="Calibri" w:hAnsi="Calibri"/>
                <w:b w:val="0"/>
                <w:i w:val="0"/>
                <w:caps w:val="0"/>
                <w:color w:val="1A1A1A"/>
                <w:sz w:val="21"/>
              </w:rPr>
              <w:t>•  Keep Parts 1–4 at 15 + 10 minutes; run questions 2 and 4 in Pair Speaking with one follow-up each.</w:t>
            </w:r>
          </w:p>
          <w:p>
            <w:pPr>
              <w:spacing w:before="30" w:after="30"/>
            </w:pPr>
            <w:r>
              <w:rPr>
                <w:rFonts w:ascii="Calibri" w:hAnsi="Calibri"/>
                <w:b w:val="0"/>
                <w:i w:val="0"/>
                <w:caps w:val="0"/>
                <w:color w:val="1A1A1A"/>
                <w:sz w:val="21"/>
              </w:rPr>
              <w:t>•  Do the first block of Part 6 orally in class and assign the three nuance sentences in the second block as short spoken/written homework.</w:t>
            </w:r>
          </w:p>
          <w:p>
            <w:pPr>
              <w:spacing w:before="30" w:after="30"/>
            </w:pPr>
            <w:r>
              <w:rPr>
                <w:rFonts w:ascii="Calibri" w:hAnsi="Calibri"/>
                <w:b w:val="0"/>
                <w:i w:val="0"/>
                <w:caps w:val="0"/>
                <w:color w:val="1A1A1A"/>
                <w:sz w:val="21"/>
              </w:rPr>
              <w:t>•  Run one 60-second Real Talk round followed by a brisk two-minute model comparison and exit check.</w:t>
            </w:r>
          </w:p>
          <w:p>
            <w:pPr>
              <w:keepNext/>
              <w:spacing w:before="30" w:after="30"/>
            </w:pPr>
            <w:r>
              <w:rPr>
                <w:rFonts w:ascii="Calibri" w:hAnsi="Calibri"/>
                <w:b/>
                <w:i w:val="0"/>
                <w:caps w:val="0"/>
                <w:color w:val="1F3A5F"/>
                <w:sz w:val="21"/>
              </w:rPr>
              <w:t>Closing recall and fluency-protecting feedback:</w:t>
            </w:r>
          </w:p>
          <w:p>
            <w:pPr>
              <w:spacing w:before="30" w:after="30"/>
            </w:pPr>
            <w:r>
              <w:rPr>
                <w:rFonts w:ascii="Calibri" w:hAnsi="Calibri"/>
                <w:b w:val="0"/>
                <w:i w:val="0"/>
                <w:caps w:val="0"/>
                <w:color w:val="1A1A1A"/>
                <w:sz w:val="21"/>
              </w:rPr>
              <w:t>•  Use the two closed-book recall prompts in Part 8 as a quick oral exit ticket.</w:t>
            </w:r>
          </w:p>
          <w:p>
            <w:pPr>
              <w:spacing w:before="30" w:after="30"/>
            </w:pPr>
            <w:r>
              <w:rPr>
                <w:rFonts w:ascii="Calibri" w:hAnsi="Calibri"/>
                <w:b w:val="0"/>
                <w:i w:val="0"/>
                <w:caps w:val="0"/>
                <w:color w:val="1A1A1A"/>
                <w:sz w:val="21"/>
              </w:rPr>
              <w:t>•  Remind learners that both 'has worked' and 'has been working' are accepted in Appendix 5 for open durations with 'since' and 'for'.</w:t>
            </w:r>
          </w:p>
          <w:p>
            <w:pPr>
              <w:spacing w:before="30" w:after="30"/>
            </w:pPr>
            <w:r>
              <w:rPr>
                <w:rFonts w:ascii="Calibri" w:hAnsi="Calibri"/>
                <w:b w:val="0"/>
                <w:i w:val="0"/>
                <w:caps w:val="0"/>
                <w:color w:val="1A1A1A"/>
                <w:sz w:val="21"/>
              </w:rPr>
              <w:t>•  Open Lesson 2 next session by asking three learners to share one sentence about yesterday (past simple) and one about their week so far (present perfect).</w:t>
            </w:r>
          </w:p>
          <w:p>
            <w:pPr>
              <w:spacing w:before="30" w:after="30"/>
            </w:pPr>
            <w:r>
              <w:rPr>
                <w:rFonts w:ascii="Calibri" w:hAnsi="Calibri"/>
                <w:b w:val="0"/>
                <w:i w:val="0"/>
                <w:caps w:val="0"/>
                <w:color w:val="1A1A1A"/>
                <w:sz w:val="21"/>
              </w:rPr>
              <w:t>•  Feedback focus: While pairs speak, jot down two strong tense contrasts you hear and two anonymous sentences where a finished time word clashed with 'have/has'. Put both on the board after Part 7 and let pairs repair the slips together in 60 seconds.</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rPr>
          <w:cantSplit w:val="true"/>
        </w:trPr>
        <w:tc>
          <w:tcPr>
            <w:tcW w:type="dxa" w:w="9317"/>
            <w:shd w:val="clear" w:color="auto" w:fill="1F3A5F"/>
            <w:tcMar>
              <w:top w:w="95" w:type="dxa"/>
              <w:start w:w="140" w:type="dxa"/>
              <w:bottom w:w="95" w:type="dxa"/>
              <w:end w:w="140" w:type="dxa"/>
            </w:tcMar>
          </w:tcPr>
          <w:p>
            <w:pPr>
              <w:pStyle w:val="Heading1"/>
              <w:keepNext/>
            </w:pPr>
            <w:r>
              <w:rPr>
                <w:rFonts w:ascii="Calibri" w:hAnsi="Calibri"/>
                <w:b/>
                <w:i w:val="0"/>
                <w:caps w:val="0"/>
                <w:color w:val="FFFFFF"/>
                <w:sz w:val="26"/>
              </w:rPr>
              <w:t>LESSON 2  ·  TELLING STORIES AND DESCRIBING EXPERIENCES  —  TEACHER GUIDE</w:t>
            </w:r>
          </w:p>
          <w:p>
            <w:pPr>
              <w:keepNext/>
            </w:pPr>
            <w:r>
              <w:rPr>
                <w:rFonts w:ascii="Calibri" w:hAnsi="Calibri"/>
                <w:b w:val="0"/>
                <w:i w:val="0"/>
                <w:caps w:val="0"/>
                <w:color w:val="FFFFFF"/>
                <w:sz w:val="19"/>
              </w:rPr>
              <w:t>Part 1 — Build Strong Sentences   |   Speaking goal: tell a story with background, sequence and clear focus</w:t>
            </w:r>
          </w:p>
        </w:tc>
      </w:tr>
    </w:tbl>
    <w:p>
      <w:pPr>
        <w:keepNext/>
        <w:spacing w:before="0" w:after="0"/>
      </w:pPr>
      <w:r>
        <w:rPr>
          <w:sz w:val="8"/>
        </w:rPr>
      </w:r>
    </w:p>
    <w:p>
      <w:pPr>
        <w:spacing w:before="50" w:after="80"/>
      </w:pPr>
      <w:r>
        <w:rPr>
          <w:rFonts w:ascii="Calibri" w:hAnsi="Calibri"/>
          <w:b w:val="0"/>
          <w:i/>
          <w:caps w:val="0"/>
          <w:color w:val="555555"/>
          <w:sz w:val="21"/>
        </w:rPr>
        <w:t>This guide follows the exact eight-part sequence of the Student Book lesson. Teach the whole class together through the shared explanations and activities, using the support and extension notes below to help every speaker succeed.</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preparation, and 60-minute timing</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Lesson objectives:</w:t>
            </w:r>
          </w:p>
          <w:p>
            <w:pPr>
              <w:spacing w:before="30" w:after="30"/>
            </w:pPr>
            <w:r>
              <w:rPr>
                <w:rFonts w:ascii="Calibri" w:hAnsi="Calibri"/>
                <w:b w:val="0"/>
                <w:i w:val="0"/>
                <w:caps w:val="0"/>
                <w:color w:val="1A1A1A"/>
                <w:sz w:val="21"/>
              </w:rPr>
              <w:t>•  Tell a clear personal story that separates the background scene (past continuous), the main events (past simple), and an earlier past action (past perfect).</w:t>
            </w:r>
          </w:p>
          <w:p>
            <w:pPr>
              <w:spacing w:before="30" w:after="30"/>
            </w:pPr>
            <w:r>
              <w:rPr>
                <w:rFonts w:ascii="Calibri" w:hAnsi="Calibri"/>
                <w:b w:val="0"/>
                <w:i w:val="0"/>
                <w:caps w:val="0"/>
                <w:color w:val="1A1A1A"/>
                <w:sz w:val="21"/>
              </w:rPr>
              <w:t>•  Use time and sequence markers ('while', 'when', 'by the time', 'at first', 'suddenly', 'in the end') to guide the listener smoothly through a narrative.</w:t>
            </w:r>
          </w:p>
          <w:p>
            <w:pPr>
              <w:spacing w:before="30" w:after="30"/>
            </w:pPr>
            <w:r>
              <w:rPr>
                <w:rFonts w:ascii="Calibri" w:hAnsi="Calibri"/>
                <w:b w:val="0"/>
                <w:i w:val="0"/>
                <w:caps w:val="0"/>
                <w:color w:val="1A1A1A"/>
                <w:sz w:val="21"/>
              </w:rPr>
              <w:t>•  Deliver an unscripted two-minute story about a memorable trip, problem, or surprise and retell it more concisely in a second round.</w:t>
            </w:r>
          </w:p>
          <w:p>
            <w:pPr>
              <w:keepNext/>
              <w:spacing w:before="30" w:after="30"/>
            </w:pPr>
            <w:r>
              <w:rPr>
                <w:rFonts w:ascii="Calibri" w:hAnsi="Calibri"/>
                <w:b/>
                <w:i w:val="0"/>
                <w:caps w:val="0"/>
                <w:color w:val="0E6B6B"/>
                <w:sz w:val="21"/>
              </w:rPr>
              <w:t>Observable success criteria — listen for learners who:</w:t>
            </w:r>
          </w:p>
          <w:p>
            <w:pPr>
              <w:spacing w:before="30" w:after="30"/>
            </w:pPr>
            <w:r>
              <w:rPr>
                <w:rFonts w:ascii="Calibri" w:hAnsi="Calibri"/>
                <w:b w:val="0"/>
                <w:i w:val="0"/>
                <w:caps w:val="0"/>
                <w:color w:val="1A1A1A"/>
                <w:sz w:val="21"/>
              </w:rPr>
              <w:t>✓  each spoken story includes at least one background clause (past continuous) and one earlier-past clause (past perfect)</w:t>
            </w:r>
          </w:p>
          <w:p>
            <w:pPr>
              <w:spacing w:before="30" w:after="30"/>
            </w:pPr>
            <w:r>
              <w:rPr>
                <w:rFonts w:ascii="Calibri" w:hAnsi="Calibri"/>
                <w:b w:val="0"/>
                <w:i w:val="0"/>
                <w:caps w:val="0"/>
                <w:color w:val="1A1A1A"/>
                <w:sz w:val="21"/>
              </w:rPr>
              <w:t>✓  the partner can retell the key events in the exact order they happened without confusion</w:t>
            </w:r>
          </w:p>
          <w:p>
            <w:pPr>
              <w:spacing w:before="30" w:after="30"/>
            </w:pPr>
            <w:r>
              <w:rPr>
                <w:rFonts w:ascii="Calibri" w:hAnsi="Calibri"/>
                <w:b w:val="0"/>
                <w:i w:val="0"/>
                <w:caps w:val="0"/>
                <w:color w:val="1A1A1A"/>
                <w:sz w:val="21"/>
              </w:rPr>
              <w:t>✓  at least three natural sequence markers are used to connect the stages of the story</w:t>
            </w:r>
          </w:p>
          <w:p>
            <w:pPr>
              <w:keepNext/>
              <w:spacing w:before="30" w:after="30"/>
            </w:pPr>
            <w:r>
              <w:rPr>
                <w:rFonts w:ascii="Calibri" w:hAnsi="Calibri"/>
                <w:b/>
                <w:i w:val="0"/>
                <w:caps w:val="0"/>
                <w:color w:val="8A6200"/>
                <w:sz w:val="21"/>
              </w:rPr>
              <w:t>Before class begins:</w:t>
            </w:r>
          </w:p>
          <w:p>
            <w:pPr>
              <w:spacing w:before="30" w:after="30"/>
            </w:pPr>
            <w:r>
              <w:rPr>
                <w:rFonts w:ascii="Calibri" w:hAnsi="Calibri"/>
                <w:b w:val="0"/>
                <w:i w:val="0"/>
                <w:caps w:val="0"/>
                <w:color w:val="1A1A1A"/>
                <w:sz w:val="21"/>
              </w:rPr>
              <w:t>•  Write the four-part story arc across the board: SCENE (was/were -ing) → MAIN EVENTS (past simple) → EARLIER CAUSE (had + participle) → ENDING / TAKEAWAY.</w:t>
            </w:r>
          </w:p>
          <w:p>
            <w:pPr>
              <w:spacing w:before="30" w:after="30"/>
            </w:pPr>
            <w:r>
              <w:rPr>
                <w:rFonts w:ascii="Calibri" w:hAnsi="Calibri"/>
                <w:b w:val="0"/>
                <w:i w:val="0"/>
                <w:caps w:val="0"/>
                <w:color w:val="1A1A1A"/>
                <w:sz w:val="21"/>
              </w:rPr>
              <w:t>•  Write the contrast pair 'When the guests arrived, we cooked dinner' vs 'When the guests arrived, we had cooked dinner' on the board for Part 1.</w:t>
            </w:r>
          </w:p>
          <w:p>
            <w:pPr>
              <w:spacing w:before="30" w:after="30"/>
            </w:pPr>
            <w:r>
              <w:rPr>
                <w:rFonts w:ascii="Calibri" w:hAnsi="Calibri"/>
                <w:b w:val="0"/>
                <w:i w:val="0"/>
                <w:caps w:val="0"/>
                <w:color w:val="1A1A1A"/>
                <w:sz w:val="21"/>
              </w:rPr>
              <w:t>•  Have a visible timer ready for the 10-second silent planning window in Part 7.</w:t>
            </w:r>
          </w:p>
        </w:tc>
      </w:tr>
    </w:tbl>
    <w:p>
      <w:pPr>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5" w:type="dxa"/>
              <w:start w:w="95" w:type="dxa"/>
              <w:bottom w:w="45" w:type="dxa"/>
              <w:end w:w="95" w:type="dxa"/>
            </w:tcMar>
          </w:tcPr>
          <w:p>
            <w:r>
              <w:rPr>
                <w:rFonts w:ascii="Calibri" w:hAnsi="Calibri"/>
                <w:b/>
                <w:i w:val="0"/>
                <w:caps w:val="0"/>
                <w:color w:val="FFFFFF"/>
                <w:sz w:val="19"/>
              </w:rPr>
              <w:t>Lesson step</w:t>
            </w:r>
          </w:p>
        </w:tc>
        <w:tc>
          <w:tcPr>
            <w:tcW w:type="dxa" w:w="1872"/>
            <w:shd w:val="clear" w:color="auto" w:fill="1F3A5F"/>
            <w:tcMar>
              <w:top w:w="45" w:type="dxa"/>
              <w:start w:w="95" w:type="dxa"/>
              <w:bottom w:w="45" w:type="dxa"/>
              <w:end w:w="95" w:type="dxa"/>
            </w:tcMar>
          </w:tcPr>
          <w:p>
            <w:r>
              <w:rPr>
                <w:rFonts w:ascii="Calibri" w:hAnsi="Calibri"/>
                <w:b/>
                <w:i w:val="0"/>
                <w:caps w:val="0"/>
                <w:color w:val="FFFFFF"/>
                <w:sz w:val="19"/>
              </w:rPr>
              <w:t>Minutes</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The Speaking Hook</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4</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The Simple Rule</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7</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See the Difference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4</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Practice the Pattern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Pair Speaking</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12</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Say It with Greater Precision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8</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Real Talk Challenge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Review and Self-Check</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5</w:t>
            </w:r>
          </w:p>
        </w:tc>
      </w:tr>
      <w:tr>
        <w:trPr>
          <w:cantSplit w:val="true"/>
        </w:trPr>
        <w:tc>
          <w:tcPr>
            <w:tcW w:type="dxa" w:w="7200"/>
            <w:tcMar>
              <w:top w:w="45" w:type="dxa"/>
              <w:start w:w="95" w:type="dxa"/>
              <w:bottom w:w="45" w:type="dxa"/>
              <w:end w:w="95" w:type="dxa"/>
            </w:tcMar>
          </w:tcPr>
          <w:p>
            <w:pPr>
              <w:spacing w:before="30" w:after="30"/>
            </w:pPr>
            <w:r>
              <w:rPr>
                <w:rFonts w:ascii="Calibri" w:hAnsi="Calibri"/>
                <w:b/>
                <w:i w:val="0"/>
                <w:caps w:val="0"/>
                <w:color w:val="1F3A5F"/>
                <w:sz w:val="19"/>
              </w:rPr>
              <w:t>Total</w:t>
            </w:r>
          </w:p>
        </w:tc>
        <w:tc>
          <w:tcPr>
            <w:tcW w:type="dxa" w:w="1872"/>
            <w:tcMar>
              <w:top w:w="45" w:type="dxa"/>
              <w:start w:w="95" w:type="dxa"/>
              <w:bottom w:w="45" w:type="dxa"/>
              <w:end w:w="95" w:type="dxa"/>
            </w:tcMar>
          </w:tcPr>
          <w:p>
            <w:pPr>
              <w:spacing w:before="30" w:after="30"/>
            </w:pPr>
            <w:r>
              <w:rPr>
                <w:rFonts w:ascii="Calibri" w:hAnsi="Calibri"/>
                <w:b/>
                <w:i w:val="0"/>
                <w:caps w:val="0"/>
                <w:color w:val="1F3A5F"/>
                <w:sz w:val="19"/>
              </w:rPr>
              <w:t>60</w:t>
            </w:r>
          </w:p>
        </w:tc>
      </w:tr>
    </w:tbl>
    <w:p>
      <w:pPr>
        <w:spacing w:before="0" w:after="0"/>
      </w:pPr>
      <w:r>
        <w:rPr>
          <w:sz w:val="8"/>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30" w:after="40"/>
        <w:ind w:left="173"/>
      </w:pPr>
      <w:r>
        <w:rPr>
          <w:rFonts w:ascii="Calibri" w:hAnsi="Calibri"/>
          <w:b w:val="0"/>
          <w:i w:val="0"/>
          <w:caps w:val="0"/>
          <w:color w:val="1A1A1A"/>
          <w:sz w:val="21"/>
        </w:rPr>
        <w:t>•  Have pairs read the two dinner sentences in Part 1 aloud and decide in which house the guests ate immediately and in which house they had to wait.</w:t>
      </w:r>
    </w:p>
    <w:p>
      <w:pPr>
        <w:spacing w:before="30" w:after="40"/>
        <w:ind w:left="173"/>
      </w:pPr>
      <w:r>
        <w:rPr>
          <w:rFonts w:ascii="Calibri" w:hAnsi="Calibri"/>
          <w:b w:val="0"/>
          <w:i w:val="0"/>
          <w:caps w:val="0"/>
          <w:color w:val="1A1A1A"/>
          <w:sz w:val="21"/>
        </w:rPr>
        <w:t>•  Give each learner 60 seconds to tell their partner a brief story about a small problem from the past month (a late bus, a forgotten item, or a sudden change of plan) while the listener notices how the background scene was set.</w:t>
      </w:r>
    </w:p>
    <w:p>
      <w:pPr>
        <w:spacing w:before="30" w:after="40"/>
        <w:ind w:left="173"/>
      </w:pPr>
      <w:r>
        <w:rPr>
          <w:rFonts w:ascii="Calibri" w:hAnsi="Calibri"/>
          <w:b w:val="0"/>
          <w:i w:val="0"/>
          <w:caps w:val="0"/>
          <w:color w:val="1A1A1A"/>
          <w:sz w:val="21"/>
        </w:rPr>
        <w:t>•  Highlight how the three past tenses act like camera depth — background, foreground action, and flashback — so the listener never gets lost.</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30" w:after="40"/>
        <w:ind w:left="173"/>
      </w:pPr>
      <w:r>
        <w:rPr>
          <w:rFonts w:ascii="Calibri" w:hAnsi="Calibri"/>
          <w:b w:val="0"/>
          <w:i w:val="0"/>
          <w:caps w:val="0"/>
          <w:color w:val="1A1A1A"/>
          <w:sz w:val="21"/>
        </w:rPr>
        <w:t>•  Teach Rule 1 (the three past levels) using the board arc: past continuous for the scene in progress, past simple for the chain of events, and past perfect for what had already happened before the main moment.</w:t>
      </w:r>
    </w:p>
    <w:p>
      <w:pPr>
        <w:spacing w:before="30" w:after="40"/>
        <w:ind w:left="173"/>
      </w:pPr>
      <w:r>
        <w:rPr>
          <w:rFonts w:ascii="Calibri" w:hAnsi="Calibri"/>
          <w:b w:val="0"/>
          <w:i w:val="0"/>
          <w:caps w:val="0"/>
          <w:color w:val="1A1A1A"/>
          <w:sz w:val="21"/>
        </w:rPr>
        <w:t>•  Teach Rule 2 ('when', 'while', and 'by the time'): have the class chorally practise 'While I was walking down the street, the rain started' and 'By the time we reached the stop, the bus had already left.'</w:t>
      </w:r>
    </w:p>
    <w:p>
      <w:pPr>
        <w:spacing w:before="30" w:after="40"/>
        <w:ind w:left="173"/>
      </w:pPr>
      <w:r>
        <w:rPr>
          <w:rFonts w:ascii="Calibri" w:hAnsi="Calibri"/>
          <w:b w:val="0"/>
          <w:i w:val="0"/>
          <w:caps w:val="0"/>
          <w:color w:val="1A1A1A"/>
          <w:sz w:val="21"/>
        </w:rPr>
        <w:t>•  Teach Rule 3 (story shape and sequence markers), emphasising that a memorable story closes with why the moment mattered.</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8A6200"/>
                <w:sz w:val="19"/>
              </w:rPr>
              <w:t>Quick concept check — whole class</w:t>
            </w:r>
          </w:p>
          <w:p>
            <w:pPr>
              <w:spacing w:before="30" w:after="30"/>
            </w:pPr>
            <w:r>
              <w:rPr>
                <w:rFonts w:ascii="Calibri" w:hAnsi="Calibri"/>
                <w:b w:val="0"/>
                <w:i w:val="0"/>
                <w:caps w:val="0"/>
                <w:color w:val="1A1A1A"/>
                <w:sz w:val="21"/>
              </w:rPr>
              <w:t>•  'While I was walking' vs 'When I walked' — which connector naturally introduces a longer background action in progress? ('While' + past continuous.)</w:t>
            </w:r>
          </w:p>
          <w:p>
            <w:pPr>
              <w:spacing w:before="30" w:after="30"/>
            </w:pPr>
            <w:r>
              <w:rPr>
                <w:rFonts w:ascii="Calibri" w:hAnsi="Calibri"/>
                <w:b w:val="0"/>
                <w:i w:val="0"/>
                <w:caps w:val="0"/>
                <w:color w:val="1A1A1A"/>
                <w:sz w:val="21"/>
              </w:rPr>
              <w:t>•  Write 'By the time we arrived, the film had started' on the board — which happened first, our arrival or the start of the film? (The start of the film.)</w:t>
            </w:r>
          </w:p>
          <w:p>
            <w:pPr>
              <w:spacing w:before="30" w:after="30"/>
            </w:pPr>
            <w:r>
              <w:rPr>
                <w:rFonts w:ascii="Calibri" w:hAnsi="Calibri"/>
                <w:b w:val="0"/>
                <w:i w:val="0"/>
                <w:caps w:val="0"/>
                <w:color w:val="1A1A1A"/>
                <w:sz w:val="21"/>
              </w:rPr>
              <w:t>•  Can we use 'would' for a past state like 'We would live in a small house'? (No — use 'used to live' for past states, and 'would' only for repeated past actions.)</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30" w:after="40"/>
        <w:ind w:left="173"/>
      </w:pPr>
      <w:r>
        <w:rPr>
          <w:rFonts w:ascii="Calibri" w:hAnsi="Calibri"/>
          <w:b w:val="0"/>
          <w:i w:val="0"/>
          <w:caps w:val="0"/>
          <w:color w:val="1A1A1A"/>
          <w:sz w:val="21"/>
        </w:rPr>
        <w:t>•  Walk through the three-column table in Part 3 ('Same situation, three different time signals') so learners see how changing one verb form changes the timeline of the train and the meeting.</w:t>
      </w:r>
    </w:p>
    <w:p>
      <w:pPr>
        <w:spacing w:before="30" w:after="40"/>
        <w:ind w:left="173"/>
      </w:pPr>
      <w:r>
        <w:rPr>
          <w:rFonts w:ascii="Calibri" w:hAnsi="Calibri"/>
          <w:b w:val="0"/>
          <w:i w:val="0"/>
          <w:caps w:val="0"/>
          <w:color w:val="1A1A1A"/>
          <w:sz w:val="21"/>
        </w:rPr>
        <w:t>•  Read the four-stage story arc table together ('Stage 1: Set the scene' to 'Stage 4: Give the outcome and takeaway') as a blueprint for Parts 5 and 7.</w:t>
      </w:r>
    </w:p>
    <w:p>
      <w:pPr>
        <w:spacing w:before="30" w:after="40"/>
        <w:ind w:left="173"/>
      </w:pPr>
      <w:r>
        <w:rPr>
          <w:rFonts w:ascii="Calibri" w:hAnsi="Calibri"/>
          <w:b w:val="0"/>
          <w:i w:val="0"/>
          <w:caps w:val="0"/>
          <w:color w:val="1A1A1A"/>
          <w:sz w:val="21"/>
        </w:rPr>
        <w:t>•  Ask: 'Which tense answers What was already in progress?' (past continuous) and 'Which tense answers What had already happened earlier?' (past perfect).</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30" w:after="40"/>
        <w:ind w:left="173"/>
      </w:pPr>
      <w:r>
        <w:rPr>
          <w:rFonts w:ascii="Calibri" w:hAnsi="Calibri"/>
          <w:b w:val="0"/>
          <w:i w:val="0"/>
          <w:caps w:val="0"/>
          <w:color w:val="1A1A1A"/>
          <w:sz w:val="21"/>
        </w:rPr>
        <w:t>•  Give learners 4 minutes to complete Practice A (6 items) individually, followed by a 1-minute pair check focusing on how 'by the time' (A2) and 'by 2019' (A5) trigger the past perfect.</w:t>
      </w:r>
    </w:p>
    <w:p>
      <w:pPr>
        <w:spacing w:before="30" w:after="40"/>
        <w:ind w:left="173"/>
      </w:pPr>
      <w:r>
        <w:rPr>
          <w:rFonts w:ascii="Calibri" w:hAnsi="Calibri"/>
          <w:b w:val="0"/>
          <w:i w:val="0"/>
          <w:caps w:val="0"/>
          <w:color w:val="1A1A1A"/>
          <w:sz w:val="21"/>
        </w:rPr>
        <w:t>•  Run Practice B (6 items) in pairs: learners combine and repair items B1–B5 aloud and then build their two-sentence rain story for B6.</w:t>
      </w:r>
    </w:p>
    <w:p>
      <w:pPr>
        <w:spacing w:before="30" w:after="40"/>
        <w:ind w:left="173"/>
      </w:pPr>
      <w:r>
        <w:rPr>
          <w:rFonts w:ascii="Calibri" w:hAnsi="Calibri"/>
          <w:b w:val="0"/>
          <w:i w:val="0"/>
          <w:caps w:val="0"/>
          <w:color w:val="1A1A1A"/>
          <w:sz w:val="21"/>
        </w:rPr>
        <w:t>•  Check answers whole-class and have two volunteers read their B6 mini-stories aloud.</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1F3A5F"/>
                <w:sz w:val="19"/>
              </w:rPr>
              <w:t>Answer key and teaching notes (Practice A &amp; B)</w:t>
            </w:r>
          </w:p>
          <w:p>
            <w:pPr>
              <w:spacing w:before="30" w:after="30"/>
            </w:pPr>
            <w:r>
              <w:rPr>
                <w:rFonts w:ascii="Calibri" w:hAnsi="Calibri"/>
                <w:b w:val="0"/>
                <w:i w:val="0"/>
                <w:caps w:val="0"/>
                <w:color w:val="1A1A1A"/>
                <w:sz w:val="21"/>
              </w:rPr>
              <w:t>Practice A:  1. was studying  ·  2. had already eaten  ·  3. called / took  ·  4. was walking / saw  ·  5. had finished  ·  6. were playing / was resting</w:t>
            </w:r>
          </w:p>
          <w:p>
            <w:pPr>
              <w:spacing w:before="30" w:after="30"/>
            </w:pPr>
            <w:r>
              <w:rPr>
                <w:rFonts w:ascii="Calibri" w:hAnsi="Calibri"/>
                <w:b w:val="0"/>
                <w:i w:val="0"/>
                <w:caps w:val="0"/>
                <w:color w:val="1A1A1A"/>
                <w:sz w:val="21"/>
              </w:rPr>
              <w:t>Practice B:  1. While I was reading the contract, the office printer jammed.  ·  2. By the time we reached the station, the train had left.  ·  3. When I arrived at the hall, the speaker had already left.  ·  4. answers vary  ·  5. while  ·  6. It was raining hard, and because I had forgotten my umbrella at work, I got soaked. (answers vary)</w:t>
            </w:r>
          </w:p>
          <w:p>
            <w:pPr>
              <w:keepNext/>
              <w:spacing w:before="30" w:after="30"/>
            </w:pPr>
            <w:r>
              <w:rPr>
                <w:rFonts w:ascii="Calibri" w:hAnsi="Calibri"/>
                <w:b/>
                <w:i w:val="0"/>
                <w:caps w:val="0"/>
                <w:color w:val="8A6200"/>
                <w:sz w:val="21"/>
              </w:rPr>
              <w:t>Explanatory notes and common traps:</w:t>
            </w:r>
          </w:p>
          <w:p>
            <w:pPr>
              <w:spacing w:before="30" w:after="30"/>
            </w:pPr>
            <w:r>
              <w:rPr>
                <w:rFonts w:ascii="Calibri" w:hAnsi="Calibri"/>
                <w:b w:val="0"/>
                <w:i w:val="0"/>
                <w:caps w:val="0"/>
                <w:color w:val="1A1A1A"/>
                <w:sz w:val="21"/>
              </w:rPr>
              <w:t>•  A5 'had finished' — 'By 2019' establishes a past cut-off point, so an action completed before that point takes the past perfect.</w:t>
            </w:r>
          </w:p>
          <w:p>
            <w:pPr>
              <w:spacing w:before="30" w:after="30"/>
            </w:pPr>
            <w:r>
              <w:rPr>
                <w:rFonts w:ascii="Calibri" w:hAnsi="Calibri"/>
                <w:b w:val="0"/>
                <w:i w:val="0"/>
                <w:caps w:val="0"/>
                <w:color w:val="1A1A1A"/>
                <w:sz w:val="21"/>
              </w:rPr>
              <w:t>•  A6 'were playing / was resting' — two simultaneous background actions in the past naturally take the past continuous in both clauses.</w:t>
            </w:r>
          </w:p>
          <w:p>
            <w:pPr>
              <w:spacing w:before="30" w:after="30"/>
            </w:pPr>
            <w:r>
              <w:rPr>
                <w:rFonts w:ascii="Calibri" w:hAnsi="Calibri"/>
                <w:b w:val="0"/>
                <w:i w:val="0"/>
                <w:caps w:val="0"/>
                <w:color w:val="1A1A1A"/>
                <w:sz w:val="21"/>
              </w:rPr>
              <w:t>•  B3 'When I arrived at the hall, the speaker had already left' — repairs the timeline so the departure clearly precedes the arrival.</w:t>
            </w:r>
          </w:p>
          <w:p>
            <w:pPr>
              <w:spacing w:before="30" w:after="30"/>
            </w:pPr>
            <w:r>
              <w:rPr>
                <w:rFonts w:ascii="Calibri" w:hAnsi="Calibri"/>
                <w:b w:val="0"/>
                <w:i w:val="0"/>
                <w:caps w:val="0"/>
                <w:color w:val="1A1A1A"/>
                <w:sz w:val="21"/>
              </w:rPr>
              <w:t>•  B5 'while' — 'was having a shower' is a longer background action interrupted by the doorbell.</w:t>
            </w:r>
          </w:p>
          <w:p>
            <w:pPr>
              <w:spacing w:before="30" w:after="30"/>
            </w:pPr>
            <w:r>
              <w:rPr>
                <w:rFonts w:ascii="Calibri" w:hAnsi="Calibri"/>
                <w:b w:val="0"/>
                <w:i w:val="0"/>
                <w:caps w:val="0"/>
                <w:color w:val="1A1A1A"/>
                <w:sz w:val="21"/>
              </w:rPr>
              <w:t>•  B6 is open-ended — credit any natural two-sentence story that combines 'was/were raining' (scene), 'had forgotten' (earlier past reason), and 'got soaked' (main event).</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30" w:after="40"/>
        <w:ind w:left="173"/>
      </w:pPr>
      <w:r>
        <w:rPr>
          <w:rFonts w:ascii="Calibri" w:hAnsi="Calibri"/>
          <w:b w:val="0"/>
          <w:i w:val="0"/>
          <w:caps w:val="0"/>
          <w:color w:val="1A1A1A"/>
          <w:sz w:val="21"/>
        </w:rPr>
        <w:t>•  Read the 3-turn model exchange in Part 5 aloud so learners hear how a listener asks a curious mid-story question ('Did you miss your stop?') that prompts a past perfect explanation.</w:t>
      </w:r>
    </w:p>
    <w:p>
      <w:pPr>
        <w:spacing w:before="30" w:after="40"/>
        <w:ind w:left="173"/>
      </w:pPr>
      <w:r>
        <w:rPr>
          <w:rFonts w:ascii="Calibri" w:hAnsi="Calibri"/>
          <w:b w:val="0"/>
          <w:i w:val="0"/>
          <w:caps w:val="0"/>
          <w:color w:val="1A1A1A"/>
          <w:sz w:val="21"/>
        </w:rPr>
        <w:t>•  Give each partner two minutes to tell a true story from one of the four prompts in Part 5 while the listener prepares two follow-up questions and a three-sentence retell.</w:t>
      </w:r>
    </w:p>
    <w:p>
      <w:pPr>
        <w:spacing w:before="30" w:after="40"/>
        <w:ind w:left="173"/>
      </w:pPr>
      <w:r>
        <w:rPr>
          <w:rFonts w:ascii="Calibri" w:hAnsi="Calibri"/>
          <w:b w:val="0"/>
          <w:i w:val="0"/>
          <w:caps w:val="0"/>
          <w:color w:val="1A1A1A"/>
          <w:sz w:val="21"/>
        </w:rPr>
        <w:t>•  After both partners have spoken, ask two listeners to share their three-sentence retell with the class.</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20" w:after="40"/>
            </w:pPr>
            <w:r>
              <w:rPr>
                <w:rFonts w:ascii="Calibri" w:hAnsi="Calibri"/>
                <w:b/>
                <w:i w:val="0"/>
                <w:caps/>
                <w:color w:val="0E6B6B"/>
                <w:sz w:val="19"/>
              </w:rPr>
              <w:t>Sample partner exchange for classroom demonstration</w:t>
            </w:r>
          </w:p>
          <w:p>
            <w:pPr>
              <w:spacing w:before="30" w:after="30"/>
            </w:pPr>
            <w:r>
              <w:rPr>
                <w:rFonts w:ascii="Calibri" w:hAnsi="Calibri"/>
                <w:b w:val="0"/>
                <w:i w:val="0"/>
                <w:caps w:val="0"/>
                <w:color w:val="1A1A1A"/>
                <w:sz w:val="21"/>
              </w:rPr>
              <w:t>A: Last winter I was travelling home on the evening train when the power suddenly went out. B: Did you get stuck for long? A: Almost an hour — by the time the backup generator started, my phone battery had already died because I hadn't charged it at work. B: How did you let your family know? A: A kind passenger lent me his phone, which turned a stressful evening into a great conversation.</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Say It with Greater Precision</w:t>
            </w:r>
          </w:p>
        </w:tc>
      </w:tr>
    </w:tbl>
    <w:p>
      <w:pPr>
        <w:keepNext/>
        <w:spacing w:before="0" w:after="0"/>
      </w:pPr>
      <w:r>
        <w:rPr>
          <w:sz w:val="6"/>
        </w:rPr>
      </w:r>
    </w:p>
    <w:p>
      <w:pPr>
        <w:spacing w:before="30" w:after="40"/>
        <w:ind w:left="173"/>
      </w:pPr>
      <w:r>
        <w:rPr>
          <w:rFonts w:ascii="Calibri" w:hAnsi="Calibri"/>
          <w:b w:val="0"/>
          <w:i w:val="0"/>
          <w:caps w:val="0"/>
          <w:color w:val="1A1A1A"/>
          <w:sz w:val="21"/>
        </w:rPr>
        <w:t>•  Work through the first block of Part 6 ('Make the core pattern automatic') together: have pairs take one simple event ('I missed the bus') and expand it aloud into a 30-second story using 'while', 'when', and 'by the time'.</w:t>
      </w:r>
    </w:p>
    <w:p>
      <w:pPr>
        <w:spacing w:before="30" w:after="40"/>
        <w:ind w:left="173"/>
      </w:pPr>
      <w:r>
        <w:rPr>
          <w:rFonts w:ascii="Calibri" w:hAnsi="Calibri"/>
          <w:b w:val="0"/>
          <w:i w:val="0"/>
          <w:caps w:val="0"/>
          <w:color w:val="1A1A1A"/>
          <w:sz w:val="21"/>
        </w:rPr>
        <w:t>•  Move to the second block ('Add nuance, detail, and sharper focus'): introduce 'would + base verb' for nostalgic past routines, the past perfect continuous ('had been waiting for an hour when…') for duration before a past event, and a present perfect takeaway ending ('It taught me a lesson I've never forgotten').</w:t>
      </w:r>
    </w:p>
    <w:p>
      <w:pPr>
        <w:spacing w:before="30" w:after="40"/>
        <w:ind w:left="173"/>
      </w:pPr>
      <w:r>
        <w:rPr>
          <w:rFonts w:ascii="Calibri" w:hAnsi="Calibri"/>
          <w:b w:val="0"/>
          <w:i w:val="0"/>
          <w:caps w:val="0"/>
          <w:color w:val="1A1A1A"/>
          <w:sz w:val="21"/>
        </w:rPr>
        <w:t>•  Have each learner craft one closing takeaway sentence for the story they told in Part 5.</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30" w:after="40"/>
        <w:ind w:left="173"/>
      </w:pPr>
      <w:r>
        <w:rPr>
          <w:rFonts w:ascii="Calibri" w:hAnsi="Calibri"/>
          <w:b w:val="0"/>
          <w:i w:val="0"/>
          <w:caps w:val="0"/>
          <w:color w:val="1A1A1A"/>
          <w:sz w:val="21"/>
        </w:rPr>
        <w:t>•  Give learners 10 seconds of silent mental planning (no writing) to picture the opening scene, the main turning point, and the earlier past cause of their story.</w:t>
      </w:r>
    </w:p>
    <w:p>
      <w:pPr>
        <w:spacing w:before="30" w:after="40"/>
        <w:ind w:left="173"/>
      </w:pPr>
      <w:r>
        <w:rPr>
          <w:rFonts w:ascii="Calibri" w:hAnsi="Calibri"/>
          <w:b w:val="0"/>
          <w:i w:val="0"/>
          <w:caps w:val="0"/>
          <w:color w:val="1A1A1A"/>
          <w:sz w:val="21"/>
        </w:rPr>
        <w:t>•  Round 1: Learners tell their two-minute story to Partner A while Partner A checks the four items in the Partner listening checklist.</w:t>
      </w:r>
    </w:p>
    <w:p>
      <w:pPr>
        <w:spacing w:before="30" w:after="40"/>
        <w:ind w:left="173"/>
      </w:pPr>
      <w:r>
        <w:rPr>
          <w:rFonts w:ascii="Calibri" w:hAnsi="Calibri"/>
          <w:b w:val="0"/>
          <w:i w:val="0"/>
          <w:caps w:val="0"/>
          <w:color w:val="1A1A1A"/>
          <w:sz w:val="21"/>
        </w:rPr>
        <w:t>•  Have learners read the printed Model response, notice its sequence markers and closing reflection, and then switch to Partner B to tell the same story a second time — smoother, clearer, and more concise.</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BF3E2"/>
            <w:tcMar>
              <w:top w:w="65" w:type="dxa"/>
              <w:start w:w="125" w:type="dxa"/>
              <w:bottom w:w="65" w:type="dxa"/>
              <w:end w:w="125" w:type="dxa"/>
            </w:tcMar>
          </w:tcPr>
          <w:p>
            <w:pPr>
              <w:keepNext/>
              <w:spacing w:before="30" w:after="30"/>
            </w:pPr>
            <w:r>
              <w:rPr>
                <w:rFonts w:ascii="Calibri" w:hAnsi="Calibri"/>
                <w:b/>
                <w:i w:val="0"/>
                <w:caps w:val="0"/>
                <w:color w:val="8A6200"/>
                <w:sz w:val="21"/>
              </w:rPr>
              <w:t>Student Book model response:</w:t>
            </w:r>
          </w:p>
          <w:p>
            <w:pPr>
              <w:spacing w:before="30" w:after="30"/>
            </w:pPr>
            <w:r>
              <w:rPr>
                <w:rFonts w:ascii="Calibri" w:hAnsi="Calibri"/>
                <w:b w:val="0"/>
                <w:i w:val="0"/>
                <w:caps w:val="0"/>
                <w:color w:val="1A1A1A"/>
                <w:sz w:val="21"/>
              </w:rPr>
              <w:t>It was a Friday afternoon in May. I was walking home from the bookshop when I suddenly realised I had left my phone on the counter — I had only been walking for ten minutes, so I turned back at once. At first I checked my coat pockets twice; then I hurried back down the street. By the time I reached the shop, the owner had already answered a call from my cousin: he had won two tickets to the championship final and needed my answer straight away. I called him back from the shop counter, and we went to the stadium that evening. I've checked my pockets before leaving every shop ever since.</w:t>
            </w:r>
          </w:p>
          <w:p>
            <w:pPr>
              <w:keepNext/>
              <w:spacing w:before="30" w:after="30"/>
            </w:pPr>
            <w:r>
              <w:rPr>
                <w:rFonts w:ascii="Calibri" w:hAnsi="Calibri"/>
                <w:b/>
                <w:i w:val="0"/>
                <w:caps w:val="0"/>
                <w:color w:val="1F3A5F"/>
                <w:sz w:val="21"/>
              </w:rPr>
              <w:t>How to guide and assess this task:</w:t>
            </w:r>
          </w:p>
          <w:p>
            <w:pPr>
              <w:spacing w:before="30" w:after="30"/>
            </w:pPr>
            <w:r>
              <w:rPr>
                <w:rFonts w:ascii="Calibri" w:hAnsi="Calibri"/>
                <w:b w:val="0"/>
                <w:i w:val="0"/>
                <w:caps w:val="0"/>
                <w:color w:val="1A1A1A"/>
                <w:sz w:val="21"/>
              </w:rPr>
              <w:t>•  Listen against the four Partner listening checklist criteria: opening scene (past continuous), clear sequence markers, earlier-past flashback (past perfect), and a meaningful closing line.</w:t>
            </w:r>
          </w:p>
          <w:p>
            <w:pPr>
              <w:spacing w:before="30" w:after="30"/>
            </w:pPr>
            <w:r>
              <w:rPr>
                <w:rFonts w:ascii="Calibri" w:hAnsi="Calibri"/>
                <w:b w:val="0"/>
                <w:i w:val="0"/>
                <w:caps w:val="0"/>
                <w:color w:val="1A1A1A"/>
                <w:sz w:val="21"/>
              </w:rPr>
              <w:t>•  Accept any authentic personal story; if a speaker forgets to include a past perfect clause, ask one natural question at the end ('What had already happened before you got there?') to elicit it live.</w:t>
            </w:r>
          </w:p>
          <w:p>
            <w:pPr>
              <w:spacing w:before="30" w:after="30"/>
            </w:pPr>
            <w:r>
              <w:rPr>
                <w:rFonts w:ascii="Calibri" w:hAnsi="Calibri"/>
                <w:b w:val="0"/>
                <w:i w:val="0"/>
                <w:caps w:val="0"/>
                <w:color w:val="1A1A1A"/>
                <w:sz w:val="21"/>
              </w:rPr>
              <w:t>•  Compare the first and second tellings in Part 7 — praise smoother pacing and clearer time signalling in the second round.</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30" w:after="40"/>
        <w:ind w:left="173"/>
      </w:pPr>
      <w:r>
        <w:rPr>
          <w:rFonts w:ascii="Calibri" w:hAnsi="Calibri"/>
          <w:b w:val="0"/>
          <w:i w:val="0"/>
          <w:caps w:val="0"/>
          <w:color w:val="1A1A1A"/>
          <w:sz w:val="21"/>
        </w:rPr>
        <w:t>•  With books closed, have pairs complete the two oral retrieval tasks in Part 8 (explaining the difference between 'When I arrived, they left' and 'When I arrived, they had left', and telling a three-sentence mini-story with 'while' and 'by the time').</w:t>
      </w:r>
    </w:p>
    <w:p>
      <w:pPr>
        <w:spacing w:before="30" w:after="40"/>
        <w:ind w:left="173"/>
      </w:pPr>
      <w:r>
        <w:rPr>
          <w:rFonts w:ascii="Calibri" w:hAnsi="Calibri"/>
          <w:b w:val="0"/>
          <w:i w:val="0"/>
          <w:caps w:val="0"/>
          <w:color w:val="1A1A1A"/>
          <w:sz w:val="21"/>
        </w:rPr>
        <w:t>•  Have learners tick the self-check boxes and review Formula Book Card 2 if any box remains unticked.</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Supporting and stretching one mixed classroom</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Supporting developing speakers within the shared task:</w:t>
            </w:r>
          </w:p>
          <w:p>
            <w:pPr>
              <w:spacing w:before="30" w:after="30"/>
            </w:pPr>
            <w:r>
              <w:rPr>
                <w:rFonts w:ascii="Calibri" w:hAnsi="Calibri"/>
                <w:b w:val="0"/>
                <w:i w:val="0"/>
                <w:caps w:val="0"/>
                <w:color w:val="1A1A1A"/>
                <w:sz w:val="21"/>
              </w:rPr>
              <w:t>•  Leave the four-stage story arc on the board during Parts 5 and 7 so developing speakers can point to each stage as they move through their story.</w:t>
            </w:r>
          </w:p>
          <w:p>
            <w:pPr>
              <w:spacing w:before="30" w:after="30"/>
            </w:pPr>
            <w:r>
              <w:rPr>
                <w:rFonts w:ascii="Calibri" w:hAnsi="Calibri"/>
                <w:b w:val="0"/>
                <w:i w:val="0"/>
                <w:caps w:val="0"/>
                <w:color w:val="1A1A1A"/>
                <w:sz w:val="21"/>
              </w:rPr>
              <w:t>•  Provide five sequence starters on the board: 'It was a… afternoon and I was…' · 'At first…' · 'Suddenly…' · 'By the time…' · 'In the end…'</w:t>
            </w:r>
          </w:p>
          <w:p>
            <w:pPr>
              <w:spacing w:before="30" w:after="30"/>
            </w:pPr>
            <w:r>
              <w:rPr>
                <w:rFonts w:ascii="Calibri" w:hAnsi="Calibri"/>
                <w:b w:val="0"/>
                <w:i w:val="0"/>
                <w:caps w:val="0"/>
                <w:color w:val="1A1A1A"/>
                <w:sz w:val="21"/>
              </w:rPr>
              <w:t>•  If a learner strings everything together with 'and then… and then…', have them pause and insert one 'while' scene and one 'because I had…' reason before the Real Talk round.</w:t>
            </w:r>
          </w:p>
          <w:p>
            <w:pPr>
              <w:keepNext/>
              <w:spacing w:before="30" w:after="30"/>
            </w:pPr>
            <w:r>
              <w:rPr>
                <w:rFonts w:ascii="Calibri" w:hAnsi="Calibri"/>
                <w:b/>
                <w:i w:val="0"/>
                <w:caps w:val="0"/>
                <w:color w:val="0E6B6B"/>
                <w:sz w:val="21"/>
              </w:rPr>
              <w:t>Stretching confident speakers toward deeper precision:</w:t>
            </w:r>
          </w:p>
          <w:p>
            <w:pPr>
              <w:spacing w:before="30" w:after="30"/>
            </w:pPr>
            <w:r>
              <w:rPr>
                <w:rFonts w:ascii="Calibri" w:hAnsi="Calibri"/>
                <w:b w:val="0"/>
                <w:i w:val="0"/>
                <w:caps w:val="0"/>
                <w:color w:val="1A1A1A"/>
                <w:sz w:val="21"/>
              </w:rPr>
              <w:t>•  Encourage confident speakers to open their story with a nostalgic routine ('Whenever we visited my grandparents, we would…') before shifting into the specific day's events.</w:t>
            </w:r>
          </w:p>
          <w:p>
            <w:pPr>
              <w:spacing w:before="30" w:after="30"/>
            </w:pPr>
            <w:r>
              <w:rPr>
                <w:rFonts w:ascii="Calibri" w:hAnsi="Calibri"/>
                <w:b w:val="0"/>
                <w:i w:val="0"/>
                <w:caps w:val="0"/>
                <w:color w:val="1A1A1A"/>
                <w:sz w:val="21"/>
              </w:rPr>
              <w:t>•  Challenge stronger speakers to include one past perfect continuous clause ('We had been driving for three hours when…') to build tension before the turning point.</w:t>
            </w:r>
          </w:p>
          <w:p>
            <w:pPr>
              <w:spacing w:before="30" w:after="30"/>
            </w:pPr>
            <w:r>
              <w:rPr>
                <w:rFonts w:ascii="Calibri" w:hAnsi="Calibri"/>
                <w:b w:val="0"/>
                <w:i w:val="0"/>
                <w:caps w:val="0"/>
                <w:color w:val="1A1A1A"/>
                <w:sz w:val="21"/>
              </w:rPr>
              <w:t>•  Ask listeners in confident pairs to challenge one detail with a follow-up question that requires a past perfect answer ('Why hadn't you checked the schedule earlier?').</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misunderstandings, 45-minute plan,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30" w:after="30"/>
            </w:pPr>
            <w:r>
              <w:rPr>
                <w:rFonts w:ascii="Calibri" w:hAnsi="Calibri"/>
                <w:b/>
                <w:i w:val="0"/>
                <w:caps w:val="0"/>
                <w:color w:val="8A6200"/>
                <w:sz w:val="21"/>
              </w:rPr>
              <w:t>High-frequency slips and rapid board repairs:</w:t>
            </w:r>
          </w:p>
          <w:p>
            <w:pPr>
              <w:spacing w:before="30" w:after="30"/>
            </w:pPr>
            <w:r>
              <w:rPr>
                <w:rFonts w:ascii="Calibri" w:hAnsi="Calibri"/>
                <w:b w:val="0"/>
                <w:i w:val="0"/>
                <w:caps w:val="0"/>
                <w:color w:val="1A1A1A"/>
                <w:sz w:val="21"/>
              </w:rPr>
              <w:t>•  'When I arrived at the hall, the speaker already left.' → '…the speaker had already left.' — Fix: draw two points on a timeline and label the earlier past point 'had + past participle'.</w:t>
            </w:r>
          </w:p>
          <w:p>
            <w:pPr>
              <w:spacing w:before="30" w:after="30"/>
            </w:pPr>
            <w:r>
              <w:rPr>
                <w:rFonts w:ascii="Calibri" w:hAnsi="Calibri"/>
                <w:b w:val="0"/>
                <w:i w:val="0"/>
                <w:caps w:val="0"/>
                <w:color w:val="1A1A1A"/>
                <w:sz w:val="21"/>
              </w:rPr>
              <w:t>•  'While I was walking home, I was seeing an old friend.' → '…I saw an old friend.' — Fix: the shorter interrupting event takes the past simple.</w:t>
            </w:r>
          </w:p>
          <w:p>
            <w:pPr>
              <w:spacing w:before="30" w:after="30"/>
            </w:pPr>
            <w:r>
              <w:rPr>
                <w:rFonts w:ascii="Calibri" w:hAnsi="Calibri"/>
                <w:b w:val="0"/>
                <w:i w:val="0"/>
                <w:caps w:val="0"/>
                <w:color w:val="1A1A1A"/>
                <w:sz w:val="21"/>
              </w:rPr>
              <w:t>•  Flat endings ('…and then I went home.') — Fix: ask 'What did that experience teach you?' to prompt a one-sentence present perfect takeaway.</w:t>
            </w:r>
          </w:p>
          <w:p>
            <w:pPr>
              <w:keepNext/>
              <w:spacing w:before="30" w:after="30"/>
            </w:pPr>
            <w:r>
              <w:rPr>
                <w:rFonts w:ascii="Calibri" w:hAnsi="Calibri"/>
                <w:b/>
                <w:i w:val="0"/>
                <w:caps w:val="0"/>
                <w:color w:val="0E6B6B"/>
                <w:sz w:val="21"/>
              </w:rPr>
              <w:t>Adapting for a 45-minute session:</w:t>
            </w:r>
          </w:p>
          <w:p>
            <w:pPr>
              <w:spacing w:before="30" w:after="30"/>
            </w:pPr>
            <w:r>
              <w:rPr>
                <w:rFonts w:ascii="Calibri" w:hAnsi="Calibri"/>
                <w:b w:val="0"/>
                <w:i w:val="0"/>
                <w:caps w:val="0"/>
                <w:color w:val="1A1A1A"/>
                <w:sz w:val="21"/>
              </w:rPr>
              <w:t>•  Keep Parts 1–4 at 15 + 10 minutes; limit the Part 5 pair stories to 90 seconds per partner.</w:t>
            </w:r>
          </w:p>
          <w:p>
            <w:pPr>
              <w:spacing w:before="30" w:after="30"/>
            </w:pPr>
            <w:r>
              <w:rPr>
                <w:rFonts w:ascii="Calibri" w:hAnsi="Calibri"/>
                <w:b w:val="0"/>
                <w:i w:val="0"/>
                <w:caps w:val="0"/>
                <w:color w:val="1A1A1A"/>
                <w:sz w:val="21"/>
              </w:rPr>
              <w:t>•  Practise the 30-second expansion in Part 6 in class and assign the 'would' / 'had been -ing' extensions as homework.</w:t>
            </w:r>
          </w:p>
          <w:p>
            <w:pPr>
              <w:spacing w:before="30" w:after="30"/>
            </w:pPr>
            <w:r>
              <w:rPr>
                <w:rFonts w:ascii="Calibri" w:hAnsi="Calibri"/>
                <w:b w:val="0"/>
                <w:i w:val="0"/>
                <w:caps w:val="0"/>
                <w:color w:val="1A1A1A"/>
                <w:sz w:val="21"/>
              </w:rPr>
              <w:t>•  Run one telling in Part 7 and use the second telling as the warm-up at the start of Lesson 3.</w:t>
            </w:r>
          </w:p>
          <w:p>
            <w:pPr>
              <w:keepNext/>
              <w:spacing w:before="30" w:after="30"/>
            </w:pPr>
            <w:r>
              <w:rPr>
                <w:rFonts w:ascii="Calibri" w:hAnsi="Calibri"/>
                <w:b/>
                <w:i w:val="0"/>
                <w:caps w:val="0"/>
                <w:color w:val="1F3A5F"/>
                <w:sz w:val="21"/>
              </w:rPr>
              <w:t>Closing recall and fluency-protecting feedback:</w:t>
            </w:r>
          </w:p>
          <w:p>
            <w:pPr>
              <w:spacing w:before="30" w:after="30"/>
            </w:pPr>
            <w:r>
              <w:rPr>
                <w:rFonts w:ascii="Calibri" w:hAnsi="Calibri"/>
                <w:b w:val="0"/>
                <w:i w:val="0"/>
                <w:caps w:val="0"/>
                <w:color w:val="1A1A1A"/>
                <w:sz w:val="21"/>
              </w:rPr>
              <w:t>•  Exit ticket: each learner says one sentence combining 'while' and 'when' or 'by the time' and 'had' before leaving.</w:t>
            </w:r>
          </w:p>
          <w:p>
            <w:pPr>
              <w:spacing w:before="30" w:after="30"/>
            </w:pPr>
            <w:r>
              <w:rPr>
                <w:rFonts w:ascii="Calibri" w:hAnsi="Calibri"/>
                <w:b w:val="0"/>
                <w:i w:val="0"/>
                <w:caps w:val="0"/>
                <w:color w:val="1A1A1A"/>
                <w:sz w:val="21"/>
              </w:rPr>
              <w:t>•  Save the four-stage story arc — learners will reuse it in Lesson 13 (reporting conversations) and Lesson 16 (final synthesis).</w:t>
            </w:r>
          </w:p>
          <w:p>
            <w:pPr>
              <w:spacing w:before="30" w:after="30"/>
            </w:pPr>
            <w:r>
              <w:rPr>
                <w:rFonts w:ascii="Calibri" w:hAnsi="Calibri"/>
                <w:b w:val="0"/>
                <w:i w:val="0"/>
                <w:caps w:val="0"/>
                <w:color w:val="1A1A1A"/>
                <w:sz w:val="21"/>
              </w:rPr>
              <w:t>•  Point learners to Formula Book Card 2 in Appendix 1 for quick review.</w:t>
            </w:r>
          </w:p>
          <w:p>
            <w:pPr>
              <w:spacing w:before="30" w:after="30"/>
            </w:pPr>
            <w:r>
              <w:rPr>
                <w:rFonts w:ascii="Calibri" w:hAnsi="Calibri"/>
                <w:b w:val="0"/>
                <w:i w:val="0"/>
                <w:caps w:val="0"/>
                <w:color w:val="1A1A1A"/>
                <w:sz w:val="21"/>
              </w:rPr>
              <w:t>•  Feedback focus: In Part 5, let the listener's three-sentence retell serve as immediate communicative feedback: if the listener got the order of events right, the storyteller's tenses worked. Then put two anonymous timeline slips on the board for a quick whole-class repair.</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rPr>
          <w:cantSplit w:val="true"/>
        </w:trPr>
        <w:tc>
          <w:tcPr>
            <w:tcW w:type="dxa" w:w="9317"/>
            <w:shd w:val="clear" w:color="auto" w:fill="1F3A5F"/>
            <w:tcMar>
              <w:top w:w="95" w:type="dxa"/>
              <w:start w:w="140" w:type="dxa"/>
              <w:bottom w:w="95" w:type="dxa"/>
              <w:end w:w="140" w:type="dxa"/>
            </w:tcMar>
          </w:tcPr>
          <w:p>
            <w:pPr>
              <w:pStyle w:val="Heading1"/>
              <w:keepNext/>
            </w:pPr>
            <w:r>
              <w:rPr>
                <w:rFonts w:ascii="Calibri" w:hAnsi="Calibri"/>
                <w:b/>
                <w:i w:val="0"/>
                <w:caps w:val="0"/>
                <w:color w:val="FFFFFF"/>
                <w:sz w:val="26"/>
              </w:rPr>
              <w:t>LESSON 3  ·  QUESTIONS, AUXILIARY VERBS, AND FOLLOW-UP QUESTIONS  —  TEACHER GUIDE</w:t>
            </w:r>
          </w:p>
          <w:p>
            <w:pPr>
              <w:keepNext/>
            </w:pPr>
            <w:r>
              <w:rPr>
                <w:rFonts w:ascii="Calibri" w:hAnsi="Calibri"/>
                <w:b w:val="0"/>
                <w:i w:val="0"/>
                <w:caps w:val="0"/>
                <w:color w:val="FFFFFF"/>
                <w:sz w:val="19"/>
              </w:rPr>
              <w:t>Part 2 — Express Ideas Clearly   |   Speaking goal: ask clear questions and keep a conversation alive</w:t>
            </w:r>
          </w:p>
        </w:tc>
      </w:tr>
    </w:tbl>
    <w:p>
      <w:pPr>
        <w:keepNext/>
        <w:spacing w:before="0" w:after="0"/>
      </w:pPr>
      <w:r>
        <w:rPr>
          <w:sz w:val="8"/>
        </w:rPr>
      </w:r>
    </w:p>
    <w:p>
      <w:pPr>
        <w:spacing w:before="50" w:after="80"/>
      </w:pPr>
      <w:r>
        <w:rPr>
          <w:rFonts w:ascii="Calibri" w:hAnsi="Calibri"/>
          <w:b w:val="0"/>
          <w:i/>
          <w:caps w:val="0"/>
          <w:color w:val="555555"/>
          <w:sz w:val="21"/>
        </w:rPr>
        <w:t>This guide follows the exact eight-part sequence of the Student Book lesson. Teach the whole class together through the shared explanations and activities, using the support and extension notes below to help every speaker succeed.</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preparation, and 60-minute timing</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Lesson objectives:</w:t>
            </w:r>
          </w:p>
          <w:p>
            <w:pPr>
              <w:spacing w:before="30" w:after="30"/>
            </w:pPr>
            <w:r>
              <w:rPr>
                <w:rFonts w:ascii="Calibri" w:hAnsi="Calibri"/>
                <w:b w:val="0"/>
                <w:i w:val="0"/>
                <w:caps w:val="0"/>
                <w:color w:val="1A1A1A"/>
                <w:sz w:val="21"/>
              </w:rPr>
              <w:t>•  Form accurate direct questions (with auxiliary inversion) and polite indirect questions (with embedded statement word order) in real-time conversation.</w:t>
            </w:r>
          </w:p>
          <w:p>
            <w:pPr>
              <w:spacing w:before="30" w:after="30"/>
            </w:pPr>
            <w:r>
              <w:rPr>
                <w:rFonts w:ascii="Calibri" w:hAnsi="Calibri"/>
                <w:b w:val="0"/>
                <w:i w:val="0"/>
                <w:caps w:val="0"/>
                <w:color w:val="1A1A1A"/>
                <w:sz w:val="21"/>
              </w:rPr>
              <w:t>•  Distinguish subject questions ('Who called you?') from object questions ('Who did you call?') without inserting unnecessary 'do/does/did'.</w:t>
            </w:r>
          </w:p>
          <w:p>
            <w:pPr>
              <w:spacing w:before="30" w:after="30"/>
            </w:pPr>
            <w:r>
              <w:rPr>
                <w:rFonts w:ascii="Calibri" w:hAnsi="Calibri"/>
                <w:b w:val="0"/>
                <w:i w:val="0"/>
                <w:caps w:val="0"/>
                <w:color w:val="1A1A1A"/>
                <w:sz w:val="21"/>
              </w:rPr>
              <w:t>•  Keep a two-minute conversation flowing naturally using short reactions, content-based follow-up questions, and echo or tag questions.</w:t>
            </w:r>
          </w:p>
          <w:p>
            <w:pPr>
              <w:keepNext/>
              <w:spacing w:before="30" w:after="30"/>
            </w:pPr>
            <w:r>
              <w:rPr>
                <w:rFonts w:ascii="Calibri" w:hAnsi="Calibri"/>
                <w:b/>
                <w:i w:val="0"/>
                <w:caps w:val="0"/>
                <w:color w:val="0E6B6B"/>
                <w:sz w:val="21"/>
              </w:rPr>
              <w:t>Observable success criteria — listen for learners who:</w:t>
            </w:r>
          </w:p>
          <w:p>
            <w:pPr>
              <w:spacing w:before="30" w:after="30"/>
            </w:pPr>
            <w:r>
              <w:rPr>
                <w:rFonts w:ascii="Calibri" w:hAnsi="Calibri"/>
                <w:b w:val="0"/>
                <w:i w:val="0"/>
                <w:caps w:val="0"/>
                <w:color w:val="1A1A1A"/>
                <w:sz w:val="21"/>
              </w:rPr>
              <w:t>✓  indirect questions in Practice B and Pair Speaking keep the verb after the subject ('Could you tell me where the station is?')</w:t>
            </w:r>
          </w:p>
          <w:p>
            <w:pPr>
              <w:spacing w:before="30" w:after="30"/>
            </w:pPr>
            <w:r>
              <w:rPr>
                <w:rFonts w:ascii="Calibri" w:hAnsi="Calibri"/>
                <w:b w:val="0"/>
                <w:i w:val="0"/>
                <w:caps w:val="0"/>
                <w:color w:val="1A1A1A"/>
                <w:sz w:val="21"/>
              </w:rPr>
              <w:t>✓  learners ask at least three follow-up questions that react to the specific content of their partner's answer rather than changing the subject</w:t>
            </w:r>
          </w:p>
          <w:p>
            <w:pPr>
              <w:spacing w:before="30" w:after="30"/>
            </w:pPr>
            <w:r>
              <w:rPr>
                <w:rFonts w:ascii="Calibri" w:hAnsi="Calibri"/>
                <w:b w:val="0"/>
                <w:i w:val="0"/>
                <w:caps w:val="0"/>
                <w:color w:val="1A1A1A"/>
                <w:sz w:val="21"/>
              </w:rPr>
              <w:t>✓  subject questions are formed without 'do/did' when 'Who' or 'What' is the subject</w:t>
            </w:r>
          </w:p>
          <w:p>
            <w:pPr>
              <w:keepNext/>
              <w:spacing w:before="30" w:after="30"/>
            </w:pPr>
            <w:r>
              <w:rPr>
                <w:rFonts w:ascii="Calibri" w:hAnsi="Calibri"/>
                <w:b/>
                <w:i w:val="0"/>
                <w:caps w:val="0"/>
                <w:color w:val="8A6200"/>
                <w:sz w:val="21"/>
              </w:rPr>
              <w:t>Before class begins:</w:t>
            </w:r>
          </w:p>
          <w:p>
            <w:pPr>
              <w:spacing w:before="30" w:after="30"/>
            </w:pPr>
            <w:r>
              <w:rPr>
                <w:rFonts w:ascii="Calibri" w:hAnsi="Calibri"/>
                <w:b w:val="0"/>
                <w:i w:val="0"/>
                <w:caps w:val="0"/>
                <w:color w:val="1A1A1A"/>
                <w:sz w:val="21"/>
              </w:rPr>
              <w:t>•  Write the two contrasting word-order frames on the board: DIRECT = Question word + Auxiliary + Subject + Verb ('Where does the bus stop?') vs INDIRECT = Polite opener + Question word + Subject + Verb ('Could you tell me where the bus stops?').</w:t>
            </w:r>
          </w:p>
          <w:p>
            <w:pPr>
              <w:spacing w:before="30" w:after="30"/>
            </w:pPr>
            <w:r>
              <w:rPr>
                <w:rFonts w:ascii="Calibri" w:hAnsi="Calibri"/>
                <w:b w:val="0"/>
                <w:i w:val="0"/>
                <w:caps w:val="0"/>
                <w:color w:val="1A1A1A"/>
                <w:sz w:val="21"/>
              </w:rPr>
              <w:t>•  Write four quick reaction + follow-up stems on the corner of the board: 'Really? How did that happen?' · 'That sounds intense — what did you do next?' · 'How about you?'</w:t>
            </w:r>
          </w:p>
        </w:tc>
      </w:tr>
    </w:tbl>
    <w:p>
      <w:pPr>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5" w:type="dxa"/>
              <w:start w:w="95" w:type="dxa"/>
              <w:bottom w:w="45" w:type="dxa"/>
              <w:end w:w="95" w:type="dxa"/>
            </w:tcMar>
          </w:tcPr>
          <w:p>
            <w:r>
              <w:rPr>
                <w:rFonts w:ascii="Calibri" w:hAnsi="Calibri"/>
                <w:b/>
                <w:i w:val="0"/>
                <w:caps w:val="0"/>
                <w:color w:val="FFFFFF"/>
                <w:sz w:val="19"/>
              </w:rPr>
              <w:t>Lesson step</w:t>
            </w:r>
          </w:p>
        </w:tc>
        <w:tc>
          <w:tcPr>
            <w:tcW w:type="dxa" w:w="1872"/>
            <w:shd w:val="clear" w:color="auto" w:fill="1F3A5F"/>
            <w:tcMar>
              <w:top w:w="45" w:type="dxa"/>
              <w:start w:w="95" w:type="dxa"/>
              <w:bottom w:w="45" w:type="dxa"/>
              <w:end w:w="95" w:type="dxa"/>
            </w:tcMar>
          </w:tcPr>
          <w:p>
            <w:r>
              <w:rPr>
                <w:rFonts w:ascii="Calibri" w:hAnsi="Calibri"/>
                <w:b/>
                <w:i w:val="0"/>
                <w:caps w:val="0"/>
                <w:color w:val="FFFFFF"/>
                <w:sz w:val="19"/>
              </w:rPr>
              <w:t>Minutes</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The Speaking Hook</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5</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The Simple Rule</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7</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See the Difference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3</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Practice the Pattern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Pair Speaking</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11</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Say It with Greater Precision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9</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Real Talk Challenge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Review and Self-Check</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5</w:t>
            </w:r>
          </w:p>
        </w:tc>
      </w:tr>
      <w:tr>
        <w:trPr>
          <w:cantSplit w:val="true"/>
        </w:trPr>
        <w:tc>
          <w:tcPr>
            <w:tcW w:type="dxa" w:w="7200"/>
            <w:tcMar>
              <w:top w:w="45" w:type="dxa"/>
              <w:start w:w="95" w:type="dxa"/>
              <w:bottom w:w="45" w:type="dxa"/>
              <w:end w:w="95" w:type="dxa"/>
            </w:tcMar>
          </w:tcPr>
          <w:p>
            <w:pPr>
              <w:spacing w:before="30" w:after="30"/>
            </w:pPr>
            <w:r>
              <w:rPr>
                <w:rFonts w:ascii="Calibri" w:hAnsi="Calibri"/>
                <w:b/>
                <w:i w:val="0"/>
                <w:caps w:val="0"/>
                <w:color w:val="1F3A5F"/>
                <w:sz w:val="19"/>
              </w:rPr>
              <w:t>Total</w:t>
            </w:r>
          </w:p>
        </w:tc>
        <w:tc>
          <w:tcPr>
            <w:tcW w:type="dxa" w:w="1872"/>
            <w:tcMar>
              <w:top w:w="45" w:type="dxa"/>
              <w:start w:w="95" w:type="dxa"/>
              <w:bottom w:w="45" w:type="dxa"/>
              <w:end w:w="95" w:type="dxa"/>
            </w:tcMar>
          </w:tcPr>
          <w:p>
            <w:pPr>
              <w:spacing w:before="30" w:after="30"/>
            </w:pPr>
            <w:r>
              <w:rPr>
                <w:rFonts w:ascii="Calibri" w:hAnsi="Calibri"/>
                <w:b/>
                <w:i w:val="0"/>
                <w:caps w:val="0"/>
                <w:color w:val="1F3A5F"/>
                <w:sz w:val="19"/>
              </w:rPr>
              <w:t>60</w:t>
            </w:r>
          </w:p>
        </w:tc>
      </w:tr>
    </w:tbl>
    <w:p>
      <w:pPr>
        <w:spacing w:before="0" w:after="0"/>
      </w:pPr>
      <w:r>
        <w:rPr>
          <w:sz w:val="8"/>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30" w:after="40"/>
        <w:ind w:left="173"/>
      </w:pPr>
      <w:r>
        <w:rPr>
          <w:rFonts w:ascii="Calibri" w:hAnsi="Calibri"/>
          <w:b w:val="0"/>
          <w:i w:val="0"/>
          <w:caps w:val="0"/>
          <w:color w:val="1A1A1A"/>
          <w:sz w:val="21"/>
        </w:rPr>
        <w:t>•  Have pairs read the two exchanges in Part 1 aloud — Exchange 1 (an interrogation that kills conversation) vs Exchange 2 (a natural conversation with a reaction and follow-up). Ask: 'Why does Exchange 2 feel so much more human?'</w:t>
      </w:r>
    </w:p>
    <w:p>
      <w:pPr>
        <w:spacing w:before="30" w:after="40"/>
        <w:ind w:left="173"/>
      </w:pPr>
      <w:r>
        <w:rPr>
          <w:rFonts w:ascii="Calibri" w:hAnsi="Calibri"/>
          <w:b w:val="0"/>
          <w:i w:val="0"/>
          <w:caps w:val="0"/>
          <w:color w:val="1A1A1A"/>
          <w:sz w:val="21"/>
        </w:rPr>
        <w:t>•  Run the one-minute hook challenge: Partner A makes one simple statement ('I tried to cook a new dish last night') and Partner B must keep the conversation going for 60 seconds using only short reactions and follow-up questions.</w:t>
      </w:r>
    </w:p>
    <w:p>
      <w:pPr>
        <w:spacing w:before="30" w:after="40"/>
        <w:ind w:left="173"/>
      </w:pPr>
      <w:r>
        <w:rPr>
          <w:rFonts w:ascii="Calibri" w:hAnsi="Calibri"/>
          <w:b w:val="0"/>
          <w:i w:val="0"/>
          <w:caps w:val="0"/>
          <w:color w:val="1A1A1A"/>
          <w:sz w:val="21"/>
        </w:rPr>
        <w:t>•  Point out that great conversationalists rely on three tools: clean question word order, polite indirect openers, and genuine follow-up questions.</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30" w:after="40"/>
        <w:ind w:left="173"/>
      </w:pPr>
      <w:r>
        <w:rPr>
          <w:rFonts w:ascii="Calibri" w:hAnsi="Calibri"/>
          <w:b w:val="0"/>
          <w:i w:val="0"/>
          <w:caps w:val="0"/>
          <w:color w:val="1A1A1A"/>
          <w:sz w:val="21"/>
        </w:rPr>
        <w:t>•  Teach Rule 1 (Direct questions): highlight the auxiliary-before-subject pattern ('Where do you work?', 'Did she call you?'), then contrast subject questions ('Who called you?') with object questions ('Who did you call?') on the board.</w:t>
      </w:r>
    </w:p>
    <w:p>
      <w:pPr>
        <w:spacing w:before="30" w:after="40"/>
        <w:ind w:left="173"/>
      </w:pPr>
      <w:r>
        <w:rPr>
          <w:rFonts w:ascii="Calibri" w:hAnsi="Calibri"/>
          <w:b w:val="0"/>
          <w:i w:val="0"/>
          <w:caps w:val="0"/>
          <w:color w:val="1A1A1A"/>
          <w:sz w:val="21"/>
        </w:rPr>
        <w:t>•  Teach Rule 2 (Indirect questions): show how a polite opener ('Could you tell me…', 'Do you know…', 'I was wondering if…') already does the job of asking, so the rest of the sentence returns to normal statement order.</w:t>
      </w:r>
    </w:p>
    <w:p>
      <w:pPr>
        <w:spacing w:before="30" w:after="40"/>
        <w:ind w:left="173"/>
      </w:pPr>
      <w:r>
        <w:rPr>
          <w:rFonts w:ascii="Calibri" w:hAnsi="Calibri"/>
          <w:b w:val="0"/>
          <w:i w:val="0"/>
          <w:caps w:val="0"/>
          <w:color w:val="1A1A1A"/>
          <w:sz w:val="21"/>
        </w:rPr>
        <w:t>•  Teach Rule 3 (Follow-up questions): have the class read the three-step rhythm aloud — React briefly → Ask about a specific detail → Invite the partner back.</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8A6200"/>
                <w:sz w:val="19"/>
              </w:rPr>
              <w:t>Quick concept check — whole class</w:t>
            </w:r>
          </w:p>
          <w:p>
            <w:pPr>
              <w:spacing w:before="30" w:after="30"/>
            </w:pPr>
            <w:r>
              <w:rPr>
                <w:rFonts w:ascii="Calibri" w:hAnsi="Calibri"/>
                <w:b w:val="0"/>
                <w:i w:val="0"/>
                <w:caps w:val="0"/>
                <w:color w:val="1A1A1A"/>
                <w:sz w:val="21"/>
              </w:rPr>
              <w:t>•  'Do you know where is the bank?' — why does that sound wrong to an English listener, and how do we fix it? ('…where the bank is' — no inversion after 'Do you know'.)</w:t>
            </w:r>
          </w:p>
          <w:p>
            <w:pPr>
              <w:spacing w:before="30" w:after="30"/>
            </w:pPr>
            <w:r>
              <w:rPr>
                <w:rFonts w:ascii="Calibri" w:hAnsi="Calibri"/>
                <w:b w:val="0"/>
                <w:i w:val="0"/>
                <w:caps w:val="0"/>
                <w:color w:val="1A1A1A"/>
                <w:sz w:val="21"/>
              </w:rPr>
              <w:t>•  'Who phoned you?' vs 'Who did you phone?' — in which question are you the person making the call? ('Who did you phone?')</w:t>
            </w:r>
          </w:p>
          <w:p>
            <w:pPr>
              <w:spacing w:before="30" w:after="30"/>
            </w:pPr>
            <w:r>
              <w:rPr>
                <w:rFonts w:ascii="Calibri" w:hAnsi="Calibri"/>
                <w:b w:val="0"/>
                <w:i w:val="0"/>
                <w:caps w:val="0"/>
                <w:color w:val="1A1A1A"/>
                <w:sz w:val="21"/>
              </w:rPr>
              <w:t>•  After 'Did she…', do we say 'called' or 'call'? ('call' — 'did' already carries the past tense.)</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30" w:after="40"/>
        <w:ind w:left="173"/>
      </w:pPr>
      <w:r>
        <w:rPr>
          <w:rFonts w:ascii="Calibri" w:hAnsi="Calibri"/>
          <w:b w:val="0"/>
          <w:i w:val="0"/>
          <w:caps w:val="0"/>
          <w:color w:val="1A1A1A"/>
          <w:sz w:val="21"/>
        </w:rPr>
        <w:t>•  Use the Direct vs Indirect table in Part 3 as a choral call-and-response: you read the blunt direct question on the left, and the class answers with the polite indirect question on the right.</w:t>
      </w:r>
    </w:p>
    <w:p>
      <w:pPr>
        <w:spacing w:before="30" w:after="40"/>
        <w:ind w:left="173"/>
      </w:pPr>
      <w:r>
        <w:rPr>
          <w:rFonts w:ascii="Calibri" w:hAnsi="Calibri"/>
          <w:b w:val="0"/>
          <w:i w:val="0"/>
          <w:caps w:val="0"/>
          <w:color w:val="1A1A1A"/>
          <w:sz w:val="21"/>
        </w:rPr>
        <w:t>•  Compare the Subject vs Object table ('Who broke the window?' vs 'What did the wind break?') and ask learners why 'do/did' disappears when the question word is the doer.</w:t>
      </w:r>
    </w:p>
    <w:p>
      <w:pPr>
        <w:spacing w:before="30" w:after="40"/>
        <w:ind w:left="173"/>
      </w:pPr>
      <w:r>
        <w:rPr>
          <w:rFonts w:ascii="Calibri" w:hAnsi="Calibri"/>
          <w:b w:val="0"/>
          <w:i w:val="0"/>
          <w:caps w:val="0"/>
          <w:color w:val="1A1A1A"/>
          <w:sz w:val="21"/>
        </w:rPr>
        <w:t>•  Do a 30-second board check: write 'Do you know what time is it?' and let the class repair it aloud.</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30" w:after="40"/>
        <w:ind w:left="173"/>
      </w:pPr>
      <w:r>
        <w:rPr>
          <w:rFonts w:ascii="Calibri" w:hAnsi="Calibri"/>
          <w:b w:val="0"/>
          <w:i w:val="0"/>
          <w:caps w:val="0"/>
          <w:color w:val="1A1A1A"/>
          <w:sz w:val="21"/>
        </w:rPr>
        <w:t>•  Give learners 4 minutes to complete Practice A (6 items) individually, paying special attention to A3 (embedded word order) and the A5/A6 subject-vs-object pair.</w:t>
      </w:r>
    </w:p>
    <w:p>
      <w:pPr>
        <w:spacing w:before="30" w:after="40"/>
        <w:ind w:left="173"/>
      </w:pPr>
      <w:r>
        <w:rPr>
          <w:rFonts w:ascii="Calibri" w:hAnsi="Calibri"/>
          <w:b w:val="0"/>
          <w:i w:val="0"/>
          <w:caps w:val="0"/>
          <w:color w:val="1A1A1A"/>
          <w:sz w:val="21"/>
        </w:rPr>
        <w:t>•  Run Practice B (6 items) in pairs: learners say their polite indirect rewrites (B1–B2), repair B3, and practise two natural follow-up questions for B4 aloud.</w:t>
      </w:r>
    </w:p>
    <w:p>
      <w:pPr>
        <w:spacing w:before="30" w:after="40"/>
        <w:ind w:left="173"/>
      </w:pPr>
      <w:r>
        <w:rPr>
          <w:rFonts w:ascii="Calibri" w:hAnsi="Calibri"/>
          <w:b w:val="0"/>
          <w:i w:val="0"/>
          <w:caps w:val="0"/>
          <w:color w:val="1A1A1A"/>
          <w:sz w:val="21"/>
        </w:rPr>
        <w:t>•  Review the key whole-class and drill any item where 'did + past verb' ('Did she called?') appeared.</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1F3A5F"/>
                <w:sz w:val="19"/>
              </w:rPr>
              <w:t>Answer key and teaching notes (Practice A &amp; B)</w:t>
            </w:r>
          </w:p>
          <w:p>
            <w:pPr>
              <w:spacing w:before="30" w:after="30"/>
            </w:pPr>
            <w:r>
              <w:rPr>
                <w:rFonts w:ascii="Calibri" w:hAnsi="Calibri"/>
                <w:b w:val="0"/>
                <w:i w:val="0"/>
                <w:caps w:val="0"/>
                <w:color w:val="1A1A1A"/>
                <w:sz w:val="21"/>
              </w:rPr>
              <w:t>Practice A:  1. Have / tried  ·  2. happened  ·  3. the main library is  ·  4. costs  ·  5. wrote  ·  6. did / speak</w:t>
            </w:r>
          </w:p>
          <w:p>
            <w:pPr>
              <w:spacing w:before="30" w:after="30"/>
            </w:pPr>
            <w:r>
              <w:rPr>
                <w:rFonts w:ascii="Calibri" w:hAnsi="Calibri"/>
                <w:b w:val="0"/>
                <w:i w:val="0"/>
                <w:caps w:val="0"/>
                <w:color w:val="1A1A1A"/>
                <w:sz w:val="21"/>
              </w:rPr>
              <w:t>Practice B:  1. Could you tell me where you parked your car?  ·  2. Do you know when the exam results will be ready? / Could you tell me when the exam results will be ready?  ·  3. Do you know where the nearest pharmacy is?  ·  4. answers vary (e.g. 'What field are you thinking of moving into?' / 'What made you decide to make a change?')  ·  5. Did she call you after the interview?  ·  6. answers vary (e.g. 'How long have you been studying English?')</w:t>
            </w:r>
          </w:p>
          <w:p>
            <w:pPr>
              <w:keepNext/>
              <w:spacing w:before="30" w:after="30"/>
            </w:pPr>
            <w:r>
              <w:rPr>
                <w:rFonts w:ascii="Calibri" w:hAnsi="Calibri"/>
                <w:b/>
                <w:i w:val="0"/>
                <w:caps w:val="0"/>
                <w:color w:val="8A6200"/>
                <w:sz w:val="21"/>
              </w:rPr>
              <w:t>Explanatory notes and common traps:</w:t>
            </w:r>
          </w:p>
          <w:p>
            <w:pPr>
              <w:spacing w:before="30" w:after="30"/>
            </w:pPr>
            <w:r>
              <w:rPr>
                <w:rFonts w:ascii="Calibri" w:hAnsi="Calibri"/>
                <w:b w:val="0"/>
                <w:i w:val="0"/>
                <w:caps w:val="0"/>
                <w:color w:val="1A1A1A"/>
                <w:sz w:val="21"/>
              </w:rPr>
              <w:t>•  A3 'the library is' — embedded statement word order after 'Could you tell me where…'.</w:t>
            </w:r>
          </w:p>
          <w:p>
            <w:pPr>
              <w:spacing w:before="30" w:after="30"/>
            </w:pPr>
            <w:r>
              <w:rPr>
                <w:rFonts w:ascii="Calibri" w:hAnsi="Calibri"/>
                <w:b w:val="0"/>
                <w:i w:val="0"/>
                <w:caps w:val="0"/>
                <w:color w:val="1A1A1A"/>
                <w:sz w:val="21"/>
              </w:rPr>
              <w:t>•  A5 'wrote' (subject question — 'Who' is the author) vs A6 'did / write' (object question — 'Hamlet' is the object).</w:t>
            </w:r>
          </w:p>
          <w:p>
            <w:pPr>
              <w:spacing w:before="30" w:after="30"/>
            </w:pPr>
            <w:r>
              <w:rPr>
                <w:rFonts w:ascii="Calibri" w:hAnsi="Calibri"/>
                <w:b w:val="0"/>
                <w:i w:val="0"/>
                <w:caps w:val="0"/>
                <w:color w:val="1A1A1A"/>
                <w:sz w:val="21"/>
              </w:rPr>
              <w:t>•  B1 and B2 accept any polite opener ('Could you tell me…', 'Do you know…', 'Would you mind telling me…') provided the embedded clause uses statement order ('…what time the pharmacy closes', '…if/whether there is a cash machine near here').</w:t>
            </w:r>
          </w:p>
          <w:p>
            <w:pPr>
              <w:spacing w:before="30" w:after="30"/>
            </w:pPr>
            <w:r>
              <w:rPr>
                <w:rFonts w:ascii="Calibri" w:hAnsi="Calibri"/>
                <w:b w:val="0"/>
                <w:i w:val="0"/>
                <w:caps w:val="0"/>
                <w:color w:val="1A1A1A"/>
                <w:sz w:val="21"/>
              </w:rPr>
              <w:t>•  B4 is open — credit any two follow-up questions that react directly to passing a driving test.</w:t>
            </w:r>
          </w:p>
          <w:p>
            <w:pPr>
              <w:spacing w:before="30" w:after="30"/>
            </w:pPr>
            <w:r>
              <w:rPr>
                <w:rFonts w:ascii="Calibri" w:hAnsi="Calibri"/>
                <w:b w:val="0"/>
                <w:i w:val="0"/>
                <w:caps w:val="0"/>
                <w:color w:val="1A1A1A"/>
                <w:sz w:val="21"/>
              </w:rPr>
              <w:t>•  B6 accepts any accurate 'How long have you been…' or 'How long does it take…' question.</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30" w:after="40"/>
        <w:ind w:left="173"/>
      </w:pPr>
      <w:r>
        <w:rPr>
          <w:rFonts w:ascii="Calibri" w:hAnsi="Calibri"/>
          <w:b w:val="0"/>
          <w:i w:val="0"/>
          <w:caps w:val="0"/>
          <w:color w:val="1A1A1A"/>
          <w:sz w:val="21"/>
        </w:rPr>
        <w:t>•  Read the 3-turn model exchange in Part 5 aloud with a confident student, pointing out how Speaker A opens with an indirect question ('Could you tell me how you usually spend…?') and follows up on Speaker B's hiking detail.</w:t>
      </w:r>
    </w:p>
    <w:p>
      <w:pPr>
        <w:spacing w:before="30" w:after="40"/>
        <w:ind w:left="173"/>
      </w:pPr>
      <w:r>
        <w:rPr>
          <w:rFonts w:ascii="Calibri" w:hAnsi="Calibri"/>
          <w:b w:val="0"/>
          <w:i w:val="0"/>
          <w:caps w:val="0"/>
          <w:color w:val="1A1A1A"/>
          <w:sz w:val="21"/>
        </w:rPr>
        <w:t>•  Run the three-minute pair interview (3 minutes per partner, then swap): forbid single-sentence topic jumps and require at least two content follow-ups per topic.</w:t>
      </w:r>
    </w:p>
    <w:p>
      <w:pPr>
        <w:spacing w:before="30" w:after="40"/>
        <w:ind w:left="173"/>
      </w:pPr>
      <w:r>
        <w:rPr>
          <w:rFonts w:ascii="Calibri" w:hAnsi="Calibri"/>
          <w:b w:val="0"/>
          <w:i w:val="0"/>
          <w:caps w:val="0"/>
          <w:color w:val="1A1A1A"/>
          <w:sz w:val="21"/>
        </w:rPr>
        <w:t>•  Ask two learners to share the most surprising detail they discovered about their partner.</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20" w:after="40"/>
            </w:pPr>
            <w:r>
              <w:rPr>
                <w:rFonts w:ascii="Calibri" w:hAnsi="Calibri"/>
                <w:b/>
                <w:i w:val="0"/>
                <w:caps/>
                <w:color w:val="0E6B6B"/>
                <w:sz w:val="19"/>
              </w:rPr>
              <w:t>Sample partner exchange for classroom demonstration</w:t>
            </w:r>
          </w:p>
          <w:p>
            <w:pPr>
              <w:spacing w:before="30" w:after="30"/>
            </w:pPr>
            <w:r>
              <w:rPr>
                <w:rFonts w:ascii="Calibri" w:hAnsi="Calibri"/>
                <w:b w:val="0"/>
                <w:i w:val="0"/>
                <w:caps w:val="0"/>
                <w:color w:val="1A1A1A"/>
                <w:sz w:val="21"/>
              </w:rPr>
              <w:t>A: Could you tell me how you usually spend a free Friday morning? B: I usually go for a long walk in the hills outside town. A: Really? Who do you usually go with, and how long does the trail take? B: I go with my older brother — it takes about two hours, and we stop for tea on the way back. How about you?</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Say It with Greater Precision</w:t>
            </w:r>
          </w:p>
        </w:tc>
      </w:tr>
    </w:tbl>
    <w:p>
      <w:pPr>
        <w:keepNext/>
        <w:spacing w:before="0" w:after="0"/>
      </w:pPr>
      <w:r>
        <w:rPr>
          <w:sz w:val="6"/>
        </w:rPr>
      </w:r>
    </w:p>
    <w:p>
      <w:pPr>
        <w:spacing w:before="30" w:after="40"/>
        <w:ind w:left="173"/>
      </w:pPr>
      <w:r>
        <w:rPr>
          <w:rFonts w:ascii="Calibri" w:hAnsi="Calibri"/>
          <w:b w:val="0"/>
          <w:i w:val="0"/>
          <w:caps w:val="0"/>
          <w:color w:val="1A1A1A"/>
          <w:sz w:val="21"/>
        </w:rPr>
        <w:t>•  Guide the class through the first block of Part 6 ('Make the core pattern automatic'): shadow-read the five polite openers and transform three direct questions into indirect ones without pausing.</w:t>
      </w:r>
    </w:p>
    <w:p>
      <w:pPr>
        <w:spacing w:before="30" w:after="40"/>
        <w:ind w:left="173"/>
      </w:pPr>
      <w:r>
        <w:rPr>
          <w:rFonts w:ascii="Calibri" w:hAnsi="Calibri"/>
          <w:b w:val="0"/>
          <w:i w:val="0"/>
          <w:caps w:val="0"/>
          <w:color w:val="1A1A1A"/>
          <w:sz w:val="21"/>
        </w:rPr>
        <w:t>•  Move to the second block ('Add nuance, detail, and sharper focus'): demonstrate negative questions for surprise ('Didn't we meet at the conference?'), short echo questions ('You're moving to Herat? Really?'), and conversational question tags ('It's a great course, isn't it?').</w:t>
      </w:r>
    </w:p>
    <w:p>
      <w:pPr>
        <w:spacing w:before="30" w:after="40"/>
        <w:ind w:left="173"/>
      </w:pPr>
      <w:r>
        <w:rPr>
          <w:rFonts w:ascii="Calibri" w:hAnsi="Calibri"/>
          <w:b w:val="0"/>
          <w:i w:val="0"/>
          <w:caps w:val="0"/>
          <w:color w:val="1A1A1A"/>
          <w:sz w:val="21"/>
        </w:rPr>
        <w:t>•  Have pairs practice a 30-second exchange that includes one echo question and one question tag.</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30" w:after="40"/>
        <w:ind w:left="173"/>
      </w:pPr>
      <w:r>
        <w:rPr>
          <w:rFonts w:ascii="Calibri" w:hAnsi="Calibri"/>
          <w:b w:val="0"/>
          <w:i w:val="0"/>
          <w:caps w:val="0"/>
          <w:color w:val="1A1A1A"/>
          <w:sz w:val="21"/>
        </w:rPr>
        <w:t>•  Have each learner choose one starter statement from Part 7 (or invent a true one) and spend 20 seconds thinking of two interesting details they can share when asked.</w:t>
      </w:r>
    </w:p>
    <w:p>
      <w:pPr>
        <w:spacing w:before="30" w:after="40"/>
        <w:ind w:left="173"/>
      </w:pPr>
      <w:r>
        <w:rPr>
          <w:rFonts w:ascii="Calibri" w:hAnsi="Calibri"/>
          <w:b w:val="0"/>
          <w:i w:val="0"/>
          <w:caps w:val="0"/>
          <w:color w:val="1A1A1A"/>
          <w:sz w:val="21"/>
        </w:rPr>
        <w:t>•  Run the two-minute unscripted conversation: Partner A says the opening sentence, and Partner B keeps the conversation alive for two full minutes using reactions, direct/indirect questions, and follow-ups — then swap roles.</w:t>
      </w:r>
    </w:p>
    <w:p>
      <w:pPr>
        <w:spacing w:before="30" w:after="40"/>
        <w:ind w:left="173"/>
      </w:pPr>
      <w:r>
        <w:rPr>
          <w:rFonts w:ascii="Calibri" w:hAnsi="Calibri"/>
          <w:b w:val="0"/>
          <w:i w:val="0"/>
          <w:caps w:val="0"/>
          <w:color w:val="1A1A1A"/>
          <w:sz w:val="21"/>
        </w:rPr>
        <w:t>•  Uncover the printed Model response, compare how both speakers shared the floor, and highlight one strong follow-up question heard in the room.</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BF3E2"/>
            <w:tcMar>
              <w:top w:w="65" w:type="dxa"/>
              <w:start w:w="125" w:type="dxa"/>
              <w:bottom w:w="65" w:type="dxa"/>
              <w:end w:w="125" w:type="dxa"/>
            </w:tcMar>
          </w:tcPr>
          <w:p>
            <w:pPr>
              <w:keepNext/>
              <w:spacing w:before="30" w:after="30"/>
            </w:pPr>
            <w:r>
              <w:rPr>
                <w:rFonts w:ascii="Calibri" w:hAnsi="Calibri"/>
                <w:b/>
                <w:i w:val="0"/>
                <w:caps w:val="0"/>
                <w:color w:val="8A6200"/>
                <w:sz w:val="21"/>
              </w:rPr>
              <w:t>Student Book model response:</w:t>
            </w:r>
          </w:p>
          <w:p>
            <w:pPr>
              <w:spacing w:before="30" w:after="30"/>
            </w:pPr>
            <w:r>
              <w:rPr>
                <w:rFonts w:ascii="Calibri" w:hAnsi="Calibri"/>
                <w:b w:val="0"/>
                <w:i w:val="0"/>
                <w:caps w:val="0"/>
                <w:color w:val="1A1A1A"/>
                <w:sz w:val="21"/>
              </w:rPr>
              <w:t>A: I almost missed my flight last week.</w:t>
              <w:br/>
              <w:t>B: Really? What happened?</w:t>
              <w:br/>
              <w:t>A: The main road to the airport was closed, so I reached the check-in desk twenty minutes before boarding. Do you travel often, or do you prefer staying close to home?</w:t>
              <w:br/>
              <w:t>B: I fly for work a few times a year. Could you tell me how you managed to get through security in time?</w:t>
              <w:br/>
              <w:t>A: One of the staff saw my boarding pass and took me to the front of the queue. Have you ever missed a connection?</w:t>
              <w:br/>
              <w:t>B: Not a flight, but I missed the last bus from Herat once. How did you feel when you finally sat down on the plane?</w:t>
            </w:r>
          </w:p>
          <w:p>
            <w:pPr>
              <w:keepNext/>
              <w:spacing w:before="30" w:after="30"/>
            </w:pPr>
            <w:r>
              <w:rPr>
                <w:rFonts w:ascii="Calibri" w:hAnsi="Calibri"/>
                <w:b/>
                <w:i w:val="0"/>
                <w:caps w:val="0"/>
                <w:color w:val="1F3A5F"/>
                <w:sz w:val="21"/>
              </w:rPr>
              <w:t>How to guide and assess this task:</w:t>
            </w:r>
          </w:p>
          <w:p>
            <w:pPr>
              <w:spacing w:before="30" w:after="30"/>
            </w:pPr>
            <w:r>
              <w:rPr>
                <w:rFonts w:ascii="Calibri" w:hAnsi="Calibri"/>
                <w:b w:val="0"/>
                <w:i w:val="0"/>
                <w:caps w:val="0"/>
                <w:color w:val="1A1A1A"/>
                <w:sz w:val="21"/>
              </w:rPr>
              <w:t>•  Listen for the four Partner listening checklist targets: accurate direct question auxiliaries, embedded statement order in indirect questions, genuine content follow-ups, and balanced turn-taking.</w:t>
            </w:r>
          </w:p>
          <w:p>
            <w:pPr>
              <w:spacing w:before="30" w:after="30"/>
            </w:pPr>
            <w:r>
              <w:rPr>
                <w:rFonts w:ascii="Calibri" w:hAnsi="Calibri"/>
                <w:b w:val="0"/>
                <w:i w:val="0"/>
                <w:caps w:val="0"/>
                <w:color w:val="1A1A1A"/>
                <w:sz w:val="21"/>
              </w:rPr>
              <w:t>•  If a pair gets stuck, point them silently to the reaction stems on the board so they can keep the conversation moving without switching into their first language.</w:t>
            </w:r>
          </w:p>
          <w:p>
            <w:pPr>
              <w:spacing w:before="30" w:after="30"/>
            </w:pPr>
            <w:r>
              <w:rPr>
                <w:rFonts w:ascii="Calibri" w:hAnsi="Calibri"/>
                <w:b w:val="0"/>
                <w:i w:val="0"/>
                <w:caps w:val="0"/>
                <w:color w:val="1A1A1A"/>
                <w:sz w:val="21"/>
              </w:rPr>
              <w:t>•  Record two examples of inverted indirect questions anonymously for the end-of-lesson board repair.</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30" w:after="40"/>
        <w:ind w:left="173"/>
      </w:pPr>
      <w:r>
        <w:rPr>
          <w:rFonts w:ascii="Calibri" w:hAnsi="Calibri"/>
          <w:b w:val="0"/>
          <w:i w:val="0"/>
          <w:caps w:val="0"/>
          <w:color w:val="1A1A1A"/>
          <w:sz w:val="21"/>
        </w:rPr>
        <w:t>•  With books closed, have pairs ask the same question in two ways (direct for a friend, indirect for a professor) and fire three natural follow-up questions at a partner's statement.</w:t>
      </w:r>
    </w:p>
    <w:p>
      <w:pPr>
        <w:spacing w:before="30" w:after="40"/>
        <w:ind w:left="173"/>
      </w:pPr>
      <w:r>
        <w:rPr>
          <w:rFonts w:ascii="Calibri" w:hAnsi="Calibri"/>
          <w:b w:val="0"/>
          <w:i w:val="0"/>
          <w:caps w:val="0"/>
          <w:color w:val="1A1A1A"/>
          <w:sz w:val="21"/>
        </w:rPr>
        <w:t>•  Have learners complete the self-check boxes and review Formula Book Card 3 if needed.</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Supporting and stretching one mixed classroom</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Supporting developing speakers within the shared task:</w:t>
            </w:r>
          </w:p>
          <w:p>
            <w:pPr>
              <w:spacing w:before="30" w:after="30"/>
            </w:pPr>
            <w:r>
              <w:rPr>
                <w:rFonts w:ascii="Calibri" w:hAnsi="Calibri"/>
                <w:b w:val="0"/>
                <w:i w:val="0"/>
                <w:caps w:val="0"/>
                <w:color w:val="1A1A1A"/>
                <w:sz w:val="21"/>
              </w:rPr>
              <w:t>•  Keep the two word-order frames on the board visible during Pair Speaking so developing speakers can visually check Subject + Verb order after 'Could you tell me…'.</w:t>
            </w:r>
          </w:p>
          <w:p>
            <w:pPr>
              <w:spacing w:before="30" w:after="30"/>
            </w:pPr>
            <w:r>
              <w:rPr>
                <w:rFonts w:ascii="Calibri" w:hAnsi="Calibri"/>
                <w:b w:val="0"/>
                <w:i w:val="0"/>
                <w:caps w:val="0"/>
                <w:color w:val="1A1A1A"/>
                <w:sz w:val="21"/>
              </w:rPr>
              <w:t>•  Give hesitant listeners a simple two-step formula: 'Repeat one key word + ask Why or How' (e.g., 'A new dish? What did you make?').</w:t>
            </w:r>
          </w:p>
          <w:p>
            <w:pPr>
              <w:spacing w:before="30" w:after="30"/>
            </w:pPr>
            <w:r>
              <w:rPr>
                <w:rFonts w:ascii="Calibri" w:hAnsi="Calibri"/>
                <w:b w:val="0"/>
                <w:i w:val="0"/>
                <w:caps w:val="0"/>
                <w:color w:val="1A1A1A"/>
                <w:sz w:val="21"/>
              </w:rPr>
              <w:t>•  If a learner keeps saying 'Did she called?', run a 30-second oral drill ('Did you go / Did she see / Did they finish') before Part 7.</w:t>
            </w:r>
          </w:p>
          <w:p>
            <w:pPr>
              <w:keepNext/>
              <w:spacing w:before="30" w:after="30"/>
            </w:pPr>
            <w:r>
              <w:rPr>
                <w:rFonts w:ascii="Calibri" w:hAnsi="Calibri"/>
                <w:b/>
                <w:i w:val="0"/>
                <w:caps w:val="0"/>
                <w:color w:val="0E6B6B"/>
                <w:sz w:val="21"/>
              </w:rPr>
              <w:t>Stretching confident speakers toward deeper precision:</w:t>
            </w:r>
          </w:p>
          <w:p>
            <w:pPr>
              <w:spacing w:before="30" w:after="30"/>
            </w:pPr>
            <w:r>
              <w:rPr>
                <w:rFonts w:ascii="Calibri" w:hAnsi="Calibri"/>
                <w:b w:val="0"/>
                <w:i w:val="0"/>
                <w:caps w:val="0"/>
                <w:color w:val="1A1A1A"/>
                <w:sz w:val="21"/>
              </w:rPr>
              <w:t>•  Challenge confident speakers to use at least one negative question ('Didn't you…?') and one question tag ('…isn't it?') naturally during their Part 5 interview.</w:t>
            </w:r>
          </w:p>
          <w:p>
            <w:pPr>
              <w:spacing w:before="30" w:after="30"/>
            </w:pPr>
            <w:r>
              <w:rPr>
                <w:rFonts w:ascii="Calibri" w:hAnsi="Calibri"/>
                <w:b w:val="0"/>
                <w:i w:val="0"/>
                <w:caps w:val="0"/>
                <w:color w:val="1A1A1A"/>
                <w:sz w:val="21"/>
              </w:rPr>
              <w:t>•  Ask stronger pairs to compare how they would ask the same sensitive question (e.g., asking for a deadline extension) to a close colleague, a department head, and an external client.</w:t>
            </w:r>
          </w:p>
          <w:p>
            <w:pPr>
              <w:spacing w:before="30" w:after="30"/>
            </w:pPr>
            <w:r>
              <w:rPr>
                <w:rFonts w:ascii="Calibri" w:hAnsi="Calibri"/>
                <w:b w:val="0"/>
                <w:i w:val="0"/>
                <w:caps w:val="0"/>
                <w:color w:val="1A1A1A"/>
                <w:sz w:val="21"/>
              </w:rPr>
              <w:t>•  During Real Talk, encourage confident speakers to use 'I was wondering whether…' for their indirect question.</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misunderstandings, 45-minute plan,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30" w:after="30"/>
            </w:pPr>
            <w:r>
              <w:rPr>
                <w:rFonts w:ascii="Calibri" w:hAnsi="Calibri"/>
                <w:b/>
                <w:i w:val="0"/>
                <w:caps w:val="0"/>
                <w:color w:val="8A6200"/>
                <w:sz w:val="21"/>
              </w:rPr>
              <w:t>High-frequency slips and rapid board repairs:</w:t>
            </w:r>
          </w:p>
          <w:p>
            <w:pPr>
              <w:spacing w:before="30" w:after="30"/>
            </w:pPr>
            <w:r>
              <w:rPr>
                <w:rFonts w:ascii="Calibri" w:hAnsi="Calibri"/>
                <w:b w:val="0"/>
                <w:i w:val="0"/>
                <w:caps w:val="0"/>
                <w:color w:val="1A1A1A"/>
                <w:sz w:val="21"/>
              </w:rPr>
              <w:t>•  'Could you tell me where is the station?' → 'Could you tell me where the station is?' — Fix: circle the subject ('the station') and place the verb ('is') after it.</w:t>
            </w:r>
          </w:p>
          <w:p>
            <w:pPr>
              <w:spacing w:before="30" w:after="30"/>
            </w:pPr>
            <w:r>
              <w:rPr>
                <w:rFonts w:ascii="Calibri" w:hAnsi="Calibri"/>
                <w:b w:val="0"/>
                <w:i w:val="0"/>
                <w:caps w:val="0"/>
                <w:color w:val="1A1A1A"/>
                <w:sz w:val="21"/>
              </w:rPr>
              <w:t>•  'Did she called you last night?' → 'Did she call you last night?' — Fix: remind learners that 'did' already carries the past tense, so the main verb stays in the base form.</w:t>
            </w:r>
          </w:p>
          <w:p>
            <w:pPr>
              <w:spacing w:before="30" w:after="30"/>
            </w:pPr>
            <w:r>
              <w:rPr>
                <w:rFonts w:ascii="Calibri" w:hAnsi="Calibri"/>
                <w:b w:val="0"/>
                <w:i w:val="0"/>
                <w:caps w:val="0"/>
                <w:color w:val="1A1A1A"/>
                <w:sz w:val="21"/>
              </w:rPr>
              <w:t>•  'Who did break the cup?' → 'Who broke the cup?' — Fix: when 'Who' is the person doing the action, no 'did' is used (unless stressing a contradiction).</w:t>
            </w:r>
          </w:p>
          <w:p>
            <w:pPr>
              <w:keepNext/>
              <w:spacing w:before="30" w:after="30"/>
            </w:pPr>
            <w:r>
              <w:rPr>
                <w:rFonts w:ascii="Calibri" w:hAnsi="Calibri"/>
                <w:b/>
                <w:i w:val="0"/>
                <w:caps w:val="0"/>
                <w:color w:val="0E6B6B"/>
                <w:sz w:val="21"/>
              </w:rPr>
              <w:t>Adapting for a 45-minute session:</w:t>
            </w:r>
          </w:p>
          <w:p>
            <w:pPr>
              <w:spacing w:before="30" w:after="30"/>
            </w:pPr>
            <w:r>
              <w:rPr>
                <w:rFonts w:ascii="Calibri" w:hAnsi="Calibri"/>
                <w:b w:val="0"/>
                <w:i w:val="0"/>
                <w:caps w:val="0"/>
                <w:color w:val="1A1A1A"/>
                <w:sz w:val="21"/>
              </w:rPr>
              <w:t>•  Keep Parts 1–4 at 15 + 10 minutes; run two interview prompts per partner in Part 5.</w:t>
            </w:r>
          </w:p>
          <w:p>
            <w:pPr>
              <w:spacing w:before="30" w:after="30"/>
            </w:pPr>
            <w:r>
              <w:rPr>
                <w:rFonts w:ascii="Calibri" w:hAnsi="Calibri"/>
                <w:b w:val="0"/>
                <w:i w:val="0"/>
                <w:caps w:val="0"/>
                <w:color w:val="1A1A1A"/>
                <w:sz w:val="21"/>
              </w:rPr>
              <w:t>•  Practise the polite openers in Part 6 together and set the question-tag / negative-question items as a short take-home task.</w:t>
            </w:r>
          </w:p>
          <w:p>
            <w:pPr>
              <w:spacing w:before="30" w:after="30"/>
            </w:pPr>
            <w:r>
              <w:rPr>
                <w:rFonts w:ascii="Calibri" w:hAnsi="Calibri"/>
                <w:b w:val="0"/>
                <w:i w:val="0"/>
                <w:caps w:val="0"/>
                <w:color w:val="1A1A1A"/>
                <w:sz w:val="21"/>
              </w:rPr>
              <w:t>•  Run a 90-second Real Talk round per partner and finish with the closed-book recall check.</w:t>
            </w:r>
          </w:p>
          <w:p>
            <w:pPr>
              <w:keepNext/>
              <w:spacing w:before="30" w:after="30"/>
            </w:pPr>
            <w:r>
              <w:rPr>
                <w:rFonts w:ascii="Calibri" w:hAnsi="Calibri"/>
                <w:b/>
                <w:i w:val="0"/>
                <w:caps w:val="0"/>
                <w:color w:val="1F3A5F"/>
                <w:sz w:val="21"/>
              </w:rPr>
              <w:t>Closing recall and fluency-protecting feedback:</w:t>
            </w:r>
          </w:p>
          <w:p>
            <w:pPr>
              <w:spacing w:before="30" w:after="30"/>
            </w:pPr>
            <w:r>
              <w:rPr>
                <w:rFonts w:ascii="Calibri" w:hAnsi="Calibri"/>
                <w:b w:val="0"/>
                <w:i w:val="0"/>
                <w:caps w:val="0"/>
                <w:color w:val="1A1A1A"/>
                <w:sz w:val="21"/>
              </w:rPr>
              <w:t>•  Exit ticket: each learner asks you or a classmate one polite indirect question before leaving the room.</w:t>
            </w:r>
          </w:p>
          <w:p>
            <w:pPr>
              <w:spacing w:before="30" w:after="30"/>
            </w:pPr>
            <w:r>
              <w:rPr>
                <w:rFonts w:ascii="Calibri" w:hAnsi="Calibri"/>
                <w:b w:val="0"/>
                <w:i w:val="0"/>
                <w:caps w:val="0"/>
                <w:color w:val="1A1A1A"/>
                <w:sz w:val="21"/>
              </w:rPr>
              <w:t>•  Carry the three-step follow-up habit (React → Ask a detail → Invite back) into every Pair Speaking activity for the rest of the course.</w:t>
            </w:r>
          </w:p>
          <w:p>
            <w:pPr>
              <w:spacing w:before="30" w:after="30"/>
            </w:pPr>
            <w:r>
              <w:rPr>
                <w:rFonts w:ascii="Calibri" w:hAnsi="Calibri"/>
                <w:b w:val="0"/>
                <w:i w:val="0"/>
                <w:caps w:val="0"/>
                <w:color w:val="1A1A1A"/>
                <w:sz w:val="21"/>
              </w:rPr>
              <w:t>•  Point learners to Formula Book Card 3 in Appendix 1 for review before Review Test 1.</w:t>
            </w:r>
          </w:p>
          <w:p>
            <w:pPr>
              <w:spacing w:before="30" w:after="30"/>
            </w:pPr>
            <w:r>
              <w:rPr>
                <w:rFonts w:ascii="Calibri" w:hAnsi="Calibri"/>
                <w:b w:val="0"/>
                <w:i w:val="0"/>
                <w:caps w:val="0"/>
                <w:color w:val="1A1A1A"/>
                <w:sz w:val="21"/>
              </w:rPr>
              <w:t>•  Feedback focus: Start your post-task feedback by quoting one follow-up question from the room that showed genuine listening. Then put two anonymous indirect-question word-order slips on the board and let pairs fix them together.</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rPr>
          <w:cantSplit w:val="true"/>
        </w:trPr>
        <w:tc>
          <w:tcPr>
            <w:tcW w:type="dxa" w:w="9317"/>
            <w:shd w:val="clear" w:color="auto" w:fill="1F3A5F"/>
            <w:tcMar>
              <w:top w:w="95" w:type="dxa"/>
              <w:start w:w="140" w:type="dxa"/>
              <w:bottom w:w="95" w:type="dxa"/>
              <w:end w:w="140" w:type="dxa"/>
            </w:tcMar>
          </w:tcPr>
          <w:p>
            <w:pPr>
              <w:pStyle w:val="Heading1"/>
              <w:keepNext/>
            </w:pPr>
            <w:r>
              <w:rPr>
                <w:rFonts w:ascii="Calibri" w:hAnsi="Calibri"/>
                <w:b/>
                <w:i w:val="0"/>
                <w:caps w:val="0"/>
                <w:color w:val="FFFFFF"/>
                <w:sz w:val="26"/>
              </w:rPr>
              <w:t>LESSON 4  ·  MODAL VERBS FOR REAL-LIFE SITUATIONS  —  TEACHER GUIDE</w:t>
            </w:r>
          </w:p>
          <w:p>
            <w:pPr>
              <w:keepNext/>
            </w:pPr>
            <w:r>
              <w:rPr>
                <w:rFonts w:ascii="Calibri" w:hAnsi="Calibri"/>
                <w:b w:val="0"/>
                <w:i w:val="0"/>
                <w:caps w:val="0"/>
                <w:color w:val="FFFFFF"/>
                <w:sz w:val="19"/>
              </w:rPr>
              <w:t>Part 2 — Express Ideas Clearly   |   Speaking goal: express ability, advice, obligation, permission, possibility and certainty at the right strength</w:t>
            </w:r>
          </w:p>
        </w:tc>
      </w:tr>
    </w:tbl>
    <w:p>
      <w:pPr>
        <w:keepNext/>
        <w:spacing w:before="0" w:after="0"/>
      </w:pPr>
      <w:r>
        <w:rPr>
          <w:sz w:val="8"/>
        </w:rPr>
      </w:r>
    </w:p>
    <w:p>
      <w:pPr>
        <w:spacing w:before="50" w:after="80"/>
      </w:pPr>
      <w:r>
        <w:rPr>
          <w:rFonts w:ascii="Calibri" w:hAnsi="Calibri"/>
          <w:b w:val="0"/>
          <w:i/>
          <w:caps w:val="0"/>
          <w:color w:val="555555"/>
          <w:sz w:val="21"/>
        </w:rPr>
        <w:t>This guide follows the exact eight-part sequence of the Student Book lesson. Teach the whole class together through the shared explanations and activities, using the support and extension notes below to help every speaker succeed.</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preparation, and 60-minute timing</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Lesson objectives:</w:t>
            </w:r>
          </w:p>
          <w:p>
            <w:pPr>
              <w:spacing w:before="30" w:after="30"/>
            </w:pPr>
            <w:r>
              <w:rPr>
                <w:rFonts w:ascii="Calibri" w:hAnsi="Calibri"/>
                <w:b w:val="0"/>
                <w:i w:val="0"/>
                <w:caps w:val="0"/>
                <w:color w:val="1A1A1A"/>
                <w:sz w:val="21"/>
              </w:rPr>
              <w:t>•  Select modal verbs that match the exact social strength of a situation — advice, obligation, absence of obligation, prohibition, permission, and polite requests.</w:t>
            </w:r>
          </w:p>
          <w:p>
            <w:pPr>
              <w:spacing w:before="30" w:after="30"/>
            </w:pPr>
            <w:r>
              <w:rPr>
                <w:rFonts w:ascii="Calibri" w:hAnsi="Calibri"/>
                <w:b w:val="0"/>
                <w:i w:val="0"/>
                <w:caps w:val="0"/>
                <w:color w:val="1A1A1A"/>
                <w:sz w:val="21"/>
              </w:rPr>
              <w:t>•  Use modals of deduction ('must be', 'might/could be', 'can't be') and past deduction ('must have been', 'might have missed', 'can't have known') to reason from evidence.</w:t>
            </w:r>
          </w:p>
          <w:p>
            <w:pPr>
              <w:spacing w:before="30" w:after="30"/>
            </w:pPr>
            <w:r>
              <w:rPr>
                <w:rFonts w:ascii="Calibri" w:hAnsi="Calibri"/>
                <w:b w:val="0"/>
                <w:i w:val="0"/>
                <w:caps w:val="0"/>
                <w:color w:val="1A1A1A"/>
                <w:sz w:val="21"/>
              </w:rPr>
              <w:t>•  Resolve a delicate workplace or everyday problem in a two-minute role-play using polite requests, logical deductions, and constructive advice.</w:t>
            </w:r>
          </w:p>
          <w:p>
            <w:pPr>
              <w:keepNext/>
              <w:spacing w:before="30" w:after="30"/>
            </w:pPr>
            <w:r>
              <w:rPr>
                <w:rFonts w:ascii="Calibri" w:hAnsi="Calibri"/>
                <w:b/>
                <w:i w:val="0"/>
                <w:caps w:val="0"/>
                <w:color w:val="0E6B6B"/>
                <w:sz w:val="21"/>
              </w:rPr>
              <w:t>Observable success criteria — listen for learners who:</w:t>
            </w:r>
          </w:p>
          <w:p>
            <w:pPr>
              <w:spacing w:before="30" w:after="30"/>
            </w:pPr>
            <w:r>
              <w:rPr>
                <w:rFonts w:ascii="Calibri" w:hAnsi="Calibri"/>
                <w:b w:val="0"/>
                <w:i w:val="0"/>
                <w:caps w:val="0"/>
                <w:color w:val="1A1A1A"/>
                <w:sz w:val="21"/>
              </w:rPr>
              <w:t>✓  learners clearly separate prohibition ('mustn't') from lack of obligation ('don't have to') and negative deduction ('can't be')</w:t>
            </w:r>
          </w:p>
          <w:p>
            <w:pPr>
              <w:spacing w:before="30" w:after="30"/>
            </w:pPr>
            <w:r>
              <w:rPr>
                <w:rFonts w:ascii="Calibri" w:hAnsi="Calibri"/>
                <w:b w:val="0"/>
                <w:i w:val="0"/>
                <w:caps w:val="0"/>
                <w:color w:val="1A1A1A"/>
                <w:sz w:val="21"/>
              </w:rPr>
              <w:t>✓  polite requests with 'Would you mind + verb-ing?' are formed and answered accurately ('No, not at all')</w:t>
            </w:r>
          </w:p>
          <w:p>
            <w:pPr>
              <w:spacing w:before="30" w:after="30"/>
            </w:pPr>
            <w:r>
              <w:rPr>
                <w:rFonts w:ascii="Calibri" w:hAnsi="Calibri"/>
                <w:b w:val="0"/>
                <w:i w:val="0"/>
                <w:caps w:val="0"/>
                <w:color w:val="1A1A1A"/>
                <w:sz w:val="21"/>
              </w:rPr>
              <w:t>✓  in the Pair Speaking and Real Talk tasks, speakers soften advice and requests rather than issuing blunt commands</w:t>
            </w:r>
          </w:p>
          <w:p>
            <w:pPr>
              <w:keepNext/>
              <w:spacing w:before="30" w:after="30"/>
            </w:pPr>
            <w:r>
              <w:rPr>
                <w:rFonts w:ascii="Calibri" w:hAnsi="Calibri"/>
                <w:b/>
                <w:i w:val="0"/>
                <w:caps w:val="0"/>
                <w:color w:val="8A6200"/>
                <w:sz w:val="21"/>
              </w:rPr>
              <w:t>Before class begins:</w:t>
            </w:r>
          </w:p>
          <w:p>
            <w:pPr>
              <w:spacing w:before="30" w:after="30"/>
            </w:pPr>
            <w:r>
              <w:rPr>
                <w:rFonts w:ascii="Calibri" w:hAnsi="Calibri"/>
                <w:b w:val="0"/>
                <w:i w:val="0"/>
                <w:caps w:val="0"/>
                <w:color w:val="1A1A1A"/>
                <w:sz w:val="21"/>
              </w:rPr>
              <w:t>•  Draw two simple scales on the board: (1) OBLIGATION &amp; ADVICE: must / have to → should / ought to → might want to / could; (2) DEDUCTION FROM EVIDENCE: must be (95% sure Yes) → might/could be (possible) → can't be (95% sure No).</w:t>
            </w:r>
          </w:p>
          <w:p>
            <w:pPr>
              <w:spacing w:before="30" w:after="30"/>
            </w:pPr>
            <w:r>
              <w:rPr>
                <w:rFonts w:ascii="Calibri" w:hAnsi="Calibri"/>
                <w:b w:val="0"/>
                <w:i w:val="0"/>
                <w:caps w:val="0"/>
                <w:color w:val="1A1A1A"/>
                <w:sz w:val="21"/>
              </w:rPr>
              <w:t>•  Write the classic contrast pair 'You mustn't come tomorrow' vs 'You don't have to come tomorrow' on the board for Part 1.</w:t>
            </w:r>
          </w:p>
        </w:tc>
      </w:tr>
    </w:tbl>
    <w:p>
      <w:pPr>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5" w:type="dxa"/>
              <w:start w:w="95" w:type="dxa"/>
              <w:bottom w:w="45" w:type="dxa"/>
              <w:end w:w="95" w:type="dxa"/>
            </w:tcMar>
          </w:tcPr>
          <w:p>
            <w:r>
              <w:rPr>
                <w:rFonts w:ascii="Calibri" w:hAnsi="Calibri"/>
                <w:b/>
                <w:i w:val="0"/>
                <w:caps w:val="0"/>
                <w:color w:val="FFFFFF"/>
                <w:sz w:val="19"/>
              </w:rPr>
              <w:t>Lesson step</w:t>
            </w:r>
          </w:p>
        </w:tc>
        <w:tc>
          <w:tcPr>
            <w:tcW w:type="dxa" w:w="1872"/>
            <w:shd w:val="clear" w:color="auto" w:fill="1F3A5F"/>
            <w:tcMar>
              <w:top w:w="45" w:type="dxa"/>
              <w:start w:w="95" w:type="dxa"/>
              <w:bottom w:w="45" w:type="dxa"/>
              <w:end w:w="95" w:type="dxa"/>
            </w:tcMar>
          </w:tcPr>
          <w:p>
            <w:r>
              <w:rPr>
                <w:rFonts w:ascii="Calibri" w:hAnsi="Calibri"/>
                <w:b/>
                <w:i w:val="0"/>
                <w:caps w:val="0"/>
                <w:color w:val="FFFFFF"/>
                <w:sz w:val="19"/>
              </w:rPr>
              <w:t>Minutes</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The Speaking Hook</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4</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The Simple Rule</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8</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See the Difference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3</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Practice the Pattern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Pair Speaking</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12</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Say It with Greater Precision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8</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Real Talk Challenge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Review and Self-Check</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5</w:t>
            </w:r>
          </w:p>
        </w:tc>
      </w:tr>
      <w:tr>
        <w:trPr>
          <w:cantSplit w:val="true"/>
        </w:trPr>
        <w:tc>
          <w:tcPr>
            <w:tcW w:type="dxa" w:w="7200"/>
            <w:tcMar>
              <w:top w:w="45" w:type="dxa"/>
              <w:start w:w="95" w:type="dxa"/>
              <w:bottom w:w="45" w:type="dxa"/>
              <w:end w:w="95" w:type="dxa"/>
            </w:tcMar>
          </w:tcPr>
          <w:p>
            <w:pPr>
              <w:spacing w:before="30" w:after="30"/>
            </w:pPr>
            <w:r>
              <w:rPr>
                <w:rFonts w:ascii="Calibri" w:hAnsi="Calibri"/>
                <w:b/>
                <w:i w:val="0"/>
                <w:caps w:val="0"/>
                <w:color w:val="1F3A5F"/>
                <w:sz w:val="19"/>
              </w:rPr>
              <w:t>Total</w:t>
            </w:r>
          </w:p>
        </w:tc>
        <w:tc>
          <w:tcPr>
            <w:tcW w:type="dxa" w:w="1872"/>
            <w:tcMar>
              <w:top w:w="45" w:type="dxa"/>
              <w:start w:w="95" w:type="dxa"/>
              <w:bottom w:w="45" w:type="dxa"/>
              <w:end w:w="95" w:type="dxa"/>
            </w:tcMar>
          </w:tcPr>
          <w:p>
            <w:pPr>
              <w:spacing w:before="30" w:after="30"/>
            </w:pPr>
            <w:r>
              <w:rPr>
                <w:rFonts w:ascii="Calibri" w:hAnsi="Calibri"/>
                <w:b/>
                <w:i w:val="0"/>
                <w:caps w:val="0"/>
                <w:color w:val="1F3A5F"/>
                <w:sz w:val="19"/>
              </w:rPr>
              <w:t>60</w:t>
            </w:r>
          </w:p>
        </w:tc>
      </w:tr>
    </w:tbl>
    <w:p>
      <w:pPr>
        <w:spacing w:before="0" w:after="0"/>
      </w:pPr>
      <w:r>
        <w:rPr>
          <w:sz w:val="8"/>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30" w:after="40"/>
        <w:ind w:left="173"/>
      </w:pPr>
      <w:r>
        <w:rPr>
          <w:rFonts w:ascii="Calibri" w:hAnsi="Calibri"/>
          <w:b w:val="0"/>
          <w:i w:val="0"/>
          <w:caps w:val="0"/>
          <w:color w:val="1A1A1A"/>
          <w:sz w:val="21"/>
        </w:rPr>
        <w:t>•  Have pairs read the two situations in Part 1 aloud ('You must solve this problem today' vs 'We might want to look at this problem today'; 'You mustn't come in tomorrow' vs 'You don't have to come in tomorrow') and discuss who has a relaxing Saturday!</w:t>
      </w:r>
    </w:p>
    <w:p>
      <w:pPr>
        <w:spacing w:before="30" w:after="40"/>
        <w:ind w:left="173"/>
      </w:pPr>
      <w:r>
        <w:rPr>
          <w:rFonts w:ascii="Calibri" w:hAnsi="Calibri"/>
          <w:b w:val="0"/>
          <w:i w:val="0"/>
          <w:caps w:val="0"/>
          <w:color w:val="1A1A1A"/>
          <w:sz w:val="21"/>
        </w:rPr>
        <w:t>•  Give pairs 90 seconds to answer the two personal hook prompts (giving advice to a friend with a sore throat before a presentation, and asking a busy director to leave thirty minutes early).</w:t>
      </w:r>
    </w:p>
    <w:p>
      <w:pPr>
        <w:spacing w:before="30" w:after="40"/>
        <w:ind w:left="173"/>
      </w:pPr>
      <w:r>
        <w:rPr>
          <w:rFonts w:ascii="Calibri" w:hAnsi="Calibri"/>
          <w:b w:val="0"/>
          <w:i w:val="0"/>
          <w:caps w:val="0"/>
          <w:color w:val="1A1A1A"/>
          <w:sz w:val="21"/>
        </w:rPr>
        <w:t>•  Show how modals act as the volume control of English — letting speakers sound diplomatic, confident, or firm without changing the topic.</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30" w:after="40"/>
        <w:ind w:left="173"/>
      </w:pPr>
      <w:r>
        <w:rPr>
          <w:rFonts w:ascii="Calibri" w:hAnsi="Calibri"/>
          <w:b w:val="0"/>
          <w:i w:val="0"/>
          <w:caps w:val="0"/>
          <w:color w:val="1A1A1A"/>
          <w:sz w:val="21"/>
        </w:rPr>
        <w:t>•  Teach Rule 1 (Obligation, prohibition, and advice): contrast internal/strong obligation ('must') and external rules ('have to') with the crucial split between 'mustn't' (forbidden) and 'don't have to' (optional).</w:t>
      </w:r>
    </w:p>
    <w:p>
      <w:pPr>
        <w:spacing w:before="30" w:after="40"/>
        <w:ind w:left="173"/>
      </w:pPr>
      <w:r>
        <w:rPr>
          <w:rFonts w:ascii="Calibri" w:hAnsi="Calibri"/>
          <w:b w:val="0"/>
          <w:i w:val="0"/>
          <w:caps w:val="0"/>
          <w:color w:val="1A1A1A"/>
          <w:sz w:val="21"/>
        </w:rPr>
        <w:t>•  Teach Rule 2 (Deduction from evidence): use clues in the classroom ('Her coat is on the chair, so she must be in the building'; 'The lights are off, so they can't be in a meeting') and show how past deduction uses 'modal + have + past participle'.</w:t>
      </w:r>
    </w:p>
    <w:p>
      <w:pPr>
        <w:spacing w:before="30" w:after="40"/>
        <w:ind w:left="173"/>
      </w:pPr>
      <w:r>
        <w:rPr>
          <w:rFonts w:ascii="Calibri" w:hAnsi="Calibri"/>
          <w:b w:val="0"/>
          <w:i w:val="0"/>
          <w:caps w:val="0"/>
          <w:color w:val="1A1A1A"/>
          <w:sz w:val="21"/>
        </w:rPr>
        <w:t>•  Teach Rule 3 (Polite requests and offers): drill 'Would you mind + verb-ing?' and its natural green-light answer ('No, not at all / Of course not').</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8A6200"/>
                <w:sz w:val="19"/>
              </w:rPr>
              <w:t>Quick concept check — whole class</w:t>
            </w:r>
          </w:p>
          <w:p>
            <w:pPr>
              <w:spacing w:before="30" w:after="30"/>
            </w:pPr>
            <w:r>
              <w:rPr>
                <w:rFonts w:ascii="Calibri" w:hAnsi="Calibri"/>
                <w:b w:val="0"/>
                <w:i w:val="0"/>
                <w:caps w:val="0"/>
                <w:color w:val="1A1A1A"/>
                <w:sz w:val="21"/>
              </w:rPr>
              <w:t>•  'You mustn't pay' vs 'You don't have to pay' — which one means the ticket is free? ('You don't have to pay.')</w:t>
            </w:r>
          </w:p>
          <w:p>
            <w:pPr>
              <w:spacing w:before="30" w:after="30"/>
            </w:pPr>
            <w:r>
              <w:rPr>
                <w:rFonts w:ascii="Calibri" w:hAnsi="Calibri"/>
                <w:b w:val="0"/>
                <w:i w:val="0"/>
                <w:caps w:val="0"/>
                <w:color w:val="1A1A1A"/>
                <w:sz w:val="21"/>
              </w:rPr>
              <w:t>•  'His car isn't in the car park — he (mustn't / can't) be in the office.' Which modal expresses logical impossibility? ('can't be'.)</w:t>
            </w:r>
          </w:p>
          <w:p>
            <w:pPr>
              <w:spacing w:before="30" w:after="30"/>
            </w:pPr>
            <w:r>
              <w:rPr>
                <w:rFonts w:ascii="Calibri" w:hAnsi="Calibri"/>
                <w:b w:val="0"/>
                <w:i w:val="0"/>
                <w:caps w:val="0"/>
                <w:color w:val="1A1A1A"/>
                <w:sz w:val="21"/>
              </w:rPr>
              <w:t>•  If someone asks 'Would you mind opening the window?' and you are happy to open it, do you say 'Yes' or 'No, not at all'? ('No, not at all' — meaning 'I do not mind'.)</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30" w:after="40"/>
        <w:ind w:left="173"/>
      </w:pPr>
      <w:r>
        <w:rPr>
          <w:rFonts w:ascii="Calibri" w:hAnsi="Calibri"/>
          <w:b w:val="0"/>
          <w:i w:val="0"/>
          <w:caps w:val="0"/>
          <w:color w:val="1A1A1A"/>
          <w:sz w:val="21"/>
        </w:rPr>
        <w:t>•  Walk through the two contrast tables in Part 3: first, the three-way split between 'mustn't', 'don't have to', and 'can't be'; second, the difference between general past ability ('could') and a specific hard-won past success ('was able to / managed to').</w:t>
      </w:r>
    </w:p>
    <w:p>
      <w:pPr>
        <w:spacing w:before="30" w:after="40"/>
        <w:ind w:left="173"/>
      </w:pPr>
      <w:r>
        <w:rPr>
          <w:rFonts w:ascii="Calibri" w:hAnsi="Calibri"/>
          <w:b w:val="0"/>
          <w:i w:val="0"/>
          <w:caps w:val="0"/>
          <w:color w:val="1A1A1A"/>
          <w:sz w:val="21"/>
        </w:rPr>
        <w:t>•  Have pairs test each other on the board scales: one partner names a situation ('It's a hospital no-smoking zone'), and the other picks the exact modal.</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30" w:after="40"/>
        <w:ind w:left="173"/>
      </w:pPr>
      <w:r>
        <w:rPr>
          <w:rFonts w:ascii="Calibri" w:hAnsi="Calibri"/>
          <w:b w:val="0"/>
          <w:i w:val="0"/>
          <w:caps w:val="0"/>
          <w:color w:val="1A1A1A"/>
          <w:sz w:val="21"/>
        </w:rPr>
        <w:t>•  Give learners 4 minutes for Practice A (6 items) individually, then check in pairs — ask learners to justify A3 ('can't' for logical impossibility) vs A4 ('mustn't' for prohibition).</w:t>
      </w:r>
    </w:p>
    <w:p>
      <w:pPr>
        <w:spacing w:before="30" w:after="40"/>
        <w:ind w:left="173"/>
      </w:pPr>
      <w:r>
        <w:rPr>
          <w:rFonts w:ascii="Calibri" w:hAnsi="Calibri"/>
          <w:b w:val="0"/>
          <w:i w:val="0"/>
          <w:caps w:val="0"/>
          <w:color w:val="1A1A1A"/>
          <w:sz w:val="21"/>
        </w:rPr>
        <w:t>•  Run Practice B (6 items) in pairs: have learners perform B1 and B5 aloud as natural mini-exchanges and explain the deduction repair in B4.</w:t>
      </w:r>
    </w:p>
    <w:p>
      <w:pPr>
        <w:spacing w:before="30" w:after="40"/>
        <w:ind w:left="173"/>
      </w:pPr>
      <w:r>
        <w:rPr>
          <w:rFonts w:ascii="Calibri" w:hAnsi="Calibri"/>
          <w:b w:val="0"/>
          <w:i w:val="0"/>
          <w:caps w:val="0"/>
          <w:color w:val="1A1A1A"/>
          <w:sz w:val="21"/>
        </w:rPr>
        <w:t>•  Confirm the key whole-class and chorally practise 'Would you mind closing the window?' — 'No, not at all.'</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1F3A5F"/>
                <w:sz w:val="19"/>
              </w:rPr>
              <w:t>Answer key and teaching notes (Practice A &amp; B)</w:t>
            </w:r>
          </w:p>
          <w:p>
            <w:pPr>
              <w:spacing w:before="30" w:after="30"/>
            </w:pPr>
            <w:r>
              <w:rPr>
                <w:rFonts w:ascii="Calibri" w:hAnsi="Calibri"/>
                <w:b w:val="0"/>
                <w:i w:val="0"/>
                <w:caps w:val="0"/>
                <w:color w:val="1A1A1A"/>
                <w:sz w:val="21"/>
              </w:rPr>
              <w:t>Practice A:  1. should  ·  2. could  ·  3. must  ·  4. mustn't  ·  5. might / may / could  ·  6. Would / opening</w:t>
            </w:r>
          </w:p>
          <w:p>
            <w:pPr>
              <w:spacing w:before="30" w:after="30"/>
            </w:pPr>
            <w:r>
              <w:rPr>
                <w:rFonts w:ascii="Calibri" w:hAnsi="Calibri"/>
                <w:b w:val="0"/>
                <w:i w:val="0"/>
                <w:caps w:val="0"/>
                <w:color w:val="1A1A1A"/>
                <w:sz w:val="21"/>
              </w:rPr>
              <w:t>Practice B:  1. Could you open the window, please? / Would you mind opening the window?  ·  2. She must be at home.  ·  3. He might have missed the early train. / He may / could have missed the early train.  ·  4. He can't be at home — all his lights are off.  ·  5. No, not at all. / Of course not — take your time.  ·  6. answers vary (e.g. 'You should drink some water and rest your eyes. You might also want to step outside for some fresh air.')</w:t>
            </w:r>
          </w:p>
          <w:p>
            <w:pPr>
              <w:keepNext/>
              <w:spacing w:before="30" w:after="30"/>
            </w:pPr>
            <w:r>
              <w:rPr>
                <w:rFonts w:ascii="Calibri" w:hAnsi="Calibri"/>
                <w:b/>
                <w:i w:val="0"/>
                <w:caps w:val="0"/>
                <w:color w:val="8A6200"/>
                <w:sz w:val="21"/>
              </w:rPr>
              <w:t>Explanatory notes and common traps:</w:t>
            </w:r>
          </w:p>
          <w:p>
            <w:pPr>
              <w:spacing w:before="30" w:after="30"/>
            </w:pPr>
            <w:r>
              <w:rPr>
                <w:rFonts w:ascii="Calibri" w:hAnsi="Calibri"/>
                <w:b w:val="0"/>
                <w:i w:val="0"/>
                <w:caps w:val="0"/>
                <w:color w:val="1A1A1A"/>
                <w:sz w:val="21"/>
              </w:rPr>
              <w:t>•  A3 'can't' — evidence ('just had a huge lunch') points to logical impossibility now.</w:t>
            </w:r>
          </w:p>
          <w:p>
            <w:pPr>
              <w:spacing w:before="30" w:after="30"/>
            </w:pPr>
            <w:r>
              <w:rPr>
                <w:rFonts w:ascii="Calibri" w:hAnsi="Calibri"/>
                <w:b w:val="0"/>
                <w:i w:val="0"/>
                <w:caps w:val="0"/>
                <w:color w:val="1A1A1A"/>
                <w:sz w:val="21"/>
              </w:rPr>
              <w:t>•  A4 'mustn't' — touching live wires is dangerous and strictly forbidden.</w:t>
            </w:r>
          </w:p>
          <w:p>
            <w:pPr>
              <w:spacing w:before="30" w:after="30"/>
            </w:pPr>
            <w:r>
              <w:rPr>
                <w:rFonts w:ascii="Calibri" w:hAnsi="Calibri"/>
                <w:b w:val="0"/>
                <w:i w:val="0"/>
                <w:caps w:val="0"/>
                <w:color w:val="1A1A1A"/>
                <w:sz w:val="21"/>
              </w:rPr>
              <w:t>•  A5 accepts 'might', 'may', or 'could' — 'I'm not sure' signals 50% possibility.</w:t>
            </w:r>
          </w:p>
          <w:p>
            <w:pPr>
              <w:spacing w:before="30" w:after="30"/>
            </w:pPr>
            <w:r>
              <w:rPr>
                <w:rFonts w:ascii="Calibri" w:hAnsi="Calibri"/>
                <w:b w:val="0"/>
                <w:i w:val="0"/>
                <w:caps w:val="0"/>
                <w:color w:val="1A1A1A"/>
                <w:sz w:val="21"/>
              </w:rPr>
              <w:t>•  B3 accepts 'might have missed / may have missed / could have missed' — past possibility.</w:t>
            </w:r>
          </w:p>
          <w:p>
            <w:pPr>
              <w:spacing w:before="30" w:after="30"/>
            </w:pPr>
            <w:r>
              <w:rPr>
                <w:rFonts w:ascii="Calibri" w:hAnsi="Calibri"/>
                <w:b w:val="0"/>
                <w:i w:val="0"/>
                <w:caps w:val="0"/>
                <w:color w:val="1A1A1A"/>
                <w:sz w:val="21"/>
              </w:rPr>
              <w:t>•  B4 'He can't be at home' — repairs 'mustn't be' because dark windows are evidence for a deduction, not a rule.</w:t>
            </w:r>
          </w:p>
          <w:p>
            <w:pPr>
              <w:spacing w:before="30" w:after="30"/>
            </w:pPr>
            <w:r>
              <w:rPr>
                <w:rFonts w:ascii="Calibri" w:hAnsi="Calibri"/>
                <w:b w:val="0"/>
                <w:i w:val="0"/>
                <w:caps w:val="0"/>
                <w:color w:val="1A1A1A"/>
                <w:sz w:val="21"/>
              </w:rPr>
              <w:t>•  B5 'No, not at all. / Of course not. I'll turn it down right away.' — confirms willingness politely.</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30" w:after="40"/>
        <w:ind w:left="173"/>
      </w:pPr>
      <w:r>
        <w:rPr>
          <w:rFonts w:ascii="Calibri" w:hAnsi="Calibri"/>
          <w:b w:val="0"/>
          <w:i w:val="0"/>
          <w:caps w:val="0"/>
          <w:color w:val="1A1A1A"/>
          <w:sz w:val="21"/>
        </w:rPr>
        <w:t>•  Read the 3-turn model exchange in Part 5 aloud so learners hear how the two committee members weigh options using 'should', 'mustn't', 'could', and 'might'.</w:t>
      </w:r>
    </w:p>
    <w:p>
      <w:pPr>
        <w:spacing w:before="30" w:after="40"/>
        <w:ind w:left="173"/>
      </w:pPr>
      <w:r>
        <w:rPr>
          <w:rFonts w:ascii="Calibri" w:hAnsi="Calibri"/>
          <w:b w:val="0"/>
          <w:i w:val="0"/>
          <w:caps w:val="0"/>
          <w:color w:val="1A1A1A"/>
          <w:sz w:val="21"/>
        </w:rPr>
        <w:t>•  Give pairs four minutes to negotiate the workplace budget decision in Part 5 (weekend trip vs communication workshop vs coffee machine) and agree on one final choice.</w:t>
      </w:r>
    </w:p>
    <w:p>
      <w:pPr>
        <w:spacing w:before="30" w:after="40"/>
        <w:ind w:left="173"/>
      </w:pPr>
      <w:r>
        <w:rPr>
          <w:rFonts w:ascii="Calibri" w:hAnsi="Calibri"/>
          <w:b w:val="0"/>
          <w:i w:val="0"/>
          <w:caps w:val="0"/>
          <w:color w:val="1A1A1A"/>
          <w:sz w:val="21"/>
        </w:rPr>
        <w:t>•  Have two pairs announce their final decision and reasoning to the room.</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20" w:after="40"/>
            </w:pPr>
            <w:r>
              <w:rPr>
                <w:rFonts w:ascii="Calibri" w:hAnsi="Calibri"/>
                <w:b/>
                <w:i w:val="0"/>
                <w:caps/>
                <w:color w:val="0E6B6B"/>
                <w:sz w:val="19"/>
              </w:rPr>
              <w:t>Sample partner exchange for classroom demonstration</w:t>
            </w:r>
          </w:p>
          <w:p>
            <w:pPr>
              <w:spacing w:before="30" w:after="30"/>
            </w:pPr>
            <w:r>
              <w:rPr>
                <w:rFonts w:ascii="Calibri" w:hAnsi="Calibri"/>
                <w:b w:val="0"/>
                <w:i w:val="0"/>
                <w:caps w:val="0"/>
                <w:color w:val="1A1A1A"/>
                <w:sz w:val="21"/>
              </w:rPr>
              <w:t>A: I think we should choose the communication workshop because the whole team will benefit from it all year. B: That's true, though we mustn't ignore how tired everyone has been lately — a trip could boost morale. A: What if we book a half-day workshop and use the remaining budget for a team lunch on Friday? B: That might be the best compromise — the director ought to approve that easily.</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Say It with Greater Precision</w:t>
            </w:r>
          </w:p>
        </w:tc>
      </w:tr>
    </w:tbl>
    <w:p>
      <w:pPr>
        <w:keepNext/>
        <w:spacing w:before="0" w:after="0"/>
      </w:pPr>
      <w:r>
        <w:rPr>
          <w:sz w:val="6"/>
        </w:rPr>
      </w:r>
    </w:p>
    <w:p>
      <w:pPr>
        <w:spacing w:before="30" w:after="40"/>
        <w:ind w:left="173"/>
      </w:pPr>
      <w:r>
        <w:rPr>
          <w:rFonts w:ascii="Calibri" w:hAnsi="Calibri"/>
          <w:b w:val="0"/>
          <w:i w:val="0"/>
          <w:caps w:val="0"/>
          <w:color w:val="1A1A1A"/>
          <w:sz w:val="21"/>
        </w:rPr>
        <w:t>•  Run the first block of Part 6 ('Make the core pattern automatic'): point to three real clues in or outside the classroom and have pairs make one 'must be', one 'might be', and one 'can't be' deduction aloud.</w:t>
      </w:r>
    </w:p>
    <w:p>
      <w:pPr>
        <w:spacing w:before="30" w:after="40"/>
        <w:ind w:left="173"/>
      </w:pPr>
      <w:r>
        <w:rPr>
          <w:rFonts w:ascii="Calibri" w:hAnsi="Calibri"/>
          <w:b w:val="0"/>
          <w:i w:val="0"/>
          <w:caps w:val="0"/>
          <w:color w:val="1A1A1A"/>
          <w:sz w:val="21"/>
        </w:rPr>
        <w:t>•  Move to the second block ('Add nuance, detail, and sharper focus'): practise past deductions ('They must have got stuck in traffic'), softened professional advice ('You might want to back up those files', 'It might be worth checking…'), and 'would' for polite distance ('I'd suggest…').</w:t>
      </w:r>
    </w:p>
    <w:p>
      <w:pPr>
        <w:spacing w:before="30" w:after="40"/>
        <w:ind w:left="173"/>
      </w:pPr>
      <w:r>
        <w:rPr>
          <w:rFonts w:ascii="Calibri" w:hAnsi="Calibri"/>
          <w:b w:val="0"/>
          <w:i w:val="0"/>
          <w:caps w:val="0"/>
          <w:color w:val="1A1A1A"/>
          <w:sz w:val="21"/>
        </w:rPr>
        <w:t>•  Have each learner rewrite one blunt 'You must…' statement into a diplomatic workplace suggestion.</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30" w:after="40"/>
        <w:ind w:left="173"/>
      </w:pPr>
      <w:r>
        <w:rPr>
          <w:rFonts w:ascii="Calibri" w:hAnsi="Calibri"/>
          <w:b w:val="0"/>
          <w:i w:val="0"/>
          <w:caps w:val="0"/>
          <w:color w:val="1A1A1A"/>
          <w:sz w:val="21"/>
        </w:rPr>
        <w:t>•  Have pairs choose one of the three realistic situations in Part 7 (delayed laptop repair, noisy hotel room before an exam, or a teammate who missed a deadline) and spend 30 seconds planning their opening request, deduction, and solution.</w:t>
      </w:r>
    </w:p>
    <w:p>
      <w:pPr>
        <w:spacing w:before="30" w:after="40"/>
        <w:ind w:left="173"/>
      </w:pPr>
      <w:r>
        <w:rPr>
          <w:rFonts w:ascii="Calibri" w:hAnsi="Calibri"/>
          <w:b w:val="0"/>
          <w:i w:val="0"/>
          <w:caps w:val="0"/>
          <w:color w:val="1A1A1A"/>
          <w:sz w:val="21"/>
        </w:rPr>
        <w:t>•  Run a two-minute unscripted role-play (1 minute per role, then swap to a second situation) while listening for the four checklist items.</w:t>
      </w:r>
    </w:p>
    <w:p>
      <w:pPr>
        <w:spacing w:before="30" w:after="40"/>
        <w:ind w:left="173"/>
      </w:pPr>
      <w:r>
        <w:rPr>
          <w:rFonts w:ascii="Calibri" w:hAnsi="Calibri"/>
          <w:b w:val="0"/>
          <w:i w:val="0"/>
          <w:caps w:val="0"/>
          <w:color w:val="1A1A1A"/>
          <w:sz w:val="21"/>
        </w:rPr>
        <w:t>•  Uncover the Model response, highlight how it layers 'I was wondering if you could…', 'It must be a busy week…', and 'Could we either… or should I…?', and have pairs try one upgraded turn.</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BF3E2"/>
            <w:tcMar>
              <w:top w:w="65" w:type="dxa"/>
              <w:start w:w="125" w:type="dxa"/>
              <w:bottom w:w="65" w:type="dxa"/>
              <w:end w:w="125" w:type="dxa"/>
            </w:tcMar>
          </w:tcPr>
          <w:p>
            <w:pPr>
              <w:keepNext/>
              <w:spacing w:before="30" w:after="30"/>
            </w:pPr>
            <w:r>
              <w:rPr>
                <w:rFonts w:ascii="Calibri" w:hAnsi="Calibri"/>
                <w:b/>
                <w:i w:val="0"/>
                <w:caps w:val="0"/>
                <w:color w:val="8A6200"/>
                <w:sz w:val="21"/>
              </w:rPr>
              <w:t>Student Book model response:</w:t>
            </w:r>
          </w:p>
          <w:p>
            <w:pPr>
              <w:spacing w:before="30" w:after="30"/>
            </w:pPr>
            <w:r>
              <w:rPr>
                <w:rFonts w:ascii="Calibri" w:hAnsi="Calibri"/>
                <w:b w:val="0"/>
                <w:i w:val="0"/>
                <w:caps w:val="0"/>
                <w:color w:val="1A1A1A"/>
                <w:sz w:val="21"/>
              </w:rPr>
              <w:t>Client: Good morning — I was wondering if I could speak to someone about my textbook order. It was due on Tuesday, and it still hasn't arrived.</w:t>
              <w:br/>
              <w:t>Professional: I'm very sorry about that. You must be frustrated, especially with classes starting this week. Let me check the tracking number… Ah, it looks as if the parcel was sent to the wrong district depot.</w:t>
              <w:br/>
              <w:t>Client: In that case, could I possibly have it delivered tomorrow? I have to teach until four, so it might need to arrive in the evening.</w:t>
              <w:br/>
              <w:t>Professional: That should be possible. We could book an evening courier slot for you, or I could have the main bookshop hold a fresh copy for you to collect today. Which would you prefer?</w:t>
            </w:r>
          </w:p>
          <w:p>
            <w:pPr>
              <w:keepNext/>
              <w:spacing w:before="30" w:after="30"/>
            </w:pPr>
            <w:r>
              <w:rPr>
                <w:rFonts w:ascii="Calibri" w:hAnsi="Calibri"/>
                <w:b/>
                <w:i w:val="0"/>
                <w:caps w:val="0"/>
                <w:color w:val="1F3A5F"/>
                <w:sz w:val="21"/>
              </w:rPr>
              <w:t>How to guide and assess this task:</w:t>
            </w:r>
          </w:p>
          <w:p>
            <w:pPr>
              <w:spacing w:before="30" w:after="30"/>
            </w:pPr>
            <w:r>
              <w:rPr>
                <w:rFonts w:ascii="Calibri" w:hAnsi="Calibri"/>
                <w:b w:val="0"/>
                <w:i w:val="0"/>
                <w:caps w:val="0"/>
                <w:color w:val="1A1A1A"/>
                <w:sz w:val="21"/>
              </w:rPr>
              <w:t>•  Evaluate role-plays using the four Partner listening checklist criteria: soft request opener, accurate present/past deduction, constructive advice ('should / ought to / could'), and a clear agreed action.</w:t>
            </w:r>
          </w:p>
          <w:p>
            <w:pPr>
              <w:spacing w:before="30" w:after="30"/>
            </w:pPr>
            <w:r>
              <w:rPr>
                <w:rFonts w:ascii="Calibri" w:hAnsi="Calibri"/>
                <w:b w:val="0"/>
                <w:i w:val="0"/>
                <w:caps w:val="0"/>
                <w:color w:val="1A1A1A"/>
                <w:sz w:val="21"/>
              </w:rPr>
              <w:t>•  Judge politeness by grammatical choice and tone rather than accent or speed.</w:t>
            </w:r>
          </w:p>
          <w:p>
            <w:pPr>
              <w:spacing w:before="30" w:after="30"/>
            </w:pPr>
            <w:r>
              <w:rPr>
                <w:rFonts w:ascii="Calibri" w:hAnsi="Calibri"/>
                <w:b w:val="0"/>
                <w:i w:val="0"/>
                <w:caps w:val="0"/>
                <w:color w:val="1A1A1A"/>
                <w:sz w:val="21"/>
              </w:rPr>
              <w:t>•  Note any confusion between 'mustn't' and 'can't be' or between 'could' and 'was able to' for the closing board repair.</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30" w:after="40"/>
        <w:ind w:left="173"/>
      </w:pPr>
      <w:r>
        <w:rPr>
          <w:rFonts w:ascii="Calibri" w:hAnsi="Calibri"/>
          <w:b w:val="0"/>
          <w:i w:val="0"/>
          <w:caps w:val="0"/>
          <w:color w:val="1A1A1A"/>
          <w:sz w:val="21"/>
        </w:rPr>
        <w:t>•  With books closed, have learners complete the two oral recall checks in Part 8 (explaining why 'The office is dark, so he mustn't be there' is wrong, and making one polite request plus one past deduction).</w:t>
      </w:r>
    </w:p>
    <w:p>
      <w:pPr>
        <w:spacing w:before="30" w:after="40"/>
        <w:ind w:left="173"/>
      </w:pPr>
      <w:r>
        <w:rPr>
          <w:rFonts w:ascii="Calibri" w:hAnsi="Calibri"/>
          <w:b w:val="0"/>
          <w:i w:val="0"/>
          <w:caps w:val="0"/>
          <w:color w:val="1A1A1A"/>
          <w:sz w:val="21"/>
        </w:rPr>
        <w:t>•  Have learners tick the self-check boxes and remind them that Review Test 1 follows this lesson.</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Supporting and stretching one mixed classroom</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Supporting developing speakers within the shared task:</w:t>
            </w:r>
          </w:p>
          <w:p>
            <w:pPr>
              <w:spacing w:before="30" w:after="30"/>
            </w:pPr>
            <w:r>
              <w:rPr>
                <w:rFonts w:ascii="Calibri" w:hAnsi="Calibri"/>
                <w:b w:val="0"/>
                <w:i w:val="0"/>
                <w:caps w:val="0"/>
                <w:color w:val="1A1A1A"/>
                <w:sz w:val="21"/>
              </w:rPr>
              <w:t>•  Leave the two board scales visible during Pair Speaking and Real Talk so learners can visually pick one modal from each scale during their conversation.</w:t>
            </w:r>
          </w:p>
          <w:p>
            <w:pPr>
              <w:spacing w:before="30" w:after="30"/>
            </w:pPr>
            <w:r>
              <w:rPr>
                <w:rFonts w:ascii="Calibri" w:hAnsi="Calibri"/>
                <w:b w:val="0"/>
                <w:i w:val="0"/>
                <w:caps w:val="0"/>
                <w:color w:val="1A1A1A"/>
                <w:sz w:val="21"/>
              </w:rPr>
              <w:t>•  Offer three ready-to-use role-play frames on the board: 'I was wondering if you could…' · 'There must be…' · 'Perhaps we could…'</w:t>
            </w:r>
          </w:p>
          <w:p>
            <w:pPr>
              <w:spacing w:before="30" w:after="30"/>
            </w:pPr>
            <w:r>
              <w:rPr>
                <w:rFonts w:ascii="Calibri" w:hAnsi="Calibri"/>
                <w:b w:val="0"/>
                <w:i w:val="0"/>
                <w:caps w:val="0"/>
                <w:color w:val="1A1A1A"/>
                <w:sz w:val="21"/>
              </w:rPr>
              <w:t>•  If learners say 'Would you mind to help me?', chorally drill 'mind helping / mind waiting / mind checking' for 20 seconds before Part 7.</w:t>
            </w:r>
          </w:p>
          <w:p>
            <w:pPr>
              <w:keepNext/>
              <w:spacing w:before="30" w:after="30"/>
            </w:pPr>
            <w:r>
              <w:rPr>
                <w:rFonts w:ascii="Calibri" w:hAnsi="Calibri"/>
                <w:b/>
                <w:i w:val="0"/>
                <w:caps w:val="0"/>
                <w:color w:val="0E6B6B"/>
                <w:sz w:val="21"/>
              </w:rPr>
              <w:t>Stretching confident speakers toward deeper precision:</w:t>
            </w:r>
          </w:p>
          <w:p>
            <w:pPr>
              <w:spacing w:before="30" w:after="30"/>
            </w:pPr>
            <w:r>
              <w:rPr>
                <w:rFonts w:ascii="Calibri" w:hAnsi="Calibri"/>
                <w:b w:val="0"/>
                <w:i w:val="0"/>
                <w:caps w:val="0"/>
                <w:color w:val="1A1A1A"/>
                <w:sz w:val="21"/>
              </w:rPr>
              <w:t>•  Encourage confident speakers to include at least one past deduction ('You must have been…' or 'They might have forgotten…') naturally in both Part 5 and Part 7.</w:t>
            </w:r>
          </w:p>
          <w:p>
            <w:pPr>
              <w:spacing w:before="30" w:after="30"/>
            </w:pPr>
            <w:r>
              <w:rPr>
                <w:rFonts w:ascii="Calibri" w:hAnsi="Calibri"/>
                <w:b w:val="0"/>
                <w:i w:val="0"/>
                <w:caps w:val="0"/>
                <w:color w:val="1A1A1A"/>
                <w:sz w:val="21"/>
              </w:rPr>
              <w:t>•  Ask stronger pairs to practise diplomatic disagreement in their budget negotiation using 'That's a fair point, though we might want to consider…' and 'Wouldn't it be safer to…?'</w:t>
            </w:r>
          </w:p>
          <w:p>
            <w:pPr>
              <w:spacing w:before="30" w:after="30"/>
            </w:pPr>
            <w:r>
              <w:rPr>
                <w:rFonts w:ascii="Calibri" w:hAnsi="Calibri"/>
                <w:b w:val="0"/>
                <w:i w:val="0"/>
                <w:caps w:val="0"/>
                <w:color w:val="1A1A1A"/>
                <w:sz w:val="21"/>
              </w:rPr>
              <w:t>•  Have early finishers compare the tone of 'You must finish this by Friday', 'You need to finish this by Friday', and 'We ought to have this ready by Friday'.</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misunderstandings, 45-minute plan,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30" w:after="30"/>
            </w:pPr>
            <w:r>
              <w:rPr>
                <w:rFonts w:ascii="Calibri" w:hAnsi="Calibri"/>
                <w:b/>
                <w:i w:val="0"/>
                <w:caps w:val="0"/>
                <w:color w:val="8A6200"/>
                <w:sz w:val="21"/>
              </w:rPr>
              <w:t>High-frequency slips and rapid board repairs:</w:t>
            </w:r>
          </w:p>
          <w:p>
            <w:pPr>
              <w:spacing w:before="30" w:after="30"/>
            </w:pPr>
            <w:r>
              <w:rPr>
                <w:rFonts w:ascii="Calibri" w:hAnsi="Calibri"/>
                <w:b w:val="0"/>
                <w:i w:val="0"/>
                <w:caps w:val="0"/>
                <w:color w:val="1A1A1A"/>
                <w:sz w:val="21"/>
              </w:rPr>
              <w:t>•  'He mustn't be at home — the lights are off.' → 'He can't be at home.' — Fix: 'mustn't' is for rules; 'can't' is for logical deductions.</w:t>
            </w:r>
          </w:p>
          <w:p>
            <w:pPr>
              <w:spacing w:before="30" w:after="30"/>
            </w:pPr>
            <w:r>
              <w:rPr>
                <w:rFonts w:ascii="Calibri" w:hAnsi="Calibri"/>
                <w:b w:val="0"/>
                <w:i w:val="0"/>
                <w:caps w:val="0"/>
                <w:color w:val="1A1A1A"/>
                <w:sz w:val="21"/>
              </w:rPr>
              <w:t>•  'Would you mind to open the door?' → 'Would you mind opening the door?' — Fix: 'mind' is always followed by the -ing form.</w:t>
            </w:r>
          </w:p>
          <w:p>
            <w:pPr>
              <w:spacing w:before="30" w:after="30"/>
            </w:pPr>
            <w:r>
              <w:rPr>
                <w:rFonts w:ascii="Calibri" w:hAnsi="Calibri"/>
                <w:b w:val="0"/>
                <w:i w:val="0"/>
                <w:caps w:val="0"/>
                <w:color w:val="1A1A1A"/>
                <w:sz w:val="21"/>
              </w:rPr>
              <w:t>•  'The fire spread quickly, but everyone could escape.' → '…everyone was able to / managed to escape.' — Fix: for one specific past achievement, use 'was able to' or 'managed to' in affirmative sentences.</w:t>
            </w:r>
          </w:p>
          <w:p>
            <w:pPr>
              <w:keepNext/>
              <w:spacing w:before="30" w:after="30"/>
            </w:pPr>
            <w:r>
              <w:rPr>
                <w:rFonts w:ascii="Calibri" w:hAnsi="Calibri"/>
                <w:b/>
                <w:i w:val="0"/>
                <w:caps w:val="0"/>
                <w:color w:val="0E6B6B"/>
                <w:sz w:val="21"/>
              </w:rPr>
              <w:t>Adapting for a 45-minute session:</w:t>
            </w:r>
          </w:p>
          <w:p>
            <w:pPr>
              <w:spacing w:before="30" w:after="30"/>
            </w:pPr>
            <w:r>
              <w:rPr>
                <w:rFonts w:ascii="Calibri" w:hAnsi="Calibri"/>
                <w:b w:val="0"/>
                <w:i w:val="0"/>
                <w:caps w:val="0"/>
                <w:color w:val="1A1A1A"/>
                <w:sz w:val="21"/>
              </w:rPr>
              <w:t>•  Keep Parts 1–4 at 15 + 10 minutes; give pairs 3 minutes for the budget decision in Part 5.</w:t>
            </w:r>
          </w:p>
          <w:p>
            <w:pPr>
              <w:spacing w:before="30" w:after="30"/>
            </w:pPr>
            <w:r>
              <w:rPr>
                <w:rFonts w:ascii="Calibri" w:hAnsi="Calibri"/>
                <w:b w:val="0"/>
                <w:i w:val="0"/>
                <w:caps w:val="0"/>
                <w:color w:val="1A1A1A"/>
                <w:sz w:val="21"/>
              </w:rPr>
              <w:t>•  Do the classroom deduction drill in Part 6 together and assign the softened workplace rewrites as homework.</w:t>
            </w:r>
          </w:p>
          <w:p>
            <w:pPr>
              <w:spacing w:before="30" w:after="30"/>
            </w:pPr>
            <w:r>
              <w:rPr>
                <w:rFonts w:ascii="Calibri" w:hAnsi="Calibri"/>
                <w:b w:val="0"/>
                <w:i w:val="0"/>
                <w:caps w:val="0"/>
                <w:color w:val="1A1A1A"/>
                <w:sz w:val="21"/>
              </w:rPr>
              <w:t>•  Run one role-play scenario in Part 7 (1 minute per partner) and finish with the Part 8 recall check.</w:t>
            </w:r>
          </w:p>
          <w:p>
            <w:pPr>
              <w:keepNext/>
              <w:spacing w:before="30" w:after="30"/>
            </w:pPr>
            <w:r>
              <w:rPr>
                <w:rFonts w:ascii="Calibri" w:hAnsi="Calibri"/>
                <w:b/>
                <w:i w:val="0"/>
                <w:caps w:val="0"/>
                <w:color w:val="1F3A5F"/>
                <w:sz w:val="21"/>
              </w:rPr>
              <w:t>Closing recall and fluency-protecting feedback:</w:t>
            </w:r>
          </w:p>
          <w:p>
            <w:pPr>
              <w:spacing w:before="30" w:after="30"/>
            </w:pPr>
            <w:r>
              <w:rPr>
                <w:rFonts w:ascii="Calibri" w:hAnsi="Calibri"/>
                <w:b w:val="0"/>
                <w:i w:val="0"/>
                <w:caps w:val="0"/>
                <w:color w:val="1A1A1A"/>
                <w:sz w:val="21"/>
              </w:rPr>
              <w:t>•  Exit ticket: each learner gives one logical deduction about something in the room and one polite request.</w:t>
            </w:r>
          </w:p>
          <w:p>
            <w:pPr>
              <w:spacing w:before="30" w:after="30"/>
            </w:pPr>
            <w:r>
              <w:rPr>
                <w:rFonts w:ascii="Calibri" w:hAnsi="Calibri"/>
                <w:b w:val="0"/>
                <w:i w:val="0"/>
                <w:caps w:val="0"/>
                <w:color w:val="1A1A1A"/>
                <w:sz w:val="21"/>
              </w:rPr>
              <w:t>•  Remind learners that Review Test 1 (covering Lessons 1–4) can now be completed in class (20 minutes) or as a timed self-check before Lesson 5.</w:t>
            </w:r>
          </w:p>
          <w:p>
            <w:pPr>
              <w:spacing w:before="30" w:after="30"/>
            </w:pPr>
            <w:r>
              <w:rPr>
                <w:rFonts w:ascii="Calibri" w:hAnsi="Calibri"/>
                <w:b w:val="0"/>
                <w:i w:val="0"/>
                <w:caps w:val="0"/>
                <w:color w:val="1A1A1A"/>
                <w:sz w:val="21"/>
              </w:rPr>
              <w:t>•  Point learners to Formula Book Card 4 in Appendix 1 for review.</w:t>
            </w:r>
          </w:p>
          <w:p>
            <w:pPr>
              <w:spacing w:before="30" w:after="30"/>
            </w:pPr>
            <w:r>
              <w:rPr>
                <w:rFonts w:ascii="Calibri" w:hAnsi="Calibri"/>
                <w:b w:val="0"/>
                <w:i w:val="0"/>
                <w:caps w:val="0"/>
                <w:color w:val="1A1A1A"/>
                <w:sz w:val="21"/>
              </w:rPr>
              <w:t>•  Feedback focus: Praise pairs who resolved their Part 7 complaint calmly using soft modals ('Could we…', 'might want to…'). Then put two anonymous modal slips on the board and let the class repair them together.</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rPr>
          <w:cantSplit w:val="true"/>
        </w:trPr>
        <w:tc>
          <w:tcPr>
            <w:tcW w:type="dxa" w:w="9317"/>
            <w:shd w:val="clear" w:color="auto" w:fill="1F3A5F"/>
            <w:tcMar>
              <w:top w:w="95" w:type="dxa"/>
              <w:start w:w="140" w:type="dxa"/>
              <w:bottom w:w="95" w:type="dxa"/>
              <w:end w:w="140" w:type="dxa"/>
            </w:tcMar>
          </w:tcPr>
          <w:p>
            <w:pPr>
              <w:pStyle w:val="Heading1"/>
              <w:keepNext/>
            </w:pPr>
            <w:r>
              <w:rPr>
                <w:rFonts w:ascii="Calibri" w:hAnsi="Calibri"/>
                <w:b/>
                <w:i w:val="0"/>
                <w:caps w:val="0"/>
                <w:color w:val="FFFFFF"/>
                <w:sz w:val="26"/>
              </w:rPr>
              <w:t>LESSON 5  ·  CONDITIONALS FOR DECISIONS AND POSSIBILITIES  —  TEACHER GUIDE</w:t>
            </w:r>
          </w:p>
          <w:p>
            <w:pPr>
              <w:keepNext/>
            </w:pPr>
            <w:r>
              <w:rPr>
                <w:rFonts w:ascii="Calibri" w:hAnsi="Calibri"/>
                <w:b w:val="0"/>
                <w:i w:val="0"/>
                <w:caps w:val="0"/>
                <w:color w:val="FFFFFF"/>
                <w:sz w:val="19"/>
              </w:rPr>
              <w:t>Part 3 — Think Beyond the Present   |   Speaking goal: talk about consequences, alternatives and hypothetical situations accurately</w:t>
            </w:r>
          </w:p>
        </w:tc>
      </w:tr>
    </w:tbl>
    <w:p>
      <w:pPr>
        <w:keepNext/>
        <w:spacing w:before="0" w:after="0"/>
      </w:pPr>
      <w:r>
        <w:rPr>
          <w:sz w:val="8"/>
        </w:rPr>
      </w:r>
    </w:p>
    <w:p>
      <w:pPr>
        <w:spacing w:before="50" w:after="80"/>
      </w:pPr>
      <w:r>
        <w:rPr>
          <w:rFonts w:ascii="Calibri" w:hAnsi="Calibri"/>
          <w:b w:val="0"/>
          <w:i/>
          <w:caps w:val="0"/>
          <w:color w:val="555555"/>
          <w:sz w:val="21"/>
        </w:rPr>
        <w:t>This guide follows the exact eight-part sequence of the Student Book lesson. Teach the whole class together through the shared explanations and activities, using the support and extension notes below to help every speaker succeed.</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preparation, and 60-minute timing</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Lesson objectives:</w:t>
            </w:r>
          </w:p>
          <w:p>
            <w:pPr>
              <w:spacing w:before="30" w:after="30"/>
            </w:pPr>
            <w:r>
              <w:rPr>
                <w:rFonts w:ascii="Calibri" w:hAnsi="Calibri"/>
                <w:b w:val="0"/>
                <w:i w:val="0"/>
                <w:caps w:val="0"/>
                <w:color w:val="1A1A1A"/>
                <w:sz w:val="21"/>
              </w:rPr>
              <w:t>•  Build accurate zero, first, second, third, and mixed conditional sentences in natural speech.</w:t>
            </w:r>
          </w:p>
          <w:p>
            <w:pPr>
              <w:spacing w:before="30" w:after="30"/>
            </w:pPr>
            <w:r>
              <w:rPr>
                <w:rFonts w:ascii="Calibri" w:hAnsi="Calibri"/>
                <w:b w:val="0"/>
                <w:i w:val="0"/>
                <w:caps w:val="0"/>
                <w:color w:val="1A1A1A"/>
                <w:sz w:val="21"/>
              </w:rPr>
              <w:t>•  Choose the conditional pattern that matches whether a situation is a real future possibility (first), an imaginary present scenario (second), or an unchangeable past event (third/mixed).</w:t>
            </w:r>
          </w:p>
          <w:p>
            <w:pPr>
              <w:spacing w:before="30" w:after="30"/>
            </w:pPr>
            <w:r>
              <w:rPr>
                <w:rFonts w:ascii="Calibri" w:hAnsi="Calibri"/>
                <w:b w:val="0"/>
                <w:i w:val="0"/>
                <w:caps w:val="0"/>
                <w:color w:val="1A1A1A"/>
                <w:sz w:val="21"/>
              </w:rPr>
              <w:t>•  Weigh a complex real-life decision in a one-minute talk using at least three conditional types.</w:t>
            </w:r>
          </w:p>
          <w:p>
            <w:pPr>
              <w:keepNext/>
              <w:spacing w:before="30" w:after="30"/>
            </w:pPr>
            <w:r>
              <w:rPr>
                <w:rFonts w:ascii="Calibri" w:hAnsi="Calibri"/>
                <w:b/>
                <w:i w:val="0"/>
                <w:caps w:val="0"/>
                <w:color w:val="0E6B6B"/>
                <w:sz w:val="21"/>
              </w:rPr>
              <w:t>Observable success criteria — listen for learners who:</w:t>
            </w:r>
          </w:p>
          <w:p>
            <w:pPr>
              <w:spacing w:before="30" w:after="30"/>
            </w:pPr>
            <w:r>
              <w:rPr>
                <w:rFonts w:ascii="Calibri" w:hAnsi="Calibri"/>
                <w:b w:val="0"/>
                <w:i w:val="0"/>
                <w:caps w:val="0"/>
                <w:color w:val="1A1A1A"/>
                <w:sz w:val="21"/>
              </w:rPr>
              <w:t>✓  learners use the present simple (not 'will') inside ordinary future if-clauses ('If it rains tomorrow, we'll stay inside')</w:t>
            </w:r>
          </w:p>
          <w:p>
            <w:pPr>
              <w:spacing w:before="30" w:after="30"/>
            </w:pPr>
            <w:r>
              <w:rPr>
                <w:rFonts w:ascii="Calibri" w:hAnsi="Calibri"/>
                <w:b w:val="0"/>
                <w:i w:val="0"/>
                <w:caps w:val="0"/>
                <w:color w:val="1A1A1A"/>
                <w:sz w:val="21"/>
              </w:rPr>
              <w:t>✓  learners keep 'would' and 'would have' in the main result clause rather than inside the if-clause</w:t>
            </w:r>
          </w:p>
          <w:p>
            <w:pPr>
              <w:spacing w:before="30" w:after="30"/>
            </w:pPr>
            <w:r>
              <w:rPr>
                <w:rFonts w:ascii="Calibri" w:hAnsi="Calibri"/>
                <w:b w:val="0"/>
                <w:i w:val="0"/>
                <w:caps w:val="0"/>
                <w:color w:val="1A1A1A"/>
                <w:sz w:val="21"/>
              </w:rPr>
              <w:t>✓  in the Real Talk Challenge, speakers combine a first conditional, a second conditional, and a third or mixed conditional coherently</w:t>
            </w:r>
          </w:p>
          <w:p>
            <w:pPr>
              <w:keepNext/>
              <w:spacing w:before="30" w:after="30"/>
            </w:pPr>
            <w:r>
              <w:rPr>
                <w:rFonts w:ascii="Calibri" w:hAnsi="Calibri"/>
                <w:b/>
                <w:i w:val="0"/>
                <w:caps w:val="0"/>
                <w:color w:val="8A6200"/>
                <w:sz w:val="21"/>
              </w:rPr>
              <w:t>Before class begins:</w:t>
            </w:r>
          </w:p>
          <w:p>
            <w:pPr>
              <w:spacing w:before="30" w:after="30"/>
            </w:pPr>
            <w:r>
              <w:rPr>
                <w:rFonts w:ascii="Calibri" w:hAnsi="Calibri"/>
                <w:b w:val="0"/>
                <w:i w:val="0"/>
                <w:caps w:val="0"/>
                <w:color w:val="1A1A1A"/>
                <w:sz w:val="21"/>
              </w:rPr>
              <w:t>•  Write four clear labels across the board: REAL HABIT/FACT (Zero) · REAL FUTURE PLAN (First) · IMAGINARY NOW (Second) · UNREAL PAST &amp; PRESENT ECHO (Third / Mixed).</w:t>
            </w:r>
          </w:p>
          <w:p>
            <w:pPr>
              <w:spacing w:before="30" w:after="30"/>
            </w:pPr>
            <w:r>
              <w:rPr>
                <w:rFonts w:ascii="Calibri" w:hAnsi="Calibri"/>
                <w:b w:val="0"/>
                <w:i w:val="0"/>
                <w:caps w:val="0"/>
                <w:color w:val="1A1A1A"/>
                <w:sz w:val="21"/>
              </w:rPr>
              <w:t>•  Write the three airport sentences from Part 1 on the board so learners can see the shift from real plan to imaginary present to past regret.</w:t>
            </w:r>
          </w:p>
        </w:tc>
      </w:tr>
    </w:tbl>
    <w:p>
      <w:pPr>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5" w:type="dxa"/>
              <w:start w:w="95" w:type="dxa"/>
              <w:bottom w:w="45" w:type="dxa"/>
              <w:end w:w="95" w:type="dxa"/>
            </w:tcMar>
          </w:tcPr>
          <w:p>
            <w:r>
              <w:rPr>
                <w:rFonts w:ascii="Calibri" w:hAnsi="Calibri"/>
                <w:b/>
                <w:i w:val="0"/>
                <w:caps w:val="0"/>
                <w:color w:val="FFFFFF"/>
                <w:sz w:val="19"/>
              </w:rPr>
              <w:t>Lesson step</w:t>
            </w:r>
          </w:p>
        </w:tc>
        <w:tc>
          <w:tcPr>
            <w:tcW w:type="dxa" w:w="1872"/>
            <w:shd w:val="clear" w:color="auto" w:fill="1F3A5F"/>
            <w:tcMar>
              <w:top w:w="45" w:type="dxa"/>
              <w:start w:w="95" w:type="dxa"/>
              <w:bottom w:w="45" w:type="dxa"/>
              <w:end w:w="95" w:type="dxa"/>
            </w:tcMar>
          </w:tcPr>
          <w:p>
            <w:r>
              <w:rPr>
                <w:rFonts w:ascii="Calibri" w:hAnsi="Calibri"/>
                <w:b/>
                <w:i w:val="0"/>
                <w:caps w:val="0"/>
                <w:color w:val="FFFFFF"/>
                <w:sz w:val="19"/>
              </w:rPr>
              <w:t>Minutes</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The Speaking Hook</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4</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The Simple Rule</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8</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See the Difference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3</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Practice the Pattern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Pair Speaking</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11</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Say It with Greater Precision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9</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Real Talk Challenge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Review and Self-Check</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5</w:t>
            </w:r>
          </w:p>
        </w:tc>
      </w:tr>
      <w:tr>
        <w:trPr>
          <w:cantSplit w:val="true"/>
        </w:trPr>
        <w:tc>
          <w:tcPr>
            <w:tcW w:type="dxa" w:w="7200"/>
            <w:tcMar>
              <w:top w:w="45" w:type="dxa"/>
              <w:start w:w="95" w:type="dxa"/>
              <w:bottom w:w="45" w:type="dxa"/>
              <w:end w:w="95" w:type="dxa"/>
            </w:tcMar>
          </w:tcPr>
          <w:p>
            <w:pPr>
              <w:spacing w:before="30" w:after="30"/>
            </w:pPr>
            <w:r>
              <w:rPr>
                <w:rFonts w:ascii="Calibri" w:hAnsi="Calibri"/>
                <w:b/>
                <w:i w:val="0"/>
                <w:caps w:val="0"/>
                <w:color w:val="1F3A5F"/>
                <w:sz w:val="19"/>
              </w:rPr>
              <w:t>Total</w:t>
            </w:r>
          </w:p>
        </w:tc>
        <w:tc>
          <w:tcPr>
            <w:tcW w:type="dxa" w:w="1872"/>
            <w:tcMar>
              <w:top w:w="45" w:type="dxa"/>
              <w:start w:w="95" w:type="dxa"/>
              <w:bottom w:w="45" w:type="dxa"/>
              <w:end w:w="95" w:type="dxa"/>
            </w:tcMar>
          </w:tcPr>
          <w:p>
            <w:pPr>
              <w:spacing w:before="30" w:after="30"/>
            </w:pPr>
            <w:r>
              <w:rPr>
                <w:rFonts w:ascii="Calibri" w:hAnsi="Calibri"/>
                <w:b/>
                <w:i w:val="0"/>
                <w:caps w:val="0"/>
                <w:color w:val="1F3A5F"/>
                <w:sz w:val="19"/>
              </w:rPr>
              <w:t>60</w:t>
            </w:r>
          </w:p>
        </w:tc>
      </w:tr>
    </w:tbl>
    <w:p>
      <w:pPr>
        <w:spacing w:before="0" w:after="0"/>
      </w:pPr>
      <w:r>
        <w:rPr>
          <w:sz w:val="8"/>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30" w:after="40"/>
        <w:ind w:left="173"/>
      </w:pPr>
      <w:r>
        <w:rPr>
          <w:rFonts w:ascii="Calibri" w:hAnsi="Calibri"/>
          <w:b w:val="0"/>
          <w:i w:val="0"/>
          <w:caps w:val="0"/>
          <w:color w:val="1A1A1A"/>
          <w:sz w:val="21"/>
        </w:rPr>
        <w:t>•  Have pairs read the three airport sentences in Part 1 aloud ('If we leave at six, we'll catch the early flight' / 'If we had a car, we wouldn't need a taxi' / 'If we had left at six, we wouldn't have missed the flight') and identify which speaker still has a chance to catch the plane.</w:t>
      </w:r>
    </w:p>
    <w:p>
      <w:pPr>
        <w:spacing w:before="30" w:after="40"/>
        <w:ind w:left="173"/>
      </w:pPr>
      <w:r>
        <w:rPr>
          <w:rFonts w:ascii="Calibri" w:hAnsi="Calibri"/>
          <w:b w:val="0"/>
          <w:i w:val="0"/>
          <w:caps w:val="0"/>
          <w:color w:val="1A1A1A"/>
          <w:sz w:val="21"/>
        </w:rPr>
        <w:t>•  Give pairs 90 seconds to answer the two personal hook questions (a real plan for this weekend vs an imaginary change to their city or schedule).</w:t>
      </w:r>
    </w:p>
    <w:p>
      <w:pPr>
        <w:spacing w:before="30" w:after="40"/>
        <w:ind w:left="173"/>
      </w:pPr>
      <w:r>
        <w:rPr>
          <w:rFonts w:ascii="Calibri" w:hAnsi="Calibri"/>
          <w:b w:val="0"/>
          <w:i w:val="0"/>
          <w:caps w:val="0"/>
          <w:color w:val="1A1A1A"/>
          <w:sz w:val="21"/>
        </w:rPr>
        <w:t>•  Explain that conditionals are not five disconnected rules — they are one system for moving from real possibilities to hypothetical thinking.</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30" w:after="40"/>
        <w:ind w:left="173"/>
      </w:pPr>
      <w:r>
        <w:rPr>
          <w:rFonts w:ascii="Calibri" w:hAnsi="Calibri"/>
          <w:b w:val="0"/>
          <w:i w:val="0"/>
          <w:caps w:val="0"/>
          <w:color w:val="1A1A1A"/>
          <w:sz w:val="21"/>
        </w:rPr>
        <w:t>•  Teach Rule 1 (Zero and First conditionals for real situations): highlight that ordinary future if-clauses take the present simple ('If the train arrives on time, I'll call you'), while noting that 'will' can appear in an if-clause only when expressing polite willingness or refusal.</w:t>
      </w:r>
    </w:p>
    <w:p>
      <w:pPr>
        <w:spacing w:before="30" w:after="40"/>
        <w:ind w:left="173"/>
      </w:pPr>
      <w:r>
        <w:rPr>
          <w:rFonts w:ascii="Calibri" w:hAnsi="Calibri"/>
          <w:b w:val="0"/>
          <w:i w:val="0"/>
          <w:caps w:val="0"/>
          <w:color w:val="1A1A1A"/>
          <w:sz w:val="21"/>
        </w:rPr>
        <w:t>•  Teach Rule 2 (Second conditional for imaginary present/future): show how English steps one tense back ('If + past simple → would + base verb') to signal distance from present reality, including the classic advice frame 'If I were you, I'd…'.</w:t>
      </w:r>
    </w:p>
    <w:p>
      <w:pPr>
        <w:spacing w:before="30" w:after="40"/>
        <w:ind w:left="173"/>
      </w:pPr>
      <w:r>
        <w:rPr>
          <w:rFonts w:ascii="Calibri" w:hAnsi="Calibri"/>
          <w:b w:val="0"/>
          <w:i w:val="0"/>
          <w:caps w:val="0"/>
          <w:color w:val="1A1A1A"/>
          <w:sz w:val="21"/>
        </w:rPr>
        <w:t>•  Teach Rule 3 (Third and Mixed conditionals): contrast a purely past regret ('If I had known, I would have told you') with a past cause that shapes right now ('If she had taken that job, she would live in Herat now').</w:t>
      </w:r>
    </w:p>
    <w:p>
      <w:pPr>
        <w:spacing w:before="30" w:after="40"/>
        <w:ind w:left="173"/>
      </w:pPr>
      <w:r>
        <w:rPr>
          <w:rFonts w:ascii="Calibri" w:hAnsi="Calibri"/>
          <w:b w:val="0"/>
          <w:i w:val="0"/>
          <w:caps w:val="0"/>
          <w:color w:val="1A1A1A"/>
          <w:sz w:val="21"/>
        </w:rPr>
        <w:t>•  Teach Rule 4 (Natural connectors beyond 'if'): practise 'unless' (= if not), 'as long as / provided that', and 'in case'.</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8A6200"/>
                <w:sz w:val="19"/>
              </w:rPr>
              <w:t>Quick concept check — whole class</w:t>
            </w:r>
          </w:p>
          <w:p>
            <w:pPr>
              <w:spacing w:before="30" w:after="30"/>
            </w:pPr>
            <w:r>
              <w:rPr>
                <w:rFonts w:ascii="Calibri" w:hAnsi="Calibri"/>
                <w:b w:val="0"/>
                <w:i w:val="0"/>
                <w:caps w:val="0"/>
                <w:color w:val="1A1A1A"/>
                <w:sz w:val="21"/>
              </w:rPr>
              <w:t>•  'If it will rain tomorrow, we'll cancel the picnic' — how do we repair the if-clause for an ordinary future condition? ('If it rains tomorrow…')</w:t>
            </w:r>
          </w:p>
          <w:p>
            <w:pPr>
              <w:spacing w:before="30" w:after="30"/>
            </w:pPr>
            <w:r>
              <w:rPr>
                <w:rFonts w:ascii="Calibri" w:hAnsi="Calibri"/>
                <w:b w:val="0"/>
                <w:i w:val="0"/>
                <w:caps w:val="0"/>
                <w:color w:val="1A1A1A"/>
                <w:sz w:val="21"/>
              </w:rPr>
              <w:t>•  'If I would have known your number, I would have called' — where does 'had' belong? ('If I had known…')</w:t>
            </w:r>
          </w:p>
          <w:p>
            <w:pPr>
              <w:spacing w:before="30" w:after="30"/>
            </w:pPr>
            <w:r>
              <w:rPr>
                <w:rFonts w:ascii="Calibri" w:hAnsi="Calibri"/>
                <w:b w:val="0"/>
                <w:i w:val="0"/>
                <w:caps w:val="0"/>
                <w:color w:val="1A1A1A"/>
                <w:sz w:val="21"/>
              </w:rPr>
              <w:t>•  Rewrite 'If you don't hurry, you'll be late' using 'unless'. ('Unless you hurry, you'll be late' — no 'don't' after 'unless'.)</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30" w:after="40"/>
        <w:ind w:left="173"/>
      </w:pPr>
      <w:r>
        <w:rPr>
          <w:rFonts w:ascii="Calibri" w:hAnsi="Calibri"/>
          <w:b w:val="0"/>
          <w:i w:val="0"/>
          <w:caps w:val="0"/>
          <w:color w:val="1A1A1A"/>
          <w:sz w:val="21"/>
        </w:rPr>
        <w:t>•  Compare the two tables in Part 3: first, First vs Second Conditional ('If I have time tomorrow' vs 'If I had more free time'); second, Third vs Mixed Conditional ('wouldn't have missed the flight then' vs 'would be in Istanbul right now').</w:t>
      </w:r>
    </w:p>
    <w:p>
      <w:pPr>
        <w:spacing w:before="30" w:after="40"/>
        <w:ind w:left="173"/>
      </w:pPr>
      <w:r>
        <w:rPr>
          <w:rFonts w:ascii="Calibri" w:hAnsi="Calibri"/>
          <w:b w:val="0"/>
          <w:i w:val="0"/>
          <w:caps w:val="0"/>
          <w:color w:val="1A1A1A"/>
          <w:sz w:val="21"/>
        </w:rPr>
        <w:t>•  Ask pairs to explain in their own words what changes when 'would have + participle' shifts to 'would + base verb (now)'.</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30" w:after="40"/>
        <w:ind w:left="173"/>
      </w:pPr>
      <w:r>
        <w:rPr>
          <w:rFonts w:ascii="Calibri" w:hAnsi="Calibri"/>
          <w:b w:val="0"/>
          <w:i w:val="0"/>
          <w:caps w:val="0"/>
          <w:color w:val="1A1A1A"/>
          <w:sz w:val="21"/>
        </w:rPr>
        <w:t>•  Give learners 4 minutes to complete Practice A (6 items) individually, then compare in pairs and read each sentence aloud with natural contractions ('I'd', 'wouldn't have').</w:t>
      </w:r>
    </w:p>
    <w:p>
      <w:pPr>
        <w:spacing w:before="30" w:after="40"/>
        <w:ind w:left="173"/>
      </w:pPr>
      <w:r>
        <w:rPr>
          <w:rFonts w:ascii="Calibri" w:hAnsi="Calibri"/>
          <w:b w:val="0"/>
          <w:i w:val="0"/>
          <w:caps w:val="0"/>
          <w:color w:val="1A1A1A"/>
          <w:sz w:val="21"/>
        </w:rPr>
        <w:t>•  Run Practice B (6 items) in pairs: learners transform B1–B4 aloud and share their personal second-conditional answers for B5 and B6.</w:t>
      </w:r>
    </w:p>
    <w:p>
      <w:pPr>
        <w:spacing w:before="30" w:after="40"/>
        <w:ind w:left="173"/>
      </w:pPr>
      <w:r>
        <w:rPr>
          <w:rFonts w:ascii="Calibri" w:hAnsi="Calibri"/>
          <w:b w:val="0"/>
          <w:i w:val="0"/>
          <w:caps w:val="0"/>
          <w:color w:val="1A1A1A"/>
          <w:sz w:val="21"/>
        </w:rPr>
        <w:t>•  Confirm the key whole-class, pausing on B4 ('If I had known…') to reinforce why 'would have' never belongs inside the if-clause.</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1F3A5F"/>
                <w:sz w:val="19"/>
              </w:rPr>
              <w:t>Answer key and teaching notes (Practice A &amp; B)</w:t>
            </w:r>
          </w:p>
          <w:p>
            <w:pPr>
              <w:spacing w:before="30" w:after="30"/>
            </w:pPr>
            <w:r>
              <w:rPr>
                <w:rFonts w:ascii="Calibri" w:hAnsi="Calibri"/>
                <w:b w:val="0"/>
                <w:i w:val="0"/>
                <w:caps w:val="0"/>
                <w:color w:val="1A1A1A"/>
                <w:sz w:val="21"/>
              </w:rPr>
              <w:t>Practice A:  1. heat / boils  ·  2. rains / will cancel (or: 'll cancel)  ·  3. were / would apologise  ·  4. had left / wouldn't have missed  ·  5. knew / would call  ·  6. will go / stays</w:t>
            </w:r>
          </w:p>
          <w:p>
            <w:pPr>
              <w:spacing w:before="30" w:after="30"/>
            </w:pPr>
            <w:r>
              <w:rPr>
                <w:rFonts w:ascii="Calibri" w:hAnsi="Calibri"/>
                <w:b w:val="0"/>
                <w:i w:val="0"/>
                <w:caps w:val="0"/>
                <w:color w:val="1A1A1A"/>
                <w:sz w:val="21"/>
              </w:rPr>
              <w:t>Practice B:  1. Unless you register before Friday, you can't attend the seminar.  ·  2. If he had checked the timetable, he wouldn't have missed the ferry.  ·  3. If she had saved enough money last year, she could buy the car now. / …would be able to buy the car now.  ·  4. If I have free time tonight, I will review the vocabulary.  ·  5. answers vary (e.g. 'If I were you, I wouldn't resign until I had a signed offer in hand.')  ·  6. answers vary</w:t>
            </w:r>
          </w:p>
          <w:p>
            <w:pPr>
              <w:keepNext/>
              <w:spacing w:before="30" w:after="30"/>
            </w:pPr>
            <w:r>
              <w:rPr>
                <w:rFonts w:ascii="Calibri" w:hAnsi="Calibri"/>
                <w:b/>
                <w:i w:val="0"/>
                <w:caps w:val="0"/>
                <w:color w:val="8A6200"/>
                <w:sz w:val="21"/>
              </w:rPr>
              <w:t>Explanatory notes and common traps:</w:t>
            </w:r>
          </w:p>
          <w:p>
            <w:pPr>
              <w:spacing w:before="30" w:after="30"/>
            </w:pPr>
            <w:r>
              <w:rPr>
                <w:rFonts w:ascii="Calibri" w:hAnsi="Calibri"/>
                <w:b w:val="0"/>
                <w:i w:val="0"/>
                <w:caps w:val="0"/>
                <w:color w:val="1A1A1A"/>
                <w:sz w:val="21"/>
              </w:rPr>
              <w:t>•  A3 'were / would apologise' — 'If I were you' is standard in careful spoken and written English; note that 'was' is heard in casual speech, as explained in Rule 2.</w:t>
            </w:r>
          </w:p>
          <w:p>
            <w:pPr>
              <w:spacing w:before="30" w:after="30"/>
            </w:pPr>
            <w:r>
              <w:rPr>
                <w:rFonts w:ascii="Calibri" w:hAnsi="Calibri"/>
                <w:b w:val="0"/>
                <w:i w:val="0"/>
                <w:caps w:val="0"/>
                <w:color w:val="1A1A1A"/>
                <w:sz w:val="21"/>
              </w:rPr>
              <w:t>•  A4 'had known / would have visited' — third conditional for an unchangeable past situation.</w:t>
            </w:r>
          </w:p>
          <w:p>
            <w:pPr>
              <w:spacing w:before="30" w:after="30"/>
            </w:pPr>
            <w:r>
              <w:rPr>
                <w:rFonts w:ascii="Calibri" w:hAnsi="Calibri"/>
                <w:b w:val="0"/>
                <w:i w:val="0"/>
                <w:caps w:val="0"/>
                <w:color w:val="1A1A1A"/>
                <w:sz w:val="21"/>
              </w:rPr>
              <w:t>•  B2 'If he had studied, he wouldn't have failed' — remind learners to drop 'so' when combining two clauses with 'if'.</w:t>
            </w:r>
          </w:p>
          <w:p>
            <w:pPr>
              <w:spacing w:before="30" w:after="30"/>
            </w:pPr>
            <w:r>
              <w:rPr>
                <w:rFonts w:ascii="Calibri" w:hAnsi="Calibri"/>
                <w:b w:val="0"/>
                <w:i w:val="0"/>
                <w:caps w:val="0"/>
                <w:color w:val="1A1A1A"/>
                <w:sz w:val="21"/>
              </w:rPr>
              <w:t>•  B3 'If I had slept last night, I wouldn't be tired now' — mixed conditional linking a past cause to a present state.</w:t>
            </w:r>
          </w:p>
          <w:p>
            <w:pPr>
              <w:spacing w:before="30" w:after="30"/>
            </w:pPr>
            <w:r>
              <w:rPr>
                <w:rFonts w:ascii="Calibri" w:hAnsi="Calibri"/>
                <w:b w:val="0"/>
                <w:i w:val="0"/>
                <w:caps w:val="0"/>
                <w:color w:val="1A1A1A"/>
                <w:sz w:val="21"/>
              </w:rPr>
              <w:t>•  B5 and B6 are open — credit any well-formed second conditional advice or imaginary scenario.</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30" w:after="40"/>
        <w:ind w:left="173"/>
      </w:pPr>
      <w:r>
        <w:rPr>
          <w:rFonts w:ascii="Calibri" w:hAnsi="Calibri"/>
          <w:b w:val="0"/>
          <w:i w:val="0"/>
          <w:caps w:val="0"/>
          <w:color w:val="1A1A1A"/>
          <w:sz w:val="21"/>
        </w:rPr>
        <w:t>•  Read the 3-turn model exchange in Part 5 aloud so learners hear how a chain story builds from third conditional to mixed conditional to second conditional advice.</w:t>
      </w:r>
    </w:p>
    <w:p>
      <w:pPr>
        <w:spacing w:before="30" w:after="40"/>
        <w:ind w:left="173"/>
      </w:pPr>
      <w:r>
        <w:rPr>
          <w:rFonts w:ascii="Calibri" w:hAnsi="Calibri"/>
          <w:b w:val="0"/>
          <w:i w:val="0"/>
          <w:caps w:val="0"/>
          <w:color w:val="1A1A1A"/>
          <w:sz w:val="21"/>
        </w:rPr>
        <w:t>•  Run the four-minute chain game in pairs using the three starter prompts in Part 5: each partner picks up the result of the previous sentence and turns it into the next 'If…' condition.</w:t>
      </w:r>
    </w:p>
    <w:p>
      <w:pPr>
        <w:spacing w:before="30" w:after="40"/>
        <w:ind w:left="173"/>
      </w:pPr>
      <w:r>
        <w:rPr>
          <w:rFonts w:ascii="Calibri" w:hAnsi="Calibri"/>
          <w:b w:val="0"/>
          <w:i w:val="0"/>
          <w:caps w:val="0"/>
          <w:color w:val="1A1A1A"/>
          <w:sz w:val="21"/>
        </w:rPr>
        <w:t>•  Have two pairs perform their most creative four-sentence chain for the class.</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20" w:after="40"/>
            </w:pPr>
            <w:r>
              <w:rPr>
                <w:rFonts w:ascii="Calibri" w:hAnsi="Calibri"/>
                <w:b/>
                <w:i w:val="0"/>
                <w:caps/>
                <w:color w:val="0E6B6B"/>
                <w:sz w:val="19"/>
              </w:rPr>
              <w:t>Sample partner exchange for classroom demonstration</w:t>
            </w:r>
          </w:p>
          <w:p>
            <w:pPr>
              <w:spacing w:before="30" w:after="30"/>
            </w:pPr>
            <w:r>
              <w:rPr>
                <w:rFonts w:ascii="Calibri" w:hAnsi="Calibri"/>
                <w:b w:val="0"/>
                <w:i w:val="0"/>
                <w:caps w:val="0"/>
                <w:color w:val="1A1A1A"/>
                <w:sz w:val="21"/>
              </w:rPr>
              <w:t>A: If I had woken up on time this morning, I would have caught the seven o'clock bus. B: And if you had caught that bus, you would have arrived at the café before the rain started. A: True — and if I hadn't walked through the rain, my notes wouldn't be wet right now! B: If I were you, I'd keep a spare umbrella in your bag from now on.</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Say It with Greater Precision</w:t>
            </w:r>
          </w:p>
        </w:tc>
      </w:tr>
    </w:tbl>
    <w:p>
      <w:pPr>
        <w:keepNext/>
        <w:spacing w:before="0" w:after="0"/>
      </w:pPr>
      <w:r>
        <w:rPr>
          <w:sz w:val="6"/>
        </w:rPr>
      </w:r>
    </w:p>
    <w:p>
      <w:pPr>
        <w:spacing w:before="30" w:after="40"/>
        <w:ind w:left="173"/>
      </w:pPr>
      <w:r>
        <w:rPr>
          <w:rFonts w:ascii="Calibri" w:hAnsi="Calibri"/>
          <w:b w:val="0"/>
          <w:i w:val="0"/>
          <w:caps w:val="0"/>
          <w:color w:val="1A1A1A"/>
          <w:sz w:val="21"/>
        </w:rPr>
        <w:t>•  Guide the class through the first block of Part 6 ('Make the core pattern automatic'): have pairs say one true sentence for each of the five conditional types and practise the spoken contractions ('If I'd known…', 'She'd help if she could').</w:t>
      </w:r>
    </w:p>
    <w:p>
      <w:pPr>
        <w:spacing w:before="30" w:after="40"/>
        <w:ind w:left="173"/>
      </w:pPr>
      <w:r>
        <w:rPr>
          <w:rFonts w:ascii="Calibri" w:hAnsi="Calibri"/>
          <w:b w:val="0"/>
          <w:i w:val="0"/>
          <w:caps w:val="0"/>
          <w:color w:val="1A1A1A"/>
          <w:sz w:val="21"/>
        </w:rPr>
        <w:t>•  Move to the second block ('Add nuance, detail, and sharper focus'): introduce formal inverted conditionals ('Should you need…', 'Were we to…', 'Had I known…'), 'But for your help…', and conversational 'Suppose / What if…?' openers.</w:t>
      </w:r>
    </w:p>
    <w:p>
      <w:pPr>
        <w:spacing w:before="30" w:after="40"/>
        <w:ind w:left="173"/>
      </w:pPr>
      <w:r>
        <w:rPr>
          <w:rFonts w:ascii="Calibri" w:hAnsi="Calibri"/>
          <w:b w:val="0"/>
          <w:i w:val="0"/>
          <w:caps w:val="0"/>
          <w:color w:val="1A1A1A"/>
          <w:sz w:val="21"/>
        </w:rPr>
        <w:t>•  Have pairs transform one third conditional from Practice B into a formal 'Had I…' sentence.</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30" w:after="40"/>
        <w:ind w:left="173"/>
      </w:pPr>
      <w:r>
        <w:rPr>
          <w:rFonts w:ascii="Calibri" w:hAnsi="Calibri"/>
          <w:b w:val="0"/>
          <w:i w:val="0"/>
          <w:caps w:val="0"/>
          <w:color w:val="1A1A1A"/>
          <w:sz w:val="21"/>
        </w:rPr>
        <w:t>•  Give learners 30 seconds to plan their one-minute talk on a major life or career decision (or a past turning point), jotting down keywords for one first conditional, one second conditional, and one third or mixed conditional.</w:t>
      </w:r>
    </w:p>
    <w:p>
      <w:pPr>
        <w:spacing w:before="30" w:after="40"/>
        <w:ind w:left="173"/>
      </w:pPr>
      <w:r>
        <w:rPr>
          <w:rFonts w:ascii="Calibri" w:hAnsi="Calibri"/>
          <w:b w:val="0"/>
          <w:i w:val="0"/>
          <w:caps w:val="0"/>
          <w:color w:val="1A1A1A"/>
          <w:sz w:val="21"/>
        </w:rPr>
        <w:t>•  Partners take turns speaking for one full minute while the listener ticks the four criteria in the Partner listening checklist.</w:t>
      </w:r>
    </w:p>
    <w:p>
      <w:pPr>
        <w:spacing w:before="30" w:after="40"/>
        <w:ind w:left="173"/>
      </w:pPr>
      <w:r>
        <w:rPr>
          <w:rFonts w:ascii="Calibri" w:hAnsi="Calibri"/>
          <w:b w:val="0"/>
          <w:i w:val="0"/>
          <w:caps w:val="0"/>
          <w:color w:val="1A1A1A"/>
          <w:sz w:val="21"/>
        </w:rPr>
        <w:t>•  Uncover the Model response, trace how it moves from 'If I pass the entrance exam…' to 'If the tuition were lower…' to 'If my mentor hadn't encouraged me…', and have learners refine one sentence from their talk.</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BF3E2"/>
            <w:tcMar>
              <w:top w:w="65" w:type="dxa"/>
              <w:start w:w="125" w:type="dxa"/>
              <w:bottom w:w="65" w:type="dxa"/>
              <w:end w:w="125" w:type="dxa"/>
            </w:tcMar>
          </w:tcPr>
          <w:p>
            <w:pPr>
              <w:keepNext/>
              <w:spacing w:before="30" w:after="30"/>
            </w:pPr>
            <w:r>
              <w:rPr>
                <w:rFonts w:ascii="Calibri" w:hAnsi="Calibri"/>
                <w:b/>
                <w:i w:val="0"/>
                <w:caps w:val="0"/>
                <w:color w:val="8A6200"/>
                <w:sz w:val="21"/>
              </w:rPr>
              <w:t>Student Book model response:</w:t>
            </w:r>
          </w:p>
          <w:p>
            <w:pPr>
              <w:spacing w:before="30" w:after="30"/>
            </w:pPr>
            <w:r>
              <w:rPr>
                <w:rFonts w:ascii="Calibri" w:hAnsi="Calibri"/>
                <w:b w:val="0"/>
                <w:i w:val="0"/>
                <w:caps w:val="0"/>
                <w:color w:val="1A1A1A"/>
                <w:sz w:val="21"/>
              </w:rPr>
              <w:t>If we invest this grant in staff training, our whole team will improve their teaching skills, and students will feel the benefit within a month. Buying new computers would look impressive at first, but if I were leading the committee, I would put people ahead of hardware every time. In fact, if we had set aside a small training fund last year, we wouldn't be facing such a steep learning curve with the new curriculum right now. Provided that we schedule the workshops before the new term starts, training is by far the smartest choice.</w:t>
            </w:r>
          </w:p>
          <w:p>
            <w:pPr>
              <w:keepNext/>
              <w:spacing w:before="30" w:after="30"/>
            </w:pPr>
            <w:r>
              <w:rPr>
                <w:rFonts w:ascii="Calibri" w:hAnsi="Calibri"/>
                <w:b/>
                <w:i w:val="0"/>
                <w:caps w:val="0"/>
                <w:color w:val="1F3A5F"/>
                <w:sz w:val="21"/>
              </w:rPr>
              <w:t>How to guide and assess this task:</w:t>
            </w:r>
          </w:p>
          <w:p>
            <w:pPr>
              <w:spacing w:before="30" w:after="30"/>
            </w:pPr>
            <w:r>
              <w:rPr>
                <w:rFonts w:ascii="Calibri" w:hAnsi="Calibri"/>
                <w:b w:val="0"/>
                <w:i w:val="0"/>
                <w:caps w:val="0"/>
                <w:color w:val="1A1A1A"/>
                <w:sz w:val="21"/>
              </w:rPr>
              <w:t>•  Listen for the four checklist items during Part 7: a real future condition (first), a hypothetical present condition (second), a past/mixed reflection (third/mixed), and natural linking.</w:t>
            </w:r>
          </w:p>
          <w:p>
            <w:pPr>
              <w:spacing w:before="30" w:after="30"/>
            </w:pPr>
            <w:r>
              <w:rPr>
                <w:rFonts w:ascii="Calibri" w:hAnsi="Calibri"/>
                <w:b w:val="0"/>
                <w:i w:val="0"/>
                <w:caps w:val="0"/>
                <w:color w:val="1A1A1A"/>
                <w:sz w:val="21"/>
              </w:rPr>
              <w:t>•  Accept any coherent personal decision or turning-point topic.</w:t>
            </w:r>
          </w:p>
          <w:p>
            <w:pPr>
              <w:spacing w:before="30" w:after="30"/>
            </w:pPr>
            <w:r>
              <w:rPr>
                <w:rFonts w:ascii="Calibri" w:hAnsi="Calibri"/>
                <w:b w:val="0"/>
                <w:i w:val="0"/>
                <w:caps w:val="0"/>
                <w:color w:val="1A1A1A"/>
                <w:sz w:val="21"/>
              </w:rPr>
              <w:t>•  Collect two anonymous examples of 'if + would' or 'unless + don't' for the end-of-class board repair.</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30" w:after="40"/>
        <w:ind w:left="173"/>
      </w:pPr>
      <w:r>
        <w:rPr>
          <w:rFonts w:ascii="Calibri" w:hAnsi="Calibri"/>
          <w:b w:val="0"/>
          <w:i w:val="0"/>
          <w:caps w:val="0"/>
          <w:color w:val="1A1A1A"/>
          <w:sz w:val="21"/>
        </w:rPr>
        <w:t>•  With books closed, have pairs complete the two oral retrieval tasks in Part 8 (naming all five conditional types with examples and turning a real past mistake into a third + mixed conditional).</w:t>
      </w:r>
    </w:p>
    <w:p>
      <w:pPr>
        <w:spacing w:before="30" w:after="40"/>
        <w:ind w:left="173"/>
      </w:pPr>
      <w:r>
        <w:rPr>
          <w:rFonts w:ascii="Calibri" w:hAnsi="Calibri"/>
          <w:b w:val="0"/>
          <w:i w:val="0"/>
          <w:caps w:val="0"/>
          <w:color w:val="1A1A1A"/>
          <w:sz w:val="21"/>
        </w:rPr>
        <w:t>•  Have learners tick the self-check boxes and point anyone who hesitated to Formula Book Card 5.</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Supporting and stretching one mixed classroom</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Supporting developing speakers within the shared task:</w:t>
            </w:r>
          </w:p>
          <w:p>
            <w:pPr>
              <w:spacing w:before="30" w:after="30"/>
            </w:pPr>
            <w:r>
              <w:rPr>
                <w:rFonts w:ascii="Calibri" w:hAnsi="Calibri"/>
                <w:b w:val="0"/>
                <w:i w:val="0"/>
                <w:caps w:val="0"/>
                <w:color w:val="1A1A1A"/>
                <w:sz w:val="21"/>
              </w:rPr>
              <w:t>•  Keep the four-column board timeline visible so developing speakers can match the time (Future / Now / Past / Past→Now) before speaking.</w:t>
            </w:r>
          </w:p>
          <w:p>
            <w:pPr>
              <w:spacing w:before="30" w:after="30"/>
            </w:pPr>
            <w:r>
              <w:rPr>
                <w:rFonts w:ascii="Calibri" w:hAnsi="Calibri"/>
                <w:b w:val="0"/>
                <w:i w:val="0"/>
                <w:caps w:val="0"/>
                <w:color w:val="1A1A1A"/>
                <w:sz w:val="21"/>
              </w:rPr>
              <w:t>•  Write the third-conditional rhythm on the board as a two-beat chant: 'If I'd KNOWN — I would've TOLD you.'</w:t>
            </w:r>
          </w:p>
          <w:p>
            <w:pPr>
              <w:spacing w:before="30" w:after="30"/>
            </w:pPr>
            <w:r>
              <w:rPr>
                <w:rFonts w:ascii="Calibri" w:hAnsi="Calibri"/>
                <w:b w:val="0"/>
                <w:i w:val="0"/>
                <w:caps w:val="0"/>
                <w:color w:val="1A1A1A"/>
                <w:sz w:val="21"/>
              </w:rPr>
              <w:t>•  If a learner mixes up second and third conditionals, ask simply: 'Are we imagining right now, or looking back at yesterday?'</w:t>
            </w:r>
          </w:p>
          <w:p>
            <w:pPr>
              <w:keepNext/>
              <w:spacing w:before="30" w:after="30"/>
            </w:pPr>
            <w:r>
              <w:rPr>
                <w:rFonts w:ascii="Calibri" w:hAnsi="Calibri"/>
                <w:b/>
                <w:i w:val="0"/>
                <w:caps w:val="0"/>
                <w:color w:val="0E6B6B"/>
                <w:sz w:val="21"/>
              </w:rPr>
              <w:t>Stretching confident speakers toward deeper precision:</w:t>
            </w:r>
          </w:p>
          <w:p>
            <w:pPr>
              <w:spacing w:before="30" w:after="30"/>
            </w:pPr>
            <w:r>
              <w:rPr>
                <w:rFonts w:ascii="Calibri" w:hAnsi="Calibri"/>
                <w:b w:val="0"/>
                <w:i w:val="0"/>
                <w:caps w:val="0"/>
                <w:color w:val="1A1A1A"/>
                <w:sz w:val="21"/>
              </w:rPr>
              <w:t>•  Challenge confident speakers to include one formal inverted conditional ('Had I known…' or 'Should the committee approve…') during Part 6 and Part 7.</w:t>
            </w:r>
          </w:p>
          <w:p>
            <w:pPr>
              <w:spacing w:before="30" w:after="30"/>
            </w:pPr>
            <w:r>
              <w:rPr>
                <w:rFonts w:ascii="Calibri" w:hAnsi="Calibri"/>
                <w:b w:val="0"/>
                <w:i w:val="0"/>
                <w:caps w:val="0"/>
                <w:color w:val="1A1A1A"/>
                <w:sz w:val="21"/>
              </w:rPr>
              <w:t>•  Encourage stronger pairs to open their Part 5 chain questions with 'Suppose…' or 'Assuming that…' and use 'provided that' or 'in case' in their responses.</w:t>
            </w:r>
          </w:p>
          <w:p>
            <w:pPr>
              <w:spacing w:before="30" w:after="30"/>
            </w:pPr>
            <w:r>
              <w:rPr>
                <w:rFonts w:ascii="Calibri" w:hAnsi="Calibri"/>
                <w:b w:val="0"/>
                <w:i w:val="0"/>
                <w:caps w:val="0"/>
                <w:color w:val="1A1A1A"/>
                <w:sz w:val="21"/>
              </w:rPr>
              <w:t>•  Ask early finishers to explain the difference between 'I'll take an umbrella if it rains' and 'I'll take an umbrella in case it rains' (preparation beforehand).</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misunderstandings, 45-minute plan,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30" w:after="30"/>
            </w:pPr>
            <w:r>
              <w:rPr>
                <w:rFonts w:ascii="Calibri" w:hAnsi="Calibri"/>
                <w:b/>
                <w:i w:val="0"/>
                <w:caps w:val="0"/>
                <w:color w:val="8A6200"/>
                <w:sz w:val="21"/>
              </w:rPr>
              <w:t>High-frequency slips and rapid board repairs:</w:t>
            </w:r>
          </w:p>
          <w:p>
            <w:pPr>
              <w:spacing w:before="30" w:after="30"/>
            </w:pPr>
            <w:r>
              <w:rPr>
                <w:rFonts w:ascii="Calibri" w:hAnsi="Calibri"/>
                <w:b w:val="0"/>
                <w:i w:val="0"/>
                <w:caps w:val="0"/>
                <w:color w:val="1A1A1A"/>
                <w:sz w:val="21"/>
              </w:rPr>
              <w:t>•  'If it will rain tomorrow, we'll stay home.' → 'If it rains tomorrow, we'll stay home.' — Fix: ordinary future conditions take the present simple after 'if'.</w:t>
            </w:r>
          </w:p>
          <w:p>
            <w:pPr>
              <w:spacing w:before="30" w:after="30"/>
            </w:pPr>
            <w:r>
              <w:rPr>
                <w:rFonts w:ascii="Calibri" w:hAnsi="Calibri"/>
                <w:b w:val="0"/>
                <w:i w:val="0"/>
                <w:caps w:val="0"/>
                <w:color w:val="1A1A1A"/>
                <w:sz w:val="21"/>
              </w:rPr>
              <w:t>•  'If I would have known, I would have helped.' → 'If I had known, I would have helped.' — Fix: keep 'would have' in the result clause only.</w:t>
            </w:r>
          </w:p>
          <w:p>
            <w:pPr>
              <w:spacing w:before="30" w:after="30"/>
            </w:pPr>
            <w:r>
              <w:rPr>
                <w:rFonts w:ascii="Calibri" w:hAnsi="Calibri"/>
                <w:b w:val="0"/>
                <w:i w:val="0"/>
                <w:caps w:val="0"/>
                <w:color w:val="1A1A1A"/>
                <w:sz w:val="21"/>
              </w:rPr>
              <w:t>•  'Unless you don't start now, you won't finish.' → 'Unless you start now, you won't finish.' — Fix: 'unless' already means 'if not'.</w:t>
            </w:r>
          </w:p>
          <w:p>
            <w:pPr>
              <w:keepNext/>
              <w:spacing w:before="30" w:after="30"/>
            </w:pPr>
            <w:r>
              <w:rPr>
                <w:rFonts w:ascii="Calibri" w:hAnsi="Calibri"/>
                <w:b/>
                <w:i w:val="0"/>
                <w:caps w:val="0"/>
                <w:color w:val="0E6B6B"/>
                <w:sz w:val="21"/>
              </w:rPr>
              <w:t>Adapting for a 45-minute session:</w:t>
            </w:r>
          </w:p>
          <w:p>
            <w:pPr>
              <w:spacing w:before="30" w:after="30"/>
            </w:pPr>
            <w:r>
              <w:rPr>
                <w:rFonts w:ascii="Calibri" w:hAnsi="Calibri"/>
                <w:b w:val="0"/>
                <w:i w:val="0"/>
                <w:caps w:val="0"/>
                <w:color w:val="1A1A1A"/>
                <w:sz w:val="21"/>
              </w:rPr>
              <w:t>•  Keep Parts 1–4 at 15 + 10 minutes; run two chain rounds in Part 5 instead of three.</w:t>
            </w:r>
          </w:p>
          <w:p>
            <w:pPr>
              <w:spacing w:before="30" w:after="30"/>
            </w:pPr>
            <w:r>
              <w:rPr>
                <w:rFonts w:ascii="Calibri" w:hAnsi="Calibri"/>
                <w:b w:val="0"/>
                <w:i w:val="0"/>
                <w:caps w:val="0"/>
                <w:color w:val="1A1A1A"/>
                <w:sz w:val="21"/>
              </w:rPr>
              <w:t>•  Practice spoken contractions in Part 6 in class and assign the formal inverted conditionals as written homework.</w:t>
            </w:r>
          </w:p>
          <w:p>
            <w:pPr>
              <w:spacing w:before="30" w:after="30"/>
            </w:pPr>
            <w:r>
              <w:rPr>
                <w:rFonts w:ascii="Calibri" w:hAnsi="Calibri"/>
                <w:b w:val="0"/>
                <w:i w:val="0"/>
                <w:caps w:val="0"/>
                <w:color w:val="1A1A1A"/>
                <w:sz w:val="21"/>
              </w:rPr>
              <w:t>•  Run one 60-second Real Talk turn per partner followed by the closed-book recall check.</w:t>
            </w:r>
          </w:p>
          <w:p>
            <w:pPr>
              <w:keepNext/>
              <w:spacing w:before="30" w:after="30"/>
            </w:pPr>
            <w:r>
              <w:rPr>
                <w:rFonts w:ascii="Calibri" w:hAnsi="Calibri"/>
                <w:b/>
                <w:i w:val="0"/>
                <w:caps w:val="0"/>
                <w:color w:val="1F3A5F"/>
                <w:sz w:val="21"/>
              </w:rPr>
              <w:t>Closing recall and fluency-protecting feedback:</w:t>
            </w:r>
          </w:p>
          <w:p>
            <w:pPr>
              <w:spacing w:before="30" w:after="30"/>
            </w:pPr>
            <w:r>
              <w:rPr>
                <w:rFonts w:ascii="Calibri" w:hAnsi="Calibri"/>
                <w:b w:val="0"/>
                <w:i w:val="0"/>
                <w:caps w:val="0"/>
                <w:color w:val="1A1A1A"/>
                <w:sz w:val="21"/>
              </w:rPr>
              <w:t>•  Exit ticket: each learner produces one third or mixed conditional about their week before leaving.</w:t>
            </w:r>
          </w:p>
          <w:p>
            <w:pPr>
              <w:spacing w:before="30" w:after="30"/>
            </w:pPr>
            <w:r>
              <w:rPr>
                <w:rFonts w:ascii="Calibri" w:hAnsi="Calibri"/>
                <w:b w:val="0"/>
                <w:i w:val="0"/>
                <w:caps w:val="0"/>
                <w:color w:val="1A1A1A"/>
                <w:sz w:val="21"/>
              </w:rPr>
              <w:t>•  Flag Formula Book Card 5 in Appendix 1 as a core revision card for Review Test 2 (after Lesson 8).</w:t>
            </w:r>
          </w:p>
          <w:p>
            <w:pPr>
              <w:spacing w:before="30" w:after="30"/>
            </w:pPr>
            <w:r>
              <w:rPr>
                <w:rFonts w:ascii="Calibri" w:hAnsi="Calibri"/>
                <w:b w:val="0"/>
                <w:i w:val="0"/>
                <w:caps w:val="0"/>
                <w:color w:val="1A1A1A"/>
                <w:sz w:val="21"/>
              </w:rPr>
              <w:t>•  Remind learners how Lesson 6 (Wishes and Regrets) will build directly on today's 'one step back in time' rule.</w:t>
            </w:r>
          </w:p>
          <w:p>
            <w:pPr>
              <w:spacing w:before="30" w:after="30"/>
            </w:pPr>
            <w:r>
              <w:rPr>
                <w:rFonts w:ascii="Calibri" w:hAnsi="Calibri"/>
                <w:b w:val="0"/>
                <w:i w:val="0"/>
                <w:caps w:val="0"/>
                <w:color w:val="1A1A1A"/>
                <w:sz w:val="21"/>
              </w:rPr>
              <w:t>•  Feedback focus: During the chain game and Real Talk, let speakers finish their thought before addressing any tense slip. Afterwards, write two anonymous 'if + would' sentences on the board and have pairs repair them aloud.</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rPr>
          <w:cantSplit w:val="true"/>
        </w:trPr>
        <w:tc>
          <w:tcPr>
            <w:tcW w:type="dxa" w:w="9317"/>
            <w:shd w:val="clear" w:color="auto" w:fill="1F3A5F"/>
            <w:tcMar>
              <w:top w:w="95" w:type="dxa"/>
              <w:start w:w="140" w:type="dxa"/>
              <w:bottom w:w="95" w:type="dxa"/>
              <w:end w:w="140" w:type="dxa"/>
            </w:tcMar>
          </w:tcPr>
          <w:p>
            <w:pPr>
              <w:pStyle w:val="Heading1"/>
              <w:keepNext/>
            </w:pPr>
            <w:r>
              <w:rPr>
                <w:rFonts w:ascii="Calibri" w:hAnsi="Calibri"/>
                <w:b/>
                <w:i w:val="0"/>
                <w:caps w:val="0"/>
                <w:color w:val="FFFFFF"/>
                <w:sz w:val="26"/>
              </w:rPr>
              <w:t>LESSON 6  ·  WISHES, REGRETS, AND HYPOTHETICAL SITUATIONS  —  TEACHER GUIDE</w:t>
            </w:r>
          </w:p>
          <w:p>
            <w:pPr>
              <w:keepNext/>
            </w:pPr>
            <w:r>
              <w:rPr>
                <w:rFonts w:ascii="Calibri" w:hAnsi="Calibri"/>
                <w:b w:val="0"/>
                <w:i w:val="0"/>
                <w:caps w:val="0"/>
                <w:color w:val="FFFFFF"/>
                <w:sz w:val="19"/>
              </w:rPr>
              <w:t>Part 3 — Think Beyond the Present   |   Speaking goal: express preferences, dissatisfaction, regrets and imagined alternatives naturally</w:t>
            </w:r>
          </w:p>
        </w:tc>
      </w:tr>
    </w:tbl>
    <w:p>
      <w:pPr>
        <w:keepNext/>
        <w:spacing w:before="0" w:after="0"/>
      </w:pPr>
      <w:r>
        <w:rPr>
          <w:sz w:val="8"/>
        </w:rPr>
      </w:r>
    </w:p>
    <w:p>
      <w:pPr>
        <w:spacing w:before="50" w:after="80"/>
      </w:pPr>
      <w:r>
        <w:rPr>
          <w:rFonts w:ascii="Calibri" w:hAnsi="Calibri"/>
          <w:b w:val="0"/>
          <w:i/>
          <w:caps w:val="0"/>
          <w:color w:val="555555"/>
          <w:sz w:val="21"/>
        </w:rPr>
        <w:t>This guide follows the exact eight-part sequence of the Student Book lesson. Teach the whole class together through the shared explanations and activities, using the support and extension notes below to help every speaker succeed.</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preparation, and 60-minute timing</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Lesson objectives:</w:t>
            </w:r>
          </w:p>
          <w:p>
            <w:pPr>
              <w:spacing w:before="30" w:after="30"/>
            </w:pPr>
            <w:r>
              <w:rPr>
                <w:rFonts w:ascii="Calibri" w:hAnsi="Calibri"/>
                <w:b w:val="0"/>
                <w:i w:val="0"/>
                <w:caps w:val="0"/>
                <w:color w:val="1A1A1A"/>
                <w:sz w:val="21"/>
              </w:rPr>
              <w:t>•  Express present wishes ('I wish I had…'), past regrets ('I wish I had taken…'), and frustrations with changeable behaviour ('I wish you would…') using accurate verb forms.</w:t>
            </w:r>
          </w:p>
          <w:p>
            <w:pPr>
              <w:spacing w:before="30" w:after="30"/>
            </w:pPr>
            <w:r>
              <w:rPr>
                <w:rFonts w:ascii="Calibri" w:hAnsi="Calibri"/>
                <w:b w:val="0"/>
                <w:i w:val="0"/>
                <w:caps w:val="0"/>
                <w:color w:val="1A1A1A"/>
                <w:sz w:val="21"/>
              </w:rPr>
              <w:t>•  Express personal and interpersonal preferences naturally using 'would rather', 'prefer', and 'It's (high) time + past simple'.</w:t>
            </w:r>
          </w:p>
          <w:p>
            <w:pPr>
              <w:spacing w:before="30" w:after="30"/>
            </w:pPr>
            <w:r>
              <w:rPr>
                <w:rFonts w:ascii="Calibri" w:hAnsi="Calibri"/>
                <w:b w:val="0"/>
                <w:i w:val="0"/>
                <w:caps w:val="0"/>
                <w:color w:val="1A1A1A"/>
                <w:sz w:val="21"/>
              </w:rPr>
              <w:t>•  Deliver a thoughtful one-minute reflection on a past regret, a present wish, and practical advice for a younger learner.</w:t>
            </w:r>
          </w:p>
          <w:p>
            <w:pPr>
              <w:keepNext/>
              <w:spacing w:before="30" w:after="30"/>
            </w:pPr>
            <w:r>
              <w:rPr>
                <w:rFonts w:ascii="Calibri" w:hAnsi="Calibri"/>
                <w:b/>
                <w:i w:val="0"/>
                <w:caps w:val="0"/>
                <w:color w:val="0E6B6B"/>
                <w:sz w:val="21"/>
              </w:rPr>
              <w:t>Observable success criteria — listen for learners who:</w:t>
            </w:r>
          </w:p>
          <w:p>
            <w:pPr>
              <w:spacing w:before="30" w:after="30"/>
            </w:pPr>
            <w:r>
              <w:rPr>
                <w:rFonts w:ascii="Calibri" w:hAnsi="Calibri"/>
                <w:b w:val="0"/>
                <w:i w:val="0"/>
                <w:caps w:val="0"/>
                <w:color w:val="1A1A1A"/>
                <w:sz w:val="21"/>
              </w:rPr>
              <w:t>✓  learners accurately distinguish 'wish + past simple' (present wish) from 'wish + past perfect' (past regret)</w:t>
            </w:r>
          </w:p>
          <w:p>
            <w:pPr>
              <w:spacing w:before="30" w:after="30"/>
            </w:pPr>
            <w:r>
              <w:rPr>
                <w:rFonts w:ascii="Calibri" w:hAnsi="Calibri"/>
                <w:b w:val="0"/>
                <w:i w:val="0"/>
                <w:caps w:val="0"/>
                <w:color w:val="1A1A1A"/>
                <w:sz w:val="21"/>
              </w:rPr>
              <w:t>✓  learners switch cleanly between 'I'd rather stay' (same subject + base verb) and 'I'd rather you stayed' (different subject + past simple)</w:t>
            </w:r>
          </w:p>
          <w:p>
            <w:pPr>
              <w:spacing w:before="30" w:after="30"/>
            </w:pPr>
            <w:r>
              <w:rPr>
                <w:rFonts w:ascii="Calibri" w:hAnsi="Calibri"/>
                <w:b w:val="0"/>
                <w:i w:val="0"/>
                <w:caps w:val="0"/>
                <w:color w:val="1A1A1A"/>
                <w:sz w:val="21"/>
              </w:rPr>
              <w:t>✓  in the Real Talk Challenge, speakers combine one past regret, one present wish, and one piece of advice naturally</w:t>
            </w:r>
          </w:p>
          <w:p>
            <w:pPr>
              <w:keepNext/>
              <w:spacing w:before="30" w:after="30"/>
            </w:pPr>
            <w:r>
              <w:rPr>
                <w:rFonts w:ascii="Calibri" w:hAnsi="Calibri"/>
                <w:b/>
                <w:i w:val="0"/>
                <w:caps w:val="0"/>
                <w:color w:val="8A6200"/>
                <w:sz w:val="21"/>
              </w:rPr>
              <w:t>Before class begins:</w:t>
            </w:r>
          </w:p>
          <w:p>
            <w:pPr>
              <w:spacing w:before="30" w:after="30"/>
            </w:pPr>
            <w:r>
              <w:rPr>
                <w:rFonts w:ascii="Calibri" w:hAnsi="Calibri"/>
                <w:b w:val="0"/>
                <w:i w:val="0"/>
                <w:caps w:val="0"/>
                <w:color w:val="1A1A1A"/>
                <w:sz w:val="21"/>
              </w:rPr>
              <w:t>•  Write three clear headers on the board: WISH ABOUT NOW (wish + past simple) · REGRET ABOUT THE PAST (wish + had + participle) · WANT SOMETHING TO CHANGE (wish + would + base verb).</w:t>
            </w:r>
          </w:p>
          <w:p>
            <w:pPr>
              <w:spacing w:before="30" w:after="30"/>
            </w:pPr>
            <w:r>
              <w:rPr>
                <w:rFonts w:ascii="Calibri" w:hAnsi="Calibri"/>
                <w:b w:val="0"/>
                <w:i w:val="0"/>
                <w:caps w:val="0"/>
                <w:color w:val="1A1A1A"/>
                <w:sz w:val="21"/>
              </w:rPr>
              <w:t>•  Write the two contrast pairs from Part 1 on the board ('I wish I spoke Arabic' vs 'I wish I had learned Arabic at school'; 'I'd rather stay home' vs 'I'd rather you stayed home').</w:t>
            </w:r>
          </w:p>
        </w:tc>
      </w:tr>
    </w:tbl>
    <w:p>
      <w:pPr>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5" w:type="dxa"/>
              <w:start w:w="95" w:type="dxa"/>
              <w:bottom w:w="45" w:type="dxa"/>
              <w:end w:w="95" w:type="dxa"/>
            </w:tcMar>
          </w:tcPr>
          <w:p>
            <w:r>
              <w:rPr>
                <w:rFonts w:ascii="Calibri" w:hAnsi="Calibri"/>
                <w:b/>
                <w:i w:val="0"/>
                <w:caps w:val="0"/>
                <w:color w:val="FFFFFF"/>
                <w:sz w:val="19"/>
              </w:rPr>
              <w:t>Lesson step</w:t>
            </w:r>
          </w:p>
        </w:tc>
        <w:tc>
          <w:tcPr>
            <w:tcW w:type="dxa" w:w="1872"/>
            <w:shd w:val="clear" w:color="auto" w:fill="1F3A5F"/>
            <w:tcMar>
              <w:top w:w="45" w:type="dxa"/>
              <w:start w:w="95" w:type="dxa"/>
              <w:bottom w:w="45" w:type="dxa"/>
              <w:end w:w="95" w:type="dxa"/>
            </w:tcMar>
          </w:tcPr>
          <w:p>
            <w:r>
              <w:rPr>
                <w:rFonts w:ascii="Calibri" w:hAnsi="Calibri"/>
                <w:b/>
                <w:i w:val="0"/>
                <w:caps w:val="0"/>
                <w:color w:val="FFFFFF"/>
                <w:sz w:val="19"/>
              </w:rPr>
              <w:t>Minutes</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The Speaking Hook</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4</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The Simple Rule</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8</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See the Difference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3</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Practice the Pattern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Pair Speaking</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12</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Say It with Greater Precision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8</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Real Talk Challenge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Review and Self-Check</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5</w:t>
            </w:r>
          </w:p>
        </w:tc>
      </w:tr>
      <w:tr>
        <w:trPr>
          <w:cantSplit w:val="true"/>
        </w:trPr>
        <w:tc>
          <w:tcPr>
            <w:tcW w:type="dxa" w:w="7200"/>
            <w:tcMar>
              <w:top w:w="45" w:type="dxa"/>
              <w:start w:w="95" w:type="dxa"/>
              <w:bottom w:w="45" w:type="dxa"/>
              <w:end w:w="95" w:type="dxa"/>
            </w:tcMar>
          </w:tcPr>
          <w:p>
            <w:pPr>
              <w:spacing w:before="30" w:after="30"/>
            </w:pPr>
            <w:r>
              <w:rPr>
                <w:rFonts w:ascii="Calibri" w:hAnsi="Calibri"/>
                <w:b/>
                <w:i w:val="0"/>
                <w:caps w:val="0"/>
                <w:color w:val="1F3A5F"/>
                <w:sz w:val="19"/>
              </w:rPr>
              <w:t>Total</w:t>
            </w:r>
          </w:p>
        </w:tc>
        <w:tc>
          <w:tcPr>
            <w:tcW w:type="dxa" w:w="1872"/>
            <w:tcMar>
              <w:top w:w="45" w:type="dxa"/>
              <w:start w:w="95" w:type="dxa"/>
              <w:bottom w:w="45" w:type="dxa"/>
              <w:end w:w="95" w:type="dxa"/>
            </w:tcMar>
          </w:tcPr>
          <w:p>
            <w:pPr>
              <w:spacing w:before="30" w:after="30"/>
            </w:pPr>
            <w:r>
              <w:rPr>
                <w:rFonts w:ascii="Calibri" w:hAnsi="Calibri"/>
                <w:b/>
                <w:i w:val="0"/>
                <w:caps w:val="0"/>
                <w:color w:val="1F3A5F"/>
                <w:sz w:val="19"/>
              </w:rPr>
              <w:t>60</w:t>
            </w:r>
          </w:p>
        </w:tc>
      </w:tr>
    </w:tbl>
    <w:p>
      <w:pPr>
        <w:spacing w:before="0" w:after="0"/>
      </w:pPr>
      <w:r>
        <w:rPr>
          <w:sz w:val="8"/>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30" w:after="40"/>
        <w:ind w:left="173"/>
      </w:pPr>
      <w:r>
        <w:rPr>
          <w:rFonts w:ascii="Calibri" w:hAnsi="Calibri"/>
          <w:b w:val="0"/>
          <w:i w:val="0"/>
          <w:caps w:val="0"/>
          <w:color w:val="1A1A1A"/>
          <w:sz w:val="21"/>
        </w:rPr>
        <w:t>•  Have pairs read the two sentence pairs in Part 1 aloud and explain which speaker is wishing about today and which is looking back with regret at school days.</w:t>
      </w:r>
    </w:p>
    <w:p>
      <w:pPr>
        <w:spacing w:before="30" w:after="40"/>
        <w:ind w:left="173"/>
      </w:pPr>
      <w:r>
        <w:rPr>
          <w:rFonts w:ascii="Calibri" w:hAnsi="Calibri"/>
          <w:b w:val="0"/>
          <w:i w:val="0"/>
          <w:caps w:val="0"/>
          <w:color w:val="1A1A1A"/>
          <w:sz w:val="21"/>
        </w:rPr>
        <w:t>•  Give pairs 90 seconds to complete the three honest personal stems in Part 1 ('One skill I wish I had right now…', 'One decision from the past few years I wish I had made differently…', and 'One habit I'd rather change this month…').</w:t>
      </w:r>
    </w:p>
    <w:p>
      <w:pPr>
        <w:spacing w:before="30" w:after="40"/>
        <w:ind w:left="173"/>
      </w:pPr>
      <w:r>
        <w:rPr>
          <w:rFonts w:ascii="Calibri" w:hAnsi="Calibri"/>
          <w:b w:val="0"/>
          <w:i w:val="0"/>
          <w:caps w:val="0"/>
          <w:color w:val="1A1A1A"/>
          <w:sz w:val="21"/>
        </w:rPr>
        <w:t>•  Connect today's rule to Lesson 5: just like unreal conditionals, wishes and regrets step one tense back from reality.</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30" w:after="40"/>
        <w:ind w:left="173"/>
      </w:pPr>
      <w:r>
        <w:rPr>
          <w:rFonts w:ascii="Calibri" w:hAnsi="Calibri"/>
          <w:b w:val="0"/>
          <w:i w:val="0"/>
          <w:caps w:val="0"/>
          <w:color w:val="1A1A1A"/>
          <w:sz w:val="21"/>
        </w:rPr>
        <w:t>•  Teach Rule 1 (Present wishes: 'wish / if only + past simple' and 'wish + could') and Rule 2 (Past regrets: 'wish / if only + past perfect' and 'wish + would' for annoying habits or situations we want someone else to change).</w:t>
      </w:r>
    </w:p>
    <w:p>
      <w:pPr>
        <w:spacing w:before="30" w:after="40"/>
        <w:ind w:left="173"/>
      </w:pPr>
      <w:r>
        <w:rPr>
          <w:rFonts w:ascii="Calibri" w:hAnsi="Calibri"/>
          <w:b w:val="0"/>
          <w:i w:val="0"/>
          <w:caps w:val="0"/>
          <w:color w:val="1A1A1A"/>
          <w:sz w:val="21"/>
        </w:rPr>
        <w:t>•  Emphasise the golden rule for 'wish + would': we never say 'I wish I would…' about ourselves.</w:t>
      </w:r>
    </w:p>
    <w:p>
      <w:pPr>
        <w:spacing w:before="30" w:after="40"/>
        <w:ind w:left="173"/>
      </w:pPr>
      <w:r>
        <w:rPr>
          <w:rFonts w:ascii="Calibri" w:hAnsi="Calibri"/>
          <w:b w:val="0"/>
          <w:i w:val="0"/>
          <w:caps w:val="0"/>
          <w:color w:val="1A1A1A"/>
          <w:sz w:val="21"/>
        </w:rPr>
        <w:t>•  Teach Rule 3 ('would rather' and 'It's high time'): contrast same-subject 'I'd rather walk' with different-subject 'I'd rather you didn't mention this', and drill 'It's high time we started.'</w:t>
      </w:r>
    </w:p>
    <w:p>
      <w:pPr>
        <w:spacing w:before="30" w:after="40"/>
        <w:ind w:left="173"/>
      </w:pPr>
      <w:r>
        <w:rPr>
          <w:rFonts w:ascii="Calibri" w:hAnsi="Calibri"/>
          <w:b w:val="0"/>
          <w:i w:val="0"/>
          <w:caps w:val="0"/>
          <w:color w:val="1A1A1A"/>
          <w:sz w:val="21"/>
        </w:rPr>
        <w:t>•  Teach Rule 4 ('prefer' and 'as if / as though'): compare literal 'It looks as if it's going to rain' with unreal 'He talks as if he knew everything.'</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8A6200"/>
                <w:sz w:val="19"/>
              </w:rPr>
              <w:t>Quick concept check — whole class</w:t>
            </w:r>
          </w:p>
          <w:p>
            <w:pPr>
              <w:spacing w:before="30" w:after="30"/>
            </w:pPr>
            <w:r>
              <w:rPr>
                <w:rFonts w:ascii="Calibri" w:hAnsi="Calibri"/>
                <w:b w:val="0"/>
                <w:i w:val="0"/>
                <w:caps w:val="0"/>
                <w:color w:val="1A1A1A"/>
                <w:sz w:val="21"/>
              </w:rPr>
              <w:t>•  'I wish I have more time today' — why is 'have' wrong here, and what is the fix? ('I wish I had more time' — present wishes step back to the past simple.)</w:t>
            </w:r>
          </w:p>
          <w:p>
            <w:pPr>
              <w:spacing w:before="30" w:after="30"/>
            </w:pPr>
            <w:r>
              <w:rPr>
                <w:rFonts w:ascii="Calibri" w:hAnsi="Calibri"/>
                <w:b w:val="0"/>
                <w:i w:val="0"/>
                <w:caps w:val="0"/>
                <w:color w:val="1A1A1A"/>
                <w:sz w:val="21"/>
              </w:rPr>
              <w:t>•  'I'd rather you don't tell anyone' — how do we fix the verb after 'you'? ('I'd rather you didn't tell anyone' — different subject takes the past simple.)</w:t>
            </w:r>
          </w:p>
          <w:p>
            <w:pPr>
              <w:spacing w:before="30" w:after="30"/>
            </w:pPr>
            <w:r>
              <w:rPr>
                <w:rFonts w:ascii="Calibri" w:hAnsi="Calibri"/>
                <w:b w:val="0"/>
                <w:i w:val="0"/>
                <w:caps w:val="0"/>
                <w:color w:val="1A1A1A"/>
                <w:sz w:val="21"/>
              </w:rPr>
              <w:t>•  Can we say 'I wish I would be taller'? (No — 'would' is only for changeable behaviour by someone else; say 'I wish I were/was taller'.)</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30" w:after="40"/>
        <w:ind w:left="173"/>
      </w:pPr>
      <w:r>
        <w:rPr>
          <w:rFonts w:ascii="Calibri" w:hAnsi="Calibri"/>
          <w:b w:val="0"/>
          <w:i w:val="0"/>
          <w:caps w:val="0"/>
          <w:color w:val="1A1A1A"/>
          <w:sz w:val="21"/>
        </w:rPr>
        <w:t>•  Walk through the two contrast tables in Part 3: first, Present Wish vs Past Regret vs Complaint ('I wish I knew' / 'I wish I had known' / 'I wish he would reply'); second, the three patterns with 'It's time' ('It's time to leave' / 'It's time for us to leave' / 'It's high time we left').</w:t>
      </w:r>
    </w:p>
    <w:p>
      <w:pPr>
        <w:spacing w:before="30" w:after="40"/>
        <w:ind w:left="173"/>
      </w:pPr>
      <w:r>
        <w:rPr>
          <w:rFonts w:ascii="Calibri" w:hAnsi="Calibri"/>
          <w:b w:val="0"/>
          <w:i w:val="0"/>
          <w:caps w:val="0"/>
          <w:color w:val="1A1A1A"/>
          <w:sz w:val="21"/>
        </w:rPr>
        <w:t>•  Have pairs test each other by calling out a time cue ('right now!' or 'last year!') and having their partner transform 'I wish I…' accordingly.</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30" w:after="40"/>
        <w:ind w:left="173"/>
      </w:pPr>
      <w:r>
        <w:rPr>
          <w:rFonts w:ascii="Calibri" w:hAnsi="Calibri"/>
          <w:b w:val="0"/>
          <w:i w:val="0"/>
          <w:caps w:val="0"/>
          <w:color w:val="1A1A1A"/>
          <w:sz w:val="21"/>
        </w:rPr>
        <w:t>•  Give learners 4 minutes to complete Practice A (6 items) individually, then check in pairs — pay special attention to A4 ('It's high time we made…') and A6 ('as if he were/was…').</w:t>
      </w:r>
    </w:p>
    <w:p>
      <w:pPr>
        <w:spacing w:before="30" w:after="40"/>
        <w:ind w:left="173"/>
      </w:pPr>
      <w:r>
        <w:rPr>
          <w:rFonts w:ascii="Calibri" w:hAnsi="Calibri"/>
          <w:b w:val="0"/>
          <w:i w:val="0"/>
          <w:caps w:val="0"/>
          <w:color w:val="1A1A1A"/>
          <w:sz w:val="21"/>
        </w:rPr>
        <w:t>•  Run Practice B (6 items) in pairs: learners transform B1–B5 aloud and share their true present wish and past regret for B6.</w:t>
      </w:r>
    </w:p>
    <w:p>
      <w:pPr>
        <w:spacing w:before="30" w:after="40"/>
        <w:ind w:left="173"/>
      </w:pPr>
      <w:r>
        <w:rPr>
          <w:rFonts w:ascii="Calibri" w:hAnsi="Calibri"/>
          <w:b w:val="0"/>
          <w:i w:val="0"/>
          <w:caps w:val="0"/>
          <w:color w:val="1A1A1A"/>
          <w:sz w:val="21"/>
        </w:rPr>
        <w:t>•  Review the key whole-class and chorally drill B3 ('I wish I had more free time') and B4 ('It's time we went home').</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1F3A5F"/>
                <w:sz w:val="19"/>
              </w:rPr>
              <w:t>Answer key and teaching notes (Practice A &amp; B)</w:t>
            </w:r>
          </w:p>
          <w:p>
            <w:pPr>
              <w:spacing w:before="30" w:after="30"/>
            </w:pPr>
            <w:r>
              <w:rPr>
                <w:rFonts w:ascii="Calibri" w:hAnsi="Calibri"/>
                <w:b w:val="0"/>
                <w:i w:val="0"/>
                <w:caps w:val="0"/>
                <w:color w:val="1A1A1A"/>
                <w:sz w:val="21"/>
              </w:rPr>
              <w:t>Practice A:  1. knew  ·  2. hadn't said  ·  3. owned  ·  4. made  ·  5. didn't tell  ·  6. were (or: was in informal speech)</w:t>
            </w:r>
          </w:p>
          <w:p>
            <w:pPr>
              <w:spacing w:before="30" w:after="30"/>
            </w:pPr>
            <w:r>
              <w:rPr>
                <w:rFonts w:ascii="Calibri" w:hAnsi="Calibri"/>
                <w:b w:val="0"/>
                <w:i w:val="0"/>
                <w:caps w:val="0"/>
                <w:color w:val="1A1A1A"/>
                <w:sz w:val="21"/>
              </w:rPr>
              <w:t>Practice B:  1. I wish I had studied harder at school.  ·  2. I'd rather you didn't smoke near the doorway.  ·  3. I wish I had more free time this semester.  ·  4. It's already midnight — it's time we went home.  ·  5. reading / watching  ·  6. answers vary (e.g. 'He burst through the door out of breath, as if he had run all the way from the station.')</w:t>
            </w:r>
          </w:p>
          <w:p>
            <w:pPr>
              <w:keepNext/>
              <w:spacing w:before="30" w:after="30"/>
            </w:pPr>
            <w:r>
              <w:rPr>
                <w:rFonts w:ascii="Calibri" w:hAnsi="Calibri"/>
                <w:b/>
                <w:i w:val="0"/>
                <w:caps w:val="0"/>
                <w:color w:val="8A6200"/>
                <w:sz w:val="21"/>
              </w:rPr>
              <w:t>Explanatory notes and common traps:</w:t>
            </w:r>
          </w:p>
          <w:p>
            <w:pPr>
              <w:spacing w:before="30" w:after="30"/>
            </w:pPr>
            <w:r>
              <w:rPr>
                <w:rFonts w:ascii="Calibri" w:hAnsi="Calibri"/>
                <w:b w:val="0"/>
                <w:i w:val="0"/>
                <w:caps w:val="0"/>
                <w:color w:val="1A1A1A"/>
                <w:sz w:val="21"/>
              </w:rPr>
              <w:t>•  A2 'had taken' — 'last year' signals a past regret, requiring 'wish + past perfect'.</w:t>
            </w:r>
          </w:p>
          <w:p>
            <w:pPr>
              <w:spacing w:before="30" w:after="30"/>
            </w:pPr>
            <w:r>
              <w:rPr>
                <w:rFonts w:ascii="Calibri" w:hAnsi="Calibri"/>
                <w:b w:val="0"/>
                <w:i w:val="0"/>
                <w:caps w:val="0"/>
                <w:color w:val="1A1A1A"/>
                <w:sz w:val="21"/>
              </w:rPr>
              <w:t>•  A4 'made' — 'It's high time + subject + past simple' expresses that the action is already overdue.</w:t>
            </w:r>
          </w:p>
          <w:p>
            <w:pPr>
              <w:spacing w:before="30" w:after="30"/>
            </w:pPr>
            <w:r>
              <w:rPr>
                <w:rFonts w:ascii="Calibri" w:hAnsi="Calibri"/>
                <w:b w:val="0"/>
                <w:i w:val="0"/>
                <w:caps w:val="0"/>
                <w:color w:val="1A1A1A"/>
                <w:sz w:val="21"/>
              </w:rPr>
              <w:t>•  A6 accepts 'were' (traditional subjunctive) or 'was' (informal speech) after 'as if he…'.</w:t>
            </w:r>
          </w:p>
          <w:p>
            <w:pPr>
              <w:spacing w:before="30" w:after="30"/>
            </w:pPr>
            <w:r>
              <w:rPr>
                <w:rFonts w:ascii="Calibri" w:hAnsi="Calibri"/>
                <w:b w:val="0"/>
                <w:i w:val="0"/>
                <w:caps w:val="0"/>
                <w:color w:val="1A1A1A"/>
                <w:sz w:val="21"/>
              </w:rPr>
              <w:t>•  B3 'I wish I had more free time' — repairs 'have' to 'had' for an unreal present wish.</w:t>
            </w:r>
          </w:p>
          <w:p>
            <w:pPr>
              <w:spacing w:before="30" w:after="30"/>
            </w:pPr>
            <w:r>
              <w:rPr>
                <w:rFonts w:ascii="Calibri" w:hAnsi="Calibri"/>
                <w:b w:val="0"/>
                <w:i w:val="0"/>
                <w:caps w:val="0"/>
                <w:color w:val="1A1A1A"/>
                <w:sz w:val="21"/>
              </w:rPr>
              <w:t>•  B5 'reading / watching' — parallel -ing forms after 'prefer X to Y'.</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30" w:after="40"/>
        <w:ind w:left="173"/>
      </w:pPr>
      <w:r>
        <w:rPr>
          <w:rFonts w:ascii="Calibri" w:hAnsi="Calibri"/>
          <w:b w:val="0"/>
          <w:i w:val="0"/>
          <w:caps w:val="0"/>
          <w:color w:val="1A1A1A"/>
          <w:sz w:val="21"/>
        </w:rPr>
        <w:t>•  Read the 3-turn model exchange in Part 5 aloud so learners hear how Speaker A expresses a real frustration with 'I wish I had…' and 'I wish I could…', and Speaker B responds empathetically with 'It's high time…' and 'If I were you…'.</w:t>
      </w:r>
    </w:p>
    <w:p>
      <w:pPr>
        <w:spacing w:before="30" w:after="40"/>
        <w:ind w:left="173"/>
      </w:pPr>
      <w:r>
        <w:rPr>
          <w:rFonts w:ascii="Calibri" w:hAnsi="Calibri"/>
          <w:b w:val="0"/>
          <w:i w:val="0"/>
          <w:caps w:val="0"/>
          <w:color w:val="1A1A1A"/>
          <w:sz w:val="21"/>
        </w:rPr>
        <w:t>•  Run the four-minute Pair Speaking activity: Partner A shares a real frustration from one of the four life areas (schedule, study/work space, technology, or travel/health), and Partner B responds with empathy and practical suggestions — then swap roles.</w:t>
      </w:r>
    </w:p>
    <w:p>
      <w:pPr>
        <w:spacing w:before="30" w:after="40"/>
        <w:ind w:left="173"/>
      </w:pPr>
      <w:r>
        <w:rPr>
          <w:rFonts w:ascii="Calibri" w:hAnsi="Calibri"/>
          <w:b w:val="0"/>
          <w:i w:val="0"/>
          <w:caps w:val="0"/>
          <w:color w:val="1A1A1A"/>
          <w:sz w:val="21"/>
        </w:rPr>
        <w:t>•  Invite two pairs to share their most realistic exchange with the class.</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20" w:after="40"/>
            </w:pPr>
            <w:r>
              <w:rPr>
                <w:rFonts w:ascii="Calibri" w:hAnsi="Calibri"/>
                <w:b/>
                <w:i w:val="0"/>
                <w:caps/>
                <w:color w:val="0E6B6B"/>
                <w:sz w:val="19"/>
              </w:rPr>
              <w:t>Sample partner exchange for classroom demonstration</w:t>
            </w:r>
          </w:p>
          <w:p>
            <w:pPr>
              <w:spacing w:before="30" w:after="30"/>
            </w:pPr>
            <w:r>
              <w:rPr>
                <w:rFonts w:ascii="Calibri" w:hAnsi="Calibri"/>
                <w:b w:val="0"/>
                <w:i w:val="0"/>
                <w:caps w:val="0"/>
                <w:color w:val="1A1A1A"/>
                <w:sz w:val="21"/>
              </w:rPr>
              <w:t>A: I really wish I had more quiet time in the mornings — my commute is so noisy that I arrive at work already tired. B: I know the feeling! Have you tried taking the earlier bus, or would you rather not wake up at six? A: I wish I could, but I have to drop my younger brother at school first. B: Then it's high time you got a good pair of noise-cancelling headphones — if I were you, I'd listen to calm music on the way.</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Say It with Greater Precision</w:t>
            </w:r>
          </w:p>
        </w:tc>
      </w:tr>
    </w:tbl>
    <w:p>
      <w:pPr>
        <w:keepNext/>
        <w:spacing w:before="0" w:after="0"/>
      </w:pPr>
      <w:r>
        <w:rPr>
          <w:sz w:val="6"/>
        </w:rPr>
      </w:r>
    </w:p>
    <w:p>
      <w:pPr>
        <w:spacing w:before="30" w:after="40"/>
        <w:ind w:left="173"/>
      </w:pPr>
      <w:r>
        <w:rPr>
          <w:rFonts w:ascii="Calibri" w:hAnsi="Calibri"/>
          <w:b w:val="0"/>
          <w:i w:val="0"/>
          <w:caps w:val="0"/>
          <w:color w:val="1A1A1A"/>
          <w:sz w:val="21"/>
        </w:rPr>
        <w:t>•  Run the first block of Part 6 ('Make the core pattern automatic'): each learner says two true sentences about right now ('I wish I had/could…') and two about the past ('I wish I had…').</w:t>
      </w:r>
    </w:p>
    <w:p>
      <w:pPr>
        <w:spacing w:before="30" w:after="40"/>
        <w:ind w:left="173"/>
      </w:pPr>
      <w:r>
        <w:rPr>
          <w:rFonts w:ascii="Calibri" w:hAnsi="Calibri"/>
          <w:b w:val="0"/>
          <w:i w:val="0"/>
          <w:caps w:val="0"/>
          <w:color w:val="1A1A1A"/>
          <w:sz w:val="21"/>
        </w:rPr>
        <w:t>•  Move to the second block ('Add nuance, detail, and sharper focus'): practise 'If only…!' for stronger emotional weight, polite workplace 'I'd rather you didn't…', 'What I should have done was…', and 'as though nothing had happened'.</w:t>
      </w:r>
    </w:p>
    <w:p>
      <w:pPr>
        <w:spacing w:before="30" w:after="40"/>
        <w:ind w:left="173"/>
      </w:pPr>
      <w:r>
        <w:rPr>
          <w:rFonts w:ascii="Calibri" w:hAnsi="Calibri"/>
          <w:b w:val="0"/>
          <w:i w:val="0"/>
          <w:caps w:val="0"/>
          <w:color w:val="1A1A1A"/>
          <w:sz w:val="21"/>
        </w:rPr>
        <w:t>•  Ask pairs to compare when 'I wish you would…' sounds like a fair request and when a softer request ('Would you mind…?') is wiser.</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30" w:after="40"/>
        <w:ind w:left="173"/>
      </w:pPr>
      <w:r>
        <w:rPr>
          <w:rFonts w:ascii="Calibri" w:hAnsi="Calibri"/>
          <w:b w:val="0"/>
          <w:i w:val="0"/>
          <w:caps w:val="0"/>
          <w:color w:val="1A1A1A"/>
          <w:sz w:val="21"/>
        </w:rPr>
        <w:t>•  Give learners 30 seconds to jot down keywords for their one-minute reflection: (1) a past regret ('I wish I had…'), (2) a present wish ('I wish I had/could…'), and (3) practical advice for someone younger ('If I were you…' / 'It's high time…').</w:t>
      </w:r>
    </w:p>
    <w:p>
      <w:pPr>
        <w:spacing w:before="30" w:after="40"/>
        <w:ind w:left="173"/>
      </w:pPr>
      <w:r>
        <w:rPr>
          <w:rFonts w:ascii="Calibri" w:hAnsi="Calibri"/>
          <w:b w:val="0"/>
          <w:i w:val="0"/>
          <w:caps w:val="0"/>
          <w:color w:val="1A1A1A"/>
          <w:sz w:val="21"/>
        </w:rPr>
        <w:t>•  Partners speak for one full minute each while the listener checks the four Partner listening checklist criteria.</w:t>
      </w:r>
    </w:p>
    <w:p>
      <w:pPr>
        <w:spacing w:before="30" w:after="40"/>
        <w:ind w:left="173"/>
      </w:pPr>
      <w:r>
        <w:rPr>
          <w:rFonts w:ascii="Calibri" w:hAnsi="Calibri"/>
          <w:b w:val="0"/>
          <w:i w:val="0"/>
          <w:caps w:val="0"/>
          <w:color w:val="1A1A1A"/>
          <w:sz w:val="21"/>
        </w:rPr>
        <w:t>•  Uncover the Model response, notice how it links 'I wish I had started speaking out loud from the very first week', 'Today, I wish I had more opportunities…', and 'It's high time we stopped treating mistakes as failures', and have learners polish one sentence of their own.</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BF3E2"/>
            <w:tcMar>
              <w:top w:w="65" w:type="dxa"/>
              <w:start w:w="125" w:type="dxa"/>
              <w:bottom w:w="65" w:type="dxa"/>
              <w:end w:w="125" w:type="dxa"/>
            </w:tcMar>
          </w:tcPr>
          <w:p>
            <w:pPr>
              <w:keepNext/>
              <w:spacing w:before="30" w:after="30"/>
            </w:pPr>
            <w:r>
              <w:rPr>
                <w:rFonts w:ascii="Calibri" w:hAnsi="Calibri"/>
                <w:b/>
                <w:i w:val="0"/>
                <w:caps w:val="0"/>
                <w:color w:val="8A6200"/>
                <w:sz w:val="21"/>
              </w:rPr>
              <w:t>Student Book model response:</w:t>
            </w:r>
          </w:p>
          <w:p>
            <w:pPr>
              <w:spacing w:before="30" w:after="30"/>
            </w:pPr>
            <w:r>
              <w:rPr>
                <w:rFonts w:ascii="Calibri" w:hAnsi="Calibri"/>
                <w:b w:val="0"/>
                <w:i w:val="0"/>
                <w:caps w:val="0"/>
                <w:color w:val="1A1A1A"/>
                <w:sz w:val="21"/>
              </w:rPr>
              <w:t>I wish I had taken spoken English seriously during my first two years at university — I wasted countless classes staying silent because I was afraid of making small grammar slips. Even today, I sometimes wish I could express complex technical ideas as effortlessly as my mentor does. But that regret taught me something valuable: fluency only grows when you use the language out loud. It's high time we stopped treating mistakes as failures. If I were advising a first-year student today, I'd tell them to record themselves speaking for two minutes every week — within a month, you can hear the difference.</w:t>
            </w:r>
          </w:p>
          <w:p>
            <w:pPr>
              <w:keepNext/>
              <w:spacing w:before="30" w:after="30"/>
            </w:pPr>
            <w:r>
              <w:rPr>
                <w:rFonts w:ascii="Calibri" w:hAnsi="Calibri"/>
                <w:b/>
                <w:i w:val="0"/>
                <w:caps w:val="0"/>
                <w:color w:val="1F3A5F"/>
                <w:sz w:val="21"/>
              </w:rPr>
              <w:t>How to guide and assess this task:</w:t>
            </w:r>
          </w:p>
          <w:p>
            <w:pPr>
              <w:spacing w:before="30" w:after="30"/>
            </w:pPr>
            <w:r>
              <w:rPr>
                <w:rFonts w:ascii="Calibri" w:hAnsi="Calibri"/>
                <w:b w:val="0"/>
                <w:i w:val="0"/>
                <w:caps w:val="0"/>
                <w:color w:val="1A1A1A"/>
                <w:sz w:val="21"/>
              </w:rPr>
              <w:t>•  Listen for the four checklist items during Part 7: accurate past regret ('wish + had + participle'), accurate present wish ('wish + past simple / could'), natural advice or urgency ('It's high time…'), and a reflective, conversational tone.</w:t>
            </w:r>
          </w:p>
          <w:p>
            <w:pPr>
              <w:spacing w:before="30" w:after="30"/>
            </w:pPr>
            <w:r>
              <w:rPr>
                <w:rFonts w:ascii="Calibri" w:hAnsi="Calibri"/>
                <w:b w:val="0"/>
                <w:i w:val="0"/>
                <w:caps w:val="0"/>
                <w:color w:val="1A1A1A"/>
                <w:sz w:val="21"/>
              </w:rPr>
              <w:t>•  Respond to the speaker's real meaning first before noting any form slips.</w:t>
            </w:r>
          </w:p>
          <w:p>
            <w:pPr>
              <w:spacing w:before="30" w:after="30"/>
            </w:pPr>
            <w:r>
              <w:rPr>
                <w:rFonts w:ascii="Calibri" w:hAnsi="Calibri"/>
                <w:b w:val="0"/>
                <w:i w:val="0"/>
                <w:caps w:val="0"/>
                <w:color w:val="1A1A1A"/>
                <w:sz w:val="21"/>
              </w:rPr>
              <w:t>•  Put two anonymous slips (typically 'wish + present' or 'wish + past simple for yesterday') on the board for a brisk whole-class repair.</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30" w:after="40"/>
        <w:ind w:left="173"/>
      </w:pPr>
      <w:r>
        <w:rPr>
          <w:rFonts w:ascii="Calibri" w:hAnsi="Calibri"/>
          <w:b w:val="0"/>
          <w:i w:val="0"/>
          <w:caps w:val="0"/>
          <w:color w:val="1A1A1A"/>
          <w:sz w:val="21"/>
        </w:rPr>
        <w:t>•  With books closed, have pairs complete the two oral recall tasks in Part 8 (one present wish + one past regret, and two 'would rather' sentences with same vs different subjects).</w:t>
      </w:r>
    </w:p>
    <w:p>
      <w:pPr>
        <w:spacing w:before="30" w:after="40"/>
        <w:ind w:left="173"/>
      </w:pPr>
      <w:r>
        <w:rPr>
          <w:rFonts w:ascii="Calibri" w:hAnsi="Calibri"/>
          <w:b w:val="0"/>
          <w:i w:val="0"/>
          <w:caps w:val="0"/>
          <w:color w:val="1A1A1A"/>
          <w:sz w:val="21"/>
        </w:rPr>
        <w:t>•  Have learners tick the self-check boxes and review Formula Book Card 6 if needed.</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Supporting and stretching one mixed classroom</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Supporting developing speakers within the shared task:</w:t>
            </w:r>
          </w:p>
          <w:p>
            <w:pPr>
              <w:spacing w:before="30" w:after="30"/>
            </w:pPr>
            <w:r>
              <w:rPr>
                <w:rFonts w:ascii="Calibri" w:hAnsi="Calibri"/>
                <w:b w:val="0"/>
                <w:i w:val="0"/>
                <w:caps w:val="0"/>
                <w:color w:val="1A1A1A"/>
                <w:sz w:val="21"/>
              </w:rPr>
              <w:t>•  Keep the three board headers visible so developing speakers can check whether their wish is about NOW (past simple) or THEN (past perfect) before speaking.</w:t>
            </w:r>
          </w:p>
          <w:p>
            <w:pPr>
              <w:spacing w:before="30" w:after="30"/>
            </w:pPr>
            <w:r>
              <w:rPr>
                <w:rFonts w:ascii="Calibri" w:hAnsi="Calibri"/>
                <w:b w:val="0"/>
                <w:i w:val="0"/>
                <w:caps w:val="0"/>
                <w:color w:val="1A1A1A"/>
                <w:sz w:val="21"/>
              </w:rPr>
              <w:t>•  Offer simple sentence starters: 'Looking back, I wish I had…' · 'Right now, I wish I could…' · 'It's high time we…'</w:t>
            </w:r>
          </w:p>
          <w:p>
            <w:pPr>
              <w:spacing w:before="30" w:after="30"/>
            </w:pPr>
            <w:r>
              <w:rPr>
                <w:rFonts w:ascii="Calibri" w:hAnsi="Calibri"/>
                <w:b w:val="0"/>
                <w:i w:val="0"/>
                <w:caps w:val="0"/>
                <w:color w:val="1A1A1A"/>
                <w:sz w:val="21"/>
              </w:rPr>
              <w:t>•  If a learner confuses B1 and B3, have them say 'Today I wish I knew' and 'Yesterday I wish I had known' back-to-back three times.</w:t>
            </w:r>
          </w:p>
          <w:p>
            <w:pPr>
              <w:keepNext/>
              <w:spacing w:before="30" w:after="30"/>
            </w:pPr>
            <w:r>
              <w:rPr>
                <w:rFonts w:ascii="Calibri" w:hAnsi="Calibri"/>
                <w:b/>
                <w:i w:val="0"/>
                <w:caps w:val="0"/>
                <w:color w:val="0E6B6B"/>
                <w:sz w:val="21"/>
              </w:rPr>
              <w:t>Stretching confident speakers toward deeper precision:</w:t>
            </w:r>
          </w:p>
          <w:p>
            <w:pPr>
              <w:spacing w:before="30" w:after="30"/>
            </w:pPr>
            <w:r>
              <w:rPr>
                <w:rFonts w:ascii="Calibri" w:hAnsi="Calibri"/>
                <w:b w:val="0"/>
                <w:i w:val="0"/>
                <w:caps w:val="0"/>
                <w:color w:val="1A1A1A"/>
                <w:sz w:val="21"/>
              </w:rPr>
              <w:t>•  Invite confident speakers to include 'What I should have done was…' or 'as though nothing had happened' in their Part 5 and Part 7 turns.</w:t>
            </w:r>
          </w:p>
          <w:p>
            <w:pPr>
              <w:spacing w:before="30" w:after="30"/>
            </w:pPr>
            <w:r>
              <w:rPr>
                <w:rFonts w:ascii="Calibri" w:hAnsi="Calibri"/>
                <w:b w:val="0"/>
                <w:i w:val="0"/>
                <w:caps w:val="0"/>
                <w:color w:val="1A1A1A"/>
                <w:sz w:val="21"/>
              </w:rPr>
              <w:t>•  Challenge stronger pairs to reframe a blunt workplace complaint ('I wish you would stop sending late emails') into a diplomatic preference ('I'd rather we agreed on a cut-off time for emails').</w:t>
            </w:r>
          </w:p>
          <w:p>
            <w:pPr>
              <w:spacing w:before="30" w:after="30"/>
            </w:pPr>
            <w:r>
              <w:rPr>
                <w:rFonts w:ascii="Calibri" w:hAnsi="Calibri"/>
                <w:b w:val="0"/>
                <w:i w:val="0"/>
                <w:caps w:val="0"/>
                <w:color w:val="1A1A1A"/>
                <w:sz w:val="21"/>
              </w:rPr>
              <w:t>•  Ask early finishers to contrast 'It's time to leave' (neutral schedule) with 'It's high time we left' (overdue and urgent).</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misunderstandings, 45-minute plan,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30" w:after="30"/>
            </w:pPr>
            <w:r>
              <w:rPr>
                <w:rFonts w:ascii="Calibri" w:hAnsi="Calibri"/>
                <w:b/>
                <w:i w:val="0"/>
                <w:caps w:val="0"/>
                <w:color w:val="8A6200"/>
                <w:sz w:val="21"/>
              </w:rPr>
              <w:t>High-frequency slips and rapid board repairs:</w:t>
            </w:r>
          </w:p>
          <w:p>
            <w:pPr>
              <w:spacing w:before="30" w:after="30"/>
            </w:pPr>
            <w:r>
              <w:rPr>
                <w:rFonts w:ascii="Calibri" w:hAnsi="Calibri"/>
                <w:b w:val="0"/>
                <w:i w:val="0"/>
                <w:caps w:val="0"/>
                <w:color w:val="1A1A1A"/>
                <w:sz w:val="21"/>
              </w:rPr>
              <w:t>•  'I wish I have more time.' → 'I wish I had more time.' — Fix: unreal present wishes always step one tense back to the past simple.</w:t>
            </w:r>
          </w:p>
          <w:p>
            <w:pPr>
              <w:spacing w:before="30" w:after="30"/>
            </w:pPr>
            <w:r>
              <w:rPr>
                <w:rFonts w:ascii="Calibri" w:hAnsi="Calibri"/>
                <w:b w:val="0"/>
                <w:i w:val="0"/>
                <w:caps w:val="0"/>
                <w:color w:val="1A1A1A"/>
                <w:sz w:val="21"/>
              </w:rPr>
              <w:t>•  'I wish I went to the seminar yesterday.' → 'I wish I had gone to the seminar yesterday.' — Fix: past regrets require 'had + past participle'.</w:t>
            </w:r>
          </w:p>
          <w:p>
            <w:pPr>
              <w:spacing w:before="30" w:after="30"/>
            </w:pPr>
            <w:r>
              <w:rPr>
                <w:rFonts w:ascii="Calibri" w:hAnsi="Calibri"/>
                <w:b w:val="0"/>
                <w:i w:val="0"/>
                <w:caps w:val="0"/>
                <w:color w:val="1A1A1A"/>
                <w:sz w:val="21"/>
              </w:rPr>
              <w:t>•  'It's time we will go home.' → 'It's time we went home.' — Fix: never use 'will' after 'It's (high) time + subject'.</w:t>
            </w:r>
          </w:p>
          <w:p>
            <w:pPr>
              <w:keepNext/>
              <w:spacing w:before="30" w:after="30"/>
            </w:pPr>
            <w:r>
              <w:rPr>
                <w:rFonts w:ascii="Calibri" w:hAnsi="Calibri"/>
                <w:b/>
                <w:i w:val="0"/>
                <w:caps w:val="0"/>
                <w:color w:val="0E6B6B"/>
                <w:sz w:val="21"/>
              </w:rPr>
              <w:t>Adapting for a 45-minute session:</w:t>
            </w:r>
          </w:p>
          <w:p>
            <w:pPr>
              <w:spacing w:before="30" w:after="30"/>
            </w:pPr>
            <w:r>
              <w:rPr>
                <w:rFonts w:ascii="Calibri" w:hAnsi="Calibri"/>
                <w:b w:val="0"/>
                <w:i w:val="0"/>
                <w:caps w:val="0"/>
                <w:color w:val="1A1A1A"/>
                <w:sz w:val="21"/>
              </w:rPr>
              <w:t>•  Keep Parts 1–4 at 15 + 10 minutes; run two life areas in Part 5 instead of four.</w:t>
            </w:r>
          </w:p>
          <w:p>
            <w:pPr>
              <w:spacing w:before="30" w:after="30"/>
            </w:pPr>
            <w:r>
              <w:rPr>
                <w:rFonts w:ascii="Calibri" w:hAnsi="Calibri"/>
                <w:b w:val="0"/>
                <w:i w:val="0"/>
                <w:caps w:val="0"/>
                <w:color w:val="1A1A1A"/>
                <w:sz w:val="21"/>
              </w:rPr>
              <w:t>•  Practise the now-vs-then wish drill in Part 6 in class and assign the diplomatic workplace rewrites as homework.</w:t>
            </w:r>
          </w:p>
          <w:p>
            <w:pPr>
              <w:spacing w:before="30" w:after="30"/>
            </w:pPr>
            <w:r>
              <w:rPr>
                <w:rFonts w:ascii="Calibri" w:hAnsi="Calibri"/>
                <w:b w:val="0"/>
                <w:i w:val="0"/>
                <w:caps w:val="0"/>
                <w:color w:val="1A1A1A"/>
                <w:sz w:val="21"/>
              </w:rPr>
              <w:t>•  Run one 60-second Real Talk reflection per partner and close with the Part 8 oral check.</w:t>
            </w:r>
          </w:p>
          <w:p>
            <w:pPr>
              <w:keepNext/>
              <w:spacing w:before="30" w:after="30"/>
            </w:pPr>
            <w:r>
              <w:rPr>
                <w:rFonts w:ascii="Calibri" w:hAnsi="Calibri"/>
                <w:b/>
                <w:i w:val="0"/>
                <w:caps w:val="0"/>
                <w:color w:val="1F3A5F"/>
                <w:sz w:val="21"/>
              </w:rPr>
              <w:t>Closing recall and fluency-protecting feedback:</w:t>
            </w:r>
          </w:p>
          <w:p>
            <w:pPr>
              <w:spacing w:before="30" w:after="30"/>
            </w:pPr>
            <w:r>
              <w:rPr>
                <w:rFonts w:ascii="Calibri" w:hAnsi="Calibri"/>
                <w:b w:val="0"/>
                <w:i w:val="0"/>
                <w:caps w:val="0"/>
                <w:color w:val="1A1A1A"/>
                <w:sz w:val="21"/>
              </w:rPr>
              <w:t>•  Exit ticket: each learner says one past regret ('I wish I had…') and one preference ('I'd rather…') before leaving.</w:t>
            </w:r>
          </w:p>
          <w:p>
            <w:pPr>
              <w:spacing w:before="30" w:after="30"/>
            </w:pPr>
            <w:r>
              <w:rPr>
                <w:rFonts w:ascii="Calibri" w:hAnsi="Calibri"/>
                <w:b w:val="0"/>
                <w:i w:val="0"/>
                <w:caps w:val="0"/>
                <w:color w:val="1A1A1A"/>
                <w:sz w:val="21"/>
              </w:rPr>
              <w:t>•  Remind learners that wishes and 'It's high time' appear directly in Review Test 2 (items A2 and A6).</w:t>
            </w:r>
          </w:p>
          <w:p>
            <w:pPr>
              <w:spacing w:before="30" w:after="30"/>
            </w:pPr>
            <w:r>
              <w:rPr>
                <w:rFonts w:ascii="Calibri" w:hAnsi="Calibri"/>
                <w:b w:val="0"/>
                <w:i w:val="0"/>
                <w:caps w:val="0"/>
                <w:color w:val="1A1A1A"/>
                <w:sz w:val="21"/>
              </w:rPr>
              <w:t>•  Point learners to Formula Book Card 6 in Appendix 1 for revision.</w:t>
            </w:r>
          </w:p>
          <w:p>
            <w:pPr>
              <w:spacing w:before="30" w:after="30"/>
            </w:pPr>
            <w:r>
              <w:rPr>
                <w:rFonts w:ascii="Calibri" w:hAnsi="Calibri"/>
                <w:b w:val="0"/>
                <w:i w:val="0"/>
                <w:caps w:val="0"/>
                <w:color w:val="1A1A1A"/>
                <w:sz w:val="21"/>
              </w:rPr>
              <w:t>•  Feedback focus: Acknowledge the honesty and thoughtfulness of learners' reflections first; then use two anonymous board examples to reinforce the 'wish + past simple (now)' vs 'wish + had + participle (then)' contrast.</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rPr>
          <w:cantSplit w:val="true"/>
        </w:trPr>
        <w:tc>
          <w:tcPr>
            <w:tcW w:type="dxa" w:w="9317"/>
            <w:shd w:val="clear" w:color="auto" w:fill="1F3A5F"/>
            <w:tcMar>
              <w:top w:w="95" w:type="dxa"/>
              <w:start w:w="140" w:type="dxa"/>
              <w:bottom w:w="95" w:type="dxa"/>
              <w:end w:w="140" w:type="dxa"/>
            </w:tcMar>
          </w:tcPr>
          <w:p>
            <w:pPr>
              <w:pStyle w:val="Heading1"/>
              <w:keepNext/>
            </w:pPr>
            <w:r>
              <w:rPr>
                <w:rFonts w:ascii="Calibri" w:hAnsi="Calibri"/>
                <w:b/>
                <w:i w:val="0"/>
                <w:caps w:val="0"/>
                <w:color w:val="FFFFFF"/>
                <w:sz w:val="26"/>
              </w:rPr>
              <w:t>LESSON 7  ·  COMPARISONS BEYOND THE BASICS  —  TEACHER GUIDE</w:t>
            </w:r>
          </w:p>
          <w:p>
            <w:pPr>
              <w:keepNext/>
            </w:pPr>
            <w:r>
              <w:rPr>
                <w:rFonts w:ascii="Calibri" w:hAnsi="Calibri"/>
                <w:b w:val="0"/>
                <w:i w:val="0"/>
                <w:caps w:val="0"/>
                <w:color w:val="FFFFFF"/>
                <w:sz w:val="19"/>
              </w:rPr>
              <w:t>Part 4 — Compare and Persuade   |   Speaking goal: compare clearly and support comparisons with reasons</w:t>
            </w:r>
          </w:p>
        </w:tc>
      </w:tr>
    </w:tbl>
    <w:p>
      <w:pPr>
        <w:keepNext/>
        <w:spacing w:before="0" w:after="0"/>
      </w:pPr>
      <w:r>
        <w:rPr>
          <w:sz w:val="8"/>
        </w:rPr>
      </w:r>
    </w:p>
    <w:p>
      <w:pPr>
        <w:spacing w:before="50" w:after="80"/>
      </w:pPr>
      <w:r>
        <w:rPr>
          <w:rFonts w:ascii="Calibri" w:hAnsi="Calibri"/>
          <w:b w:val="0"/>
          <w:i/>
          <w:caps w:val="0"/>
          <w:color w:val="555555"/>
          <w:sz w:val="21"/>
        </w:rPr>
        <w:t>This guide follows the exact eight-part sequence of the Student Book lesson. Teach the whole class together through the shared explanations and activities, using the support and extension notes below to help every speaker succeed.</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preparation, and 60-minute timing</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Lesson objectives:</w:t>
            </w:r>
          </w:p>
          <w:p>
            <w:pPr>
              <w:spacing w:before="30" w:after="30"/>
            </w:pPr>
            <w:r>
              <w:rPr>
                <w:rFonts w:ascii="Calibri" w:hAnsi="Calibri"/>
                <w:b w:val="0"/>
                <w:i w:val="0"/>
                <w:caps w:val="0"/>
                <w:color w:val="1A1A1A"/>
                <w:sz w:val="21"/>
              </w:rPr>
              <w:t>•  Form accurate comparatives, superlatives, and equality structures ('as…as', 'not nearly as…as', 'twice as…as') across adjectives and adverbs.</w:t>
            </w:r>
          </w:p>
          <w:p>
            <w:pPr>
              <w:spacing w:before="30" w:after="30"/>
            </w:pPr>
            <w:r>
              <w:rPr>
                <w:rFonts w:ascii="Calibri" w:hAnsi="Calibri"/>
                <w:b w:val="0"/>
                <w:i w:val="0"/>
                <w:caps w:val="0"/>
                <w:color w:val="1A1A1A"/>
                <w:sz w:val="21"/>
              </w:rPr>
              <w:t>•  Use degree modifiers ('far', 'much', 'a great deal', 'slightly', 'by far') and 'the + comparative, the + comparative' patterns to make comparisons precise and persuasive.</w:t>
            </w:r>
          </w:p>
          <w:p>
            <w:pPr>
              <w:spacing w:before="30" w:after="30"/>
            </w:pPr>
            <w:r>
              <w:rPr>
                <w:rFonts w:ascii="Calibri" w:hAnsi="Calibri"/>
                <w:b w:val="0"/>
                <w:i w:val="0"/>
                <w:caps w:val="0"/>
                <w:color w:val="1A1A1A"/>
                <w:sz w:val="21"/>
              </w:rPr>
              <w:t>•  Deliver a persuasive one-minute recommendation comparing two real options with at least three modified comparisons and clear reasons.</w:t>
            </w:r>
          </w:p>
          <w:p>
            <w:pPr>
              <w:keepNext/>
              <w:spacing w:before="30" w:after="30"/>
            </w:pPr>
            <w:r>
              <w:rPr>
                <w:rFonts w:ascii="Calibri" w:hAnsi="Calibri"/>
                <w:b/>
                <w:i w:val="0"/>
                <w:caps w:val="0"/>
                <w:color w:val="0E6B6B"/>
                <w:sz w:val="21"/>
              </w:rPr>
              <w:t>Observable success criteria — listen for learners who:</w:t>
            </w:r>
          </w:p>
          <w:p>
            <w:pPr>
              <w:spacing w:before="30" w:after="30"/>
            </w:pPr>
            <w:r>
              <w:rPr>
                <w:rFonts w:ascii="Calibri" w:hAnsi="Calibri"/>
                <w:b w:val="0"/>
                <w:i w:val="0"/>
                <w:caps w:val="0"/>
                <w:color w:val="1A1A1A"/>
                <w:sz w:val="21"/>
              </w:rPr>
              <w:t>✓  zero double comparatives ('more better', 'more taller') and zero 'then/than' confusions in practice and speaking</w:t>
            </w:r>
          </w:p>
          <w:p>
            <w:pPr>
              <w:spacing w:before="30" w:after="30"/>
            </w:pPr>
            <w:r>
              <w:rPr>
                <w:rFonts w:ascii="Calibri" w:hAnsi="Calibri"/>
                <w:b w:val="0"/>
                <w:i w:val="0"/>
                <w:caps w:val="0"/>
                <w:color w:val="1A1A1A"/>
                <w:sz w:val="21"/>
              </w:rPr>
              <w:t>✓  every comparison in Pair Speaking and Real Talk is supported by a concrete reason ('because…')</w:t>
            </w:r>
          </w:p>
          <w:p>
            <w:pPr>
              <w:spacing w:before="30" w:after="30"/>
            </w:pPr>
            <w:r>
              <w:rPr>
                <w:rFonts w:ascii="Calibri" w:hAnsi="Calibri"/>
                <w:b w:val="0"/>
                <w:i w:val="0"/>
                <w:caps w:val="0"/>
                <w:color w:val="1A1A1A"/>
                <w:sz w:val="21"/>
              </w:rPr>
              <w:t>✓  speakers use at least two degree modifiers ('far more…', 'slightly cheaper', 'by far the best…') and one 'the more…, the more…' pattern</w:t>
            </w:r>
          </w:p>
          <w:p>
            <w:pPr>
              <w:keepNext/>
              <w:spacing w:before="30" w:after="30"/>
            </w:pPr>
            <w:r>
              <w:rPr>
                <w:rFonts w:ascii="Calibri" w:hAnsi="Calibri"/>
                <w:b/>
                <w:i w:val="0"/>
                <w:caps w:val="0"/>
                <w:color w:val="8A6200"/>
                <w:sz w:val="21"/>
              </w:rPr>
              <w:t>Before class begins:</w:t>
            </w:r>
          </w:p>
          <w:p>
            <w:pPr>
              <w:spacing w:before="30" w:after="30"/>
            </w:pPr>
            <w:r>
              <w:rPr>
                <w:rFonts w:ascii="Calibri" w:hAnsi="Calibri"/>
                <w:b w:val="0"/>
                <w:i w:val="0"/>
                <w:caps w:val="0"/>
                <w:color w:val="1A1A1A"/>
                <w:sz w:val="21"/>
              </w:rPr>
              <w:t>•  Write the degree-modifier scale on the board: BIG DIFFERENCE ('far / much / a great deal / a lot') · SMALL DIFFERENCE ('slightly / a little / a bit') · SUPERLATIVE SPOTLIGHT ('by far / easily / one of the most…').</w:t>
            </w:r>
          </w:p>
          <w:p>
            <w:pPr>
              <w:spacing w:before="30" w:after="30"/>
            </w:pPr>
            <w:r>
              <w:rPr>
                <w:rFonts w:ascii="Calibri" w:hAnsi="Calibri"/>
                <w:b w:val="0"/>
                <w:i w:val="0"/>
                <w:caps w:val="0"/>
                <w:color w:val="1A1A1A"/>
                <w:sz w:val="21"/>
              </w:rPr>
              <w:t>•  Write the two laptop recommendations from Part 1 on the board so learners can see the contrast between a flat opinion ('good and cheap') and a persuasive comparison ('far lighter… and the battery lasts nearly twice as long').</w:t>
            </w:r>
          </w:p>
        </w:tc>
      </w:tr>
    </w:tbl>
    <w:p>
      <w:pPr>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5" w:type="dxa"/>
              <w:start w:w="95" w:type="dxa"/>
              <w:bottom w:w="45" w:type="dxa"/>
              <w:end w:w="95" w:type="dxa"/>
            </w:tcMar>
          </w:tcPr>
          <w:p>
            <w:r>
              <w:rPr>
                <w:rFonts w:ascii="Calibri" w:hAnsi="Calibri"/>
                <w:b/>
                <w:i w:val="0"/>
                <w:caps w:val="0"/>
                <w:color w:val="FFFFFF"/>
                <w:sz w:val="19"/>
              </w:rPr>
              <w:t>Lesson step</w:t>
            </w:r>
          </w:p>
        </w:tc>
        <w:tc>
          <w:tcPr>
            <w:tcW w:type="dxa" w:w="1872"/>
            <w:shd w:val="clear" w:color="auto" w:fill="1F3A5F"/>
            <w:tcMar>
              <w:top w:w="45" w:type="dxa"/>
              <w:start w:w="95" w:type="dxa"/>
              <w:bottom w:w="45" w:type="dxa"/>
              <w:end w:w="95" w:type="dxa"/>
            </w:tcMar>
          </w:tcPr>
          <w:p>
            <w:r>
              <w:rPr>
                <w:rFonts w:ascii="Calibri" w:hAnsi="Calibri"/>
                <w:b/>
                <w:i w:val="0"/>
                <w:caps w:val="0"/>
                <w:color w:val="FFFFFF"/>
                <w:sz w:val="19"/>
              </w:rPr>
              <w:t>Minutes</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The Speaking Hook</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5</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The Simple Rule</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7</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See the Difference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3</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Practice the Pattern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Pair Speaking</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12</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Say It with Greater Precision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8</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Real Talk Challenge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Review and Self-Check</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5</w:t>
            </w:r>
          </w:p>
        </w:tc>
      </w:tr>
      <w:tr>
        <w:trPr>
          <w:cantSplit w:val="true"/>
        </w:trPr>
        <w:tc>
          <w:tcPr>
            <w:tcW w:type="dxa" w:w="7200"/>
            <w:tcMar>
              <w:top w:w="45" w:type="dxa"/>
              <w:start w:w="95" w:type="dxa"/>
              <w:bottom w:w="45" w:type="dxa"/>
              <w:end w:w="95" w:type="dxa"/>
            </w:tcMar>
          </w:tcPr>
          <w:p>
            <w:pPr>
              <w:spacing w:before="30" w:after="30"/>
            </w:pPr>
            <w:r>
              <w:rPr>
                <w:rFonts w:ascii="Calibri" w:hAnsi="Calibri"/>
                <w:b/>
                <w:i w:val="0"/>
                <w:caps w:val="0"/>
                <w:color w:val="1F3A5F"/>
                <w:sz w:val="19"/>
              </w:rPr>
              <w:t>Total</w:t>
            </w:r>
          </w:p>
        </w:tc>
        <w:tc>
          <w:tcPr>
            <w:tcW w:type="dxa" w:w="1872"/>
            <w:tcMar>
              <w:top w:w="45" w:type="dxa"/>
              <w:start w:w="95" w:type="dxa"/>
              <w:bottom w:w="45" w:type="dxa"/>
              <w:end w:w="95" w:type="dxa"/>
            </w:tcMar>
          </w:tcPr>
          <w:p>
            <w:pPr>
              <w:spacing w:before="30" w:after="30"/>
            </w:pPr>
            <w:r>
              <w:rPr>
                <w:rFonts w:ascii="Calibri" w:hAnsi="Calibri"/>
                <w:b/>
                <w:i w:val="0"/>
                <w:caps w:val="0"/>
                <w:color w:val="1F3A5F"/>
                <w:sz w:val="19"/>
              </w:rPr>
              <w:t>60</w:t>
            </w:r>
          </w:p>
        </w:tc>
      </w:tr>
    </w:tbl>
    <w:p>
      <w:pPr>
        <w:spacing w:before="0" w:after="0"/>
      </w:pPr>
      <w:r>
        <w:rPr>
          <w:sz w:val="8"/>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30" w:after="40"/>
        <w:ind w:left="173"/>
      </w:pPr>
      <w:r>
        <w:rPr>
          <w:rFonts w:ascii="Calibri" w:hAnsi="Calibri"/>
          <w:b w:val="0"/>
          <w:i w:val="0"/>
          <w:caps w:val="0"/>
          <w:color w:val="1A1A1A"/>
          <w:sz w:val="21"/>
        </w:rPr>
        <w:t>•  Have pairs read the two laptop recommendations in Part 1 aloud and identify the exact words that make Speaker B's recommendation convincing.</w:t>
      </w:r>
    </w:p>
    <w:p>
      <w:pPr>
        <w:spacing w:before="30" w:after="40"/>
        <w:ind w:left="173"/>
      </w:pPr>
      <w:r>
        <w:rPr>
          <w:rFonts w:ascii="Calibri" w:hAnsi="Calibri"/>
          <w:b w:val="0"/>
          <w:i w:val="0"/>
          <w:caps w:val="0"/>
          <w:color w:val="1A1A1A"/>
          <w:sz w:val="21"/>
        </w:rPr>
        <w:t>•  Give pairs 90 seconds to compare the two hook topics aloud (studying early in the morning vs late at night; learning in a classroom vs studying online alone) using a 'because' reason for each choice.</w:t>
      </w:r>
    </w:p>
    <w:p>
      <w:pPr>
        <w:spacing w:before="30" w:after="40"/>
        <w:ind w:left="173"/>
      </w:pPr>
      <w:r>
        <w:rPr>
          <w:rFonts w:ascii="Calibri" w:hAnsi="Calibri"/>
          <w:b w:val="0"/>
          <w:i w:val="0"/>
          <w:caps w:val="0"/>
          <w:color w:val="1A1A1A"/>
          <w:sz w:val="21"/>
        </w:rPr>
        <w:t>•  Establish today's core principle: a bare comparison states an opinion, but a modified comparison plus a reason persuades a listener.</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30" w:after="40"/>
        <w:ind w:left="173"/>
      </w:pPr>
      <w:r>
        <w:rPr>
          <w:rFonts w:ascii="Calibri" w:hAnsi="Calibri"/>
          <w:b w:val="0"/>
          <w:i w:val="0"/>
          <w:caps w:val="0"/>
          <w:color w:val="1A1A1A"/>
          <w:sz w:val="21"/>
        </w:rPr>
        <w:t>•  Teach Rule 1 (Comparatives and superlatives: short vs long words and irregular forms 'good/better/best', 'bad/worse/worst', 'far/further/furthest'), reminding learners never to double up with 'more + -er'.</w:t>
      </w:r>
    </w:p>
    <w:p>
      <w:pPr>
        <w:spacing w:before="30" w:after="40"/>
        <w:ind w:left="173"/>
      </w:pPr>
      <w:r>
        <w:rPr>
          <w:rFonts w:ascii="Calibri" w:hAnsi="Calibri"/>
          <w:b w:val="0"/>
          <w:i w:val="0"/>
          <w:caps w:val="0"/>
          <w:color w:val="1A1A1A"/>
          <w:sz w:val="21"/>
        </w:rPr>
        <w:t>•  Teach Rule 2 (Equality, multiples, and double comparatives): drill 'just as effective as', 'twice as fast as', and the cause-and-effect rhythm of 'The more you practise, the more confident you become.'</w:t>
      </w:r>
    </w:p>
    <w:p>
      <w:pPr>
        <w:spacing w:before="30" w:after="40"/>
        <w:ind w:left="173"/>
      </w:pPr>
      <w:r>
        <w:rPr>
          <w:rFonts w:ascii="Calibri" w:hAnsi="Calibri"/>
          <w:b w:val="0"/>
          <w:i w:val="0"/>
          <w:caps w:val="0"/>
          <w:color w:val="1A1A1A"/>
          <w:sz w:val="21"/>
        </w:rPr>
        <w:t>•  Teach Rule 3 (Degree modifiers): show how placing 'far', 'much', 'slightly', or 'by far' before a comparison tells the listener the exact size of the difference.</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8A6200"/>
                <w:sz w:val="19"/>
              </w:rPr>
              <w:t>Quick concept check — whole class</w:t>
            </w:r>
          </w:p>
          <w:p>
            <w:pPr>
              <w:spacing w:before="30" w:after="30"/>
            </w:pPr>
            <w:r>
              <w:rPr>
                <w:rFonts w:ascii="Calibri" w:hAnsi="Calibri"/>
                <w:b w:val="0"/>
                <w:i w:val="0"/>
                <w:caps w:val="0"/>
                <w:color w:val="1A1A1A"/>
                <w:sz w:val="21"/>
              </w:rPr>
              <w:t>•  'She is more taller than her sister' — what is the error, and how do we repair it? ('She is taller' or 'much taller' — never combine 'more' with '-er'.)</w:t>
            </w:r>
          </w:p>
          <w:p>
            <w:pPr>
              <w:spacing w:before="30" w:after="30"/>
            </w:pPr>
            <w:r>
              <w:rPr>
                <w:rFonts w:ascii="Calibri" w:hAnsi="Calibri"/>
                <w:b w:val="0"/>
                <w:i w:val="0"/>
                <w:caps w:val="0"/>
                <w:color w:val="1A1A1A"/>
                <w:sz w:val="21"/>
              </w:rPr>
              <w:t>•  'She speaks English more fluent than before' — why do we need 'more fluently'? (Because it describes how she speaks — an adverb, not a noun.)</w:t>
            </w:r>
          </w:p>
          <w:p>
            <w:pPr>
              <w:spacing w:before="30" w:after="30"/>
            </w:pPr>
            <w:r>
              <w:rPr>
                <w:rFonts w:ascii="Calibri" w:hAnsi="Calibri"/>
                <w:b w:val="0"/>
                <w:i w:val="0"/>
                <w:caps w:val="0"/>
                <w:color w:val="1A1A1A"/>
                <w:sz w:val="21"/>
              </w:rPr>
              <w:t>•  Where does 'twice' or 'three times' sit in an 'as…as' comparison? (Right before the first 'as': 'twice as expensive as'.)</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30" w:after="40"/>
        <w:ind w:left="173"/>
      </w:pPr>
      <w:r>
        <w:rPr>
          <w:rFonts w:ascii="Calibri" w:hAnsi="Calibri"/>
          <w:b w:val="0"/>
          <w:i w:val="0"/>
          <w:caps w:val="0"/>
          <w:color w:val="1A1A1A"/>
          <w:sz w:val="21"/>
        </w:rPr>
        <w:t>•  Walk through the two tables in Part 3: first, Comparative (two choices) vs Superlative (standout in a group); second, how adding degree modifiers and multiples ('far cheaper', 'almost as fast as', 'three times as many') sharpens vague statements.</w:t>
      </w:r>
    </w:p>
    <w:p>
      <w:pPr>
        <w:spacing w:before="30" w:after="40"/>
        <w:ind w:left="173"/>
      </w:pPr>
      <w:r>
        <w:rPr>
          <w:rFonts w:ascii="Calibri" w:hAnsi="Calibri"/>
          <w:b w:val="0"/>
          <w:i w:val="0"/>
          <w:caps w:val="0"/>
          <w:color w:val="1A1A1A"/>
          <w:sz w:val="21"/>
        </w:rPr>
        <w:t>•  Have pairs take one plain sentence ('Bus travel is cheaper than train travel') and say it aloud in three different strengths ('slightly cheaper', 'far cheaper', 'not nearly as expensive as').</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30" w:after="40"/>
        <w:ind w:left="173"/>
      </w:pPr>
      <w:r>
        <w:rPr>
          <w:rFonts w:ascii="Calibri" w:hAnsi="Calibri"/>
          <w:b w:val="0"/>
          <w:i w:val="0"/>
          <w:caps w:val="0"/>
          <w:color w:val="1A1A1A"/>
          <w:sz w:val="21"/>
        </w:rPr>
        <w:t>•  Give learners 4 minutes to complete Practice A (6 items) individually, checking that A2 includes 'the worst' and A4 uses the adverb comparative 'more beautifully'.</w:t>
      </w:r>
    </w:p>
    <w:p>
      <w:pPr>
        <w:spacing w:before="30" w:after="40"/>
        <w:ind w:left="173"/>
      </w:pPr>
      <w:r>
        <w:rPr>
          <w:rFonts w:ascii="Calibri" w:hAnsi="Calibri"/>
          <w:b w:val="0"/>
          <w:i w:val="0"/>
          <w:caps w:val="0"/>
          <w:color w:val="1A1A1A"/>
          <w:sz w:val="21"/>
        </w:rPr>
        <w:t>•  Run Practice B (6 items) in pairs: learners transform B1, repair B2 and B5, and speak their full reason-backed comparisons for B3, B4, and B6.</w:t>
      </w:r>
    </w:p>
    <w:p>
      <w:pPr>
        <w:spacing w:before="30" w:after="40"/>
        <w:ind w:left="173"/>
      </w:pPr>
      <w:r>
        <w:rPr>
          <w:rFonts w:ascii="Calibri" w:hAnsi="Calibri"/>
          <w:b w:val="0"/>
          <w:i w:val="0"/>
          <w:caps w:val="0"/>
          <w:color w:val="1A1A1A"/>
          <w:sz w:val="21"/>
        </w:rPr>
        <w:t>•  Confirm the key whole-class and spotlight why adverbs ending in '-ly' take 'more' ('speaks more fluently', not 'more fluent').</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1F3A5F"/>
                <w:sz w:val="19"/>
              </w:rPr>
              <w:t>Answer key and teaching notes (Practice A &amp; B)</w:t>
            </w:r>
          </w:p>
          <w:p>
            <w:pPr>
              <w:spacing w:before="30" w:after="30"/>
            </w:pPr>
            <w:r>
              <w:rPr>
                <w:rFonts w:ascii="Calibri" w:hAnsi="Calibri"/>
                <w:b w:val="0"/>
                <w:i w:val="0"/>
                <w:caps w:val="0"/>
                <w:color w:val="1A1A1A"/>
                <w:sz w:val="21"/>
              </w:rPr>
              <w:t>Practice A:  1. shorter  ·  2. the worst  ·  3. more / faster  ·  4. more confidently  ·  5. as / as  ·  6. most talented</w:t>
            </w:r>
          </w:p>
          <w:p>
            <w:pPr>
              <w:spacing w:before="30" w:after="30"/>
            </w:pPr>
            <w:r>
              <w:rPr>
                <w:rFonts w:ascii="Calibri" w:hAnsi="Calibri"/>
                <w:b w:val="0"/>
                <w:i w:val="0"/>
                <w:caps w:val="0"/>
                <w:color w:val="1A1A1A"/>
                <w:sz w:val="21"/>
              </w:rPr>
              <w:t>Practice B:  1. The new battery lasts twice as long as the old one.  ·  2. My younger brother is taller than me now.  ·  3. Practising with a partner is far better than studying alone because you have to respond in real time. (answers vary)  ·  4. answers vary (e.g. 'The more often you speak in class, the more confident you feel.')  ·  5. This dictionary is much clearer than my old one.  ·  6. answers vary</w:t>
            </w:r>
          </w:p>
          <w:p>
            <w:pPr>
              <w:keepNext/>
              <w:spacing w:before="30" w:after="30"/>
            </w:pPr>
            <w:r>
              <w:rPr>
                <w:rFonts w:ascii="Calibri" w:hAnsi="Calibri"/>
                <w:b/>
                <w:i w:val="0"/>
                <w:caps w:val="0"/>
                <w:color w:val="8A6200"/>
                <w:sz w:val="21"/>
              </w:rPr>
              <w:t>Explanatory notes and common traps:</w:t>
            </w:r>
          </w:p>
          <w:p>
            <w:pPr>
              <w:spacing w:before="30" w:after="30"/>
            </w:pPr>
            <w:r>
              <w:rPr>
                <w:rFonts w:ascii="Calibri" w:hAnsi="Calibri"/>
                <w:b w:val="0"/>
                <w:i w:val="0"/>
                <w:caps w:val="0"/>
                <w:color w:val="1A1A1A"/>
                <w:sz w:val="21"/>
              </w:rPr>
              <w:t>•  A2 'the worst' — superlative of 'bad' with 'of my life'.</w:t>
            </w:r>
          </w:p>
          <w:p>
            <w:pPr>
              <w:spacing w:before="30" w:after="30"/>
            </w:pPr>
            <w:r>
              <w:rPr>
                <w:rFonts w:ascii="Calibri" w:hAnsi="Calibri"/>
                <w:b w:val="0"/>
                <w:i w:val="0"/>
                <w:caps w:val="0"/>
                <w:color w:val="1A1A1A"/>
                <w:sz w:val="21"/>
              </w:rPr>
              <w:t>•  A4 'more beautifully' — adverb comparative modifying 'sings'.</w:t>
            </w:r>
          </w:p>
          <w:p>
            <w:pPr>
              <w:spacing w:before="30" w:after="30"/>
            </w:pPr>
            <w:r>
              <w:rPr>
                <w:rFonts w:ascii="Calibri" w:hAnsi="Calibri"/>
                <w:b w:val="0"/>
                <w:i w:val="0"/>
                <w:caps w:val="0"/>
                <w:color w:val="1A1A1A"/>
                <w:sz w:val="21"/>
              </w:rPr>
              <w:t>•  B1 'This phone is twice as expensive as that one' — multiplier precedes the first 'as'.</w:t>
            </w:r>
          </w:p>
          <w:p>
            <w:pPr>
              <w:spacing w:before="30" w:after="30"/>
            </w:pPr>
            <w:r>
              <w:rPr>
                <w:rFonts w:ascii="Calibri" w:hAnsi="Calibri"/>
                <w:b w:val="0"/>
                <w:i w:val="0"/>
                <w:caps w:val="0"/>
                <w:color w:val="1A1A1A"/>
                <w:sz w:val="21"/>
              </w:rPr>
              <w:t>•  B3 and B6 are open — credit any accurate comparison using 'far/much/a lot + comparative + because…' and any three-city comparison using both comparative and superlative forms.</w:t>
            </w:r>
          </w:p>
          <w:p>
            <w:pPr>
              <w:spacing w:before="30" w:after="30"/>
            </w:pPr>
            <w:r>
              <w:rPr>
                <w:rFonts w:ascii="Calibri" w:hAnsi="Calibri"/>
                <w:b w:val="0"/>
                <w:i w:val="0"/>
                <w:caps w:val="0"/>
                <w:color w:val="1A1A1A"/>
                <w:sz w:val="21"/>
              </w:rPr>
              <w:t>•  B5 repairs 'then' (time) to 'than' (comparison).</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30" w:after="40"/>
        <w:ind w:left="173"/>
      </w:pPr>
      <w:r>
        <w:rPr>
          <w:rFonts w:ascii="Calibri" w:hAnsi="Calibri"/>
          <w:b w:val="0"/>
          <w:i w:val="0"/>
          <w:caps w:val="0"/>
          <w:color w:val="1A1A1A"/>
          <w:sz w:val="21"/>
        </w:rPr>
        <w:t>•  Read the 3-turn model exchange in Part 5 aloud so learners hear how the two partners weigh online vs classroom courses and reach a joint blended-learning recommendation.</w:t>
      </w:r>
    </w:p>
    <w:p>
      <w:pPr>
        <w:spacing w:before="30" w:after="40"/>
        <w:ind w:left="173"/>
      </w:pPr>
      <w:r>
        <w:rPr>
          <w:rFonts w:ascii="Calibri" w:hAnsi="Calibri"/>
          <w:b w:val="0"/>
          <w:i w:val="0"/>
          <w:caps w:val="0"/>
          <w:color w:val="1A1A1A"/>
          <w:sz w:val="21"/>
        </w:rPr>
        <w:t>•  Give pairs four minutes to debate one of the four decision topics in Part 5 and agree on a joint recommendation using at least three modified comparisons and one 'The more…, the more…' sentence.</w:t>
      </w:r>
    </w:p>
    <w:p>
      <w:pPr>
        <w:spacing w:before="30" w:after="40"/>
        <w:ind w:left="173"/>
      </w:pPr>
      <w:r>
        <w:rPr>
          <w:rFonts w:ascii="Calibri" w:hAnsi="Calibri"/>
          <w:b w:val="0"/>
          <w:i w:val="0"/>
          <w:caps w:val="0"/>
          <w:color w:val="1A1A1A"/>
          <w:sz w:val="21"/>
        </w:rPr>
        <w:t>•  Have two pairs present their joint recommendation in 30 seconds to the class.</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20" w:after="40"/>
            </w:pPr>
            <w:r>
              <w:rPr>
                <w:rFonts w:ascii="Calibri" w:hAnsi="Calibri"/>
                <w:b/>
                <w:i w:val="0"/>
                <w:caps/>
                <w:color w:val="0E6B6B"/>
                <w:sz w:val="19"/>
              </w:rPr>
              <w:t>Sample partner exchange for classroom demonstration</w:t>
            </w:r>
          </w:p>
          <w:p>
            <w:pPr>
              <w:spacing w:before="30" w:after="30"/>
            </w:pPr>
            <w:r>
              <w:rPr>
                <w:rFonts w:ascii="Calibri" w:hAnsi="Calibri"/>
                <w:b w:val="0"/>
                <w:i w:val="0"/>
                <w:caps w:val="0"/>
                <w:color w:val="1A1A1A"/>
                <w:sz w:val="21"/>
              </w:rPr>
              <w:t>A: For our team, an in-person course is far more effective than a self-paced online course because people actually practise speaking together. B: That's true, though online modules are much more flexible for colleagues who travel. A: What if we combine them? The more people review the grammar online at home, the more time we'll have for live speaking in class. B: Agreed — a blended course is by far the smartest option for our budget.</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Say It with Greater Precision</w:t>
            </w:r>
          </w:p>
        </w:tc>
      </w:tr>
    </w:tbl>
    <w:p>
      <w:pPr>
        <w:keepNext/>
        <w:spacing w:before="0" w:after="0"/>
      </w:pPr>
      <w:r>
        <w:rPr>
          <w:sz w:val="6"/>
        </w:rPr>
      </w:r>
    </w:p>
    <w:p>
      <w:pPr>
        <w:spacing w:before="30" w:after="40"/>
        <w:ind w:left="173"/>
      </w:pPr>
      <w:r>
        <w:rPr>
          <w:rFonts w:ascii="Calibri" w:hAnsi="Calibri"/>
          <w:b w:val="0"/>
          <w:i w:val="0"/>
          <w:caps w:val="0"/>
          <w:color w:val="1A1A1A"/>
          <w:sz w:val="21"/>
        </w:rPr>
        <w:t>•  Run the first block of Part 6 ('Make the core pattern automatic'): have pairs practise the irregular forms ('better/best', 'worse/worst', 'further/furthest') and make three true comparisons about their week with 'far', 'slightly', and 'just as…as'.</w:t>
      </w:r>
    </w:p>
    <w:p>
      <w:pPr>
        <w:spacing w:before="30" w:after="40"/>
        <w:ind w:left="173"/>
      </w:pPr>
      <w:r>
        <w:rPr>
          <w:rFonts w:ascii="Calibri" w:hAnsi="Calibri"/>
          <w:b w:val="0"/>
          <w:i w:val="0"/>
          <w:caps w:val="0"/>
          <w:color w:val="1A1A1A"/>
          <w:sz w:val="21"/>
        </w:rPr>
        <w:t>•  Move to the second block ('Add nuance, detail, and sharper focus'): introduce 'by far the most… / the single most…', concessive comparisons ('While Option A is slightly cheaper, Option B is far more reliable'), and data-framing openers ('Compared with five years ago, …').</w:t>
      </w:r>
    </w:p>
    <w:p>
      <w:pPr>
        <w:spacing w:before="30" w:after="40"/>
        <w:ind w:left="173"/>
      </w:pPr>
      <w:r>
        <w:rPr>
          <w:rFonts w:ascii="Calibri" w:hAnsi="Calibri"/>
          <w:b w:val="0"/>
          <w:i w:val="0"/>
          <w:caps w:val="0"/>
          <w:color w:val="1A1A1A"/>
          <w:sz w:val="21"/>
        </w:rPr>
        <w:t>•  Have each learner build one concessive comparison ('While…, …') about their city or work.</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30" w:after="40"/>
        <w:ind w:left="173"/>
      </w:pPr>
      <w:r>
        <w:rPr>
          <w:rFonts w:ascii="Calibri" w:hAnsi="Calibri"/>
          <w:b w:val="0"/>
          <w:i w:val="0"/>
          <w:caps w:val="0"/>
          <w:color w:val="1A1A1A"/>
          <w:sz w:val="21"/>
        </w:rPr>
        <w:t>•  Give learners 30 seconds to choose one pair of options in Part 7 and jot down three comparison keywords plus a concrete reason for each.</w:t>
      </w:r>
    </w:p>
    <w:p>
      <w:pPr>
        <w:spacing w:before="30" w:after="40"/>
        <w:ind w:left="173"/>
      </w:pPr>
      <w:r>
        <w:rPr>
          <w:rFonts w:ascii="Calibri" w:hAnsi="Calibri"/>
          <w:b w:val="0"/>
          <w:i w:val="0"/>
          <w:caps w:val="0"/>
          <w:color w:val="1A1A1A"/>
          <w:sz w:val="21"/>
        </w:rPr>
        <w:t>•  Partners take turns speaking for one full minute to persuade their listener while the listener checks the four items in the Partner listening checklist.</w:t>
      </w:r>
    </w:p>
    <w:p>
      <w:pPr>
        <w:spacing w:before="30" w:after="40"/>
        <w:ind w:left="173"/>
      </w:pPr>
      <w:r>
        <w:rPr>
          <w:rFonts w:ascii="Calibri" w:hAnsi="Calibri"/>
          <w:b w:val="0"/>
          <w:i w:val="0"/>
          <w:caps w:val="0"/>
          <w:color w:val="1A1A1A"/>
          <w:sz w:val="21"/>
        </w:rPr>
        <w:t>•  Uncover the Model response, notice how it combines 'While studying alone at home is slightly more convenient…', 'far more effective because…', 'The more you interact…', and 'by far the most enjoyable way…', and have learners upgrade one of their own comparisons.</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BF3E2"/>
            <w:tcMar>
              <w:top w:w="65" w:type="dxa"/>
              <w:start w:w="125" w:type="dxa"/>
              <w:bottom w:w="65" w:type="dxa"/>
              <w:end w:w="125" w:type="dxa"/>
            </w:tcMar>
          </w:tcPr>
          <w:p>
            <w:pPr>
              <w:keepNext/>
              <w:spacing w:before="30" w:after="30"/>
            </w:pPr>
            <w:r>
              <w:rPr>
                <w:rFonts w:ascii="Calibri" w:hAnsi="Calibri"/>
                <w:b/>
                <w:i w:val="0"/>
                <w:caps w:val="0"/>
                <w:color w:val="8A6200"/>
                <w:sz w:val="21"/>
              </w:rPr>
              <w:t>Student Book model response:</w:t>
            </w:r>
          </w:p>
          <w:p>
            <w:pPr>
              <w:spacing w:before="30" w:after="30"/>
            </w:pPr>
            <w:r>
              <w:rPr>
                <w:rFonts w:ascii="Calibri" w:hAnsi="Calibri"/>
                <w:b w:val="0"/>
                <w:i w:val="0"/>
                <w:caps w:val="0"/>
                <w:color w:val="1A1A1A"/>
                <w:sz w:val="21"/>
              </w:rPr>
              <w:t>In my view, early childhood is the easiest age to pick up natural pronunciation, because young children imitate sounds far more effortlessly than adults and are much less afraid of making mistakes. However, when it comes to using one hour a day as an adult learner, deliberate speaking practice is by far the most valuable investment you can make. Speaking aloud with a partner is twice as effective as silent review because you get immediate feedback when a sentence is unclear. Compared with memorizing word lists alone, real conversation builds habits that last — and the more regularly you speak, the more natural your grammar becomes.</w:t>
            </w:r>
          </w:p>
          <w:p>
            <w:pPr>
              <w:keepNext/>
              <w:spacing w:before="30" w:after="30"/>
            </w:pPr>
            <w:r>
              <w:rPr>
                <w:rFonts w:ascii="Calibri" w:hAnsi="Calibri"/>
                <w:b/>
                <w:i w:val="0"/>
                <w:caps w:val="0"/>
                <w:color w:val="1F3A5F"/>
                <w:sz w:val="21"/>
              </w:rPr>
              <w:t>How to guide and assess this task:</w:t>
            </w:r>
          </w:p>
          <w:p>
            <w:pPr>
              <w:spacing w:before="30" w:after="30"/>
            </w:pPr>
            <w:r>
              <w:rPr>
                <w:rFonts w:ascii="Calibri" w:hAnsi="Calibri"/>
                <w:b w:val="0"/>
                <w:i w:val="0"/>
                <w:caps w:val="0"/>
                <w:color w:val="1A1A1A"/>
                <w:sz w:val="21"/>
              </w:rPr>
              <w:t>•  Listen for the four Partner listening checklist targets: modified comparative ('far/much/slightly'), superlative or equality pattern ('by far the most…' / 'not nearly as…as'), 'The more…, the more…', and a clear 'because' reason for every comparison.</w:t>
            </w:r>
          </w:p>
          <w:p>
            <w:pPr>
              <w:spacing w:before="30" w:after="30"/>
            </w:pPr>
            <w:r>
              <w:rPr>
                <w:rFonts w:ascii="Calibri" w:hAnsi="Calibri"/>
                <w:b w:val="0"/>
                <w:i w:val="0"/>
                <w:caps w:val="0"/>
                <w:color w:val="1A1A1A"/>
                <w:sz w:val="21"/>
              </w:rPr>
              <w:t>•  Remind listeners that a comparison without a reason does not count toward the target.</w:t>
            </w:r>
          </w:p>
          <w:p>
            <w:pPr>
              <w:spacing w:before="30" w:after="30"/>
            </w:pPr>
            <w:r>
              <w:rPr>
                <w:rFonts w:ascii="Calibri" w:hAnsi="Calibri"/>
                <w:b w:val="0"/>
                <w:i w:val="0"/>
                <w:caps w:val="0"/>
                <w:color w:val="1A1A1A"/>
                <w:sz w:val="21"/>
              </w:rPr>
              <w:t>•  Jot down any adjective-vs-adverb slips or 'more + -er' slips for the three-minute board repair.</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30" w:after="40"/>
        <w:ind w:left="173"/>
      </w:pPr>
      <w:r>
        <w:rPr>
          <w:rFonts w:ascii="Calibri" w:hAnsi="Calibri"/>
          <w:b w:val="0"/>
          <w:i w:val="0"/>
          <w:caps w:val="0"/>
          <w:color w:val="1A1A1A"/>
          <w:sz w:val="21"/>
        </w:rPr>
        <w:t>•  With books closed, have pairs complete the two oral retrieval tasks in Part 8 (one 'far + comparative' sentence, one 'not nearly as…as' sentence, one 'The more…, the more…' sentence, and ranking three cities or skills with superlatives).</w:t>
      </w:r>
    </w:p>
    <w:p>
      <w:pPr>
        <w:spacing w:before="30" w:after="40"/>
        <w:ind w:left="173"/>
      </w:pPr>
      <w:r>
        <w:rPr>
          <w:rFonts w:ascii="Calibri" w:hAnsi="Calibri"/>
          <w:b w:val="0"/>
          <w:i w:val="0"/>
          <w:caps w:val="0"/>
          <w:color w:val="1A1A1A"/>
          <w:sz w:val="21"/>
        </w:rPr>
        <w:t>•  Have learners tick the self-check boxes and review Formula Book Card 7 if needed.</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Supporting and stretching one mixed classroom</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Supporting developing speakers within the shared task:</w:t>
            </w:r>
          </w:p>
          <w:p>
            <w:pPr>
              <w:spacing w:before="30" w:after="30"/>
            </w:pPr>
            <w:r>
              <w:rPr>
                <w:rFonts w:ascii="Calibri" w:hAnsi="Calibri"/>
                <w:b w:val="0"/>
                <w:i w:val="0"/>
                <w:caps w:val="0"/>
                <w:color w:val="1A1A1A"/>
                <w:sz w:val="21"/>
              </w:rPr>
              <w:t>•  Keep the degree-modifier scale visible on the board so developing speakers can add 'far', 'much', or 'slightly' naturally before every comparative.</w:t>
            </w:r>
          </w:p>
          <w:p>
            <w:pPr>
              <w:spacing w:before="30" w:after="30"/>
            </w:pPr>
            <w:r>
              <w:rPr>
                <w:rFonts w:ascii="Calibri" w:hAnsi="Calibri"/>
                <w:b w:val="0"/>
                <w:i w:val="0"/>
                <w:caps w:val="0"/>
                <w:color w:val="1A1A1A"/>
                <w:sz w:val="21"/>
              </w:rPr>
              <w:t>•  Provide three persuasive sentence frames on the board: 'X is far more… than Y because…' · 'Y is not nearly as… as X' · 'The more we…, the more…'</w:t>
            </w:r>
          </w:p>
          <w:p>
            <w:pPr>
              <w:spacing w:before="30" w:after="30"/>
            </w:pPr>
            <w:r>
              <w:rPr>
                <w:rFonts w:ascii="Calibri" w:hAnsi="Calibri"/>
                <w:b w:val="0"/>
                <w:i w:val="0"/>
                <w:caps w:val="0"/>
                <w:color w:val="1A1A1A"/>
                <w:sz w:val="21"/>
              </w:rPr>
              <w:t>•  If a learner hesitates over short vs long adjectives, have them practise five high-frequency pairs aloud ('cheaper / more expensive', 'faster / more reliable', 'better / more effective').</w:t>
            </w:r>
          </w:p>
          <w:p>
            <w:pPr>
              <w:keepNext/>
              <w:spacing w:before="30" w:after="30"/>
            </w:pPr>
            <w:r>
              <w:rPr>
                <w:rFonts w:ascii="Calibri" w:hAnsi="Calibri"/>
                <w:b/>
                <w:i w:val="0"/>
                <w:caps w:val="0"/>
                <w:color w:val="0E6B6B"/>
                <w:sz w:val="21"/>
              </w:rPr>
              <w:t>Stretching confident speakers toward deeper precision:</w:t>
            </w:r>
          </w:p>
          <w:p>
            <w:pPr>
              <w:spacing w:before="30" w:after="30"/>
            </w:pPr>
            <w:r>
              <w:rPr>
                <w:rFonts w:ascii="Calibri" w:hAnsi="Calibri"/>
                <w:b w:val="0"/>
                <w:i w:val="0"/>
                <w:caps w:val="0"/>
                <w:color w:val="1A1A1A"/>
                <w:sz w:val="21"/>
              </w:rPr>
              <w:t>•  Encourage confident speakers to open their recommendation with a concessive comparison ('While X is slightly cheaper in the short term, Y is far better value over time').</w:t>
            </w:r>
          </w:p>
          <w:p>
            <w:pPr>
              <w:spacing w:before="30" w:after="30"/>
            </w:pPr>
            <w:r>
              <w:rPr>
                <w:rFonts w:ascii="Calibri" w:hAnsi="Calibri"/>
                <w:b w:val="0"/>
                <w:i w:val="0"/>
                <w:caps w:val="0"/>
                <w:color w:val="1A1A1A"/>
                <w:sz w:val="21"/>
              </w:rPr>
              <w:t>•  Challenge stronger pairs to include one data-framing comparison ('Compared with last year, … has nearly doubled') during Part 5 or Part 7.</w:t>
            </w:r>
          </w:p>
          <w:p>
            <w:pPr>
              <w:spacing w:before="30" w:after="30"/>
            </w:pPr>
            <w:r>
              <w:rPr>
                <w:rFonts w:ascii="Calibri" w:hAnsi="Calibri"/>
                <w:b w:val="0"/>
                <w:i w:val="0"/>
                <w:caps w:val="0"/>
                <w:color w:val="1A1A1A"/>
                <w:sz w:val="21"/>
              </w:rPr>
              <w:t>•  Ask early finishers to discuss when 'arguably the best' sounds more credible than 'the best' in academic or professional speaking.</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misunderstandings, 45-minute plan,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30" w:after="30"/>
            </w:pPr>
            <w:r>
              <w:rPr>
                <w:rFonts w:ascii="Calibri" w:hAnsi="Calibri"/>
                <w:b/>
                <w:i w:val="0"/>
                <w:caps w:val="0"/>
                <w:color w:val="8A6200"/>
                <w:sz w:val="21"/>
              </w:rPr>
              <w:t>High-frequency slips and rapid board repairs:</w:t>
            </w:r>
          </w:p>
          <w:p>
            <w:pPr>
              <w:spacing w:before="30" w:after="30"/>
            </w:pPr>
            <w:r>
              <w:rPr>
                <w:rFonts w:ascii="Calibri" w:hAnsi="Calibri"/>
                <w:b w:val="0"/>
                <w:i w:val="0"/>
                <w:caps w:val="0"/>
                <w:color w:val="1A1A1A"/>
                <w:sz w:val="21"/>
              </w:rPr>
              <w:t>•  'This route is more faster.' → 'This route is much faster.' — Fix: use 'much' or 'far' (never 'more') before an '-er' comparative.</w:t>
            </w:r>
          </w:p>
          <w:p>
            <w:pPr>
              <w:spacing w:before="30" w:after="30"/>
            </w:pPr>
            <w:r>
              <w:rPr>
                <w:rFonts w:ascii="Calibri" w:hAnsi="Calibri"/>
                <w:b w:val="0"/>
                <w:i w:val="0"/>
                <w:caps w:val="0"/>
                <w:color w:val="1A1A1A"/>
                <w:sz w:val="21"/>
              </w:rPr>
              <w:t>•  'Online courses are cheaper then classroom courses.' → '…cheaper than classroom courses.' — Fix: 'than' compares; 'then' shows time.</w:t>
            </w:r>
          </w:p>
          <w:p>
            <w:pPr>
              <w:spacing w:before="30" w:after="30"/>
            </w:pPr>
            <w:r>
              <w:rPr>
                <w:rFonts w:ascii="Calibri" w:hAnsi="Calibri"/>
                <w:b w:val="0"/>
                <w:i w:val="0"/>
                <w:caps w:val="0"/>
                <w:color w:val="1A1A1A"/>
                <w:sz w:val="21"/>
              </w:rPr>
              <w:t>•  'The climate here is warmer than London.' → 'The climate here is warmer than London's / than that of London.' — Fix: compare like with like (climate with climate).</w:t>
            </w:r>
          </w:p>
          <w:p>
            <w:pPr>
              <w:keepNext/>
              <w:spacing w:before="30" w:after="30"/>
            </w:pPr>
            <w:r>
              <w:rPr>
                <w:rFonts w:ascii="Calibri" w:hAnsi="Calibri"/>
                <w:b/>
                <w:i w:val="0"/>
                <w:caps w:val="0"/>
                <w:color w:val="0E6B6B"/>
                <w:sz w:val="21"/>
              </w:rPr>
              <w:t>Adapting for a 45-minute session:</w:t>
            </w:r>
          </w:p>
          <w:p>
            <w:pPr>
              <w:spacing w:before="30" w:after="30"/>
            </w:pPr>
            <w:r>
              <w:rPr>
                <w:rFonts w:ascii="Calibri" w:hAnsi="Calibri"/>
                <w:b w:val="0"/>
                <w:i w:val="0"/>
                <w:caps w:val="0"/>
                <w:color w:val="1A1A1A"/>
                <w:sz w:val="21"/>
              </w:rPr>
              <w:t>•  Keep Parts 1–4 at 15 + 10 minutes; have pairs debate one topic in Part 5 and state their joint verdict.</w:t>
            </w:r>
          </w:p>
          <w:p>
            <w:pPr>
              <w:spacing w:before="30" w:after="30"/>
            </w:pPr>
            <w:r>
              <w:rPr>
                <w:rFonts w:ascii="Calibri" w:hAnsi="Calibri"/>
                <w:b w:val="0"/>
                <w:i w:val="0"/>
                <w:caps w:val="0"/>
                <w:color w:val="1A1A1A"/>
                <w:sz w:val="21"/>
              </w:rPr>
              <w:t>•  Practise the degree modifiers in Part 6 orally and assign the concessive 'While…, …' sentence as written homework.</w:t>
            </w:r>
          </w:p>
          <w:p>
            <w:pPr>
              <w:spacing w:before="30" w:after="30"/>
            </w:pPr>
            <w:r>
              <w:rPr>
                <w:rFonts w:ascii="Calibri" w:hAnsi="Calibri"/>
                <w:b w:val="0"/>
                <w:i w:val="0"/>
                <w:caps w:val="0"/>
                <w:color w:val="1A1A1A"/>
                <w:sz w:val="21"/>
              </w:rPr>
              <w:t>•  Run one 60-second persuasion turn per partner in Part 7 and finish with the Part 8 recall check.</w:t>
            </w:r>
          </w:p>
          <w:p>
            <w:pPr>
              <w:keepNext/>
              <w:spacing w:before="30" w:after="30"/>
            </w:pPr>
            <w:r>
              <w:rPr>
                <w:rFonts w:ascii="Calibri" w:hAnsi="Calibri"/>
                <w:b/>
                <w:i w:val="0"/>
                <w:caps w:val="0"/>
                <w:color w:val="1F3A5F"/>
                <w:sz w:val="21"/>
              </w:rPr>
              <w:t>Closing recall and fluency-protecting feedback:</w:t>
            </w:r>
          </w:p>
          <w:p>
            <w:pPr>
              <w:spacing w:before="30" w:after="30"/>
            </w:pPr>
            <w:r>
              <w:rPr>
                <w:rFonts w:ascii="Calibri" w:hAnsi="Calibri"/>
                <w:b w:val="0"/>
                <w:i w:val="0"/>
                <w:caps w:val="0"/>
                <w:color w:val="1A1A1A"/>
                <w:sz w:val="21"/>
              </w:rPr>
              <w:t>•  Exit ticket: each learner says one persuasive comparison with 'far' or 'by far' and a 'because' reason before leaving.</w:t>
            </w:r>
          </w:p>
          <w:p>
            <w:pPr>
              <w:spacing w:before="30" w:after="30"/>
            </w:pPr>
            <w:r>
              <w:rPr>
                <w:rFonts w:ascii="Calibri" w:hAnsi="Calibri"/>
                <w:b w:val="0"/>
                <w:i w:val="0"/>
                <w:caps w:val="0"/>
                <w:color w:val="1A1A1A"/>
                <w:sz w:val="21"/>
              </w:rPr>
              <w:t>•  Point out that Lesson 8 (Linking Ideas and Building Arguments) will combine today's comparisons with contrast and result linkers for full debates.</w:t>
            </w:r>
          </w:p>
          <w:p>
            <w:pPr>
              <w:spacing w:before="30" w:after="30"/>
            </w:pPr>
            <w:r>
              <w:rPr>
                <w:rFonts w:ascii="Calibri" w:hAnsi="Calibri"/>
                <w:b w:val="0"/>
                <w:i w:val="0"/>
                <w:caps w:val="0"/>
                <w:color w:val="1A1A1A"/>
                <w:sz w:val="21"/>
              </w:rPr>
              <w:t>•  Point learners to Formula Book Card 7 in Appendix 1 for revision.</w:t>
            </w:r>
          </w:p>
          <w:p>
            <w:pPr>
              <w:spacing w:before="30" w:after="30"/>
            </w:pPr>
            <w:r>
              <w:rPr>
                <w:rFonts w:ascii="Calibri" w:hAnsi="Calibri"/>
                <w:b w:val="0"/>
                <w:i w:val="0"/>
                <w:caps w:val="0"/>
                <w:color w:val="1A1A1A"/>
                <w:sz w:val="21"/>
              </w:rPr>
              <w:t>•  Feedback focus: Tick modified comparisons and reasons separately while listening; praise one speaker who used 'While…' or 'The more…, the more…' persuasively, then repair two anonymous slips on the board.</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rPr>
          <w:cantSplit w:val="true"/>
        </w:trPr>
        <w:tc>
          <w:tcPr>
            <w:tcW w:type="dxa" w:w="9317"/>
            <w:shd w:val="clear" w:color="auto" w:fill="1F3A5F"/>
            <w:tcMar>
              <w:top w:w="95" w:type="dxa"/>
              <w:start w:w="140" w:type="dxa"/>
              <w:bottom w:w="95" w:type="dxa"/>
              <w:end w:w="140" w:type="dxa"/>
            </w:tcMar>
          </w:tcPr>
          <w:p>
            <w:pPr>
              <w:pStyle w:val="Heading1"/>
              <w:keepNext/>
            </w:pPr>
            <w:r>
              <w:rPr>
                <w:rFonts w:ascii="Calibri" w:hAnsi="Calibri"/>
                <w:b/>
                <w:i w:val="0"/>
                <w:caps w:val="0"/>
                <w:color w:val="FFFFFF"/>
                <w:sz w:val="26"/>
              </w:rPr>
              <w:t>LESSON 8  ·  LINKING IDEAS AND BUILDING ARGUMENTS  —  TEACHER GUIDE</w:t>
            </w:r>
          </w:p>
          <w:p>
            <w:pPr>
              <w:keepNext/>
            </w:pPr>
            <w:r>
              <w:rPr>
                <w:rFonts w:ascii="Calibri" w:hAnsi="Calibri"/>
                <w:b w:val="0"/>
                <w:i w:val="0"/>
                <w:caps w:val="0"/>
                <w:color w:val="FFFFFF"/>
                <w:sz w:val="19"/>
              </w:rPr>
              <w:t>Part 4 — Compare and Persuade   |   Speaking goal: organise opinions into coherent, well-linked spoken arguments</w:t>
            </w:r>
          </w:p>
        </w:tc>
      </w:tr>
    </w:tbl>
    <w:p>
      <w:pPr>
        <w:keepNext/>
        <w:spacing w:before="0" w:after="0"/>
      </w:pPr>
      <w:r>
        <w:rPr>
          <w:sz w:val="8"/>
        </w:rPr>
      </w:r>
    </w:p>
    <w:p>
      <w:pPr>
        <w:spacing w:before="50" w:after="80"/>
      </w:pPr>
      <w:r>
        <w:rPr>
          <w:rFonts w:ascii="Calibri" w:hAnsi="Calibri"/>
          <w:b w:val="0"/>
          <w:i/>
          <w:caps w:val="0"/>
          <w:color w:val="555555"/>
          <w:sz w:val="21"/>
        </w:rPr>
        <w:t>This guide follows the exact eight-part sequence of the Student Book lesson. Teach the whole class together through the shared explanations and activities, using the support and extension notes below to help every speaker succeed.</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preparation, and 60-minute timing</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Lesson objectives:</w:t>
            </w:r>
          </w:p>
          <w:p>
            <w:pPr>
              <w:spacing w:before="30" w:after="30"/>
            </w:pPr>
            <w:r>
              <w:rPr>
                <w:rFonts w:ascii="Calibri" w:hAnsi="Calibri"/>
                <w:b w:val="0"/>
                <w:i w:val="0"/>
                <w:caps w:val="0"/>
                <w:color w:val="1A1A1A"/>
                <w:sz w:val="21"/>
              </w:rPr>
              <w:t>•  Connect ideas accurately using the four core linker families: contrast/concession ('although', 'despite', 'however'), cause ('because', 'because of', 'since'), result ('therefore', 'as a result'), and purpose ('to', 'in order to', 'so that').</w:t>
            </w:r>
          </w:p>
          <w:p>
            <w:pPr>
              <w:spacing w:before="30" w:after="30"/>
            </w:pPr>
            <w:r>
              <w:rPr>
                <w:rFonts w:ascii="Calibri" w:hAnsi="Calibri"/>
                <w:b w:val="0"/>
                <w:i w:val="0"/>
                <w:caps w:val="0"/>
                <w:color w:val="1A1A1A"/>
                <w:sz w:val="21"/>
              </w:rPr>
              <w:t>•  Match each linker to its grammatical partner — a full clause ('although / because + subject + verb') versus a noun phrase or '-ing' form ('despite / because of + noun/-ing').</w:t>
            </w:r>
          </w:p>
          <w:p>
            <w:pPr>
              <w:spacing w:before="30" w:after="30"/>
            </w:pPr>
            <w:r>
              <w:rPr>
                <w:rFonts w:ascii="Calibri" w:hAnsi="Calibri"/>
                <w:b w:val="0"/>
                <w:i w:val="0"/>
                <w:caps w:val="0"/>
                <w:color w:val="1A1A1A"/>
                <w:sz w:val="21"/>
              </w:rPr>
              <w:t>•  Deliver a structured 90-second argument using the four-step skeleton: Point → Reason → Example → Conclusion.</w:t>
            </w:r>
          </w:p>
          <w:p>
            <w:pPr>
              <w:keepNext/>
              <w:spacing w:before="30" w:after="30"/>
            </w:pPr>
            <w:r>
              <w:rPr>
                <w:rFonts w:ascii="Calibri" w:hAnsi="Calibri"/>
                <w:b/>
                <w:i w:val="0"/>
                <w:caps w:val="0"/>
                <w:color w:val="0E6B6B"/>
                <w:sz w:val="21"/>
              </w:rPr>
              <w:t>Observable success criteria — listen for learners who:</w:t>
            </w:r>
          </w:p>
          <w:p>
            <w:pPr>
              <w:spacing w:before="30" w:after="30"/>
            </w:pPr>
            <w:r>
              <w:rPr>
                <w:rFonts w:ascii="Calibri" w:hAnsi="Calibri"/>
                <w:b w:val="0"/>
                <w:i w:val="0"/>
                <w:caps w:val="0"/>
                <w:color w:val="1A1A1A"/>
                <w:sz w:val="21"/>
              </w:rPr>
              <w:t>✓  learners use 'despite / in spite of + noun/-ing' (never 'despite of') and 'although + subject + verb' accurately</w:t>
            </w:r>
          </w:p>
          <w:p>
            <w:pPr>
              <w:spacing w:before="30" w:after="30"/>
            </w:pPr>
            <w:r>
              <w:rPr>
                <w:rFonts w:ascii="Calibri" w:hAnsi="Calibri"/>
                <w:b w:val="0"/>
                <w:i w:val="0"/>
                <w:caps w:val="0"/>
                <w:color w:val="1A1A1A"/>
                <w:sz w:val="21"/>
              </w:rPr>
              <w:t>✓  spoken arguments in Pair Speaking and Real Talk follow the four-step skeleton (Point → Reason → Example → Conclusion)</w:t>
            </w:r>
          </w:p>
          <w:p>
            <w:pPr>
              <w:spacing w:before="30" w:after="30"/>
            </w:pPr>
            <w:r>
              <w:rPr>
                <w:rFonts w:ascii="Calibri" w:hAnsi="Calibri"/>
                <w:b w:val="0"/>
                <w:i w:val="0"/>
                <w:caps w:val="0"/>
                <w:color w:val="1A1A1A"/>
                <w:sz w:val="21"/>
              </w:rPr>
              <w:t>✓  each speaker acknowledges the other side once ('Although…' / 'Despite…') before defending their main position</w:t>
            </w:r>
          </w:p>
          <w:p>
            <w:pPr>
              <w:keepNext/>
              <w:spacing w:before="30" w:after="30"/>
            </w:pPr>
            <w:r>
              <w:rPr>
                <w:rFonts w:ascii="Calibri" w:hAnsi="Calibri"/>
                <w:b/>
                <w:i w:val="0"/>
                <w:caps w:val="0"/>
                <w:color w:val="8A6200"/>
                <w:sz w:val="21"/>
              </w:rPr>
              <w:t>Before class begins:</w:t>
            </w:r>
          </w:p>
          <w:p>
            <w:pPr>
              <w:spacing w:before="30" w:after="30"/>
            </w:pPr>
            <w:r>
              <w:rPr>
                <w:rFonts w:ascii="Calibri" w:hAnsi="Calibri"/>
                <w:b w:val="0"/>
                <w:i w:val="0"/>
                <w:caps w:val="0"/>
                <w:color w:val="1A1A1A"/>
                <w:sz w:val="21"/>
              </w:rPr>
              <w:t>•  Draw the two grammar-pairing columns on the board: TAKES A FULL CLAUSE (Subject + Verb): 'although / even though / because / since / so that' vs TAKES A NOUN OR -ING: 'despite / in spite of / because of / due to'.</w:t>
            </w:r>
          </w:p>
          <w:p>
            <w:pPr>
              <w:spacing w:before="30" w:after="30"/>
            </w:pPr>
            <w:r>
              <w:rPr>
                <w:rFonts w:ascii="Calibri" w:hAnsi="Calibri"/>
                <w:b w:val="0"/>
                <w:i w:val="0"/>
                <w:caps w:val="0"/>
                <w:color w:val="1A1A1A"/>
                <w:sz w:val="21"/>
              </w:rPr>
              <w:t>•  Write the four-step argument skeleton across the top of the board: 1. POINT → 2. REASON → 3. EXAMPLE → 4. CONCLUSION ('To sum up, …').</w:t>
            </w:r>
          </w:p>
        </w:tc>
      </w:tr>
    </w:tbl>
    <w:p>
      <w:pPr>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5" w:type="dxa"/>
              <w:start w:w="95" w:type="dxa"/>
              <w:bottom w:w="45" w:type="dxa"/>
              <w:end w:w="95" w:type="dxa"/>
            </w:tcMar>
          </w:tcPr>
          <w:p>
            <w:r>
              <w:rPr>
                <w:rFonts w:ascii="Calibri" w:hAnsi="Calibri"/>
                <w:b/>
                <w:i w:val="0"/>
                <w:caps w:val="0"/>
                <w:color w:val="FFFFFF"/>
                <w:sz w:val="19"/>
              </w:rPr>
              <w:t>Lesson step</w:t>
            </w:r>
          </w:p>
        </w:tc>
        <w:tc>
          <w:tcPr>
            <w:tcW w:type="dxa" w:w="1872"/>
            <w:shd w:val="clear" w:color="auto" w:fill="1F3A5F"/>
            <w:tcMar>
              <w:top w:w="45" w:type="dxa"/>
              <w:start w:w="95" w:type="dxa"/>
              <w:bottom w:w="45" w:type="dxa"/>
              <w:end w:w="95" w:type="dxa"/>
            </w:tcMar>
          </w:tcPr>
          <w:p>
            <w:r>
              <w:rPr>
                <w:rFonts w:ascii="Calibri" w:hAnsi="Calibri"/>
                <w:b/>
                <w:i w:val="0"/>
                <w:caps w:val="0"/>
                <w:color w:val="FFFFFF"/>
                <w:sz w:val="19"/>
              </w:rPr>
              <w:t>Minutes</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The Speaking Hook</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4</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The Simple Rule</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8</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See the Difference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3</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Practice the Pattern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Pair Speaking</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11</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Say It with Greater Precision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9</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Real Talk Challenge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Review and Self-Check</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5</w:t>
            </w:r>
          </w:p>
        </w:tc>
      </w:tr>
      <w:tr>
        <w:trPr>
          <w:cantSplit w:val="true"/>
        </w:trPr>
        <w:tc>
          <w:tcPr>
            <w:tcW w:type="dxa" w:w="7200"/>
            <w:tcMar>
              <w:top w:w="45" w:type="dxa"/>
              <w:start w:w="95" w:type="dxa"/>
              <w:bottom w:w="45" w:type="dxa"/>
              <w:end w:w="95" w:type="dxa"/>
            </w:tcMar>
          </w:tcPr>
          <w:p>
            <w:pPr>
              <w:spacing w:before="30" w:after="30"/>
            </w:pPr>
            <w:r>
              <w:rPr>
                <w:rFonts w:ascii="Calibri" w:hAnsi="Calibri"/>
                <w:b/>
                <w:i w:val="0"/>
                <w:caps w:val="0"/>
                <w:color w:val="1F3A5F"/>
                <w:sz w:val="19"/>
              </w:rPr>
              <w:t>Total</w:t>
            </w:r>
          </w:p>
        </w:tc>
        <w:tc>
          <w:tcPr>
            <w:tcW w:type="dxa" w:w="1872"/>
            <w:tcMar>
              <w:top w:w="45" w:type="dxa"/>
              <w:start w:w="95" w:type="dxa"/>
              <w:bottom w:w="45" w:type="dxa"/>
              <w:end w:w="95" w:type="dxa"/>
            </w:tcMar>
          </w:tcPr>
          <w:p>
            <w:pPr>
              <w:spacing w:before="30" w:after="30"/>
            </w:pPr>
            <w:r>
              <w:rPr>
                <w:rFonts w:ascii="Calibri" w:hAnsi="Calibri"/>
                <w:b/>
                <w:i w:val="0"/>
                <w:caps w:val="0"/>
                <w:color w:val="1F3A5F"/>
                <w:sz w:val="19"/>
              </w:rPr>
              <w:t>60</w:t>
            </w:r>
          </w:p>
        </w:tc>
      </w:tr>
    </w:tbl>
    <w:p>
      <w:pPr>
        <w:spacing w:before="0" w:after="0"/>
      </w:pPr>
      <w:r>
        <w:rPr>
          <w:sz w:val="8"/>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30" w:after="40"/>
        <w:ind w:left="173"/>
      </w:pPr>
      <w:r>
        <w:rPr>
          <w:rFonts w:ascii="Calibri" w:hAnsi="Calibri"/>
          <w:b w:val="0"/>
          <w:i w:val="0"/>
          <w:caps w:val="0"/>
          <w:color w:val="1A1A1A"/>
          <w:sz w:val="21"/>
        </w:rPr>
        <w:t>•  Have pairs read Speaker A and Speaker B in Part 1 aloud and discuss why Speaker B sounds ready for a university seminar or management meeting even though both speakers share the exact same facts.</w:t>
      </w:r>
    </w:p>
    <w:p>
      <w:pPr>
        <w:spacing w:before="30" w:after="40"/>
        <w:ind w:left="173"/>
      </w:pPr>
      <w:r>
        <w:rPr>
          <w:rFonts w:ascii="Calibri" w:hAnsi="Calibri"/>
          <w:b w:val="0"/>
          <w:i w:val="0"/>
          <w:caps w:val="0"/>
          <w:color w:val="1A1A1A"/>
          <w:sz w:val="21"/>
        </w:rPr>
        <w:t>•  Run the 45-second hook challenge: Partner A speaks on 'Why people learn English' while Partner B counts how many different linking words go beyond 'and', 'but', and 'so'.</w:t>
      </w:r>
    </w:p>
    <w:p>
      <w:pPr>
        <w:spacing w:before="30" w:after="40"/>
        <w:ind w:left="173"/>
      </w:pPr>
      <w:r>
        <w:rPr>
          <w:rFonts w:ascii="Calibri" w:hAnsi="Calibri"/>
          <w:b w:val="0"/>
          <w:i w:val="0"/>
          <w:caps w:val="0"/>
          <w:color w:val="1A1A1A"/>
          <w:sz w:val="21"/>
        </w:rPr>
        <w:t>•  Explain that strong speakers don't just have better ideas — they signpost the relationship between their ideas so the listener can follow effortlessly.</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30" w:after="40"/>
        <w:ind w:left="173"/>
      </w:pPr>
      <w:r>
        <w:rPr>
          <w:rFonts w:ascii="Calibri" w:hAnsi="Calibri"/>
          <w:b w:val="0"/>
          <w:i w:val="0"/>
          <w:caps w:val="0"/>
          <w:color w:val="1A1A1A"/>
          <w:sz w:val="21"/>
        </w:rPr>
        <w:t>•  Teach Rule 1 (Contrast and concession): write one idea on the board in three packages — 'Although the traffic was heavy, we arrived on time' (clause), 'Despite the heavy traffic, we arrived on time' (noun), and 'The traffic was heavy. However, we arrived on time' (new sentence).</w:t>
      </w:r>
    </w:p>
    <w:p>
      <w:pPr>
        <w:spacing w:before="30" w:after="40"/>
        <w:ind w:left="173"/>
      </w:pPr>
      <w:r>
        <w:rPr>
          <w:rFonts w:ascii="Calibri" w:hAnsi="Calibri"/>
          <w:b w:val="0"/>
          <w:i w:val="0"/>
          <w:caps w:val="0"/>
          <w:color w:val="1A1A1A"/>
          <w:sz w:val="21"/>
        </w:rPr>
        <w:t>•  Emphasise the two classic traps: never say 'despite of', and never put '-ing' directly after 'although' ('Despite being tired…', not 'Although being tired…').</w:t>
      </w:r>
    </w:p>
    <w:p>
      <w:pPr>
        <w:spacing w:before="30" w:after="40"/>
        <w:ind w:left="173"/>
      </w:pPr>
      <w:r>
        <w:rPr>
          <w:rFonts w:ascii="Calibri" w:hAnsi="Calibri"/>
          <w:b w:val="0"/>
          <w:i w:val="0"/>
          <w:caps w:val="0"/>
          <w:color w:val="1A1A1A"/>
          <w:sz w:val="21"/>
        </w:rPr>
        <w:t>•  Teach Rule 2 (Cause, result, and purpose): contrast 'because + clause' with 'because of / due to + noun', and 'to / in order to + verb' with 'so that + subject + can/could'.</w:t>
      </w:r>
    </w:p>
    <w:p>
      <w:pPr>
        <w:spacing w:before="30" w:after="40"/>
        <w:ind w:left="173"/>
      </w:pPr>
      <w:r>
        <w:rPr>
          <w:rFonts w:ascii="Calibri" w:hAnsi="Calibri"/>
          <w:b w:val="0"/>
          <w:i w:val="0"/>
          <w:caps w:val="0"/>
          <w:color w:val="1A1A1A"/>
          <w:sz w:val="21"/>
        </w:rPr>
        <w:t>•  Teach Rule 3 (The four-step argument skeleton) and Rule 4 (Summarizing linkers: 'To sum up', 'All in all', 'Overall', 'In conclusion').</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8A6200"/>
                <w:sz w:val="19"/>
              </w:rPr>
              <w:t>Quick concept check — whole class</w:t>
            </w:r>
          </w:p>
          <w:p>
            <w:pPr>
              <w:spacing w:before="30" w:after="30"/>
            </w:pPr>
            <w:r>
              <w:rPr>
                <w:rFonts w:ascii="Calibri" w:hAnsi="Calibri"/>
                <w:b w:val="0"/>
                <w:i w:val="0"/>
                <w:caps w:val="0"/>
                <w:color w:val="1A1A1A"/>
                <w:sz w:val="21"/>
              </w:rPr>
              <w:t>•  'Despite of the rain, we walked' — what word must be removed immediately? ('of' — say 'Despite the rain' or 'In spite of the rain'.)</w:t>
            </w:r>
          </w:p>
          <w:p>
            <w:pPr>
              <w:spacing w:before="30" w:after="30"/>
            </w:pPr>
            <w:r>
              <w:rPr>
                <w:rFonts w:ascii="Calibri" w:hAnsi="Calibri"/>
                <w:b w:val="0"/>
                <w:i w:val="0"/>
                <w:caps w:val="0"/>
                <w:color w:val="1A1A1A"/>
                <w:sz w:val="21"/>
              </w:rPr>
              <w:t>•  'Although the high price, we bought it' — give two different grammatical ways to fix this sentence. ('Despite the high price, we bought it' or 'Although the price was high, we bought it'.)</w:t>
            </w:r>
          </w:p>
          <w:p>
            <w:pPr>
              <w:spacing w:before="30" w:after="30"/>
            </w:pPr>
            <w:r>
              <w:rPr>
                <w:rFonts w:ascii="Calibri" w:hAnsi="Calibri"/>
                <w:b w:val="0"/>
                <w:i w:val="0"/>
                <w:caps w:val="0"/>
                <w:color w:val="1A1A1A"/>
                <w:sz w:val="21"/>
              </w:rPr>
              <w:t>•  What are the four steps of the argument skeleton in order? (Point → Reason → Example → Conclusion.)</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30" w:after="40"/>
        <w:ind w:left="173"/>
      </w:pPr>
      <w:r>
        <w:rPr>
          <w:rFonts w:ascii="Calibri" w:hAnsi="Calibri"/>
          <w:b w:val="0"/>
          <w:i w:val="0"/>
          <w:caps w:val="0"/>
          <w:color w:val="1A1A1A"/>
          <w:sz w:val="21"/>
        </w:rPr>
        <w:t>•  Walk through the two contrast tables in Part 3: first, packaging the same contrast three ways ('Although…' / 'Despite…' / 'However, …'); second, Clause Linkers vs Noun-Phrase Linkers side by side.</w:t>
      </w:r>
    </w:p>
    <w:p>
      <w:pPr>
        <w:spacing w:before="30" w:after="40"/>
        <w:ind w:left="173"/>
      </w:pPr>
      <w:r>
        <w:rPr>
          <w:rFonts w:ascii="Calibri" w:hAnsi="Calibri"/>
          <w:b w:val="0"/>
          <w:i w:val="0"/>
          <w:caps w:val="0"/>
          <w:color w:val="1A1A1A"/>
          <w:sz w:val="21"/>
        </w:rPr>
        <w:t>•  Run a 45-second oral transformation drill: you say 'Although the course was expensive, it was worth it', and the class transforms it with 'Despite…' and then with 'However, …'.</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30" w:after="40"/>
        <w:ind w:left="173"/>
      </w:pPr>
      <w:r>
        <w:rPr>
          <w:rFonts w:ascii="Calibri" w:hAnsi="Calibri"/>
          <w:b w:val="0"/>
          <w:i w:val="0"/>
          <w:caps w:val="0"/>
          <w:color w:val="1A1A1A"/>
          <w:sz w:val="21"/>
        </w:rPr>
        <w:t>•  Give learners 4 minutes to complete Practice A (6 items) individually, then compare in pairs — ask learners to explain why A2 requires 'Despite' before 'being exhausted'.</w:t>
      </w:r>
    </w:p>
    <w:p>
      <w:pPr>
        <w:spacing w:before="30" w:after="40"/>
        <w:ind w:left="173"/>
      </w:pPr>
      <w:r>
        <w:rPr>
          <w:rFonts w:ascii="Calibri" w:hAnsi="Calibri"/>
          <w:b w:val="0"/>
          <w:i w:val="0"/>
          <w:caps w:val="0"/>
          <w:color w:val="1A1A1A"/>
          <w:sz w:val="21"/>
        </w:rPr>
        <w:t>•  Run Practice B (6 items) in pairs: learners combine B1–B2, repair B3 and B5, and speak their three-sentence argument (B4) and closing summary (B6) aloud.</w:t>
      </w:r>
    </w:p>
    <w:p>
      <w:pPr>
        <w:spacing w:before="30" w:after="40"/>
        <w:ind w:left="173"/>
      </w:pPr>
      <w:r>
        <w:rPr>
          <w:rFonts w:ascii="Calibri" w:hAnsi="Calibri"/>
          <w:b w:val="0"/>
          <w:i w:val="0"/>
          <w:caps w:val="0"/>
          <w:color w:val="1A1A1A"/>
          <w:sz w:val="21"/>
        </w:rPr>
        <w:t>•  Confirm the key whole-class, noting that both 'Despite the high cost…' and 'Although the cost was high…' are valid repairs for B3.</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1F3A5F"/>
                <w:sz w:val="19"/>
              </w:rPr>
              <w:t>Answer key and teaching notes (Practice A &amp; B)</w:t>
            </w:r>
          </w:p>
          <w:p>
            <w:pPr>
              <w:spacing w:before="30" w:after="30"/>
            </w:pPr>
            <w:r>
              <w:rPr>
                <w:rFonts w:ascii="Calibri" w:hAnsi="Calibri"/>
                <w:b w:val="0"/>
                <w:i w:val="0"/>
                <w:caps w:val="0"/>
                <w:color w:val="1A1A1A"/>
                <w:sz w:val="21"/>
              </w:rPr>
              <w:t>Practice A:  1. Despite  ·  2. Despite (followed by -ing; 'Although' needs a subject + verb: 'Although she felt exhausted')  ·  3. however  ·  4. so that  ·  5. As a result  ·  6. whereas</w:t>
            </w:r>
          </w:p>
          <w:p>
            <w:pPr>
              <w:spacing w:before="30" w:after="30"/>
            </w:pPr>
            <w:r>
              <w:rPr>
                <w:rFonts w:ascii="Calibri" w:hAnsi="Calibri"/>
                <w:b w:val="0"/>
                <w:i w:val="0"/>
                <w:caps w:val="0"/>
                <w:color w:val="1A1A1A"/>
                <w:sz w:val="21"/>
              </w:rPr>
              <w:t>Practice B:  1. Although the assignment was challenging, every group finished on time.  ·  2. Despite not being selected the first time, she applied again the following year. / Despite the initial rejection, she applied again.  ·  3. Despite the high cost, the hospital purchased the new scanner.  ·  4. answers vary — must include a clear point, a reason, and an example  ·  5. Despite the rain, the football match continued. / Although it was raining, the football match continued.  ·  6. answers vary — must close with To sum up / All in all / In conclusion</w:t>
            </w:r>
          </w:p>
          <w:p>
            <w:pPr>
              <w:keepNext/>
              <w:spacing w:before="30" w:after="30"/>
            </w:pPr>
            <w:r>
              <w:rPr>
                <w:rFonts w:ascii="Calibri" w:hAnsi="Calibri"/>
                <w:b/>
                <w:i w:val="0"/>
                <w:caps w:val="0"/>
                <w:color w:val="8A6200"/>
                <w:sz w:val="21"/>
              </w:rPr>
              <w:t>Explanatory notes and common traps:</w:t>
            </w:r>
          </w:p>
          <w:p>
            <w:pPr>
              <w:spacing w:before="30" w:after="30"/>
            </w:pPr>
            <w:r>
              <w:rPr>
                <w:rFonts w:ascii="Calibri" w:hAnsi="Calibri"/>
                <w:b w:val="0"/>
                <w:i w:val="0"/>
                <w:caps w:val="0"/>
                <w:color w:val="1A1A1A"/>
                <w:sz w:val="21"/>
              </w:rPr>
              <w:t>•  A2 'Despite' — followed by the -ing phrase 'being exhausted after a twelve-hour shift'.</w:t>
            </w:r>
          </w:p>
          <w:p>
            <w:pPr>
              <w:spacing w:before="30" w:after="30"/>
            </w:pPr>
            <w:r>
              <w:rPr>
                <w:rFonts w:ascii="Calibri" w:hAnsi="Calibri"/>
                <w:b w:val="0"/>
                <w:i w:val="0"/>
                <w:caps w:val="0"/>
                <w:color w:val="1A1A1A"/>
                <w:sz w:val="21"/>
              </w:rPr>
              <w:t>•  A3 'because of' — followed by the noun phrase 'heavy snow on the mountain pass'.</w:t>
            </w:r>
          </w:p>
          <w:p>
            <w:pPr>
              <w:spacing w:before="30" w:after="30"/>
            </w:pPr>
            <w:r>
              <w:rPr>
                <w:rFonts w:ascii="Calibri" w:hAnsi="Calibri"/>
                <w:b w:val="0"/>
                <w:i w:val="0"/>
                <w:caps w:val="0"/>
                <w:color w:val="1A1A1A"/>
                <w:sz w:val="21"/>
              </w:rPr>
              <w:t>•  B3 accepts either 'Despite the high cost, we bought the equipment' (noun phrase) or 'Although the cost was high, we bought the equipment' (full clause).</w:t>
            </w:r>
          </w:p>
          <w:p>
            <w:pPr>
              <w:spacing w:before="30" w:after="30"/>
            </w:pPr>
            <w:r>
              <w:rPr>
                <w:rFonts w:ascii="Calibri" w:hAnsi="Calibri"/>
                <w:b w:val="0"/>
                <w:i w:val="0"/>
                <w:caps w:val="0"/>
                <w:color w:val="1A1A1A"/>
                <w:sz w:val="21"/>
              </w:rPr>
              <w:t>•  B4 must visibly include all three parts (Point + Reason + Example) on learning a second language.</w:t>
            </w:r>
          </w:p>
          <w:p>
            <w:pPr>
              <w:spacing w:before="30" w:after="30"/>
            </w:pPr>
            <w:r>
              <w:rPr>
                <w:rFonts w:ascii="Calibri" w:hAnsi="Calibri"/>
                <w:b w:val="0"/>
                <w:i w:val="0"/>
                <w:caps w:val="0"/>
                <w:color w:val="1A1A1A"/>
                <w:sz w:val="21"/>
              </w:rPr>
              <w:t>•  B6 is open — credit any coherent summary of the lesson that opens with 'To sum up,' 'All in all,' or 'In conclusion,'.</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30" w:after="40"/>
        <w:ind w:left="173"/>
      </w:pPr>
      <w:r>
        <w:rPr>
          <w:rFonts w:ascii="Calibri" w:hAnsi="Calibri"/>
          <w:b w:val="0"/>
          <w:i w:val="0"/>
          <w:caps w:val="0"/>
          <w:color w:val="1A1A1A"/>
          <w:sz w:val="21"/>
        </w:rPr>
        <w:t>•  Read the 3-turn model exchange in Part 5 aloud so learners hear how the two debaters use 'I firmly believe…', 'Although…', 'Despite…', 'However, …', 'Therefore, …', and 'To sum up, …'.</w:t>
      </w:r>
    </w:p>
    <w:p>
      <w:pPr>
        <w:spacing w:before="30" w:after="40"/>
        <w:ind w:left="173"/>
      </w:pPr>
      <w:r>
        <w:rPr>
          <w:rFonts w:ascii="Calibri" w:hAnsi="Calibri"/>
          <w:b w:val="0"/>
          <w:i w:val="0"/>
          <w:caps w:val="0"/>
          <w:color w:val="1A1A1A"/>
          <w:sz w:val="21"/>
        </w:rPr>
        <w:t>•  Have pairs choose one of the three debate motions in Part 5, take opposite sides, and run a four-minute mini-debate (90 seconds per speaker plus a 1-minute joint conclusion).</w:t>
      </w:r>
    </w:p>
    <w:p>
      <w:pPr>
        <w:spacing w:before="30" w:after="40"/>
        <w:ind w:left="173"/>
      </w:pPr>
      <w:r>
        <w:rPr>
          <w:rFonts w:ascii="Calibri" w:hAnsi="Calibri"/>
          <w:b w:val="0"/>
          <w:i w:val="0"/>
          <w:caps w:val="0"/>
          <w:color w:val="1A1A1A"/>
          <w:sz w:val="21"/>
        </w:rPr>
        <w:t>•  Invite two pairs to share their closing summary sentence with the class.</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20" w:after="40"/>
            </w:pPr>
            <w:r>
              <w:rPr>
                <w:rFonts w:ascii="Calibri" w:hAnsi="Calibri"/>
                <w:b/>
                <w:i w:val="0"/>
                <w:caps/>
                <w:color w:val="0E6B6B"/>
                <w:sz w:val="19"/>
              </w:rPr>
              <w:t>Sample partner exchange for classroom demonstration</w:t>
            </w:r>
          </w:p>
          <w:p>
            <w:pPr>
              <w:spacing w:before="30" w:after="30"/>
            </w:pPr>
            <w:r>
              <w:rPr>
                <w:rFonts w:ascii="Calibri" w:hAnsi="Calibri"/>
                <w:b w:val="0"/>
                <w:i w:val="0"/>
                <w:caps w:val="0"/>
                <w:color w:val="1A1A1A"/>
                <w:sz w:val="21"/>
              </w:rPr>
              <w:t>A: I firmly believe that traditional written homework should be replaced by daily recorded speaking practice. B: Although speaking practice is essential, written homework helps learners notice spelling and sentence structure. A: Despite that advantage, most students already spend hours reading and writing in class; as a result, their spoken fluency lags behind. B: However, some learners feel shy recording themselves at home. A: Therefore, teachers can start with short one-minute voice notes. To sum up, combining short daily recordings with a brief weekly written check gives learners the best balance.</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Say It with Greater Precision</w:t>
            </w:r>
          </w:p>
        </w:tc>
      </w:tr>
    </w:tbl>
    <w:p>
      <w:pPr>
        <w:keepNext/>
        <w:spacing w:before="0" w:after="0"/>
      </w:pPr>
      <w:r>
        <w:rPr>
          <w:sz w:val="6"/>
        </w:rPr>
      </w:r>
    </w:p>
    <w:p>
      <w:pPr>
        <w:spacing w:before="30" w:after="40"/>
        <w:ind w:left="173"/>
      </w:pPr>
      <w:r>
        <w:rPr>
          <w:rFonts w:ascii="Calibri" w:hAnsi="Calibri"/>
          <w:b w:val="0"/>
          <w:i w:val="0"/>
          <w:caps w:val="0"/>
          <w:color w:val="1A1A1A"/>
          <w:sz w:val="21"/>
        </w:rPr>
        <w:t>•  Run the first block of Part 6 ('Make the core pattern automatic'): give pairs 60 seconds to repackage 'It was raining hard, but the match continued' in four ways ('Although', 'Despite', 'In spite of being…', and 'However').</w:t>
      </w:r>
    </w:p>
    <w:p>
      <w:pPr>
        <w:spacing w:before="30" w:after="40"/>
        <w:ind w:left="173"/>
      </w:pPr>
      <w:r>
        <w:rPr>
          <w:rFonts w:ascii="Calibri" w:hAnsi="Calibri"/>
          <w:b w:val="0"/>
          <w:i w:val="0"/>
          <w:caps w:val="0"/>
          <w:color w:val="1A1A1A"/>
          <w:sz w:val="21"/>
        </w:rPr>
        <w:t>•  Move to the second block ('Add nuance, detail, and sharper focus'): practise concessive counter-balance frames ('It is true that…; nevertheless, …' / 'Admittedly, …; even so, …'), clause-commenting ', which…', and 'Not only does this…, but it also…'.</w:t>
      </w:r>
    </w:p>
    <w:p>
      <w:pPr>
        <w:spacing w:before="30" w:after="40"/>
        <w:ind w:left="173"/>
      </w:pPr>
      <w:r>
        <w:rPr>
          <w:rFonts w:ascii="Calibri" w:hAnsi="Calibri"/>
          <w:b w:val="0"/>
          <w:i w:val="0"/>
          <w:caps w:val="0"/>
          <w:color w:val="1A1A1A"/>
          <w:sz w:val="21"/>
        </w:rPr>
        <w:t>•  Have each learner build one 'Admittedly, …; even so, …' sentence about their debate topic.</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30" w:after="40"/>
        <w:ind w:left="173"/>
      </w:pPr>
      <w:r>
        <w:rPr>
          <w:rFonts w:ascii="Calibri" w:hAnsi="Calibri"/>
          <w:b w:val="0"/>
          <w:i w:val="0"/>
          <w:caps w:val="0"/>
          <w:color w:val="1A1A1A"/>
          <w:sz w:val="21"/>
        </w:rPr>
        <w:t>•  Give learners 30 seconds to choose one claim in Part 7 and jot down four keywords following the argument skeleton: (1) Main claim, (2) Concession ('Although / Despite'), (3) Reason + concrete example, (4) Closing summary.</w:t>
      </w:r>
    </w:p>
    <w:p>
      <w:pPr>
        <w:spacing w:before="30" w:after="40"/>
        <w:ind w:left="173"/>
      </w:pPr>
      <w:r>
        <w:rPr>
          <w:rFonts w:ascii="Calibri" w:hAnsi="Calibri"/>
          <w:b w:val="0"/>
          <w:i w:val="0"/>
          <w:caps w:val="0"/>
          <w:color w:val="1A1A1A"/>
          <w:sz w:val="21"/>
        </w:rPr>
        <w:t>•  Partners take turns speaking for 90 seconds without reading while the listener checks the four items in the Partner listening checklist.</w:t>
      </w:r>
    </w:p>
    <w:p>
      <w:pPr>
        <w:spacing w:before="30" w:after="40"/>
        <w:ind w:left="173"/>
      </w:pPr>
      <w:r>
        <w:rPr>
          <w:rFonts w:ascii="Calibri" w:hAnsi="Calibri"/>
          <w:b w:val="0"/>
          <w:i w:val="0"/>
          <w:caps w:val="0"/>
          <w:color w:val="1A1A1A"/>
          <w:sz w:val="21"/>
        </w:rPr>
        <w:t>•  Uncover the Model response, trace its four skeleton stages ('I firmly believe…', 'This is mainly because…', 'For instance…', 'Although some managers worry…', 'To sum up…'), and have learners tighten one transition in their own talk.</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BF3E2"/>
            <w:tcMar>
              <w:top w:w="65" w:type="dxa"/>
              <w:start w:w="125" w:type="dxa"/>
              <w:bottom w:w="65" w:type="dxa"/>
              <w:end w:w="125" w:type="dxa"/>
            </w:tcMar>
          </w:tcPr>
          <w:p>
            <w:pPr>
              <w:keepNext/>
              <w:spacing w:before="30" w:after="30"/>
            </w:pPr>
            <w:r>
              <w:rPr>
                <w:rFonts w:ascii="Calibri" w:hAnsi="Calibri"/>
                <w:b/>
                <w:i w:val="0"/>
                <w:caps w:val="0"/>
                <w:color w:val="8A6200"/>
                <w:sz w:val="21"/>
              </w:rPr>
              <w:t>Student Book model response:</w:t>
            </w:r>
          </w:p>
          <w:p>
            <w:pPr>
              <w:spacing w:before="30" w:after="30"/>
            </w:pPr>
            <w:r>
              <w:rPr>
                <w:rFonts w:ascii="Calibri" w:hAnsi="Calibri"/>
                <w:b w:val="0"/>
                <w:i w:val="0"/>
                <w:caps w:val="0"/>
                <w:color w:val="1A1A1A"/>
                <w:sz w:val="21"/>
              </w:rPr>
              <w:t>I believe what makes a truly effective teacher is clear, honest feedback combined with patience. This is because learners improve fastest when they know exactly what to adjust without feeling discouraged. For instance, my first English instructor corrected our pronunciation habits every day with a warm smile, and as a result our whole class gained confidence within a month. Although entertaining games can make a classroom lively, I would trade entertainment for clear guidance any day. To sum up, a great teacher shows you the next step clearly and makes you believe you can take it.</w:t>
            </w:r>
          </w:p>
          <w:p>
            <w:pPr>
              <w:keepNext/>
              <w:spacing w:before="30" w:after="30"/>
            </w:pPr>
            <w:r>
              <w:rPr>
                <w:rFonts w:ascii="Calibri" w:hAnsi="Calibri"/>
                <w:b/>
                <w:i w:val="0"/>
                <w:caps w:val="0"/>
                <w:color w:val="1F3A5F"/>
                <w:sz w:val="21"/>
              </w:rPr>
              <w:t>How to guide and assess this task:</w:t>
            </w:r>
          </w:p>
          <w:p>
            <w:pPr>
              <w:spacing w:before="30" w:after="30"/>
            </w:pPr>
            <w:r>
              <w:rPr>
                <w:rFonts w:ascii="Calibri" w:hAnsi="Calibri"/>
                <w:b w:val="0"/>
                <w:i w:val="0"/>
                <w:caps w:val="0"/>
                <w:color w:val="1A1A1A"/>
                <w:sz w:val="21"/>
              </w:rPr>
              <w:t>•  Evaluate the 90-second talks using the four Partner listening checklist criteria: four-step argument skeleton, accurate contrast linker ('although' + clause or 'despite' + noun/-ing), cause/result linker, and a clear closing summary.</w:t>
            </w:r>
          </w:p>
          <w:p>
            <w:pPr>
              <w:spacing w:before="30" w:after="30"/>
            </w:pPr>
            <w:r>
              <w:rPr>
                <w:rFonts w:ascii="Calibri" w:hAnsi="Calibri"/>
                <w:b w:val="0"/>
                <w:i w:val="0"/>
                <w:caps w:val="0"/>
                <w:color w:val="1A1A1A"/>
                <w:sz w:val="21"/>
              </w:rPr>
              <w:t>•  Judge the talk by structural clarity and linker accuracy rather than personal agreement with the claim.</w:t>
            </w:r>
          </w:p>
          <w:p>
            <w:pPr>
              <w:spacing w:before="30" w:after="30"/>
            </w:pPr>
            <w:r>
              <w:rPr>
                <w:rFonts w:ascii="Calibri" w:hAnsi="Calibri"/>
                <w:b w:val="0"/>
                <w:i w:val="0"/>
                <w:caps w:val="0"/>
                <w:color w:val="1A1A1A"/>
                <w:sz w:val="21"/>
              </w:rPr>
              <w:t>•  Collect two anonymous clause-vs-noun linker slips for the end-of-lesson board repair.</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30" w:after="40"/>
        <w:ind w:left="173"/>
      </w:pPr>
      <w:r>
        <w:rPr>
          <w:rFonts w:ascii="Calibri" w:hAnsi="Calibri"/>
          <w:b w:val="0"/>
          <w:i w:val="0"/>
          <w:caps w:val="0"/>
          <w:color w:val="1A1A1A"/>
          <w:sz w:val="21"/>
        </w:rPr>
        <w:t>•  With books closed, have pairs complete the two oral recall tasks in Part 8 (a 20-second mini-argument on the four-step skeleton and expressing one contrast in three grammatical ways).</w:t>
      </w:r>
    </w:p>
    <w:p>
      <w:pPr>
        <w:spacing w:before="30" w:after="40"/>
        <w:ind w:left="173"/>
      </w:pPr>
      <w:r>
        <w:rPr>
          <w:rFonts w:ascii="Calibri" w:hAnsi="Calibri"/>
          <w:b w:val="0"/>
          <w:i w:val="0"/>
          <w:caps w:val="0"/>
          <w:color w:val="1A1A1A"/>
          <w:sz w:val="21"/>
        </w:rPr>
        <w:t>•  Have learners tick the self-check boxes and remind them that Review Test 2 (Lessons 1–8) follows this lesson.</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Supporting and stretching one mixed classroom</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Supporting developing speakers within the shared task:</w:t>
            </w:r>
          </w:p>
          <w:p>
            <w:pPr>
              <w:spacing w:before="30" w:after="30"/>
            </w:pPr>
            <w:r>
              <w:rPr>
                <w:rFonts w:ascii="Calibri" w:hAnsi="Calibri"/>
                <w:b w:val="0"/>
                <w:i w:val="0"/>
                <w:caps w:val="0"/>
                <w:color w:val="1A1A1A"/>
                <w:sz w:val="21"/>
              </w:rPr>
              <w:t>•  Keep both the Clause vs Noun chart and the four-step Argument Skeleton visible on the board throughout Parts 5 and 7.</w:t>
            </w:r>
          </w:p>
          <w:p>
            <w:pPr>
              <w:spacing w:before="30" w:after="30"/>
            </w:pPr>
            <w:r>
              <w:rPr>
                <w:rFonts w:ascii="Calibri" w:hAnsi="Calibri"/>
                <w:b w:val="0"/>
                <w:i w:val="0"/>
                <w:caps w:val="0"/>
                <w:color w:val="1A1A1A"/>
                <w:sz w:val="21"/>
              </w:rPr>
              <w:t>•  Provide four ready-to-use signpost openers on the board: 'I believe that…' · 'This is mainly because…' · 'For instance, …' · 'To sum up, …'</w:t>
            </w:r>
          </w:p>
          <w:p>
            <w:pPr>
              <w:spacing w:before="30" w:after="30"/>
            </w:pPr>
            <w:r>
              <w:rPr>
                <w:rFonts w:ascii="Calibri" w:hAnsi="Calibri"/>
                <w:b w:val="0"/>
                <w:i w:val="0"/>
                <w:caps w:val="0"/>
                <w:color w:val="1A1A1A"/>
                <w:sz w:val="21"/>
              </w:rPr>
              <w:t>•  If a learner says 'Despite of…' or 'Although + noun', pause after their turn and ask them to point to the Clause vs Noun column on the board to self-correct.</w:t>
            </w:r>
          </w:p>
          <w:p>
            <w:pPr>
              <w:keepNext/>
              <w:spacing w:before="30" w:after="30"/>
            </w:pPr>
            <w:r>
              <w:rPr>
                <w:rFonts w:ascii="Calibri" w:hAnsi="Calibri"/>
                <w:b/>
                <w:i w:val="0"/>
                <w:caps w:val="0"/>
                <w:color w:val="0E6B6B"/>
                <w:sz w:val="21"/>
              </w:rPr>
              <w:t>Stretching confident speakers toward deeper precision:</w:t>
            </w:r>
          </w:p>
          <w:p>
            <w:pPr>
              <w:spacing w:before="30" w:after="30"/>
            </w:pPr>
            <w:r>
              <w:rPr>
                <w:rFonts w:ascii="Calibri" w:hAnsi="Calibri"/>
                <w:b w:val="0"/>
                <w:i w:val="0"/>
                <w:caps w:val="0"/>
                <w:color w:val="1A1A1A"/>
                <w:sz w:val="21"/>
              </w:rPr>
              <w:t>•  Encourage confident speakers to use 'Admittedly, …; even so, …' or 'It is true that…; nevertheless, …' when handling the counterargument in Part 7.</w:t>
            </w:r>
          </w:p>
          <w:p>
            <w:pPr>
              <w:spacing w:before="30" w:after="30"/>
            </w:pPr>
            <w:r>
              <w:rPr>
                <w:rFonts w:ascii="Calibri" w:hAnsi="Calibri"/>
                <w:b w:val="0"/>
                <w:i w:val="0"/>
                <w:caps w:val="0"/>
                <w:color w:val="1A1A1A"/>
                <w:sz w:val="21"/>
              </w:rPr>
              <w:t>•  Challenge stronger pairs to include one 'Not only does this…, but it also…' inversion or one clause-commenting ', which…' sentence during their mini-debate.</w:t>
            </w:r>
          </w:p>
          <w:p>
            <w:pPr>
              <w:spacing w:before="30" w:after="30"/>
            </w:pPr>
            <w:r>
              <w:rPr>
                <w:rFonts w:ascii="Calibri" w:hAnsi="Calibri"/>
                <w:b w:val="0"/>
                <w:i w:val="0"/>
                <w:caps w:val="0"/>
                <w:color w:val="1A1A1A"/>
                <w:sz w:val="21"/>
              </w:rPr>
              <w:t>•  Ask early finishers to compare the register and punctuation of 'however', 'nevertheless', and 'yet'.</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misunderstandings, 45-minute plan,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30" w:after="30"/>
            </w:pPr>
            <w:r>
              <w:rPr>
                <w:rFonts w:ascii="Calibri" w:hAnsi="Calibri"/>
                <w:b/>
                <w:i w:val="0"/>
                <w:caps w:val="0"/>
                <w:color w:val="8A6200"/>
                <w:sz w:val="21"/>
              </w:rPr>
              <w:t>High-frequency slips and rapid board repairs:</w:t>
            </w:r>
          </w:p>
          <w:p>
            <w:pPr>
              <w:spacing w:before="30" w:after="30"/>
            </w:pPr>
            <w:r>
              <w:rPr>
                <w:rFonts w:ascii="Calibri" w:hAnsi="Calibri"/>
                <w:b w:val="0"/>
                <w:i w:val="0"/>
                <w:caps w:val="0"/>
                <w:color w:val="1A1A1A"/>
                <w:sz w:val="21"/>
              </w:rPr>
              <w:t>•  'Despite of the delay, we arrived on time.' → 'Despite the delay… / In spite of the delay…' — Fix: 'despite' never takes 'of'.</w:t>
            </w:r>
          </w:p>
          <w:p>
            <w:pPr>
              <w:spacing w:before="30" w:after="30"/>
            </w:pPr>
            <w:r>
              <w:rPr>
                <w:rFonts w:ascii="Calibri" w:hAnsi="Calibri"/>
                <w:b w:val="0"/>
                <w:i w:val="0"/>
                <w:caps w:val="0"/>
                <w:color w:val="1A1A1A"/>
                <w:sz w:val="21"/>
              </w:rPr>
              <w:t>•  'Although being tired, she finished the report.' → 'Despite being tired… / Although she was tired…' — Fix: 'although' requires a subject and verb.</w:t>
            </w:r>
          </w:p>
          <w:p>
            <w:pPr>
              <w:spacing w:before="30" w:after="30"/>
            </w:pPr>
            <w:r>
              <w:rPr>
                <w:rFonts w:ascii="Calibri" w:hAnsi="Calibri"/>
                <w:b w:val="0"/>
                <w:i w:val="0"/>
                <w:caps w:val="0"/>
                <w:color w:val="1A1A1A"/>
                <w:sz w:val="21"/>
              </w:rPr>
              <w:t>•  Listing disconnected opinions ('First… Also… Another thing…') — Fix: require the four-step skeleton (Point → Reason → Example → Conclusion) for every opinion turn.</w:t>
            </w:r>
          </w:p>
          <w:p>
            <w:pPr>
              <w:keepNext/>
              <w:spacing w:before="30" w:after="30"/>
            </w:pPr>
            <w:r>
              <w:rPr>
                <w:rFonts w:ascii="Calibri" w:hAnsi="Calibri"/>
                <w:b/>
                <w:i w:val="0"/>
                <w:caps w:val="0"/>
                <w:color w:val="0E6B6B"/>
                <w:sz w:val="21"/>
              </w:rPr>
              <w:t>Adapting for a 45-minute session:</w:t>
            </w:r>
          </w:p>
          <w:p>
            <w:pPr>
              <w:spacing w:before="30" w:after="30"/>
            </w:pPr>
            <w:r>
              <w:rPr>
                <w:rFonts w:ascii="Calibri" w:hAnsi="Calibri"/>
                <w:b w:val="0"/>
                <w:i w:val="0"/>
                <w:caps w:val="0"/>
                <w:color w:val="1A1A1A"/>
                <w:sz w:val="21"/>
              </w:rPr>
              <w:t>•  Keep Parts 1–4 at 15 + 10 minutes; run a 2-minute mini-debate in Part 5.</w:t>
            </w:r>
          </w:p>
          <w:p>
            <w:pPr>
              <w:spacing w:before="30" w:after="30"/>
            </w:pPr>
            <w:r>
              <w:rPr>
                <w:rFonts w:ascii="Calibri" w:hAnsi="Calibri"/>
                <w:b w:val="0"/>
                <w:i w:val="0"/>
                <w:caps w:val="0"/>
                <w:color w:val="1A1A1A"/>
                <w:sz w:val="21"/>
              </w:rPr>
              <w:t>•  Do the four-way contrast repackaging in Part 6 in class and assign the 'Not only…' / 'Admittedly…' sentences as homework.</w:t>
            </w:r>
          </w:p>
          <w:p>
            <w:pPr>
              <w:spacing w:before="30" w:after="30"/>
            </w:pPr>
            <w:r>
              <w:rPr>
                <w:rFonts w:ascii="Calibri" w:hAnsi="Calibri"/>
                <w:b w:val="0"/>
                <w:i w:val="0"/>
                <w:caps w:val="0"/>
                <w:color w:val="1A1A1A"/>
                <w:sz w:val="21"/>
              </w:rPr>
              <w:t>•  Run a 60-second Real Talk argument per partner and close with the Part 8 oral recall check.</w:t>
            </w:r>
          </w:p>
          <w:p>
            <w:pPr>
              <w:keepNext/>
              <w:spacing w:before="30" w:after="30"/>
            </w:pPr>
            <w:r>
              <w:rPr>
                <w:rFonts w:ascii="Calibri" w:hAnsi="Calibri"/>
                <w:b/>
                <w:i w:val="0"/>
                <w:caps w:val="0"/>
                <w:color w:val="1F3A5F"/>
                <w:sz w:val="21"/>
              </w:rPr>
              <w:t>Closing recall and fluency-protecting feedback:</w:t>
            </w:r>
          </w:p>
          <w:p>
            <w:pPr>
              <w:spacing w:before="30" w:after="30"/>
            </w:pPr>
            <w:r>
              <w:rPr>
                <w:rFonts w:ascii="Calibri" w:hAnsi="Calibri"/>
                <w:b w:val="0"/>
                <w:i w:val="0"/>
                <w:caps w:val="0"/>
                <w:color w:val="1A1A1A"/>
                <w:sz w:val="21"/>
              </w:rPr>
              <w:t>•  Exit ticket: each learner states one contrast idea in two ways — once with 'although' and once with 'despite'.</w:t>
            </w:r>
          </w:p>
          <w:p>
            <w:pPr>
              <w:spacing w:before="30" w:after="30"/>
            </w:pPr>
            <w:r>
              <w:rPr>
                <w:rFonts w:ascii="Calibri" w:hAnsi="Calibri"/>
                <w:b w:val="0"/>
                <w:i w:val="0"/>
                <w:caps w:val="0"/>
                <w:color w:val="1A1A1A"/>
                <w:sz w:val="21"/>
              </w:rPr>
              <w:t>•  Remind learners that Review Test 2 (covering Lessons 1–8) follows this lesson; point them to Formula Book Cards 1–8 in Appendix 1.</w:t>
            </w:r>
          </w:p>
          <w:p>
            <w:pPr>
              <w:spacing w:before="30" w:after="30"/>
            </w:pPr>
            <w:r>
              <w:rPr>
                <w:rFonts w:ascii="Calibri" w:hAnsi="Calibri"/>
                <w:b w:val="0"/>
                <w:i w:val="0"/>
                <w:caps w:val="0"/>
                <w:color w:val="1A1A1A"/>
                <w:sz w:val="21"/>
              </w:rPr>
              <w:t>•  Note that the four-step argument skeleton taught today will be used again in Lessons 15 and 16 and in the Final Assessment speaking task.</w:t>
            </w:r>
          </w:p>
          <w:p>
            <w:pPr>
              <w:spacing w:before="30" w:after="30"/>
            </w:pPr>
            <w:r>
              <w:rPr>
                <w:rFonts w:ascii="Calibri" w:hAnsi="Calibri"/>
                <w:b w:val="0"/>
                <w:i w:val="0"/>
                <w:caps w:val="0"/>
                <w:color w:val="1A1A1A"/>
                <w:sz w:val="21"/>
              </w:rPr>
              <w:t>•  Feedback focus: Praise speakers who clearly signposted their four argument stages ('This is mainly because…', 'For instance…', 'To sum up…'). Then put two anonymous 'although / despite' slips on the board and let pairs repair them in 60 seconds.</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rPr>
          <w:cantSplit w:val="true"/>
        </w:trPr>
        <w:tc>
          <w:tcPr>
            <w:tcW w:type="dxa" w:w="9317"/>
            <w:shd w:val="clear" w:color="auto" w:fill="1F3A5F"/>
            <w:tcMar>
              <w:top w:w="95" w:type="dxa"/>
              <w:start w:w="140" w:type="dxa"/>
              <w:bottom w:w="95" w:type="dxa"/>
              <w:end w:w="140" w:type="dxa"/>
            </w:tcMar>
          </w:tcPr>
          <w:p>
            <w:pPr>
              <w:pStyle w:val="Heading1"/>
              <w:keepNext/>
            </w:pPr>
            <w:r>
              <w:rPr>
                <w:rFonts w:ascii="Calibri" w:hAnsi="Calibri"/>
                <w:b/>
                <w:i w:val="0"/>
                <w:caps w:val="0"/>
                <w:color w:val="FFFFFF"/>
                <w:sz w:val="26"/>
              </w:rPr>
              <w:t>LESSON 9  ·  PASSIVE VOICE IN NATURAL ENGLISH  —  TEACHER GUIDE</w:t>
            </w:r>
          </w:p>
          <w:p>
            <w:pPr>
              <w:keepNext/>
            </w:pPr>
            <w:r>
              <w:rPr>
                <w:rFonts w:ascii="Calibri" w:hAnsi="Calibri"/>
                <w:b w:val="0"/>
                <w:i w:val="0"/>
                <w:caps w:val="0"/>
                <w:color w:val="FFFFFF"/>
                <w:sz w:val="19"/>
              </w:rPr>
              <w:t>Part 5 — Describe and Explain   |   Speaking goal: choose between active and passive for the right focus</w:t>
            </w:r>
          </w:p>
        </w:tc>
      </w:tr>
    </w:tbl>
    <w:p>
      <w:pPr>
        <w:keepNext/>
        <w:spacing w:before="0" w:after="0"/>
      </w:pPr>
      <w:r>
        <w:rPr>
          <w:sz w:val="8"/>
        </w:rPr>
      </w:r>
    </w:p>
    <w:p>
      <w:pPr>
        <w:spacing w:before="50" w:after="80"/>
      </w:pPr>
      <w:r>
        <w:rPr>
          <w:rFonts w:ascii="Calibri" w:hAnsi="Calibri"/>
          <w:b w:val="0"/>
          <w:i/>
          <w:caps w:val="0"/>
          <w:color w:val="555555"/>
          <w:sz w:val="21"/>
        </w:rPr>
        <w:t>This guide follows the exact eight-part sequence of the Student Book lesson. Teach the whole class together through the shared explanations and activities, using the support and extension notes below to help every speaker succeed.</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preparation, and 60-minute timing</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Lesson objectives:</w:t>
            </w:r>
          </w:p>
          <w:p>
            <w:pPr>
              <w:spacing w:before="30" w:after="30"/>
            </w:pPr>
            <w:r>
              <w:rPr>
                <w:rFonts w:ascii="Calibri" w:hAnsi="Calibri"/>
                <w:b w:val="0"/>
                <w:i w:val="0"/>
                <w:caps w:val="0"/>
                <w:color w:val="1A1A1A"/>
                <w:sz w:val="21"/>
              </w:rPr>
              <w:t>•  Form accurate passive sentences across present, past, present perfect, future, and modal structures by changing the tense of 'be' before the past participle.</w:t>
            </w:r>
          </w:p>
          <w:p>
            <w:pPr>
              <w:spacing w:before="30" w:after="30"/>
            </w:pPr>
            <w:r>
              <w:rPr>
                <w:rFonts w:ascii="Calibri" w:hAnsi="Calibri"/>
                <w:b w:val="0"/>
                <w:i w:val="0"/>
                <w:caps w:val="0"/>
                <w:color w:val="1A1A1A"/>
                <w:sz w:val="21"/>
              </w:rPr>
              <w:t>•  Choose wisely between active and passive voice so the listener's attention lands on the person, object, or result that matters most.</w:t>
            </w:r>
          </w:p>
          <w:p>
            <w:pPr>
              <w:spacing w:before="30" w:after="30"/>
            </w:pPr>
            <w:r>
              <w:rPr>
                <w:rFonts w:ascii="Calibri" w:hAnsi="Calibri"/>
                <w:b w:val="0"/>
                <w:i w:val="0"/>
                <w:caps w:val="0"/>
                <w:color w:val="1A1A1A"/>
                <w:sz w:val="21"/>
              </w:rPr>
              <w:t>•  Deliver a calm, objective 90-second news or workplace briefing using passive structures, one formal reporting structure ('It is said that…' / 'X is expected to…'), and an active closing opinion.</w:t>
            </w:r>
          </w:p>
          <w:p>
            <w:pPr>
              <w:keepNext/>
              <w:spacing w:before="30" w:after="30"/>
            </w:pPr>
            <w:r>
              <w:rPr>
                <w:rFonts w:ascii="Calibri" w:hAnsi="Calibri"/>
                <w:b/>
                <w:i w:val="0"/>
                <w:caps w:val="0"/>
                <w:color w:val="0E6B6B"/>
                <w:sz w:val="21"/>
              </w:rPr>
              <w:t>Observable success criteria — listen for learners who:</w:t>
            </w:r>
          </w:p>
          <w:p>
            <w:pPr>
              <w:spacing w:before="30" w:after="30"/>
            </w:pPr>
            <w:r>
              <w:rPr>
                <w:rFonts w:ascii="Calibri" w:hAnsi="Calibri"/>
                <w:b w:val="0"/>
                <w:i w:val="0"/>
                <w:caps w:val="0"/>
                <w:color w:val="1A1A1A"/>
                <w:sz w:val="21"/>
              </w:rPr>
              <w:t>✓  learners form passives across at least three tenses without dropping 'be' or misforming past participles</w:t>
            </w:r>
          </w:p>
          <w:p>
            <w:pPr>
              <w:spacing w:before="30" w:after="30"/>
            </w:pPr>
            <w:r>
              <w:rPr>
                <w:rFonts w:ascii="Calibri" w:hAnsi="Calibri"/>
                <w:b w:val="0"/>
                <w:i w:val="0"/>
                <w:caps w:val="0"/>
                <w:color w:val="1A1A1A"/>
                <w:sz w:val="21"/>
              </w:rPr>
              <w:t>✓  learners keep ordinary personal actions active ('I lost my phone', not 'My phone was lost by me')</w:t>
            </w:r>
          </w:p>
          <w:p>
            <w:pPr>
              <w:spacing w:before="30" w:after="30"/>
            </w:pPr>
            <w:r>
              <w:rPr>
                <w:rFonts w:ascii="Calibri" w:hAnsi="Calibri"/>
                <w:b w:val="0"/>
                <w:i w:val="0"/>
                <w:caps w:val="0"/>
                <w:color w:val="1A1A1A"/>
                <w:sz w:val="21"/>
              </w:rPr>
              <w:t>✓  in the Real Talk briefing, speakers use at least four passives, one formal reporting frame, and one final active comment</w:t>
            </w:r>
          </w:p>
          <w:p>
            <w:pPr>
              <w:keepNext/>
              <w:spacing w:before="30" w:after="30"/>
            </w:pPr>
            <w:r>
              <w:rPr>
                <w:rFonts w:ascii="Calibri" w:hAnsi="Calibri"/>
                <w:b/>
                <w:i w:val="0"/>
                <w:caps w:val="0"/>
                <w:color w:val="8A6200"/>
                <w:sz w:val="21"/>
              </w:rPr>
              <w:t>Before class begins:</w:t>
            </w:r>
          </w:p>
          <w:p>
            <w:pPr>
              <w:spacing w:before="30" w:after="30"/>
            </w:pPr>
            <w:r>
              <w:rPr>
                <w:rFonts w:ascii="Calibri" w:hAnsi="Calibri"/>
                <w:b w:val="0"/>
                <w:i w:val="0"/>
                <w:caps w:val="0"/>
                <w:color w:val="1A1A1A"/>
                <w:sz w:val="21"/>
              </w:rPr>
              <w:t>•  Write the core passive formula on the board: RECEIVER + BE (in the right tense) + PAST PARTICIPLE (+ by doer only when informative).</w:t>
            </w:r>
          </w:p>
          <w:p>
            <w:pPr>
              <w:spacing w:before="30" w:after="30"/>
            </w:pPr>
            <w:r>
              <w:rPr>
                <w:rFonts w:ascii="Calibri" w:hAnsi="Calibri"/>
                <w:b w:val="0"/>
                <w:i w:val="0"/>
                <w:caps w:val="0"/>
                <w:color w:val="1A1A1A"/>
                <w:sz w:val="21"/>
              </w:rPr>
              <w:t>•  List the five high-frequency passive tense shapes on the board: 'is/are done' · 'was/were done' · 'has/have been done' · 'will be done' · 'must/can be done'.</w:t>
            </w:r>
          </w:p>
        </w:tc>
      </w:tr>
    </w:tbl>
    <w:p>
      <w:pPr>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5" w:type="dxa"/>
              <w:start w:w="95" w:type="dxa"/>
              <w:bottom w:w="45" w:type="dxa"/>
              <w:end w:w="95" w:type="dxa"/>
            </w:tcMar>
          </w:tcPr>
          <w:p>
            <w:r>
              <w:rPr>
                <w:rFonts w:ascii="Calibri" w:hAnsi="Calibri"/>
                <w:b/>
                <w:i w:val="0"/>
                <w:caps w:val="0"/>
                <w:color w:val="FFFFFF"/>
                <w:sz w:val="19"/>
              </w:rPr>
              <w:t>Lesson step</w:t>
            </w:r>
          </w:p>
        </w:tc>
        <w:tc>
          <w:tcPr>
            <w:tcW w:type="dxa" w:w="1872"/>
            <w:shd w:val="clear" w:color="auto" w:fill="1F3A5F"/>
            <w:tcMar>
              <w:top w:w="45" w:type="dxa"/>
              <w:start w:w="95" w:type="dxa"/>
              <w:bottom w:w="45" w:type="dxa"/>
              <w:end w:w="95" w:type="dxa"/>
            </w:tcMar>
          </w:tcPr>
          <w:p>
            <w:r>
              <w:rPr>
                <w:rFonts w:ascii="Calibri" w:hAnsi="Calibri"/>
                <w:b/>
                <w:i w:val="0"/>
                <w:caps w:val="0"/>
                <w:color w:val="FFFFFF"/>
                <w:sz w:val="19"/>
              </w:rPr>
              <w:t>Minutes</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The Speaking Hook</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4</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The Simple Rule</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7</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See the Difference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4</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Practice the Pattern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Pair Speaking</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12</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Say It with Greater Precision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8</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Real Talk Challenge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Review and Self-Check</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5</w:t>
            </w:r>
          </w:p>
        </w:tc>
      </w:tr>
      <w:tr>
        <w:trPr>
          <w:cantSplit w:val="true"/>
        </w:trPr>
        <w:tc>
          <w:tcPr>
            <w:tcW w:type="dxa" w:w="7200"/>
            <w:tcMar>
              <w:top w:w="45" w:type="dxa"/>
              <w:start w:w="95" w:type="dxa"/>
              <w:bottom w:w="45" w:type="dxa"/>
              <w:end w:w="95" w:type="dxa"/>
            </w:tcMar>
          </w:tcPr>
          <w:p>
            <w:pPr>
              <w:spacing w:before="30" w:after="30"/>
            </w:pPr>
            <w:r>
              <w:rPr>
                <w:rFonts w:ascii="Calibri" w:hAnsi="Calibri"/>
                <w:b/>
                <w:i w:val="0"/>
                <w:caps w:val="0"/>
                <w:color w:val="1F3A5F"/>
                <w:sz w:val="19"/>
              </w:rPr>
              <w:t>Total</w:t>
            </w:r>
          </w:p>
        </w:tc>
        <w:tc>
          <w:tcPr>
            <w:tcW w:type="dxa" w:w="1872"/>
            <w:tcMar>
              <w:top w:w="45" w:type="dxa"/>
              <w:start w:w="95" w:type="dxa"/>
              <w:bottom w:w="45" w:type="dxa"/>
              <w:end w:w="95" w:type="dxa"/>
            </w:tcMar>
          </w:tcPr>
          <w:p>
            <w:pPr>
              <w:spacing w:before="30" w:after="30"/>
            </w:pPr>
            <w:r>
              <w:rPr>
                <w:rFonts w:ascii="Calibri" w:hAnsi="Calibri"/>
                <w:b/>
                <w:i w:val="0"/>
                <w:caps w:val="0"/>
                <w:color w:val="1F3A5F"/>
                <w:sz w:val="19"/>
              </w:rPr>
              <w:t>60</w:t>
            </w:r>
          </w:p>
        </w:tc>
      </w:tr>
    </w:tbl>
    <w:p>
      <w:pPr>
        <w:spacing w:before="0" w:after="0"/>
      </w:pPr>
      <w:r>
        <w:rPr>
          <w:sz w:val="8"/>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30" w:after="40"/>
        <w:ind w:left="173"/>
      </w:pPr>
      <w:r>
        <w:rPr>
          <w:rFonts w:ascii="Calibri" w:hAnsi="Calibri"/>
          <w:b w:val="0"/>
          <w:i w:val="0"/>
          <w:caps w:val="0"/>
          <w:color w:val="1A1A1A"/>
          <w:sz w:val="21"/>
        </w:rPr>
        <w:t>•  Have pairs read the two sentence pairs in Part 1 aloud ('Someone stole my bicycle outside the library' vs 'My bicycle was stolen outside the library'; 'Workers built this bridge in 1974' vs 'This bridge was built in 1974') and explain why the second sentence in each pair sounds sharper.</w:t>
      </w:r>
    </w:p>
    <w:p>
      <w:pPr>
        <w:spacing w:before="30" w:after="40"/>
        <w:ind w:left="173"/>
      </w:pPr>
      <w:r>
        <w:rPr>
          <w:rFonts w:ascii="Calibri" w:hAnsi="Calibri"/>
          <w:b w:val="0"/>
          <w:i w:val="0"/>
          <w:caps w:val="0"/>
          <w:color w:val="1A1A1A"/>
          <w:sz w:val="21"/>
        </w:rPr>
        <w:t>•  Give pairs 90 seconds to answer the two hook prompts (naming two things in their city that were built or repaired recently, and describing a product or dish made in their region).</w:t>
      </w:r>
    </w:p>
    <w:p>
      <w:pPr>
        <w:spacing w:before="30" w:after="40"/>
        <w:ind w:left="173"/>
      </w:pPr>
      <w:r>
        <w:rPr>
          <w:rFonts w:ascii="Calibri" w:hAnsi="Calibri"/>
          <w:b w:val="0"/>
          <w:i w:val="0"/>
          <w:caps w:val="0"/>
          <w:color w:val="1A1A1A"/>
          <w:sz w:val="21"/>
        </w:rPr>
        <w:t>•  Explain that the passive is a camera move: we swing the lens from an unknown or obvious doer to the result, the object, or the person affected.</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30" w:after="40"/>
        <w:ind w:left="173"/>
      </w:pPr>
      <w:r>
        <w:rPr>
          <w:rFonts w:ascii="Calibri" w:hAnsi="Calibri"/>
          <w:b w:val="0"/>
          <w:i w:val="0"/>
          <w:caps w:val="0"/>
          <w:color w:val="1A1A1A"/>
          <w:sz w:val="21"/>
        </w:rPr>
        <w:t>•  Teach Rule 1 (How the passive works): show how 'be' does all the tense work while the main verb stays a past participle, and have the class read the five tense examples aloud.</w:t>
      </w:r>
    </w:p>
    <w:p>
      <w:pPr>
        <w:spacing w:before="30" w:after="40"/>
        <w:ind w:left="173"/>
      </w:pPr>
      <w:r>
        <w:rPr>
          <w:rFonts w:ascii="Calibri" w:hAnsi="Calibri"/>
          <w:b w:val="0"/>
          <w:i w:val="0"/>
          <w:caps w:val="0"/>
          <w:color w:val="1A1A1A"/>
          <w:sz w:val="21"/>
        </w:rPr>
        <w:t>•  Teach Rule 2 (When to choose the passive — and when to stay active): highlight that we use the passive when the doer is unknown, obvious, or less important than the result, or when we want an objective tone — and we stay active for our own everyday actions.</w:t>
      </w:r>
    </w:p>
    <w:p>
      <w:pPr>
        <w:spacing w:before="30" w:after="40"/>
        <w:ind w:left="173"/>
      </w:pPr>
      <w:r>
        <w:rPr>
          <w:rFonts w:ascii="Calibri" w:hAnsi="Calibri"/>
          <w:b w:val="0"/>
          <w:i w:val="0"/>
          <w:caps w:val="0"/>
          <w:color w:val="1A1A1A"/>
          <w:sz w:val="21"/>
        </w:rPr>
        <w:t>•  Teach Rule 3 (Formal reporting passives): practise the twin patterns 'It is said/believed/expected that + clause' and 'Subject + is said/believed/expected + to + base verb'.</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8A6200"/>
                <w:sz w:val="19"/>
              </w:rPr>
              <w:t>Quick concept check — whole class</w:t>
            </w:r>
          </w:p>
          <w:p>
            <w:pPr>
              <w:spacing w:before="30" w:after="30"/>
            </w:pPr>
            <w:r>
              <w:rPr>
                <w:rFonts w:ascii="Calibri" w:hAnsi="Calibri"/>
                <w:b w:val="0"/>
                <w:i w:val="0"/>
                <w:caps w:val="0"/>
                <w:color w:val="1A1A1A"/>
                <w:sz w:val="21"/>
              </w:rPr>
              <w:t>•  'The bridge was builted in 1980' — what is the correct past participle of 'build'? ('built' — 'The bridge was built in 1980'.)</w:t>
            </w:r>
          </w:p>
          <w:p>
            <w:pPr>
              <w:spacing w:before="30" w:after="30"/>
            </w:pPr>
            <w:r>
              <w:rPr>
                <w:rFonts w:ascii="Calibri" w:hAnsi="Calibri"/>
                <w:b w:val="0"/>
                <w:i w:val="0"/>
                <w:caps w:val="0"/>
                <w:color w:val="1A1A1A"/>
                <w:sz w:val="21"/>
              </w:rPr>
              <w:t>•  'My keys were lost by me this morning' — why does that sound unnatural, and what should we say instead? ('I lost my keys this morning' — use active voice for your own ordinary actions.)</w:t>
            </w:r>
          </w:p>
          <w:p>
            <w:pPr>
              <w:spacing w:before="30" w:after="30"/>
            </w:pPr>
            <w:r>
              <w:rPr>
                <w:rFonts w:ascii="Calibri" w:hAnsi="Calibri"/>
                <w:b w:val="0"/>
                <w:i w:val="0"/>
                <w:caps w:val="0"/>
                <w:color w:val="1A1A1A"/>
                <w:sz w:val="21"/>
              </w:rPr>
              <w:t>•  Transform 'People say that she speaks five languages' in two ways. ('It is said that she speaks…' and 'She is said to speak…')</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30" w:after="40"/>
        <w:ind w:left="173"/>
      </w:pPr>
      <w:r>
        <w:rPr>
          <w:rFonts w:ascii="Calibri" w:hAnsi="Calibri"/>
          <w:b w:val="0"/>
          <w:i w:val="0"/>
          <w:caps w:val="0"/>
          <w:color w:val="1A1A1A"/>
          <w:sz w:val="21"/>
        </w:rPr>
        <w:t>•  Walk through the two contrast tables in Part 3: first, Active vs Passive camera focus (including why 'I lost my keys' beats 'My keys were lost by me'); second, Personal Active vs Impersonal Reporting Passives.</w:t>
      </w:r>
    </w:p>
    <w:p>
      <w:pPr>
        <w:spacing w:before="30" w:after="40"/>
        <w:ind w:left="173"/>
      </w:pPr>
      <w:r>
        <w:rPr>
          <w:rFonts w:ascii="Calibri" w:hAnsi="Calibri"/>
          <w:b w:val="0"/>
          <w:i w:val="0"/>
          <w:caps w:val="0"/>
          <w:color w:val="1A1A1A"/>
          <w:sz w:val="21"/>
        </w:rPr>
        <w:t>•  Run a quick oral transform: you say 'People expect that the new metro line will open in autumn', and pairs produce both 'It is expected that…' and 'The new metro line is expected to…'.</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30" w:after="40"/>
        <w:ind w:left="173"/>
      </w:pPr>
      <w:r>
        <w:rPr>
          <w:rFonts w:ascii="Calibri" w:hAnsi="Calibri"/>
          <w:b w:val="0"/>
          <w:i w:val="0"/>
          <w:caps w:val="0"/>
          <w:color w:val="1A1A1A"/>
          <w:sz w:val="21"/>
        </w:rPr>
        <w:t>•  Give learners 4 minutes to complete Practice A (6 items) individually, paying special attention to word order in A5 ('has just been introduced') and the modal passive in A6 ('must be signed').</w:t>
      </w:r>
    </w:p>
    <w:p>
      <w:pPr>
        <w:spacing w:before="30" w:after="40"/>
        <w:ind w:left="173"/>
      </w:pPr>
      <w:r>
        <w:rPr>
          <w:rFonts w:ascii="Calibri" w:hAnsi="Calibri"/>
          <w:b w:val="0"/>
          <w:i w:val="0"/>
          <w:caps w:val="0"/>
          <w:color w:val="1A1A1A"/>
          <w:sz w:val="21"/>
        </w:rPr>
        <w:t>•  Run Practice B (6 items) in pairs: learners transform B1–B3, repair B4 and B5, and share their two-sentence local project update for B6.</w:t>
      </w:r>
    </w:p>
    <w:p>
      <w:pPr>
        <w:spacing w:before="30" w:after="40"/>
        <w:ind w:left="173"/>
      </w:pPr>
      <w:r>
        <w:rPr>
          <w:rFonts w:ascii="Calibri" w:hAnsi="Calibri"/>
          <w:b w:val="0"/>
          <w:i w:val="0"/>
          <w:caps w:val="0"/>
          <w:color w:val="1A1A1A"/>
          <w:sz w:val="21"/>
        </w:rPr>
        <w:t>•  Confirm the key whole-class and spotlight why B5 ('My phone was stolen by me') must be repaired to 'I lost my phone' (or 'My phone was stolen').</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1F3A5F"/>
                <w:sz w:val="19"/>
              </w:rPr>
              <w:t>Answer key and teaching notes (Practice A &amp; B)</w:t>
            </w:r>
          </w:p>
          <w:p>
            <w:pPr>
              <w:spacing w:before="30" w:after="30"/>
            </w:pPr>
            <w:r>
              <w:rPr>
                <w:rFonts w:ascii="Calibri" w:hAnsi="Calibri"/>
                <w:b w:val="0"/>
                <w:i w:val="0"/>
                <w:caps w:val="0"/>
                <w:color w:val="1A1A1A"/>
                <w:sz w:val="21"/>
              </w:rPr>
              <w:t>Practice A:  1. was built  ·  2. will be announced  ·  3. is cleaned  ·  4. was stolen  ·  5. has just been introduced  ·  6. be submitted</w:t>
            </w:r>
          </w:p>
          <w:p>
            <w:pPr>
              <w:spacing w:before="30" w:after="30"/>
            </w:pPr>
            <w:r>
              <w:rPr>
                <w:rFonts w:ascii="Calibri" w:hAnsi="Calibri"/>
                <w:b w:val="0"/>
                <w:i w:val="0"/>
                <w:caps w:val="0"/>
                <w:color w:val="1A1A1A"/>
                <w:sz w:val="21"/>
              </w:rPr>
              <w:t>Practice B:  1. My bicycle has been stolen.  ·  2. The board made the final decision.  ·  3. It is said that he is the strongest candidate. / He is said to be the strongest candidate.  ·  4. The old courthouse was built in 1990.  ·  5. I lost my phone on the way home.  ·  6. The main tunnel will be closed tomorrow for maintenance.</w:t>
            </w:r>
          </w:p>
          <w:p>
            <w:pPr>
              <w:keepNext/>
              <w:spacing w:before="30" w:after="30"/>
            </w:pPr>
            <w:r>
              <w:rPr>
                <w:rFonts w:ascii="Calibri" w:hAnsi="Calibri"/>
                <w:b/>
                <w:i w:val="0"/>
                <w:caps w:val="0"/>
                <w:color w:val="8A6200"/>
                <w:sz w:val="21"/>
              </w:rPr>
              <w:t>Explanatory notes and common traps:</w:t>
            </w:r>
          </w:p>
          <w:p>
            <w:pPr>
              <w:spacing w:before="30" w:after="30"/>
            </w:pPr>
            <w:r>
              <w:rPr>
                <w:rFonts w:ascii="Calibri" w:hAnsi="Calibri"/>
                <w:b w:val="0"/>
                <w:i w:val="0"/>
                <w:caps w:val="0"/>
                <w:color w:val="1A1A1A"/>
                <w:sz w:val="21"/>
              </w:rPr>
              <w:t>•  A5 'has just been introduced' — present perfect passive with 'just' placed after 'has'.</w:t>
            </w:r>
          </w:p>
          <w:p>
            <w:pPr>
              <w:spacing w:before="30" w:after="30"/>
            </w:pPr>
            <w:r>
              <w:rPr>
                <w:rFonts w:ascii="Calibri" w:hAnsi="Calibri"/>
                <w:b w:val="0"/>
                <w:i w:val="0"/>
                <w:caps w:val="0"/>
                <w:color w:val="1A1A1A"/>
                <w:sz w:val="21"/>
              </w:rPr>
              <w:t>•  B2 'The board made the decision' — restores the agent ('the board') as the active subject.</w:t>
            </w:r>
          </w:p>
          <w:p>
            <w:pPr>
              <w:spacing w:before="30" w:after="30"/>
            </w:pPr>
            <w:r>
              <w:rPr>
                <w:rFonts w:ascii="Calibri" w:hAnsi="Calibri"/>
                <w:b w:val="0"/>
                <w:i w:val="0"/>
                <w:caps w:val="0"/>
                <w:color w:val="1A1A1A"/>
                <w:sz w:val="21"/>
              </w:rPr>
              <w:t>•  B3 accepts both 'It is said that he is the best surgeon in the city' and 'He is said to be the best surgeon in the city'.</w:t>
            </w:r>
          </w:p>
          <w:p>
            <w:pPr>
              <w:spacing w:before="30" w:after="30"/>
            </w:pPr>
            <w:r>
              <w:rPr>
                <w:rFonts w:ascii="Calibri" w:hAnsi="Calibri"/>
                <w:b w:val="0"/>
                <w:i w:val="0"/>
                <w:caps w:val="0"/>
                <w:color w:val="1A1A1A"/>
                <w:sz w:val="21"/>
              </w:rPr>
              <w:t>•  B5 'I lost my phone' (or 'My phone was stolen') — removes the unnatural self-agent 'by me'.</w:t>
            </w:r>
          </w:p>
          <w:p>
            <w:pPr>
              <w:spacing w:before="30" w:after="30"/>
            </w:pPr>
            <w:r>
              <w:rPr>
                <w:rFonts w:ascii="Calibri" w:hAnsi="Calibri"/>
                <w:b w:val="0"/>
                <w:i w:val="0"/>
                <w:caps w:val="0"/>
                <w:color w:val="1A1A1A"/>
                <w:sz w:val="21"/>
              </w:rPr>
              <w:t>•  B6 is open — credit any two-sentence project description using one past passive and one future passive.</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30" w:after="40"/>
        <w:ind w:left="173"/>
      </w:pPr>
      <w:r>
        <w:rPr>
          <w:rFonts w:ascii="Calibri" w:hAnsi="Calibri"/>
          <w:b w:val="0"/>
          <w:i w:val="0"/>
          <w:caps w:val="0"/>
          <w:color w:val="1A1A1A"/>
          <w:sz w:val="21"/>
        </w:rPr>
        <w:t>•  Read the 3-turn Newsroom model exchange in Part 5 aloud so learners hear how the reporter uses passives and 'It is expected that…' while the editor asks 'Who…?' to trigger an active or 'by…' response.</w:t>
      </w:r>
    </w:p>
    <w:p>
      <w:pPr>
        <w:spacing w:before="30" w:after="40"/>
        <w:ind w:left="173"/>
      </w:pPr>
      <w:r>
        <w:rPr>
          <w:rFonts w:ascii="Calibri" w:hAnsi="Calibri"/>
          <w:b w:val="0"/>
          <w:i w:val="0"/>
          <w:caps w:val="0"/>
          <w:color w:val="1A1A1A"/>
          <w:sz w:val="21"/>
        </w:rPr>
        <w:t>•  Run the four-minute Newsroom briefing in pairs: Partner A (Reporter) delivers three local or workplace updates using passive forms; Partner B (Editor) asks follow-up questions about who was responsible and what will happen next — then swap roles.</w:t>
      </w:r>
    </w:p>
    <w:p>
      <w:pPr>
        <w:spacing w:before="30" w:after="40"/>
        <w:ind w:left="173"/>
      </w:pPr>
      <w:r>
        <w:rPr>
          <w:rFonts w:ascii="Calibri" w:hAnsi="Calibri"/>
          <w:b w:val="0"/>
          <w:i w:val="0"/>
          <w:caps w:val="0"/>
          <w:color w:val="1A1A1A"/>
          <w:sz w:val="21"/>
        </w:rPr>
        <w:t>•  Invite two reporters to share their clearest news item with the class.</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20" w:after="40"/>
            </w:pPr>
            <w:r>
              <w:rPr>
                <w:rFonts w:ascii="Calibri" w:hAnsi="Calibri"/>
                <w:b/>
                <w:i w:val="0"/>
                <w:caps/>
                <w:color w:val="0E6B6B"/>
                <w:sz w:val="19"/>
              </w:rPr>
              <w:t>Sample partner exchange for classroom demonstration</w:t>
            </w:r>
          </w:p>
          <w:p>
            <w:pPr>
              <w:spacing w:before="30" w:after="30"/>
            </w:pPr>
            <w:r>
              <w:rPr>
                <w:rFonts w:ascii="Calibri" w:hAnsi="Calibri"/>
                <w:b w:val="0"/>
                <w:i w:val="0"/>
                <w:caps w:val="0"/>
                <w:color w:val="1A1A1A"/>
                <w:sz w:val="21"/>
              </w:rPr>
              <w:t>A: A new solar power clinic was opened in the northern district yesterday, and twenty local technicians have already been trained to run it. B: That's great news. Who funded the construction? A: The equipment was donated by two regional hospitals, and it is expected that three more clinics will be built next year.</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Say It with Greater Precision</w:t>
            </w:r>
          </w:p>
        </w:tc>
      </w:tr>
    </w:tbl>
    <w:p>
      <w:pPr>
        <w:keepNext/>
        <w:spacing w:before="0" w:after="0"/>
      </w:pPr>
      <w:r>
        <w:rPr>
          <w:sz w:val="6"/>
        </w:rPr>
      </w:r>
    </w:p>
    <w:p>
      <w:pPr>
        <w:spacing w:before="30" w:after="40"/>
        <w:ind w:left="173"/>
      </w:pPr>
      <w:r>
        <w:rPr>
          <w:rFonts w:ascii="Calibri" w:hAnsi="Calibri"/>
          <w:b w:val="0"/>
          <w:i w:val="0"/>
          <w:caps w:val="0"/>
          <w:color w:val="1A1A1A"/>
          <w:sz w:val="21"/>
        </w:rPr>
        <w:t>•  Run the first block of Part 6 ('Make the core pattern automatic'): have pairs point to four objects in the classroom and describe each one in a different passive tense.</w:t>
      </w:r>
    </w:p>
    <w:p>
      <w:pPr>
        <w:spacing w:before="30" w:after="40"/>
        <w:ind w:left="173"/>
      </w:pPr>
      <w:r>
        <w:rPr>
          <w:rFonts w:ascii="Calibri" w:hAnsi="Calibri"/>
          <w:b w:val="0"/>
          <w:i w:val="0"/>
          <w:caps w:val="0"/>
          <w:color w:val="1A1A1A"/>
          <w:sz w:val="21"/>
        </w:rPr>
        <w:t>•  Move to the second block ('Add nuance, detail, and sharper focus'): practise conversational 'get' passives ('got promoted', 'got delayed'), past reporting infinitives ('is believed to have started'), and past-participle openings ('Founded in 1998, the institute…').</w:t>
      </w:r>
    </w:p>
    <w:p>
      <w:pPr>
        <w:spacing w:before="30" w:after="40"/>
        <w:ind w:left="173"/>
      </w:pPr>
      <w:r>
        <w:rPr>
          <w:rFonts w:ascii="Calibri" w:hAnsi="Calibri"/>
          <w:b w:val="0"/>
          <w:i w:val="0"/>
          <w:caps w:val="0"/>
          <w:color w:val="1A1A1A"/>
          <w:sz w:val="21"/>
        </w:rPr>
        <w:t>•  Have each learner build one 'Founded / Built / Located in…' opening sentence about a real place.</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30" w:after="40"/>
        <w:ind w:left="173"/>
      </w:pPr>
      <w:r>
        <w:rPr>
          <w:rFonts w:ascii="Calibri" w:hAnsi="Calibri"/>
          <w:b w:val="0"/>
          <w:i w:val="0"/>
          <w:caps w:val="0"/>
          <w:color w:val="1A1A1A"/>
          <w:sz w:val="21"/>
        </w:rPr>
        <w:t>•  Give learners 30 seconds to jot down keywords for three recent events in their city, school, or workplace (one past event, one recent change, and one future plan).</w:t>
      </w:r>
    </w:p>
    <w:p>
      <w:pPr>
        <w:spacing w:before="30" w:after="40"/>
        <w:ind w:left="173"/>
      </w:pPr>
      <w:r>
        <w:rPr>
          <w:rFonts w:ascii="Calibri" w:hAnsi="Calibri"/>
          <w:b w:val="0"/>
          <w:i w:val="0"/>
          <w:caps w:val="0"/>
          <w:color w:val="1A1A1A"/>
          <w:sz w:val="21"/>
        </w:rPr>
        <w:t>•  Partners take turns delivering their 90-second objective briefing while the listener checks the four Partner listening checklist items.</w:t>
      </w:r>
    </w:p>
    <w:p>
      <w:pPr>
        <w:spacing w:before="30" w:after="40"/>
        <w:ind w:left="173"/>
      </w:pPr>
      <w:r>
        <w:rPr>
          <w:rFonts w:ascii="Calibri" w:hAnsi="Calibri"/>
          <w:b w:val="0"/>
          <w:i w:val="0"/>
          <w:caps w:val="0"/>
          <w:color w:val="1A1A1A"/>
          <w:sz w:val="21"/>
        </w:rPr>
        <w:t>•  Uncover the Model response, trace how it moves from 'Last month, the main city library was reopened…' to 'has been installed…' to 'It is expected that…' before ending with an active personal opinion, and have learners polish one sentence of their own.</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BF3E2"/>
            <w:tcMar>
              <w:top w:w="65" w:type="dxa"/>
              <w:start w:w="125" w:type="dxa"/>
              <w:bottom w:w="65" w:type="dxa"/>
              <w:end w:w="125" w:type="dxa"/>
            </w:tcMar>
          </w:tcPr>
          <w:p>
            <w:pPr>
              <w:keepNext/>
              <w:spacing w:before="30" w:after="30"/>
            </w:pPr>
            <w:r>
              <w:rPr>
                <w:rFonts w:ascii="Calibri" w:hAnsi="Calibri"/>
                <w:b/>
                <w:i w:val="0"/>
                <w:caps w:val="0"/>
                <w:color w:val="8A6200"/>
                <w:sz w:val="21"/>
              </w:rPr>
              <w:t>Student Book model response:</w:t>
            </w:r>
          </w:p>
          <w:p>
            <w:pPr>
              <w:spacing w:before="30" w:after="30"/>
            </w:pPr>
            <w:r>
              <w:rPr>
                <w:rFonts w:ascii="Calibri" w:hAnsi="Calibri"/>
                <w:b w:val="0"/>
                <w:i w:val="0"/>
                <w:caps w:val="0"/>
                <w:color w:val="1A1A1A"/>
                <w:sz w:val="21"/>
              </w:rPr>
              <w:t>Three important updates have happened around our campus this week. First, a new pedestrian footbridge was opened near the east gate on Monday, so morning traffic has been diverted away from the main walkway. Second, two study rooms on the third floor have been fitted with new lighting and quiet desks. Finally, it is expected that the library hours will be extended during the exam period next month. In my view, the administration should publish the new evening timetable as soon as possible so students can plan their transport home.</w:t>
            </w:r>
          </w:p>
          <w:p>
            <w:pPr>
              <w:keepNext/>
              <w:spacing w:before="30" w:after="30"/>
            </w:pPr>
            <w:r>
              <w:rPr>
                <w:rFonts w:ascii="Calibri" w:hAnsi="Calibri"/>
                <w:b/>
                <w:i w:val="0"/>
                <w:caps w:val="0"/>
                <w:color w:val="1F3A5F"/>
                <w:sz w:val="21"/>
              </w:rPr>
              <w:t>How to guide and assess this task:</w:t>
            </w:r>
          </w:p>
          <w:p>
            <w:pPr>
              <w:spacing w:before="30" w:after="30"/>
            </w:pPr>
            <w:r>
              <w:rPr>
                <w:rFonts w:ascii="Calibri" w:hAnsi="Calibri"/>
                <w:b w:val="0"/>
                <w:i w:val="0"/>
                <w:caps w:val="0"/>
                <w:color w:val="1A1A1A"/>
                <w:sz w:val="21"/>
              </w:rPr>
              <w:t>•  Listen for the four Partner listening checklist criteria: four passive verb forms across at least two tenses, one formal reporting structure, natural 'by' agent choice, and a final active opinion.</w:t>
            </w:r>
          </w:p>
          <w:p>
            <w:pPr>
              <w:spacing w:before="30" w:after="30"/>
            </w:pPr>
            <w:r>
              <w:rPr>
                <w:rFonts w:ascii="Calibri" w:hAnsi="Calibri"/>
                <w:b w:val="0"/>
                <w:i w:val="0"/>
                <w:caps w:val="0"/>
                <w:color w:val="1A1A1A"/>
                <w:sz w:val="21"/>
              </w:rPr>
              <w:t>•  Accept any authentic local, campus, or workplace news items.</w:t>
            </w:r>
          </w:p>
          <w:p>
            <w:pPr>
              <w:spacing w:before="30" w:after="30"/>
            </w:pPr>
            <w:r>
              <w:rPr>
                <w:rFonts w:ascii="Calibri" w:hAnsi="Calibri"/>
                <w:b w:val="0"/>
                <w:i w:val="0"/>
                <w:caps w:val="0"/>
                <w:color w:val="1A1A1A"/>
                <w:sz w:val="21"/>
              </w:rPr>
              <w:t>•  Note any missing forms of 'be' ('The report finished yesterday') or irregular participle slips for the closing board repair.</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30" w:after="40"/>
        <w:ind w:left="173"/>
      </w:pPr>
      <w:r>
        <w:rPr>
          <w:rFonts w:ascii="Calibri" w:hAnsi="Calibri"/>
          <w:b w:val="0"/>
          <w:i w:val="0"/>
          <w:caps w:val="0"/>
          <w:color w:val="1A1A1A"/>
          <w:sz w:val="21"/>
        </w:rPr>
        <w:t>•  With books closed, have pairs complete the two oral recall tasks in Part 8 (three passive sentences in different tenses about the classroom and two formal reporting versions of 'People believe that…').</w:t>
      </w:r>
    </w:p>
    <w:p>
      <w:pPr>
        <w:spacing w:before="30" w:after="40"/>
        <w:ind w:left="173"/>
      </w:pPr>
      <w:r>
        <w:rPr>
          <w:rFonts w:ascii="Calibri" w:hAnsi="Calibri"/>
          <w:b w:val="0"/>
          <w:i w:val="0"/>
          <w:caps w:val="0"/>
          <w:color w:val="1A1A1A"/>
          <w:sz w:val="21"/>
        </w:rPr>
        <w:t>•  Have learners tick the self-check boxes and review Formula Book Card 9 if needed.</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Supporting and stretching one mixed classroom</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Supporting developing speakers within the shared task:</w:t>
            </w:r>
          </w:p>
          <w:p>
            <w:pPr>
              <w:spacing w:before="30" w:after="30"/>
            </w:pPr>
            <w:r>
              <w:rPr>
                <w:rFonts w:ascii="Calibri" w:hAnsi="Calibri"/>
                <w:b w:val="0"/>
                <w:i w:val="0"/>
                <w:caps w:val="0"/>
                <w:color w:val="1A1A1A"/>
                <w:sz w:val="21"/>
              </w:rPr>
              <w:t>•  Keep the five-tense passive chart visible on the board so developing speakers can check the form of 'be' before speaking.</w:t>
            </w:r>
          </w:p>
          <w:p>
            <w:pPr>
              <w:spacing w:before="30" w:after="30"/>
            </w:pPr>
            <w:r>
              <w:rPr>
                <w:rFonts w:ascii="Calibri" w:hAnsi="Calibri"/>
                <w:b w:val="0"/>
                <w:i w:val="0"/>
                <w:caps w:val="0"/>
                <w:color w:val="1A1A1A"/>
                <w:sz w:val="21"/>
              </w:rPr>
              <w:t>•  Provide three briefing starters on the board: 'Last month, … was opened/repaired' · 'Recently, … has been introduced' · 'It is expected that … will be completed…'</w:t>
            </w:r>
          </w:p>
          <w:p>
            <w:pPr>
              <w:spacing w:before="30" w:after="30"/>
            </w:pPr>
            <w:r>
              <w:rPr>
                <w:rFonts w:ascii="Calibri" w:hAnsi="Calibri"/>
                <w:b w:val="0"/>
                <w:i w:val="0"/>
                <w:caps w:val="0"/>
                <w:color w:val="1A1A1A"/>
                <w:sz w:val="21"/>
              </w:rPr>
              <w:t>•  If a learner drops 'be' ('The rules changed yesterday' when passive is intended), have them tap two fingers on the desk — one for 'was/were' and one for the past participle.</w:t>
            </w:r>
          </w:p>
          <w:p>
            <w:pPr>
              <w:keepNext/>
              <w:spacing w:before="30" w:after="30"/>
            </w:pPr>
            <w:r>
              <w:rPr>
                <w:rFonts w:ascii="Calibri" w:hAnsi="Calibri"/>
                <w:b/>
                <w:i w:val="0"/>
                <w:caps w:val="0"/>
                <w:color w:val="0E6B6B"/>
                <w:sz w:val="21"/>
              </w:rPr>
              <w:t>Stretching confident speakers toward deeper precision:</w:t>
            </w:r>
          </w:p>
          <w:p>
            <w:pPr>
              <w:spacing w:before="30" w:after="30"/>
            </w:pPr>
            <w:r>
              <w:rPr>
                <w:rFonts w:ascii="Calibri" w:hAnsi="Calibri"/>
                <w:b w:val="0"/>
                <w:i w:val="0"/>
                <w:caps w:val="0"/>
                <w:color w:val="1A1A1A"/>
                <w:sz w:val="21"/>
              </w:rPr>
              <w:t>•  Encourage confident speakers to use 'is believed to have + participle' for past reported events and a 'Founded / Built in…' participle opener in their Real Talk briefing.</w:t>
            </w:r>
          </w:p>
          <w:p>
            <w:pPr>
              <w:spacing w:before="30" w:after="30"/>
            </w:pPr>
            <w:r>
              <w:rPr>
                <w:rFonts w:ascii="Calibri" w:hAnsi="Calibri"/>
                <w:b w:val="0"/>
                <w:i w:val="0"/>
                <w:caps w:val="0"/>
                <w:color w:val="1A1A1A"/>
                <w:sz w:val="21"/>
              </w:rPr>
              <w:t>•  Ask stronger pairs to compare when the conversational 'get' passive ('He got promoted') fits and when the standard 'be' passive ('He was promoted') is better.</w:t>
            </w:r>
          </w:p>
          <w:p>
            <w:pPr>
              <w:spacing w:before="30" w:after="30"/>
            </w:pPr>
            <w:r>
              <w:rPr>
                <w:rFonts w:ascii="Calibri" w:hAnsi="Calibri"/>
                <w:b w:val="0"/>
                <w:i w:val="0"/>
                <w:caps w:val="0"/>
                <w:color w:val="1A1A1A"/>
                <w:sz w:val="21"/>
              </w:rPr>
              <w:t>•  Challenge early finishers to include a modal passive ('should be prioritised', 'can be accessed') in their closing recommendation.</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misunderstandings, 45-minute plan,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30" w:after="30"/>
            </w:pPr>
            <w:r>
              <w:rPr>
                <w:rFonts w:ascii="Calibri" w:hAnsi="Calibri"/>
                <w:b/>
                <w:i w:val="0"/>
                <w:caps w:val="0"/>
                <w:color w:val="8A6200"/>
                <w:sz w:val="21"/>
              </w:rPr>
              <w:t>High-frequency slips and rapid board repairs:</w:t>
            </w:r>
          </w:p>
          <w:p>
            <w:pPr>
              <w:spacing w:before="30" w:after="30"/>
            </w:pPr>
            <w:r>
              <w:rPr>
                <w:rFonts w:ascii="Calibri" w:hAnsi="Calibri"/>
                <w:b w:val="0"/>
                <w:i w:val="0"/>
                <w:caps w:val="0"/>
                <w:color w:val="1A1A1A"/>
                <w:sz w:val="21"/>
              </w:rPr>
              <w:t>•  'The house was builted in 1990.' → 'The house was built in 1990.' — Fix: review common irregular participles (built, written, chosen, spoken, stolen).</w:t>
            </w:r>
          </w:p>
          <w:p>
            <w:pPr>
              <w:spacing w:before="30" w:after="30"/>
            </w:pPr>
            <w:r>
              <w:rPr>
                <w:rFonts w:ascii="Calibri" w:hAnsi="Calibri"/>
                <w:b w:val="0"/>
                <w:i w:val="0"/>
                <w:caps w:val="0"/>
                <w:color w:val="1A1A1A"/>
                <w:sz w:val="21"/>
              </w:rPr>
              <w:t>•  'My laptop was broken by me.' → 'I broke my laptop.' — Fix: keep your own actions active.</w:t>
            </w:r>
          </w:p>
          <w:p>
            <w:pPr>
              <w:spacing w:before="30" w:after="30"/>
            </w:pPr>
            <w:r>
              <w:rPr>
                <w:rFonts w:ascii="Calibri" w:hAnsi="Calibri"/>
                <w:b w:val="0"/>
                <w:i w:val="0"/>
                <w:caps w:val="0"/>
                <w:color w:val="1A1A1A"/>
                <w:sz w:val="21"/>
              </w:rPr>
              <w:t>•  'A new policy has introduced.' → 'A new policy has been introduced.' — Fix: present perfect passive always needs 'been' before the participle.</w:t>
            </w:r>
          </w:p>
          <w:p>
            <w:pPr>
              <w:keepNext/>
              <w:spacing w:before="30" w:after="30"/>
            </w:pPr>
            <w:r>
              <w:rPr>
                <w:rFonts w:ascii="Calibri" w:hAnsi="Calibri"/>
                <w:b/>
                <w:i w:val="0"/>
                <w:caps w:val="0"/>
                <w:color w:val="0E6B6B"/>
                <w:sz w:val="21"/>
              </w:rPr>
              <w:t>Adapting for a 45-minute session:</w:t>
            </w:r>
          </w:p>
          <w:p>
            <w:pPr>
              <w:spacing w:before="30" w:after="30"/>
            </w:pPr>
            <w:r>
              <w:rPr>
                <w:rFonts w:ascii="Calibri" w:hAnsi="Calibri"/>
                <w:b w:val="0"/>
                <w:i w:val="0"/>
                <w:caps w:val="0"/>
                <w:color w:val="1A1A1A"/>
                <w:sz w:val="21"/>
              </w:rPr>
              <w:t>•  Keep Parts 1–4 at 15 + 10 minutes; run two news updates per partner in the Part 5 Newsroom.</w:t>
            </w:r>
          </w:p>
          <w:p>
            <w:pPr>
              <w:spacing w:before="30" w:after="30"/>
            </w:pPr>
            <w:r>
              <w:rPr>
                <w:rFonts w:ascii="Calibri" w:hAnsi="Calibri"/>
                <w:b w:val="0"/>
                <w:i w:val="0"/>
                <w:caps w:val="0"/>
                <w:color w:val="1A1A1A"/>
                <w:sz w:val="21"/>
              </w:rPr>
              <w:t>•  Do the four-tense classroom object drill in Part 6 in class and assign the participle-opener sentences as homework.</w:t>
            </w:r>
          </w:p>
          <w:p>
            <w:pPr>
              <w:spacing w:before="30" w:after="30"/>
            </w:pPr>
            <w:r>
              <w:rPr>
                <w:rFonts w:ascii="Calibri" w:hAnsi="Calibri"/>
                <w:b w:val="0"/>
                <w:i w:val="0"/>
                <w:caps w:val="0"/>
                <w:color w:val="1A1A1A"/>
                <w:sz w:val="21"/>
              </w:rPr>
              <w:t>•  Run a 60-second Real Talk briefing per partner and finish with the Part 8 oral recall check.</w:t>
            </w:r>
          </w:p>
          <w:p>
            <w:pPr>
              <w:keepNext/>
              <w:spacing w:before="30" w:after="30"/>
            </w:pPr>
            <w:r>
              <w:rPr>
                <w:rFonts w:ascii="Calibri" w:hAnsi="Calibri"/>
                <w:b/>
                <w:i w:val="0"/>
                <w:caps w:val="0"/>
                <w:color w:val="1F3A5F"/>
                <w:sz w:val="21"/>
              </w:rPr>
              <w:t>Closing recall and fluency-protecting feedback:</w:t>
            </w:r>
          </w:p>
          <w:p>
            <w:pPr>
              <w:spacing w:before="30" w:after="30"/>
            </w:pPr>
            <w:r>
              <w:rPr>
                <w:rFonts w:ascii="Calibri" w:hAnsi="Calibri"/>
                <w:b w:val="0"/>
                <w:i w:val="0"/>
                <w:caps w:val="0"/>
                <w:color w:val="1A1A1A"/>
                <w:sz w:val="21"/>
              </w:rPr>
              <w:t>•  Exit ticket: each learner says one past passive and one present perfect passive about their city.</w:t>
            </w:r>
          </w:p>
          <w:p>
            <w:pPr>
              <w:spacing w:before="30" w:after="30"/>
            </w:pPr>
            <w:r>
              <w:rPr>
                <w:rFonts w:ascii="Calibri" w:hAnsi="Calibri"/>
                <w:b w:val="0"/>
                <w:i w:val="0"/>
                <w:caps w:val="0"/>
                <w:color w:val="1A1A1A"/>
                <w:sz w:val="21"/>
              </w:rPr>
              <w:t>•  Remind learners that passive voice connects directly to Lesson 10 (Causatives) and appears in Review Test 3 and the Final Assessment.</w:t>
            </w:r>
          </w:p>
          <w:p>
            <w:pPr>
              <w:spacing w:before="30" w:after="30"/>
            </w:pPr>
            <w:r>
              <w:rPr>
                <w:rFonts w:ascii="Calibri" w:hAnsi="Calibri"/>
                <w:b w:val="0"/>
                <w:i w:val="0"/>
                <w:caps w:val="0"/>
                <w:color w:val="1A1A1A"/>
                <w:sz w:val="21"/>
              </w:rPr>
              <w:t>•  Point learners to Formula Book Card 9 in Appendix 1 for revision.</w:t>
            </w:r>
          </w:p>
          <w:p>
            <w:pPr>
              <w:spacing w:before="30" w:after="30"/>
            </w:pPr>
            <w:r>
              <w:rPr>
                <w:rFonts w:ascii="Calibri" w:hAnsi="Calibri"/>
                <w:b w:val="0"/>
                <w:i w:val="0"/>
                <w:caps w:val="0"/>
                <w:color w:val="1A1A1A"/>
                <w:sz w:val="21"/>
              </w:rPr>
              <w:t>•  Feedback focus: Praise reporters who maintained an objective news tone and shifted cleanly to active voice for their final comment. Then put two anonymous passive tense slips on the board for a 60-second class repair.</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rPr>
          <w:cantSplit w:val="true"/>
        </w:trPr>
        <w:tc>
          <w:tcPr>
            <w:tcW w:type="dxa" w:w="9317"/>
            <w:shd w:val="clear" w:color="auto" w:fill="1F3A5F"/>
            <w:tcMar>
              <w:top w:w="95" w:type="dxa"/>
              <w:start w:w="140" w:type="dxa"/>
              <w:bottom w:w="95" w:type="dxa"/>
              <w:end w:w="140" w:type="dxa"/>
            </w:tcMar>
          </w:tcPr>
          <w:p>
            <w:pPr>
              <w:pStyle w:val="Heading1"/>
              <w:keepNext/>
            </w:pPr>
            <w:r>
              <w:rPr>
                <w:rFonts w:ascii="Calibri" w:hAnsi="Calibri"/>
                <w:b/>
                <w:i w:val="0"/>
                <w:caps w:val="0"/>
                <w:color w:val="FFFFFF"/>
                <w:sz w:val="26"/>
              </w:rPr>
              <w:t>LESSON 10  ·  CAUSATIVE STRUCTURES  —  TEACHER GUIDE</w:t>
            </w:r>
          </w:p>
          <w:p>
            <w:pPr>
              <w:keepNext/>
            </w:pPr>
            <w:r>
              <w:rPr>
                <w:rFonts w:ascii="Calibri" w:hAnsi="Calibri"/>
                <w:b w:val="0"/>
                <w:i w:val="0"/>
                <w:caps w:val="0"/>
                <w:color w:val="FFFFFF"/>
                <w:sz w:val="19"/>
              </w:rPr>
              <w:t>Part 5 — Describe and Explain   |   Speaking goal: talk about services, arrangements, influence and responsibility naturally</w:t>
            </w:r>
          </w:p>
        </w:tc>
      </w:tr>
    </w:tbl>
    <w:p>
      <w:pPr>
        <w:keepNext/>
        <w:spacing w:before="0" w:after="0"/>
      </w:pPr>
      <w:r>
        <w:rPr>
          <w:sz w:val="8"/>
        </w:rPr>
      </w:r>
    </w:p>
    <w:p>
      <w:pPr>
        <w:spacing w:before="50" w:after="80"/>
      </w:pPr>
      <w:r>
        <w:rPr>
          <w:rFonts w:ascii="Calibri" w:hAnsi="Calibri"/>
          <w:b w:val="0"/>
          <w:i/>
          <w:caps w:val="0"/>
          <w:color w:val="555555"/>
          <w:sz w:val="21"/>
        </w:rPr>
        <w:t>This guide follows the exact eight-part sequence of the Student Book lesson. Teach the whole class together through the shared explanations and activities, using the support and extension notes below to help every speaker succeed.</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preparation, and 60-minute timing</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Lesson objectives:</w:t>
            </w:r>
          </w:p>
          <w:p>
            <w:pPr>
              <w:spacing w:before="30" w:after="30"/>
            </w:pPr>
            <w:r>
              <w:rPr>
                <w:rFonts w:ascii="Calibri" w:hAnsi="Calibri"/>
                <w:b w:val="0"/>
                <w:i w:val="0"/>
                <w:caps w:val="0"/>
                <w:color w:val="1A1A1A"/>
                <w:sz w:val="21"/>
              </w:rPr>
              <w:t>•  Use 'have/get + object + past participle' accurately to describe professional services arranged by the speaker as well as unexpected misfortunes.</w:t>
            </w:r>
          </w:p>
          <w:p>
            <w:pPr>
              <w:spacing w:before="30" w:after="30"/>
            </w:pPr>
            <w:r>
              <w:rPr>
                <w:rFonts w:ascii="Calibri" w:hAnsi="Calibri"/>
                <w:b w:val="0"/>
                <w:i w:val="0"/>
                <w:caps w:val="0"/>
                <w:color w:val="1A1A1A"/>
                <w:sz w:val="21"/>
              </w:rPr>
              <w:t>•  Distinguish the four interpersonal causative verbs in speech: 'make + person + base verb' (force), 'let + person + base verb' (allow), 'have + person + base verb' (assign), and 'get + person + to + verb' (persuade).</w:t>
            </w:r>
          </w:p>
          <w:p>
            <w:pPr>
              <w:spacing w:before="30" w:after="30"/>
            </w:pPr>
            <w:r>
              <w:rPr>
                <w:rFonts w:ascii="Calibri" w:hAnsi="Calibri"/>
                <w:b w:val="0"/>
                <w:i w:val="0"/>
                <w:caps w:val="0"/>
                <w:color w:val="1A1A1A"/>
                <w:sz w:val="21"/>
              </w:rPr>
              <w:t>•  Deliver a natural one-minute story about a busy week combining service causatives, a minor mishap, and interpersonal causative verbs.</w:t>
            </w:r>
          </w:p>
          <w:p>
            <w:pPr>
              <w:keepNext/>
              <w:spacing w:before="30" w:after="30"/>
            </w:pPr>
            <w:r>
              <w:rPr>
                <w:rFonts w:ascii="Calibri" w:hAnsi="Calibri"/>
                <w:b/>
                <w:i w:val="0"/>
                <w:caps w:val="0"/>
                <w:color w:val="0E6B6B"/>
                <w:sz w:val="21"/>
              </w:rPr>
              <w:t>Observable success criteria — listen for learners who:</w:t>
            </w:r>
          </w:p>
          <w:p>
            <w:pPr>
              <w:spacing w:before="30" w:after="30"/>
            </w:pPr>
            <w:r>
              <w:rPr>
                <w:rFonts w:ascii="Calibri" w:hAnsi="Calibri"/>
                <w:b w:val="0"/>
                <w:i w:val="0"/>
                <w:caps w:val="0"/>
                <w:color w:val="1A1A1A"/>
                <w:sz w:val="21"/>
              </w:rPr>
              <w:t>✓  learners place the object before the past participle in 'have/get something done' ('I had my laptop repaired', never 'I had repaired my laptop' or 'get my laptop to repair')</w:t>
            </w:r>
          </w:p>
          <w:p>
            <w:pPr>
              <w:spacing w:before="30" w:after="30"/>
            </w:pPr>
            <w:r>
              <w:rPr>
                <w:rFonts w:ascii="Calibri" w:hAnsi="Calibri"/>
                <w:b w:val="0"/>
                <w:i w:val="0"/>
                <w:caps w:val="0"/>
                <w:color w:val="1A1A1A"/>
                <w:sz w:val="21"/>
              </w:rPr>
              <w:t>✓  learners use 'to' after 'get + person' ('got my brother to help') and bare infinitives after 'make', 'let', and 'have'</w:t>
            </w:r>
          </w:p>
          <w:p>
            <w:pPr>
              <w:spacing w:before="30" w:after="30"/>
            </w:pPr>
            <w:r>
              <w:rPr>
                <w:rFonts w:ascii="Calibri" w:hAnsi="Calibri"/>
                <w:b w:val="0"/>
                <w:i w:val="0"/>
                <w:caps w:val="0"/>
                <w:color w:val="1A1A1A"/>
                <w:sz w:val="21"/>
              </w:rPr>
              <w:t>✓  in the passive, learners restore 'to' after 'made' ('We were made to wait')</w:t>
            </w:r>
          </w:p>
          <w:p>
            <w:pPr>
              <w:keepNext/>
              <w:spacing w:before="30" w:after="30"/>
            </w:pPr>
            <w:r>
              <w:rPr>
                <w:rFonts w:ascii="Calibri" w:hAnsi="Calibri"/>
                <w:b/>
                <w:i w:val="0"/>
                <w:caps w:val="0"/>
                <w:color w:val="8A6200"/>
                <w:sz w:val="21"/>
              </w:rPr>
              <w:t>Before class begins:</w:t>
            </w:r>
          </w:p>
          <w:p>
            <w:pPr>
              <w:spacing w:before="30" w:after="30"/>
            </w:pPr>
            <w:r>
              <w:rPr>
                <w:rFonts w:ascii="Calibri" w:hAnsi="Calibri"/>
                <w:b w:val="0"/>
                <w:i w:val="0"/>
                <w:caps w:val="0"/>
                <w:color w:val="1A1A1A"/>
                <w:sz w:val="21"/>
              </w:rPr>
              <w:t>•  Write the two core causative patterns on the board: (1) SERVICE / MISHAP: have / get + OBJECT + PAST PARTICIPLE ('have my suit cleaned'); (2) PEOPLE: make / let / have + PERSON + BASE VERB vs get + PERSON + TO + VERB.</w:t>
            </w:r>
          </w:p>
          <w:p>
            <w:pPr>
              <w:spacing w:before="30" w:after="30"/>
            </w:pPr>
            <w:r>
              <w:rPr>
                <w:rFonts w:ascii="Calibri" w:hAnsi="Calibri"/>
                <w:b w:val="0"/>
                <w:i w:val="0"/>
                <w:caps w:val="0"/>
                <w:color w:val="1A1A1A"/>
                <w:sz w:val="21"/>
              </w:rPr>
              <w:t>•  Write the contrast pair 'I painted my flat' (my own hands) vs 'I had my flat painted' (I hired a painter) on the board for Part 1.</w:t>
            </w:r>
          </w:p>
        </w:tc>
      </w:tr>
    </w:tbl>
    <w:p>
      <w:pPr>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5" w:type="dxa"/>
              <w:start w:w="95" w:type="dxa"/>
              <w:bottom w:w="45" w:type="dxa"/>
              <w:end w:w="95" w:type="dxa"/>
            </w:tcMar>
          </w:tcPr>
          <w:p>
            <w:r>
              <w:rPr>
                <w:rFonts w:ascii="Calibri" w:hAnsi="Calibri"/>
                <w:b/>
                <w:i w:val="0"/>
                <w:caps w:val="0"/>
                <w:color w:val="FFFFFF"/>
                <w:sz w:val="19"/>
              </w:rPr>
              <w:t>Lesson step</w:t>
            </w:r>
          </w:p>
        </w:tc>
        <w:tc>
          <w:tcPr>
            <w:tcW w:type="dxa" w:w="1872"/>
            <w:shd w:val="clear" w:color="auto" w:fill="1F3A5F"/>
            <w:tcMar>
              <w:top w:w="45" w:type="dxa"/>
              <w:start w:w="95" w:type="dxa"/>
              <w:bottom w:w="45" w:type="dxa"/>
              <w:end w:w="95" w:type="dxa"/>
            </w:tcMar>
          </w:tcPr>
          <w:p>
            <w:r>
              <w:rPr>
                <w:rFonts w:ascii="Calibri" w:hAnsi="Calibri"/>
                <w:b/>
                <w:i w:val="0"/>
                <w:caps w:val="0"/>
                <w:color w:val="FFFFFF"/>
                <w:sz w:val="19"/>
              </w:rPr>
              <w:t>Minutes</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The Speaking Hook</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5</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The Simple Rule</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7</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See the Difference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3</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Practice the Pattern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Pair Speaking</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12</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Say It with Greater Precision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8</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Real Talk Challenge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Review and Self-Check</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5</w:t>
            </w:r>
          </w:p>
        </w:tc>
      </w:tr>
      <w:tr>
        <w:trPr>
          <w:cantSplit w:val="true"/>
        </w:trPr>
        <w:tc>
          <w:tcPr>
            <w:tcW w:type="dxa" w:w="7200"/>
            <w:tcMar>
              <w:top w:w="45" w:type="dxa"/>
              <w:start w:w="95" w:type="dxa"/>
              <w:bottom w:w="45" w:type="dxa"/>
              <w:end w:w="95" w:type="dxa"/>
            </w:tcMar>
          </w:tcPr>
          <w:p>
            <w:pPr>
              <w:spacing w:before="30" w:after="30"/>
            </w:pPr>
            <w:r>
              <w:rPr>
                <w:rFonts w:ascii="Calibri" w:hAnsi="Calibri"/>
                <w:b/>
                <w:i w:val="0"/>
                <w:caps w:val="0"/>
                <w:color w:val="1F3A5F"/>
                <w:sz w:val="19"/>
              </w:rPr>
              <w:t>Total</w:t>
            </w:r>
          </w:p>
        </w:tc>
        <w:tc>
          <w:tcPr>
            <w:tcW w:type="dxa" w:w="1872"/>
            <w:tcMar>
              <w:top w:w="45" w:type="dxa"/>
              <w:start w:w="95" w:type="dxa"/>
              <w:bottom w:w="45" w:type="dxa"/>
              <w:end w:w="95" w:type="dxa"/>
            </w:tcMar>
          </w:tcPr>
          <w:p>
            <w:pPr>
              <w:spacing w:before="30" w:after="30"/>
            </w:pPr>
            <w:r>
              <w:rPr>
                <w:rFonts w:ascii="Calibri" w:hAnsi="Calibri"/>
                <w:b/>
                <w:i w:val="0"/>
                <w:caps w:val="0"/>
                <w:color w:val="1F3A5F"/>
                <w:sz w:val="19"/>
              </w:rPr>
              <w:t>60</w:t>
            </w:r>
          </w:p>
        </w:tc>
      </w:tr>
    </w:tbl>
    <w:p>
      <w:pPr>
        <w:spacing w:before="0" w:after="0"/>
      </w:pPr>
      <w:r>
        <w:rPr>
          <w:sz w:val="8"/>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30" w:after="40"/>
        <w:ind w:left="173"/>
      </w:pPr>
      <w:r>
        <w:rPr>
          <w:rFonts w:ascii="Calibri" w:hAnsi="Calibri"/>
          <w:b w:val="0"/>
          <w:i w:val="0"/>
          <w:caps w:val="0"/>
          <w:color w:val="1A1A1A"/>
          <w:sz w:val="21"/>
        </w:rPr>
        <w:t>•  Have pairs read the two sentence pairs in Part 1 aloud ('I cut my hair' vs 'I had my hair cut'; 'My older brother fixed my laptop' vs 'I got my older brother to fix my laptop') and explain who held the scissors and how the brother was convinced.</w:t>
      </w:r>
    </w:p>
    <w:p>
      <w:pPr>
        <w:spacing w:before="30" w:after="40"/>
        <w:ind w:left="173"/>
      </w:pPr>
      <w:r>
        <w:rPr>
          <w:rFonts w:ascii="Calibri" w:hAnsi="Calibri"/>
          <w:b w:val="0"/>
          <w:i w:val="0"/>
          <w:caps w:val="0"/>
          <w:color w:val="1A1A1A"/>
          <w:sz w:val="21"/>
        </w:rPr>
        <w:t>•  Give pairs 90 seconds to answer the two personal hook questions (tasks they do themselves vs services they pay someone else to do, and what teachers or parents made or let them do at school).</w:t>
      </w:r>
    </w:p>
    <w:p>
      <w:pPr>
        <w:spacing w:before="30" w:after="40"/>
        <w:ind w:left="173"/>
      </w:pPr>
      <w:r>
        <w:rPr>
          <w:rFonts w:ascii="Calibri" w:hAnsi="Calibri"/>
          <w:b w:val="0"/>
          <w:i w:val="0"/>
          <w:caps w:val="0"/>
          <w:color w:val="1A1A1A"/>
          <w:sz w:val="21"/>
        </w:rPr>
        <w:t>•  Point out how English packs 'I arranged for a professional to do this for me' into a four-word pattern.</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30" w:after="40"/>
        <w:ind w:left="173"/>
      </w:pPr>
      <w:r>
        <w:rPr>
          <w:rFonts w:ascii="Calibri" w:hAnsi="Calibri"/>
          <w:b w:val="0"/>
          <w:i w:val="0"/>
          <w:caps w:val="0"/>
          <w:color w:val="1A1A1A"/>
          <w:sz w:val="21"/>
        </w:rPr>
        <w:t>•  Teach Rule 1 ('have/get something done'): drill the word order 'have/get + object + past participle' across tenses and contrast arranged services ('I had my watch repaired') with unexpected mishaps ('He had his wallet stolen').</w:t>
      </w:r>
    </w:p>
    <w:p>
      <w:pPr>
        <w:spacing w:before="30" w:after="40"/>
        <w:ind w:left="173"/>
      </w:pPr>
      <w:r>
        <w:rPr>
          <w:rFonts w:ascii="Calibri" w:hAnsi="Calibri"/>
          <w:b w:val="0"/>
          <w:i w:val="0"/>
          <w:caps w:val="0"/>
          <w:color w:val="1A1A1A"/>
          <w:sz w:val="21"/>
        </w:rPr>
        <w:t>•  Teach Rule 2 ('make, let, have, and get + person'): highlight the memory hook — 'make, let, and have take the bare verb; only get takes to' — and note that passive 'be made to + verb' brings 'to' back.</w:t>
      </w:r>
    </w:p>
    <w:p>
      <w:pPr>
        <w:spacing w:before="30" w:after="40"/>
        <w:ind w:left="173"/>
      </w:pPr>
      <w:r>
        <w:rPr>
          <w:rFonts w:ascii="Calibri" w:hAnsi="Calibri"/>
          <w:b w:val="0"/>
          <w:i w:val="0"/>
          <w:caps w:val="0"/>
          <w:color w:val="1A1A1A"/>
          <w:sz w:val="21"/>
        </w:rPr>
        <w:t>•  Teach Rule 3 (Everyday service chunks): chorally practise 'get my hair cut', 'have the brakes checked', 'get a document translated', and 'have my photo taken'.</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8A6200"/>
                <w:sz w:val="19"/>
              </w:rPr>
              <w:t>Quick concept check — whole class</w:t>
            </w:r>
          </w:p>
          <w:p>
            <w:pPr>
              <w:spacing w:before="30" w:after="30"/>
            </w:pPr>
            <w:r>
              <w:rPr>
                <w:rFonts w:ascii="Calibri" w:hAnsi="Calibri"/>
                <w:b w:val="0"/>
                <w:i w:val="0"/>
                <w:caps w:val="0"/>
                <w:color w:val="1A1A1A"/>
                <w:sz w:val="21"/>
              </w:rPr>
              <w:t>•  'I will get my car to repair tomorrow' — how do we fix this causative? ('I will get my car repaired tomorrow' — object + past participle.)</w:t>
            </w:r>
          </w:p>
          <w:p>
            <w:pPr>
              <w:spacing w:before="30" w:after="30"/>
            </w:pPr>
            <w:r>
              <w:rPr>
                <w:rFonts w:ascii="Calibri" w:hAnsi="Calibri"/>
                <w:b w:val="0"/>
                <w:i w:val="0"/>
                <w:caps w:val="0"/>
                <w:color w:val="1A1A1A"/>
                <w:sz w:val="21"/>
              </w:rPr>
              <w:t>•  'The teacher made us to rewrite the essay' vs 'We were made to rewrite the essay' — why is the first wrong and the second right? (Active 'make' takes a bare verb; passive 'be made' takes 'to'.)</w:t>
            </w:r>
          </w:p>
          <w:p>
            <w:pPr>
              <w:spacing w:before="30" w:after="30"/>
            </w:pPr>
            <w:r>
              <w:rPr>
                <w:rFonts w:ascii="Calibri" w:hAnsi="Calibri"/>
                <w:b w:val="0"/>
                <w:i w:val="0"/>
                <w:caps w:val="0"/>
                <w:color w:val="1A1A1A"/>
                <w:sz w:val="21"/>
              </w:rPr>
              <w:t>•  Which of the four verbs ('make', 'let', 'have', 'get') requires 'to' before the action in active sentences? ('get' — 'got him to help'.)</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30" w:after="40"/>
        <w:ind w:left="173"/>
      </w:pPr>
      <w:r>
        <w:rPr>
          <w:rFonts w:ascii="Calibri" w:hAnsi="Calibri"/>
          <w:b w:val="0"/>
          <w:i w:val="0"/>
          <w:caps w:val="0"/>
          <w:color w:val="1A1A1A"/>
          <w:sz w:val="21"/>
        </w:rPr>
        <w:t>•  Walk through the two contrast tables in Part 3: first, Doing It Yourself vs Arranging a Service vs Suffering a Mishap; second, the four interpersonal verbs ('made me stay' / 'let me leave' / 'had the assistant book' / 'got my friend to help').</w:t>
      </w:r>
    </w:p>
    <w:p>
      <w:pPr>
        <w:spacing w:before="30" w:after="40"/>
        <w:ind w:left="173"/>
      </w:pPr>
      <w:r>
        <w:rPr>
          <w:rFonts w:ascii="Calibri" w:hAnsi="Calibri"/>
          <w:b w:val="0"/>
          <w:i w:val="0"/>
          <w:caps w:val="0"/>
          <w:color w:val="1A1A1A"/>
          <w:sz w:val="21"/>
        </w:rPr>
        <w:t>•  Run a quick oral check: say 'I paid a mechanic to service my car', and have the class answer with 'I had/got my car serviced.'</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30" w:after="40"/>
        <w:ind w:left="173"/>
      </w:pPr>
      <w:r>
        <w:rPr>
          <w:rFonts w:ascii="Calibri" w:hAnsi="Calibri"/>
          <w:b w:val="0"/>
          <w:i w:val="0"/>
          <w:caps w:val="0"/>
          <w:color w:val="1A1A1A"/>
          <w:sz w:val="21"/>
        </w:rPr>
        <w:t>•  Give learners 4 minutes to complete Practice A (6 items) individually, checking A1 ('repaired'), A3 ('lose' after 'made'), and A6 ('to eat' after 'get').</w:t>
      </w:r>
    </w:p>
    <w:p>
      <w:pPr>
        <w:spacing w:before="30" w:after="40"/>
        <w:ind w:left="173"/>
      </w:pPr>
      <w:r>
        <w:rPr>
          <w:rFonts w:ascii="Calibri" w:hAnsi="Calibri"/>
          <w:b w:val="0"/>
          <w:i w:val="0"/>
          <w:caps w:val="0"/>
          <w:color w:val="1A1A1A"/>
          <w:sz w:val="21"/>
        </w:rPr>
        <w:t>•  Run Practice B (6 items) in pairs: learners transform B1–B2, repair B3 and B4 aloud, and share their true sentences for B5 and B6.</w:t>
      </w:r>
    </w:p>
    <w:p>
      <w:pPr>
        <w:spacing w:before="30" w:after="40"/>
        <w:ind w:left="173"/>
      </w:pPr>
      <w:r>
        <w:rPr>
          <w:rFonts w:ascii="Calibri" w:hAnsi="Calibri"/>
          <w:b w:val="0"/>
          <w:i w:val="0"/>
          <w:caps w:val="0"/>
          <w:color w:val="1A1A1A"/>
          <w:sz w:val="21"/>
        </w:rPr>
        <w:t>•  Confirm the key whole-class and chorally repair B3 ('get my car repaired') and B4 ('made me wait').</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1F3A5F"/>
                <w:sz w:val="19"/>
              </w:rPr>
              <w:t>Answer key and teaching notes (Practice A &amp; B)</w:t>
            </w:r>
          </w:p>
          <w:p>
            <w:pPr>
              <w:spacing w:before="30" w:after="30"/>
            </w:pPr>
            <w:r>
              <w:rPr>
                <w:rFonts w:ascii="Calibri" w:hAnsi="Calibri"/>
                <w:b w:val="0"/>
                <w:i w:val="0"/>
                <w:caps w:val="0"/>
                <w:color w:val="1A1A1A"/>
                <w:sz w:val="21"/>
              </w:rPr>
              <w:t>Practice A:  1. altered  ·  2. cut  ·  3. lose  ·  4. use  ·  5. tested  ·  6. to turn</w:t>
            </w:r>
          </w:p>
          <w:p>
            <w:pPr>
              <w:spacing w:before="30" w:after="30"/>
            </w:pPr>
            <w:r>
              <w:rPr>
                <w:rFonts w:ascii="Calibri" w:hAnsi="Calibri"/>
                <w:b w:val="0"/>
                <w:i w:val="0"/>
                <w:caps w:val="0"/>
                <w:color w:val="1A1A1A"/>
                <w:sz w:val="21"/>
              </w:rPr>
              <w:t>Practice B:  1. I had my car serviced last week.  ·  2. After a long discussion, I got my friend to drive us to the airport.  ·  3. I will get my laptop repaired tomorrow.  ·  4. The security guard made us wait outside in the rain.  ·  5. answers vary (e.g. 'I had my watch battery replaced on Monday.')  ·  6. Could I have my phone screen replaced today? / How much would it cost to get my phone screen replaced?</w:t>
            </w:r>
          </w:p>
          <w:p>
            <w:pPr>
              <w:keepNext/>
              <w:spacing w:before="30" w:after="30"/>
            </w:pPr>
            <w:r>
              <w:rPr>
                <w:rFonts w:ascii="Calibri" w:hAnsi="Calibri"/>
                <w:b/>
                <w:i w:val="0"/>
                <w:caps w:val="0"/>
                <w:color w:val="8A6200"/>
                <w:sz w:val="21"/>
              </w:rPr>
              <w:t>Explanatory notes and common traps:</w:t>
            </w:r>
          </w:p>
          <w:p>
            <w:pPr>
              <w:spacing w:before="30" w:after="30"/>
            </w:pPr>
            <w:r>
              <w:rPr>
                <w:rFonts w:ascii="Calibri" w:hAnsi="Calibri"/>
                <w:b w:val="0"/>
                <w:i w:val="0"/>
                <w:caps w:val="0"/>
                <w:color w:val="1A1A1A"/>
                <w:sz w:val="21"/>
              </w:rPr>
              <w:t>•  A1 'repaired' — past participle after 'had my watch…'.</w:t>
            </w:r>
          </w:p>
          <w:p>
            <w:pPr>
              <w:spacing w:before="30" w:after="30"/>
            </w:pPr>
            <w:r>
              <w:rPr>
                <w:rFonts w:ascii="Calibri" w:hAnsi="Calibri"/>
                <w:b w:val="0"/>
                <w:i w:val="0"/>
                <w:caps w:val="0"/>
                <w:color w:val="1A1A1A"/>
                <w:sz w:val="21"/>
              </w:rPr>
              <w:t>•  A3 'lose' — bare infinitive after active 'made me…'.</w:t>
            </w:r>
          </w:p>
          <w:p>
            <w:pPr>
              <w:spacing w:before="30" w:after="30"/>
            </w:pPr>
            <w:r>
              <w:rPr>
                <w:rFonts w:ascii="Calibri" w:hAnsi="Calibri"/>
                <w:b w:val="0"/>
                <w:i w:val="0"/>
                <w:caps w:val="0"/>
                <w:color w:val="1A1A1A"/>
                <w:sz w:val="21"/>
              </w:rPr>
              <w:t>•  A6 'to eat' — 'get + person + to + verb' for persuasion.</w:t>
            </w:r>
          </w:p>
          <w:p>
            <w:pPr>
              <w:spacing w:before="30" w:after="30"/>
            </w:pPr>
            <w:r>
              <w:rPr>
                <w:rFonts w:ascii="Calibri" w:hAnsi="Calibri"/>
                <w:b w:val="0"/>
                <w:i w:val="0"/>
                <w:caps w:val="0"/>
                <w:color w:val="1A1A1A"/>
                <w:sz w:val="21"/>
              </w:rPr>
              <w:t>•  B1 'I had my car serviced last week' (or 'got my car serviced').</w:t>
            </w:r>
          </w:p>
          <w:p>
            <w:pPr>
              <w:spacing w:before="30" w:after="30"/>
            </w:pPr>
            <w:r>
              <w:rPr>
                <w:rFonts w:ascii="Calibri" w:hAnsi="Calibri"/>
                <w:b w:val="0"/>
                <w:i w:val="0"/>
                <w:caps w:val="0"/>
                <w:color w:val="1A1A1A"/>
                <w:sz w:val="21"/>
              </w:rPr>
              <w:t>•  B3 repairs 'to repair' to 'repaired'; B4 repairs 'to wait' to 'wait'.</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30" w:after="40"/>
        <w:ind w:left="173"/>
      </w:pPr>
      <w:r>
        <w:rPr>
          <w:rFonts w:ascii="Calibri" w:hAnsi="Calibri"/>
          <w:b w:val="0"/>
          <w:i w:val="0"/>
          <w:caps w:val="0"/>
          <w:color w:val="1A1A1A"/>
          <w:sz w:val="21"/>
        </w:rPr>
        <w:t>•  Read the 3-turn model exchange in Part 5 aloud so learners hear how two partners plan an event or office move using 'have the invitations printed', 'get the projector checked', 'have the technician test…', and 'got my cousin to lend…'.</w:t>
      </w:r>
    </w:p>
    <w:p>
      <w:pPr>
        <w:spacing w:before="30" w:after="40"/>
        <w:ind w:left="173"/>
      </w:pPr>
      <w:r>
        <w:rPr>
          <w:rFonts w:ascii="Calibri" w:hAnsi="Calibri"/>
          <w:b w:val="0"/>
          <w:i w:val="0"/>
          <w:caps w:val="0"/>
          <w:color w:val="1A1A1A"/>
          <w:sz w:val="21"/>
        </w:rPr>
        <w:t>•  Give pairs four minutes to choose one of the two scenarios in Part 5 (preparing for a big family wedding or setting up a new office/study centre) and agree on their plan using at least three 'have/get something done' structures and two 'make/let/have/get + person' structures.</w:t>
      </w:r>
    </w:p>
    <w:p>
      <w:pPr>
        <w:spacing w:before="30" w:after="40"/>
        <w:ind w:left="173"/>
      </w:pPr>
      <w:r>
        <w:rPr>
          <w:rFonts w:ascii="Calibri" w:hAnsi="Calibri"/>
          <w:b w:val="0"/>
          <w:i w:val="0"/>
          <w:caps w:val="0"/>
          <w:color w:val="1A1A1A"/>
          <w:sz w:val="21"/>
        </w:rPr>
        <w:t>•  Have two pairs report their plan to the class.</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20" w:after="40"/>
            </w:pPr>
            <w:r>
              <w:rPr>
                <w:rFonts w:ascii="Calibri" w:hAnsi="Calibri"/>
                <w:b/>
                <w:i w:val="0"/>
                <w:caps/>
                <w:color w:val="0E6B6B"/>
                <w:sz w:val="19"/>
              </w:rPr>
              <w:t>Sample partner exchange for classroom demonstration</w:t>
            </w:r>
          </w:p>
          <w:p>
            <w:pPr>
              <w:spacing w:before="30" w:after="30"/>
            </w:pPr>
            <w:r>
              <w:rPr>
                <w:rFonts w:ascii="Calibri" w:hAnsi="Calibri"/>
                <w:b w:val="0"/>
                <w:i w:val="0"/>
                <w:caps w:val="0"/>
                <w:color w:val="1A1A1A"/>
                <w:sz w:val="21"/>
              </w:rPr>
              <w:t>A: For the conference on Saturday, we still need to have the programme booklets printed and get the sound system tested. B: I can have the technician check the microphones tomorrow morning, and I've already got Tariq to design the welcome banner. A: Great — will the venue manager let us set up the tables on Friday evening? B: Yes, she let us have the keys after five, as long as we don't make the security staff stay past nine.</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Say It with Greater Precision</w:t>
            </w:r>
          </w:p>
        </w:tc>
      </w:tr>
    </w:tbl>
    <w:p>
      <w:pPr>
        <w:keepNext/>
        <w:spacing w:before="0" w:after="0"/>
      </w:pPr>
      <w:r>
        <w:rPr>
          <w:sz w:val="6"/>
        </w:rPr>
      </w:r>
    </w:p>
    <w:p>
      <w:pPr>
        <w:spacing w:before="30" w:after="40"/>
        <w:ind w:left="173"/>
      </w:pPr>
      <w:r>
        <w:rPr>
          <w:rFonts w:ascii="Calibri" w:hAnsi="Calibri"/>
          <w:b w:val="0"/>
          <w:i w:val="0"/>
          <w:caps w:val="0"/>
          <w:color w:val="1A1A1A"/>
          <w:sz w:val="21"/>
        </w:rPr>
        <w:t>•  Run the first block of Part 6 ('Make the core pattern automatic'): each learner says four true sentences about their own life (two services they have done regularly, one thing they got a friend to help with, and one rule a teacher or manager made them follow).</w:t>
      </w:r>
    </w:p>
    <w:p>
      <w:pPr>
        <w:spacing w:before="30" w:after="40"/>
        <w:ind w:left="173"/>
      </w:pPr>
      <w:r>
        <w:rPr>
          <w:rFonts w:ascii="Calibri" w:hAnsi="Calibri"/>
          <w:b w:val="0"/>
          <w:i w:val="0"/>
          <w:caps w:val="0"/>
          <w:color w:val="1A1A1A"/>
          <w:sz w:val="21"/>
        </w:rPr>
        <w:t>•  Move to the second block ('Add nuance, detail, and sharper focus'): practise workplace delegation ('I'll have the team send you the figures'), expressive 'had us all laughing', and 'get around to + verb-ing' ('I finally got around to having my eyes tested').</w:t>
      </w:r>
    </w:p>
    <w:p>
      <w:pPr>
        <w:spacing w:before="30" w:after="40"/>
        <w:ind w:left="173"/>
      </w:pPr>
      <w:r>
        <w:rPr>
          <w:rFonts w:ascii="Calibri" w:hAnsi="Calibri"/>
          <w:b w:val="0"/>
          <w:i w:val="0"/>
          <w:caps w:val="0"/>
          <w:color w:val="1A1A1A"/>
          <w:sz w:val="21"/>
        </w:rPr>
        <w:t>•  Ask pairs to compare the tone of 'I'll have my assistant call you' with 'I'll ask my assistant to call you'.</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30" w:after="40"/>
        <w:ind w:left="173"/>
      </w:pPr>
      <w:r>
        <w:rPr>
          <w:rFonts w:ascii="Calibri" w:hAnsi="Calibri"/>
          <w:b w:val="0"/>
          <w:i w:val="0"/>
          <w:caps w:val="0"/>
          <w:color w:val="1A1A1A"/>
          <w:sz w:val="21"/>
        </w:rPr>
        <w:t>•  Give learners 30 seconds to jot down three keywords for their one-minute 'busy week' story: (1) a service they arranged, (2) an unexpected problem or mishap, and (3) how someone made, let, or got them to handle it.</w:t>
      </w:r>
    </w:p>
    <w:p>
      <w:pPr>
        <w:spacing w:before="30" w:after="40"/>
        <w:ind w:left="173"/>
      </w:pPr>
      <w:r>
        <w:rPr>
          <w:rFonts w:ascii="Calibri" w:hAnsi="Calibri"/>
          <w:b w:val="0"/>
          <w:i w:val="0"/>
          <w:caps w:val="0"/>
          <w:color w:val="1A1A1A"/>
          <w:sz w:val="21"/>
        </w:rPr>
        <w:t>•  Partners take turns speaking for one full minute while the listener checks the four Partner listening checklist items.</w:t>
      </w:r>
    </w:p>
    <w:p>
      <w:pPr>
        <w:spacing w:before="30" w:after="40"/>
        <w:ind w:left="173"/>
      </w:pPr>
      <w:r>
        <w:rPr>
          <w:rFonts w:ascii="Calibri" w:hAnsi="Calibri"/>
          <w:b w:val="0"/>
          <w:i w:val="0"/>
          <w:caps w:val="0"/>
          <w:color w:val="1A1A1A"/>
          <w:sz w:val="21"/>
        </w:rPr>
        <w:t>•  Uncover the Model response, notice how it links 'I had to get my passport photo taken and have my degree certificates translated', 'I had my umbrella blown inside out', 'made me fill in…', and 'got my brother to pick me up', and have learners refine one line of their story.</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BF3E2"/>
            <w:tcMar>
              <w:top w:w="65" w:type="dxa"/>
              <w:start w:w="125" w:type="dxa"/>
              <w:bottom w:w="65" w:type="dxa"/>
              <w:end w:w="125" w:type="dxa"/>
            </w:tcMar>
          </w:tcPr>
          <w:p>
            <w:pPr>
              <w:keepNext/>
              <w:spacing w:before="30" w:after="30"/>
            </w:pPr>
            <w:r>
              <w:rPr>
                <w:rFonts w:ascii="Calibri" w:hAnsi="Calibri"/>
                <w:b/>
                <w:i w:val="0"/>
                <w:caps w:val="0"/>
                <w:color w:val="8A6200"/>
                <w:sz w:val="21"/>
              </w:rPr>
              <w:t>Student Book model response:</w:t>
            </w:r>
          </w:p>
          <w:p>
            <w:pPr>
              <w:spacing w:before="30" w:after="30"/>
            </w:pPr>
            <w:r>
              <w:rPr>
                <w:rFonts w:ascii="Calibri" w:hAnsi="Calibri"/>
                <w:b w:val="0"/>
                <w:i w:val="0"/>
                <w:caps w:val="0"/>
                <w:color w:val="1A1A1A"/>
                <w:sz w:val="21"/>
              </w:rPr>
              <w:t>Last Thursday started badly from the moment I woke up. I had had my car serviced the evening before, yet when I turned the key it still wouldn't start, so I got my neighbour to check the battery before he left for work. Then, on the bus into town, I almost had my bag taken in the crowd. When I arrived twenty minutes late, my manager made me reschedule my morning client call, but she kindly let me use her quiet office to prepare for the afternoon presentation. By five o'clock, I had the garage tow the car in and replace the starter motor — and the whole chaotic day had us laughing over dinner.</w:t>
            </w:r>
          </w:p>
          <w:p>
            <w:pPr>
              <w:keepNext/>
              <w:spacing w:before="30" w:after="30"/>
            </w:pPr>
            <w:r>
              <w:rPr>
                <w:rFonts w:ascii="Calibri" w:hAnsi="Calibri"/>
                <w:b/>
                <w:i w:val="0"/>
                <w:caps w:val="0"/>
                <w:color w:val="1F3A5F"/>
                <w:sz w:val="21"/>
              </w:rPr>
              <w:t>How to guide and assess this task:</w:t>
            </w:r>
          </w:p>
          <w:p>
            <w:pPr>
              <w:spacing w:before="30" w:after="30"/>
            </w:pPr>
            <w:r>
              <w:rPr>
                <w:rFonts w:ascii="Calibri" w:hAnsi="Calibri"/>
                <w:b w:val="0"/>
                <w:i w:val="0"/>
                <w:caps w:val="0"/>
                <w:color w:val="1A1A1A"/>
                <w:sz w:val="21"/>
              </w:rPr>
              <w:t>•  Listen for the four Partner listening checklist targets: 'have/get + object + past participle' for services, a second causative for a repair or mishap, 'make/let/have + bare verb', and 'get + person + to + verb'.</w:t>
            </w:r>
          </w:p>
          <w:p>
            <w:pPr>
              <w:spacing w:before="30" w:after="30"/>
            </w:pPr>
            <w:r>
              <w:rPr>
                <w:rFonts w:ascii="Calibri" w:hAnsi="Calibri"/>
                <w:b w:val="0"/>
                <w:i w:val="0"/>
                <w:caps w:val="0"/>
                <w:color w:val="1A1A1A"/>
                <w:sz w:val="21"/>
              </w:rPr>
              <w:t>•  Accept any real or realistic busy-week narrative.</w:t>
            </w:r>
          </w:p>
          <w:p>
            <w:pPr>
              <w:spacing w:before="30" w:after="30"/>
            </w:pPr>
            <w:r>
              <w:rPr>
                <w:rFonts w:ascii="Calibri" w:hAnsi="Calibri"/>
                <w:b w:val="0"/>
                <w:i w:val="0"/>
                <w:caps w:val="0"/>
                <w:color w:val="1A1A1A"/>
                <w:sz w:val="21"/>
              </w:rPr>
              <w:t>•  Collect two anonymous word-order or 'to'-insertion slips for the closing board repair.</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30" w:after="40"/>
        <w:ind w:left="173"/>
      </w:pPr>
      <w:r>
        <w:rPr>
          <w:rFonts w:ascii="Calibri" w:hAnsi="Calibri"/>
          <w:b w:val="0"/>
          <w:i w:val="0"/>
          <w:caps w:val="0"/>
          <w:color w:val="1A1A1A"/>
          <w:sz w:val="21"/>
        </w:rPr>
        <w:t>•  With books closed, have pairs complete the two oral recall tasks in Part 8 (three things to have/get done this month and contrasting 'made me do' with 'let me do').</w:t>
      </w:r>
    </w:p>
    <w:p>
      <w:pPr>
        <w:spacing w:before="30" w:after="40"/>
        <w:ind w:left="173"/>
      </w:pPr>
      <w:r>
        <w:rPr>
          <w:rFonts w:ascii="Calibri" w:hAnsi="Calibri"/>
          <w:b w:val="0"/>
          <w:i w:val="0"/>
          <w:caps w:val="0"/>
          <w:color w:val="1A1A1A"/>
          <w:sz w:val="21"/>
        </w:rPr>
        <w:t>•  Have learners tick the self-check boxes and review Formula Book Card 10 if needed.</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Supporting and stretching one mixed classroom</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Supporting developing speakers within the shared task:</w:t>
            </w:r>
          </w:p>
          <w:p>
            <w:pPr>
              <w:spacing w:before="30" w:after="30"/>
            </w:pPr>
            <w:r>
              <w:rPr>
                <w:rFonts w:ascii="Calibri" w:hAnsi="Calibri"/>
                <w:b w:val="0"/>
                <w:i w:val="0"/>
                <w:caps w:val="0"/>
                <w:color w:val="1A1A1A"/>
                <w:sz w:val="21"/>
              </w:rPr>
              <w:t>•  Leave the two board formulas visible during Pair Speaking and Real Talk so developing speakers can check whether they are talking about an OBJECT (past participle) or a PERSON (base verb / to + verb).</w:t>
            </w:r>
          </w:p>
          <w:p>
            <w:pPr>
              <w:spacing w:before="30" w:after="30"/>
            </w:pPr>
            <w:r>
              <w:rPr>
                <w:rFonts w:ascii="Calibri" w:hAnsi="Calibri"/>
                <w:b w:val="0"/>
                <w:i w:val="0"/>
                <w:caps w:val="0"/>
                <w:color w:val="1A1A1A"/>
                <w:sz w:val="21"/>
              </w:rPr>
              <w:t>•  Provide simple starters: 'First, I had my… fixed/checked' · 'My manager made/let me…' · 'Luckily, I got my friend to…'</w:t>
            </w:r>
          </w:p>
          <w:p>
            <w:pPr>
              <w:spacing w:before="30" w:after="30"/>
            </w:pPr>
            <w:r>
              <w:rPr>
                <w:rFonts w:ascii="Calibri" w:hAnsi="Calibri"/>
                <w:b w:val="0"/>
                <w:i w:val="0"/>
                <w:caps w:val="0"/>
                <w:color w:val="1A1A1A"/>
                <w:sz w:val="21"/>
              </w:rPr>
              <w:t>•  If a learner says 'I had repaired my car', write 'I had [MY CAR] [REPAIRED]' in two boxes on the board and have them point to the object box first.</w:t>
            </w:r>
          </w:p>
          <w:p>
            <w:pPr>
              <w:keepNext/>
              <w:spacing w:before="30" w:after="30"/>
            </w:pPr>
            <w:r>
              <w:rPr>
                <w:rFonts w:ascii="Calibri" w:hAnsi="Calibri"/>
                <w:b/>
                <w:i w:val="0"/>
                <w:caps w:val="0"/>
                <w:color w:val="0E6B6B"/>
                <w:sz w:val="21"/>
              </w:rPr>
              <w:t>Stretching confident speakers toward deeper precision:</w:t>
            </w:r>
          </w:p>
          <w:p>
            <w:pPr>
              <w:spacing w:before="30" w:after="30"/>
            </w:pPr>
            <w:r>
              <w:rPr>
                <w:rFonts w:ascii="Calibri" w:hAnsi="Calibri"/>
                <w:b w:val="0"/>
                <w:i w:val="0"/>
                <w:caps w:val="0"/>
                <w:color w:val="1A1A1A"/>
                <w:sz w:val="21"/>
              </w:rPr>
              <w:t>•  Encourage confident speakers to weave in 'got around to having… done' and 'had us all laughing / worried' during their Real Talk story.</w:t>
            </w:r>
          </w:p>
          <w:p>
            <w:pPr>
              <w:spacing w:before="30" w:after="30"/>
            </w:pPr>
            <w:r>
              <w:rPr>
                <w:rFonts w:ascii="Calibri" w:hAnsi="Calibri"/>
                <w:b w:val="0"/>
                <w:i w:val="0"/>
                <w:caps w:val="0"/>
                <w:color w:val="1A1A1A"/>
                <w:sz w:val="21"/>
              </w:rPr>
              <w:t>•  Challenge stronger pairs to include one passive 'was made to…' or ' wasn't allowed to…' contrast in their conversation.</w:t>
            </w:r>
          </w:p>
          <w:p>
            <w:pPr>
              <w:spacing w:before="30" w:after="30"/>
            </w:pPr>
            <w:r>
              <w:rPr>
                <w:rFonts w:ascii="Calibri" w:hAnsi="Calibri"/>
                <w:b w:val="0"/>
                <w:i w:val="0"/>
                <w:caps w:val="0"/>
                <w:color w:val="1A1A1A"/>
                <w:sz w:val="21"/>
              </w:rPr>
              <w:t>•  Ask early finishers to discuss how causative structures make business negotiations sound concise and professional.</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misunderstandings, 45-minute plan,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30" w:after="30"/>
            </w:pPr>
            <w:r>
              <w:rPr>
                <w:rFonts w:ascii="Calibri" w:hAnsi="Calibri"/>
                <w:b/>
                <w:i w:val="0"/>
                <w:caps w:val="0"/>
                <w:color w:val="8A6200"/>
                <w:sz w:val="21"/>
              </w:rPr>
              <w:t>High-frequency slips and rapid board repairs:</w:t>
            </w:r>
          </w:p>
          <w:p>
            <w:pPr>
              <w:spacing w:before="30" w:after="30"/>
            </w:pPr>
            <w:r>
              <w:rPr>
                <w:rFonts w:ascii="Calibri" w:hAnsi="Calibri"/>
                <w:b w:val="0"/>
                <w:i w:val="0"/>
                <w:caps w:val="0"/>
                <w:color w:val="1A1A1A"/>
                <w:sz w:val="21"/>
              </w:rPr>
              <w:t>•  'I'll get my laptop to fix.' → 'I'll get my laptop fixed.' — Fix: after 'have/get + object', always use the past participle.</w:t>
            </w:r>
          </w:p>
          <w:p>
            <w:pPr>
              <w:spacing w:before="30" w:after="30"/>
            </w:pPr>
            <w:r>
              <w:rPr>
                <w:rFonts w:ascii="Calibri" w:hAnsi="Calibri"/>
                <w:b w:val="0"/>
                <w:i w:val="0"/>
                <w:caps w:val="0"/>
                <w:color w:val="1A1A1A"/>
                <w:sz w:val="21"/>
              </w:rPr>
              <w:t>•  'He made me to apologise.' → 'He made me apologise.' — Fix: no 'to' after active 'make', 'let', or 'have'.</w:t>
            </w:r>
          </w:p>
          <w:p>
            <w:pPr>
              <w:spacing w:before="30" w:after="30"/>
            </w:pPr>
            <w:r>
              <w:rPr>
                <w:rFonts w:ascii="Calibri" w:hAnsi="Calibri"/>
                <w:b w:val="0"/>
                <w:i w:val="0"/>
                <w:caps w:val="0"/>
                <w:color w:val="1A1A1A"/>
                <w:sz w:val="21"/>
              </w:rPr>
              <w:t>•  'I had cut my hair yesterday.' → 'I had my hair cut yesterday.' — Fix: put the object ('my hair') between 'had' and the past participle.</w:t>
            </w:r>
          </w:p>
          <w:p>
            <w:pPr>
              <w:keepNext/>
              <w:spacing w:before="30" w:after="30"/>
            </w:pPr>
            <w:r>
              <w:rPr>
                <w:rFonts w:ascii="Calibri" w:hAnsi="Calibri"/>
                <w:b/>
                <w:i w:val="0"/>
                <w:caps w:val="0"/>
                <w:color w:val="0E6B6B"/>
                <w:sz w:val="21"/>
              </w:rPr>
              <w:t>Adapting for a 45-minute session:</w:t>
            </w:r>
          </w:p>
          <w:p>
            <w:pPr>
              <w:spacing w:before="30" w:after="30"/>
            </w:pPr>
            <w:r>
              <w:rPr>
                <w:rFonts w:ascii="Calibri" w:hAnsi="Calibri"/>
                <w:b w:val="0"/>
                <w:i w:val="0"/>
                <w:caps w:val="0"/>
                <w:color w:val="1A1A1A"/>
                <w:sz w:val="21"/>
              </w:rPr>
              <w:t>•  Keep Parts 1–4 at 15 + 10 minutes; run one planning scenario in Part 5 for 3 minutes.</w:t>
            </w:r>
          </w:p>
          <w:p>
            <w:pPr>
              <w:spacing w:before="30" w:after="30"/>
            </w:pPr>
            <w:r>
              <w:rPr>
                <w:rFonts w:ascii="Calibri" w:hAnsi="Calibri"/>
                <w:b w:val="0"/>
                <w:i w:val="0"/>
                <w:caps w:val="0"/>
                <w:color w:val="1A1A1A"/>
                <w:sz w:val="21"/>
              </w:rPr>
              <w:t>•  Do the four personal causative sentences in Part 6 in class and assign the 'got around to…' extension as homework.</w:t>
            </w:r>
          </w:p>
          <w:p>
            <w:pPr>
              <w:spacing w:before="30" w:after="30"/>
            </w:pPr>
            <w:r>
              <w:rPr>
                <w:rFonts w:ascii="Calibri" w:hAnsi="Calibri"/>
                <w:b w:val="0"/>
                <w:i w:val="0"/>
                <w:caps w:val="0"/>
                <w:color w:val="1A1A1A"/>
                <w:sz w:val="21"/>
              </w:rPr>
              <w:t>•  Run one 60-second Real Talk story per partner and finish with the Part 8 recall check.</w:t>
            </w:r>
          </w:p>
          <w:p>
            <w:pPr>
              <w:keepNext/>
              <w:spacing w:before="30" w:after="30"/>
            </w:pPr>
            <w:r>
              <w:rPr>
                <w:rFonts w:ascii="Calibri" w:hAnsi="Calibri"/>
                <w:b/>
                <w:i w:val="0"/>
                <w:caps w:val="0"/>
                <w:color w:val="1F3A5F"/>
                <w:sz w:val="21"/>
              </w:rPr>
              <w:t>Closing recall and fluency-protecting feedback:</w:t>
            </w:r>
          </w:p>
          <w:p>
            <w:pPr>
              <w:spacing w:before="30" w:after="30"/>
            </w:pPr>
            <w:r>
              <w:rPr>
                <w:rFonts w:ascii="Calibri" w:hAnsi="Calibri"/>
                <w:b w:val="0"/>
                <w:i w:val="0"/>
                <w:caps w:val="0"/>
                <w:color w:val="1A1A1A"/>
                <w:sz w:val="21"/>
              </w:rPr>
              <w:t>•  Exit ticket: each learner says one 'have/get something done' sentence and one 'get someone to do' sentence before leaving.</w:t>
            </w:r>
          </w:p>
          <w:p>
            <w:pPr>
              <w:spacing w:before="30" w:after="30"/>
            </w:pPr>
            <w:r>
              <w:rPr>
                <w:rFonts w:ascii="Calibri" w:hAnsi="Calibri"/>
                <w:b w:val="0"/>
                <w:i w:val="0"/>
                <w:caps w:val="0"/>
                <w:color w:val="1A1A1A"/>
                <w:sz w:val="21"/>
              </w:rPr>
              <w:t>•  Remind learners that causatives are tested in Review Test 3 (A2, C3) and the Final Assessment (A8, B7).</w:t>
            </w:r>
          </w:p>
          <w:p>
            <w:pPr>
              <w:spacing w:before="30" w:after="30"/>
            </w:pPr>
            <w:r>
              <w:rPr>
                <w:rFonts w:ascii="Calibri" w:hAnsi="Calibri"/>
                <w:b w:val="0"/>
                <w:i w:val="0"/>
                <w:caps w:val="0"/>
                <w:color w:val="1A1A1A"/>
                <w:sz w:val="21"/>
              </w:rPr>
              <w:t>•  Point learners to Formula Book Card 10 in Appendix 1 for revision.</w:t>
            </w:r>
          </w:p>
          <w:p>
            <w:pPr>
              <w:spacing w:before="30" w:after="30"/>
            </w:pPr>
            <w:r>
              <w:rPr>
                <w:rFonts w:ascii="Calibri" w:hAnsi="Calibri"/>
                <w:b w:val="0"/>
                <w:i w:val="0"/>
                <w:caps w:val="0"/>
                <w:color w:val="1A1A1A"/>
                <w:sz w:val="21"/>
              </w:rPr>
              <w:t>•  Feedback focus: Praise speakers who combined service causatives with 'got someone to…' naturally in their busy-week story. Then put two anonymous 'made me to…' or 'get it to repair' slips on the board for a quick class repair.</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rPr>
          <w:cantSplit w:val="true"/>
        </w:trPr>
        <w:tc>
          <w:tcPr>
            <w:tcW w:type="dxa" w:w="9317"/>
            <w:shd w:val="clear" w:color="auto" w:fill="1F3A5F"/>
            <w:tcMar>
              <w:top w:w="95" w:type="dxa"/>
              <w:start w:w="140" w:type="dxa"/>
              <w:bottom w:w="95" w:type="dxa"/>
              <w:end w:w="140" w:type="dxa"/>
            </w:tcMar>
          </w:tcPr>
          <w:p>
            <w:pPr>
              <w:pStyle w:val="Heading1"/>
              <w:keepNext/>
            </w:pPr>
            <w:r>
              <w:rPr>
                <w:rFonts w:ascii="Calibri" w:hAnsi="Calibri"/>
                <w:b/>
                <w:i w:val="0"/>
                <w:caps w:val="0"/>
                <w:color w:val="FFFFFF"/>
                <w:sz w:val="26"/>
              </w:rPr>
              <w:t>LESSON 11  ·  GERUNDS AND INFINITIVES  —  TEACHER GUIDE</w:t>
            </w:r>
          </w:p>
          <w:p>
            <w:pPr>
              <w:keepNext/>
            </w:pPr>
            <w:r>
              <w:rPr>
                <w:rFonts w:ascii="Calibri" w:hAnsi="Calibri"/>
                <w:b w:val="0"/>
                <w:i w:val="0"/>
                <w:caps w:val="0"/>
                <w:color w:val="FFFFFF"/>
                <w:sz w:val="19"/>
              </w:rPr>
              <w:t>Part 6 — Speak with Greater Precision   |   Speaking goal: choose the right verb pattern for your meaning</w:t>
            </w:r>
          </w:p>
        </w:tc>
      </w:tr>
    </w:tbl>
    <w:p>
      <w:pPr>
        <w:keepNext/>
        <w:spacing w:before="0" w:after="0"/>
      </w:pPr>
      <w:r>
        <w:rPr>
          <w:sz w:val="8"/>
        </w:rPr>
      </w:r>
    </w:p>
    <w:p>
      <w:pPr>
        <w:spacing w:before="50" w:after="80"/>
      </w:pPr>
      <w:r>
        <w:rPr>
          <w:rFonts w:ascii="Calibri" w:hAnsi="Calibri"/>
          <w:b w:val="0"/>
          <w:i/>
          <w:caps w:val="0"/>
          <w:color w:val="555555"/>
          <w:sz w:val="21"/>
        </w:rPr>
        <w:t>This guide follows the exact eight-part sequence of the Student Book lesson. Teach the whole class together through the shared explanations and activities, using the support and extension notes below to help every speaker succeed.</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preparation, and 60-minute timing</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Lesson objectives:</w:t>
            </w:r>
          </w:p>
          <w:p>
            <w:pPr>
              <w:spacing w:before="30" w:after="30"/>
            </w:pPr>
            <w:r>
              <w:rPr>
                <w:rFonts w:ascii="Calibri" w:hAnsi="Calibri"/>
                <w:b w:val="0"/>
                <w:i w:val="0"/>
                <w:caps w:val="0"/>
                <w:color w:val="1A1A1A"/>
                <w:sz w:val="21"/>
              </w:rPr>
              <w:t>•  Choose accurately between the gerund ('verb-ing') and the to-infinitive ('to + base verb') after common English verbs and expressions.</w:t>
            </w:r>
          </w:p>
          <w:p>
            <w:pPr>
              <w:spacing w:before="30" w:after="30"/>
            </w:pPr>
            <w:r>
              <w:rPr>
                <w:rFonts w:ascii="Calibri" w:hAnsi="Calibri"/>
                <w:b w:val="0"/>
                <w:i w:val="0"/>
                <w:caps w:val="0"/>
                <w:color w:val="1A1A1A"/>
                <w:sz w:val="21"/>
              </w:rPr>
              <w:t>•  Control meaning-changing verbs ('remember', 'forget', 'stop', 'try') where switching between '-ing' and 'to + verb' changes the real-world event.</w:t>
            </w:r>
          </w:p>
          <w:p>
            <w:pPr>
              <w:spacing w:before="30" w:after="30"/>
            </w:pPr>
            <w:r>
              <w:rPr>
                <w:rFonts w:ascii="Calibri" w:hAnsi="Calibri"/>
                <w:b w:val="0"/>
                <w:i w:val="0"/>
                <w:caps w:val="0"/>
                <w:color w:val="1A1A1A"/>
                <w:sz w:val="21"/>
              </w:rPr>
              <w:t>•  Use 'verb-ing' consistently after prepositions, including expressions where 'to' is a preposition ('look forward to + verb-ing', 'be used to + verb-ing').</w:t>
            </w:r>
          </w:p>
          <w:p>
            <w:pPr>
              <w:keepNext/>
              <w:spacing w:before="30" w:after="30"/>
            </w:pPr>
            <w:r>
              <w:rPr>
                <w:rFonts w:ascii="Calibri" w:hAnsi="Calibri"/>
                <w:b/>
                <w:i w:val="0"/>
                <w:caps w:val="0"/>
                <w:color w:val="0E6B6B"/>
                <w:sz w:val="21"/>
              </w:rPr>
              <w:t>Observable success criteria — listen for learners who:</w:t>
            </w:r>
          </w:p>
          <w:p>
            <w:pPr>
              <w:spacing w:before="30" w:after="30"/>
            </w:pPr>
            <w:r>
              <w:rPr>
                <w:rFonts w:ascii="Calibri" w:hAnsi="Calibri"/>
                <w:b w:val="0"/>
                <w:i w:val="0"/>
                <w:caps w:val="0"/>
                <w:color w:val="1A1A1A"/>
                <w:sz w:val="21"/>
              </w:rPr>
              <w:t>✓  learners use '-ing' after 'enjoy', 'avoid', 'mind', 'suggest', and 'keep', and 'to + verb' after 'decide', 'hope', 'plan', 'promise', and 'refuse'</w:t>
            </w:r>
          </w:p>
          <w:p>
            <w:pPr>
              <w:spacing w:before="30" w:after="30"/>
            </w:pPr>
            <w:r>
              <w:rPr>
                <w:rFonts w:ascii="Calibri" w:hAnsi="Calibri"/>
                <w:b w:val="0"/>
                <w:i w:val="0"/>
                <w:caps w:val="0"/>
                <w:color w:val="1A1A1A"/>
                <w:sz w:val="21"/>
              </w:rPr>
              <w:t>✓  learners use '-ing' after 'look forward to' and 'be/get used to' without slipping into the base verb</w:t>
            </w:r>
          </w:p>
          <w:p>
            <w:pPr>
              <w:spacing w:before="30" w:after="30"/>
            </w:pPr>
            <w:r>
              <w:rPr>
                <w:rFonts w:ascii="Calibri" w:hAnsi="Calibri"/>
                <w:b w:val="0"/>
                <w:i w:val="0"/>
                <w:caps w:val="0"/>
                <w:color w:val="1A1A1A"/>
                <w:sz w:val="21"/>
              </w:rPr>
              <w:t>✓  in Pair Speaking and Real Talk, speakers accurately use at least one meaning-changing verb ('stop', 'remember', or 'try')</w:t>
            </w:r>
          </w:p>
          <w:p>
            <w:pPr>
              <w:keepNext/>
              <w:spacing w:before="30" w:after="30"/>
            </w:pPr>
            <w:r>
              <w:rPr>
                <w:rFonts w:ascii="Calibri" w:hAnsi="Calibri"/>
                <w:b/>
                <w:i w:val="0"/>
                <w:caps w:val="0"/>
                <w:color w:val="8A6200"/>
                <w:sz w:val="21"/>
              </w:rPr>
              <w:t>Before class begins:</w:t>
            </w:r>
          </w:p>
          <w:p>
            <w:pPr>
              <w:spacing w:before="30" w:after="30"/>
            </w:pPr>
            <w:r>
              <w:rPr>
                <w:rFonts w:ascii="Calibri" w:hAnsi="Calibri"/>
                <w:b w:val="0"/>
                <w:i w:val="0"/>
                <w:caps w:val="0"/>
                <w:color w:val="1A1A1A"/>
                <w:sz w:val="21"/>
              </w:rPr>
              <w:t>•  Write three clear columns on the board: (1) VERB + -ING ('enjoy, avoid, mind, suggest, finish, keep') · (2) VERB + TO + BASE VERB ('decide, plan, hope, promise, offer, refuse') · (3) PREPOSITION + -ING ('interested in, good at, instead of, look forward to, be used to').</w:t>
            </w:r>
          </w:p>
          <w:p>
            <w:pPr>
              <w:spacing w:before="30" w:after="30"/>
            </w:pPr>
            <w:r>
              <w:rPr>
                <w:rFonts w:ascii="Calibri" w:hAnsi="Calibri"/>
                <w:b w:val="0"/>
                <w:i w:val="0"/>
                <w:caps w:val="0"/>
                <w:color w:val="1A1A1A"/>
                <w:sz w:val="21"/>
              </w:rPr>
              <w:t>•  Write the contrast pair 'He stopped smoking' vs 'He stopped to smoke' on the board for Part 1.</w:t>
            </w:r>
          </w:p>
        </w:tc>
      </w:tr>
    </w:tbl>
    <w:p>
      <w:pPr>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5" w:type="dxa"/>
              <w:start w:w="95" w:type="dxa"/>
              <w:bottom w:w="45" w:type="dxa"/>
              <w:end w:w="95" w:type="dxa"/>
            </w:tcMar>
          </w:tcPr>
          <w:p>
            <w:r>
              <w:rPr>
                <w:rFonts w:ascii="Calibri" w:hAnsi="Calibri"/>
                <w:b/>
                <w:i w:val="0"/>
                <w:caps w:val="0"/>
                <w:color w:val="FFFFFF"/>
                <w:sz w:val="19"/>
              </w:rPr>
              <w:t>Lesson step</w:t>
            </w:r>
          </w:p>
        </w:tc>
        <w:tc>
          <w:tcPr>
            <w:tcW w:type="dxa" w:w="1872"/>
            <w:shd w:val="clear" w:color="auto" w:fill="1F3A5F"/>
            <w:tcMar>
              <w:top w:w="45" w:type="dxa"/>
              <w:start w:w="95" w:type="dxa"/>
              <w:bottom w:w="45" w:type="dxa"/>
              <w:end w:w="95" w:type="dxa"/>
            </w:tcMar>
          </w:tcPr>
          <w:p>
            <w:r>
              <w:rPr>
                <w:rFonts w:ascii="Calibri" w:hAnsi="Calibri"/>
                <w:b/>
                <w:i w:val="0"/>
                <w:caps w:val="0"/>
                <w:color w:val="FFFFFF"/>
                <w:sz w:val="19"/>
              </w:rPr>
              <w:t>Minutes</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The Speaking Hook</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4</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The Simple Rule</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7</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See the Difference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4</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Practice the Pattern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Pair Speaking</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12</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Say It with Greater Precision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8</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Real Talk Challenge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Review and Self-Check</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5</w:t>
            </w:r>
          </w:p>
        </w:tc>
      </w:tr>
      <w:tr>
        <w:trPr>
          <w:cantSplit w:val="true"/>
        </w:trPr>
        <w:tc>
          <w:tcPr>
            <w:tcW w:type="dxa" w:w="7200"/>
            <w:tcMar>
              <w:top w:w="45" w:type="dxa"/>
              <w:start w:w="95" w:type="dxa"/>
              <w:bottom w:w="45" w:type="dxa"/>
              <w:end w:w="95" w:type="dxa"/>
            </w:tcMar>
          </w:tcPr>
          <w:p>
            <w:pPr>
              <w:spacing w:before="30" w:after="30"/>
            </w:pPr>
            <w:r>
              <w:rPr>
                <w:rFonts w:ascii="Calibri" w:hAnsi="Calibri"/>
                <w:b/>
                <w:i w:val="0"/>
                <w:caps w:val="0"/>
                <w:color w:val="1F3A5F"/>
                <w:sz w:val="19"/>
              </w:rPr>
              <w:t>Total</w:t>
            </w:r>
          </w:p>
        </w:tc>
        <w:tc>
          <w:tcPr>
            <w:tcW w:type="dxa" w:w="1872"/>
            <w:tcMar>
              <w:top w:w="45" w:type="dxa"/>
              <w:start w:w="95" w:type="dxa"/>
              <w:bottom w:w="45" w:type="dxa"/>
              <w:end w:w="95" w:type="dxa"/>
            </w:tcMar>
          </w:tcPr>
          <w:p>
            <w:pPr>
              <w:spacing w:before="30" w:after="30"/>
            </w:pPr>
            <w:r>
              <w:rPr>
                <w:rFonts w:ascii="Calibri" w:hAnsi="Calibri"/>
                <w:b/>
                <w:i w:val="0"/>
                <w:caps w:val="0"/>
                <w:color w:val="1F3A5F"/>
                <w:sz w:val="19"/>
              </w:rPr>
              <w:t>60</w:t>
            </w:r>
          </w:p>
        </w:tc>
      </w:tr>
    </w:tbl>
    <w:p>
      <w:pPr>
        <w:spacing w:before="0" w:after="0"/>
      </w:pPr>
      <w:r>
        <w:rPr>
          <w:sz w:val="8"/>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30" w:after="40"/>
        <w:ind w:left="173"/>
      </w:pPr>
      <w:r>
        <w:rPr>
          <w:rFonts w:ascii="Calibri" w:hAnsi="Calibri"/>
          <w:b w:val="0"/>
          <w:i w:val="0"/>
          <w:caps w:val="0"/>
          <w:color w:val="1A1A1A"/>
          <w:sz w:val="21"/>
        </w:rPr>
        <w:t>•  Have pairs read the two sentence pairs in Part 1 aloud ('He stopped smoking' vs 'He stopped to smoke'; 'I remembered locking the door' vs 'I remembered to lock the door') and decide who quit a habit and when the memory happened.</w:t>
      </w:r>
    </w:p>
    <w:p>
      <w:pPr>
        <w:spacing w:before="30" w:after="40"/>
        <w:ind w:left="173"/>
      </w:pPr>
      <w:r>
        <w:rPr>
          <w:rFonts w:ascii="Calibri" w:hAnsi="Calibri"/>
          <w:b w:val="0"/>
          <w:i w:val="0"/>
          <w:caps w:val="0"/>
          <w:color w:val="1A1A1A"/>
          <w:sz w:val="21"/>
        </w:rPr>
        <w:t>•  Give pairs 90 seconds to complete the four personal stems in Part 1 aloud ('After a long week, I really enjoy…', 'This year, I've decided…', 'When I have a deadline, I try to avoid…', and 'Next month, I'm really looking forward to…').</w:t>
      </w:r>
    </w:p>
    <w:p>
      <w:pPr>
        <w:spacing w:before="30" w:after="40"/>
        <w:ind w:left="173"/>
      </w:pPr>
      <w:r>
        <w:rPr>
          <w:rFonts w:ascii="Calibri" w:hAnsi="Calibri"/>
          <w:b w:val="0"/>
          <w:i w:val="0"/>
          <w:caps w:val="0"/>
          <w:color w:val="1A1A1A"/>
          <w:sz w:val="21"/>
        </w:rPr>
        <w:t>•  Show learners that learning verb patterns as two-word spoken chunks ('enjoy reading', 'decide to apply', 'look forward to meeting') makes the choice automatic.</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30" w:after="40"/>
        <w:ind w:left="173"/>
      </w:pPr>
      <w:r>
        <w:rPr>
          <w:rFonts w:ascii="Calibri" w:hAnsi="Calibri"/>
          <w:b w:val="0"/>
          <w:i w:val="0"/>
          <w:caps w:val="0"/>
          <w:color w:val="1A1A1A"/>
          <w:sz w:val="21"/>
        </w:rPr>
        <w:t>•  Teach Rule 1 (Verbs followed by '-ing'): have the class read the chunk list aloud and spotlight two high-value traps — 'Would you mind opening…?' and 'She suggested taking…' (never 'suggested me to take').</w:t>
      </w:r>
    </w:p>
    <w:p>
      <w:pPr>
        <w:spacing w:before="30" w:after="40"/>
        <w:ind w:left="173"/>
      </w:pPr>
      <w:r>
        <w:rPr>
          <w:rFonts w:ascii="Calibri" w:hAnsi="Calibri"/>
          <w:b w:val="0"/>
          <w:i w:val="0"/>
          <w:caps w:val="0"/>
          <w:color w:val="1A1A1A"/>
          <w:sz w:val="21"/>
        </w:rPr>
        <w:t>•  Teach Rule 2 (Verbs followed by 'to + base verb'): point out how future-oriented verbs ('decide', 'plan', 'hope', 'promise', 'expect') and 'verb + person + to + verb' ('advise/remind/encourage someone to…') point forward toward a goal.</w:t>
      </w:r>
    </w:p>
    <w:p>
      <w:pPr>
        <w:spacing w:before="30" w:after="40"/>
        <w:ind w:left="173"/>
      </w:pPr>
      <w:r>
        <w:rPr>
          <w:rFonts w:ascii="Calibri" w:hAnsi="Calibri"/>
          <w:b w:val="0"/>
          <w:i w:val="0"/>
          <w:caps w:val="0"/>
          <w:color w:val="1A1A1A"/>
          <w:sz w:val="21"/>
        </w:rPr>
        <w:t>•  Teach Rule 3 (Verbs whose meaning changes): explain the timeline principle — '-ing' looks back at an existing or earlier action ('remember locking', 'stopped talking'), whereas 'to + verb' looks forward to a new action or purpose ('remember to lock', 'stopped to buy').</w:t>
      </w:r>
    </w:p>
    <w:p>
      <w:pPr>
        <w:spacing w:before="30" w:after="40"/>
        <w:ind w:left="173"/>
      </w:pPr>
      <w:r>
        <w:rPr>
          <w:rFonts w:ascii="Calibri" w:hAnsi="Calibri"/>
          <w:b w:val="0"/>
          <w:i w:val="0"/>
          <w:caps w:val="0"/>
          <w:color w:val="1A1A1A"/>
          <w:sz w:val="21"/>
        </w:rPr>
        <w:t>•  Teach Rule 4 (Prepositions + '-ing'): drill 'look forward to hearing', 'be used to waking up', and 'instead of waiting' chorally.</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8A6200"/>
                <w:sz w:val="19"/>
              </w:rPr>
              <w:t>Quick concept check — whole class</w:t>
            </w:r>
          </w:p>
          <w:p>
            <w:pPr>
              <w:spacing w:before="30" w:after="30"/>
            </w:pPr>
            <w:r>
              <w:rPr>
                <w:rFonts w:ascii="Calibri" w:hAnsi="Calibri"/>
                <w:b w:val="0"/>
                <w:i w:val="0"/>
                <w:caps w:val="0"/>
                <w:color w:val="1A1A1A"/>
                <w:sz w:val="21"/>
              </w:rPr>
              <w:t>•  'I look forward to meet you on Monday' — why do we need 'meeting' after 'to' here? (Because 'to' in 'look forward to' is a preposition — test it with a noun: 'I look forward to the meeting'.)</w:t>
            </w:r>
          </w:p>
          <w:p>
            <w:pPr>
              <w:spacing w:before="30" w:after="30"/>
            </w:pPr>
            <w:r>
              <w:rPr>
                <w:rFonts w:ascii="Calibri" w:hAnsi="Calibri"/>
                <w:b w:val="0"/>
                <w:i w:val="0"/>
                <w:caps w:val="0"/>
                <w:color w:val="1A1A1A"/>
                <w:sz w:val="21"/>
              </w:rPr>
              <w:t>•  'She suggested me to take the train' — how do we repair this sentence? ('She suggested taking the train' or 'She suggested that I take the train'.)</w:t>
            </w:r>
          </w:p>
          <w:p>
            <w:pPr>
              <w:spacing w:before="30" w:after="30"/>
            </w:pPr>
            <w:r>
              <w:rPr>
                <w:rFonts w:ascii="Calibri" w:hAnsi="Calibri"/>
                <w:b w:val="0"/>
                <w:i w:val="0"/>
                <w:caps w:val="0"/>
                <w:color w:val="1A1A1A"/>
                <w:sz w:val="21"/>
              </w:rPr>
              <w:t>•  'I stopped buying coffee on the way to work' vs 'I stopped to buy coffee on the way to work' — who saved money? (The first speaker — 'stopped buying' means quit the habit.)</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30" w:after="40"/>
        <w:ind w:left="173"/>
      </w:pPr>
      <w:r>
        <w:rPr>
          <w:rFonts w:ascii="Calibri" w:hAnsi="Calibri"/>
          <w:b w:val="0"/>
          <w:i w:val="0"/>
          <w:caps w:val="0"/>
          <w:color w:val="1A1A1A"/>
          <w:sz w:val="21"/>
        </w:rPr>
        <w:t>•  Walk through the meaning-changing table in Part 3 ('stopped checking' vs 'stopped to check'; 'remembered calling' vs 'remembered to call'; 'tried restarting' vs 'tried to fix') and the 'need + -ing' ('needs charging') vs 'need + to' note.</w:t>
      </w:r>
    </w:p>
    <w:p>
      <w:pPr>
        <w:spacing w:before="30" w:after="40"/>
        <w:ind w:left="173"/>
      </w:pPr>
      <w:r>
        <w:rPr>
          <w:rFonts w:ascii="Calibri" w:hAnsi="Calibri"/>
          <w:b w:val="0"/>
          <w:i w:val="0"/>
          <w:caps w:val="0"/>
          <w:color w:val="1A1A1A"/>
          <w:sz w:val="21"/>
        </w:rPr>
        <w:t>•  Ask pairs to test each other: Partner A reads one sentence from the table, and Partner B explains which action happened first.</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30" w:after="40"/>
        <w:ind w:left="173"/>
      </w:pPr>
      <w:r>
        <w:rPr>
          <w:rFonts w:ascii="Calibri" w:hAnsi="Calibri"/>
          <w:b w:val="0"/>
          <w:i w:val="0"/>
          <w:caps w:val="0"/>
          <w:color w:val="1A1A1A"/>
          <w:sz w:val="21"/>
        </w:rPr>
        <w:t>•  Give learners 4 minutes to complete Practice A (6 items) individually, checking A2 ('criticising'), A4 ('hearing' after 'look forward to'), and the A5/A6 'stopped' vs 'tried' pair.</w:t>
      </w:r>
    </w:p>
    <w:p>
      <w:pPr>
        <w:spacing w:before="30" w:after="40"/>
        <w:ind w:left="173"/>
      </w:pPr>
      <w:r>
        <w:rPr>
          <w:rFonts w:ascii="Calibri" w:hAnsi="Calibri"/>
          <w:b w:val="0"/>
          <w:i w:val="0"/>
          <w:caps w:val="0"/>
          <w:color w:val="1A1A1A"/>
          <w:sz w:val="21"/>
        </w:rPr>
        <w:t>•  Run Practice B (6 items) in pairs: learners repair B1–B3 aloud, produce both 'need' forms for B4, explain B5 ('posting' = memory of an earlier action), and say their 'Instead of + -ing' sentence for B6.</w:t>
      </w:r>
    </w:p>
    <w:p>
      <w:pPr>
        <w:spacing w:before="30" w:after="40"/>
        <w:ind w:left="173"/>
      </w:pPr>
      <w:r>
        <w:rPr>
          <w:rFonts w:ascii="Calibri" w:hAnsi="Calibri"/>
          <w:b w:val="0"/>
          <w:i w:val="0"/>
          <w:caps w:val="0"/>
          <w:color w:val="1A1A1A"/>
          <w:sz w:val="21"/>
        </w:rPr>
        <w:t>•  Confirm the key whole-class and re-drill B2 ('look forward to meeting') and B3 ('suggested leaving') chorally.</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1F3A5F"/>
                <w:sz w:val="19"/>
              </w:rPr>
              <w:t>Answer key and teaching notes (Practice A &amp; B)</w:t>
            </w:r>
          </w:p>
          <w:p>
            <w:pPr>
              <w:spacing w:before="30" w:after="30"/>
            </w:pPr>
            <w:r>
              <w:rPr>
                <w:rFonts w:ascii="Calibri" w:hAnsi="Calibri"/>
                <w:b w:val="0"/>
                <w:i w:val="0"/>
                <w:caps w:val="0"/>
                <w:color w:val="1A1A1A"/>
                <w:sz w:val="21"/>
              </w:rPr>
              <w:t>Practice A:  1. helping  ·  2. criticising  ·  3. to accept  ·  4. hearing  ·  5. smoking  ·  6. to open</w:t>
            </w:r>
          </w:p>
          <w:p>
            <w:pPr>
              <w:spacing w:before="30" w:after="30"/>
            </w:pPr>
            <w:r>
              <w:rPr>
                <w:rFonts w:ascii="Calibri" w:hAnsi="Calibri"/>
                <w:b w:val="0"/>
                <w:i w:val="0"/>
                <w:caps w:val="0"/>
                <w:color w:val="1A1A1A"/>
                <w:sz w:val="21"/>
              </w:rPr>
              <w:t>Practice B:  1. I really enjoy reading historical biographies in the evening.  ·  2. We look forward to meeting your team on Monday.  ·  3. My colleague suggested leaving early before the snow started. / …suggested that we leave early…  ·  4. The classroom needs cleaning before tomorrow. / The classroom needs to be cleaned before tomorrow.  ·  5. posting (because I posted it first and I recall the memory of doing it now)  ·  6. answers vary (e.g. 'Instead of cramming the night before an exam, I review my notes for fifteen minutes every evening.')</w:t>
            </w:r>
          </w:p>
          <w:p>
            <w:pPr>
              <w:keepNext/>
              <w:spacing w:before="30" w:after="30"/>
            </w:pPr>
            <w:r>
              <w:rPr>
                <w:rFonts w:ascii="Calibri" w:hAnsi="Calibri"/>
                <w:b/>
                <w:i w:val="0"/>
                <w:caps w:val="0"/>
                <w:color w:val="8A6200"/>
                <w:sz w:val="21"/>
              </w:rPr>
              <w:t>Explanatory notes and common traps:</w:t>
            </w:r>
          </w:p>
          <w:p>
            <w:pPr>
              <w:spacing w:before="30" w:after="30"/>
            </w:pPr>
            <w:r>
              <w:rPr>
                <w:rFonts w:ascii="Calibri" w:hAnsi="Calibri"/>
                <w:b w:val="0"/>
                <w:i w:val="0"/>
                <w:caps w:val="0"/>
                <w:color w:val="1A1A1A"/>
                <w:sz w:val="21"/>
              </w:rPr>
              <w:t>•  A1 'helping' — 'Would you mind + verb-ing'.</w:t>
            </w:r>
          </w:p>
          <w:p>
            <w:pPr>
              <w:spacing w:before="30" w:after="30"/>
            </w:pPr>
            <w:r>
              <w:rPr>
                <w:rFonts w:ascii="Calibri" w:hAnsi="Calibri"/>
                <w:b w:val="0"/>
                <w:i w:val="0"/>
                <w:caps w:val="0"/>
                <w:color w:val="1A1A1A"/>
                <w:sz w:val="21"/>
              </w:rPr>
              <w:t>•  A4 'hearing' — 'look forward to + verb-ing'.</w:t>
            </w:r>
          </w:p>
          <w:p>
            <w:pPr>
              <w:spacing w:before="30" w:after="30"/>
            </w:pPr>
            <w:r>
              <w:rPr>
                <w:rFonts w:ascii="Calibri" w:hAnsi="Calibri"/>
                <w:b w:val="0"/>
                <w:i w:val="0"/>
                <w:caps w:val="0"/>
                <w:color w:val="1A1A1A"/>
                <w:sz w:val="21"/>
              </w:rPr>
              <w:t>•  A5 'smoking' (quit the habit) vs A6 'to open' (made a difficult attempt).</w:t>
            </w:r>
          </w:p>
          <w:p>
            <w:pPr>
              <w:spacing w:before="30" w:after="30"/>
            </w:pPr>
            <w:r>
              <w:rPr>
                <w:rFonts w:ascii="Calibri" w:hAnsi="Calibri"/>
                <w:b w:val="0"/>
                <w:i w:val="0"/>
                <w:caps w:val="0"/>
                <w:color w:val="1A1A1A"/>
                <w:sz w:val="21"/>
              </w:rPr>
              <w:t>•  B3 accepts 'My colleague suggested leaving early…' or 'My colleague suggested that we leave early…'.</w:t>
            </w:r>
          </w:p>
          <w:p>
            <w:pPr>
              <w:spacing w:before="30" w:after="30"/>
            </w:pPr>
            <w:r>
              <w:rPr>
                <w:rFonts w:ascii="Calibri" w:hAnsi="Calibri"/>
                <w:b w:val="0"/>
                <w:i w:val="0"/>
                <w:caps w:val="0"/>
                <w:color w:val="1A1A1A"/>
                <w:sz w:val="21"/>
              </w:rPr>
              <w:t>•  B4 'The classroom needs cleaning / The classroom needs to be cleaned before tomorrow.'</w:t>
            </w:r>
          </w:p>
          <w:p>
            <w:pPr>
              <w:spacing w:before="30" w:after="30"/>
            </w:pPr>
            <w:r>
              <w:rPr>
                <w:rFonts w:ascii="Calibri" w:hAnsi="Calibri"/>
                <w:b w:val="0"/>
                <w:i w:val="0"/>
                <w:caps w:val="0"/>
                <w:color w:val="1A1A1A"/>
                <w:sz w:val="21"/>
              </w:rPr>
              <w:t>•  B5 'posting' — the speaker has the receipt in their pocket, so they are looking back at a memory of an earlier action.</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30" w:after="40"/>
        <w:ind w:left="173"/>
      </w:pPr>
      <w:r>
        <w:rPr>
          <w:rFonts w:ascii="Calibri" w:hAnsi="Calibri"/>
          <w:b w:val="0"/>
          <w:i w:val="0"/>
          <w:caps w:val="0"/>
          <w:color w:val="1A1A1A"/>
          <w:sz w:val="21"/>
        </w:rPr>
        <w:t>•  Read the 3-turn model exchange in Part 5 aloud so learners hear how the two partners use 'avoid checking', 'decided to leave', 'used to leaving', 'enjoy reading', and 'looking forward to visiting'.</w:t>
      </w:r>
    </w:p>
    <w:p>
      <w:pPr>
        <w:spacing w:before="30" w:after="40"/>
        <w:ind w:left="173"/>
      </w:pPr>
      <w:r>
        <w:rPr>
          <w:rFonts w:ascii="Calibri" w:hAnsi="Calibri"/>
          <w:b w:val="0"/>
          <w:i w:val="0"/>
          <w:caps w:val="0"/>
          <w:color w:val="1A1A1A"/>
          <w:sz w:val="21"/>
        </w:rPr>
        <w:t>•  Run the four-minute Pair Speaking interview using the four prompts in Part 5, requiring at least one follow-up question after every answer.</w:t>
      </w:r>
    </w:p>
    <w:p>
      <w:pPr>
        <w:spacing w:before="30" w:after="40"/>
        <w:ind w:left="173"/>
      </w:pPr>
      <w:r>
        <w:rPr>
          <w:rFonts w:ascii="Calibri" w:hAnsi="Calibri"/>
          <w:b w:val="0"/>
          <w:i w:val="0"/>
          <w:caps w:val="0"/>
          <w:color w:val="1A1A1A"/>
          <w:sz w:val="21"/>
        </w:rPr>
        <w:t>•  Have two learners report one habit their partner enjoys or avoids and one goal their partner plans to achieve.</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20" w:after="40"/>
            </w:pPr>
            <w:r>
              <w:rPr>
                <w:rFonts w:ascii="Calibri" w:hAnsi="Calibri"/>
                <w:b/>
                <w:i w:val="0"/>
                <w:caps/>
                <w:color w:val="0E6B6B"/>
                <w:sz w:val="19"/>
              </w:rPr>
              <w:t>Sample partner exchange for classroom demonstration</w:t>
            </w:r>
          </w:p>
          <w:p>
            <w:pPr>
              <w:spacing w:before="30" w:after="30"/>
            </w:pPr>
            <w:r>
              <w:rPr>
                <w:rFonts w:ascii="Calibri" w:hAnsi="Calibri"/>
                <w:b w:val="0"/>
                <w:i w:val="0"/>
                <w:caps w:val="0"/>
                <w:color w:val="1A1A1A"/>
                <w:sz w:val="21"/>
              </w:rPr>
              <w:t>A: What is one distraction you always try to avoid when you're working? B: I avoid checking my phone in the morning — in fact, I've decided to leave it in another room until noon. A: Was it hard to get used to doing that? B: At first it was, but now I really enjoy having two quiet hours, and I'm looking forward to finishing my project early this week.</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Say It with Greater Precision</w:t>
            </w:r>
          </w:p>
        </w:tc>
      </w:tr>
    </w:tbl>
    <w:p>
      <w:pPr>
        <w:keepNext/>
        <w:spacing w:before="0" w:after="0"/>
      </w:pPr>
      <w:r>
        <w:rPr>
          <w:sz w:val="6"/>
        </w:rPr>
      </w:r>
    </w:p>
    <w:p>
      <w:pPr>
        <w:spacing w:before="30" w:after="40"/>
        <w:ind w:left="173"/>
      </w:pPr>
      <w:r>
        <w:rPr>
          <w:rFonts w:ascii="Calibri" w:hAnsi="Calibri"/>
          <w:b w:val="0"/>
          <w:i w:val="0"/>
          <w:caps w:val="0"/>
          <w:color w:val="1A1A1A"/>
          <w:sz w:val="21"/>
        </w:rPr>
        <w:t>•  Run the first block of Part 6 ('Make the core pattern automatic'): have pairs practise the ten spoken chunks aloud and build true sentence pairs with 'stop + -ing / stop + to' and 'try + -ing / try + to'.</w:t>
      </w:r>
    </w:p>
    <w:p>
      <w:pPr>
        <w:spacing w:before="30" w:after="40"/>
        <w:ind w:left="173"/>
      </w:pPr>
      <w:r>
        <w:rPr>
          <w:rFonts w:ascii="Calibri" w:hAnsi="Calibri"/>
          <w:b w:val="0"/>
          <w:i w:val="0"/>
          <w:caps w:val="0"/>
          <w:color w:val="1A1A1A"/>
          <w:sz w:val="21"/>
        </w:rPr>
        <w:t>•  Move to the second block ('Add nuance, detail, and sharper focus'): introduce gerund subjects ('Speaking a second language in public takes courage'), evaluative frames ('It's worth + -ing', 'There's no point in + -ing', 'have difficulty + -ing'), and 'used to do' (past habit) vs 'be/get used to doing' (accustomed to).</w:t>
      </w:r>
    </w:p>
    <w:p>
      <w:pPr>
        <w:spacing w:before="30" w:after="40"/>
        <w:ind w:left="173"/>
      </w:pPr>
      <w:r>
        <w:rPr>
          <w:rFonts w:ascii="Calibri" w:hAnsi="Calibri"/>
          <w:b w:val="0"/>
          <w:i w:val="0"/>
          <w:caps w:val="0"/>
          <w:color w:val="1A1A1A"/>
          <w:sz w:val="21"/>
        </w:rPr>
        <w:t>•  Have each learner build one 'used to do' + 'am used to doing' pair about a change in their life.</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30" w:after="40"/>
        <w:ind w:left="173"/>
      </w:pPr>
      <w:r>
        <w:rPr>
          <w:rFonts w:ascii="Calibri" w:hAnsi="Calibri"/>
          <w:b w:val="0"/>
          <w:i w:val="0"/>
          <w:caps w:val="0"/>
          <w:color w:val="1A1A1A"/>
          <w:sz w:val="21"/>
        </w:rPr>
        <w:t>•  Give learners 30 seconds to jot down keywords for their one-minute talk on habits and goals: two '-ing' habits/activities, two 'to + verb' plans, one preposition + '-ing' phrase, and one meaning-changing verb.</w:t>
      </w:r>
    </w:p>
    <w:p>
      <w:pPr>
        <w:spacing w:before="30" w:after="40"/>
        <w:ind w:left="173"/>
      </w:pPr>
      <w:r>
        <w:rPr>
          <w:rFonts w:ascii="Calibri" w:hAnsi="Calibri"/>
          <w:b w:val="0"/>
          <w:i w:val="0"/>
          <w:caps w:val="0"/>
          <w:color w:val="1A1A1A"/>
          <w:sz w:val="21"/>
        </w:rPr>
        <w:t>•  Partners take turns speaking for one full minute while the listener checks the four Partner listening checklist criteria.</w:t>
      </w:r>
    </w:p>
    <w:p>
      <w:pPr>
        <w:spacing w:before="30" w:after="40"/>
        <w:ind w:left="173"/>
      </w:pPr>
      <w:r>
        <w:rPr>
          <w:rFonts w:ascii="Calibri" w:hAnsi="Calibri"/>
          <w:b w:val="0"/>
          <w:i w:val="0"/>
          <w:caps w:val="0"/>
          <w:color w:val="1A1A1A"/>
          <w:sz w:val="21"/>
        </w:rPr>
        <w:t>•  Uncover the Model response, trace how it weaves 'enjoy starting', 'avoid looking', 'tried studying', 'stopped studying… to practise', 'decided to take', and 'looking forward to joining', and have learners polish one sentence of their own.</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BF3E2"/>
            <w:tcMar>
              <w:top w:w="65" w:type="dxa"/>
              <w:start w:w="125" w:type="dxa"/>
              <w:bottom w:w="65" w:type="dxa"/>
              <w:end w:w="125" w:type="dxa"/>
            </w:tcMar>
          </w:tcPr>
          <w:p>
            <w:pPr>
              <w:keepNext/>
              <w:spacing w:before="30" w:after="30"/>
            </w:pPr>
            <w:r>
              <w:rPr>
                <w:rFonts w:ascii="Calibri" w:hAnsi="Calibri"/>
                <w:b/>
                <w:i w:val="0"/>
                <w:caps w:val="0"/>
                <w:color w:val="8A6200"/>
                <w:sz w:val="21"/>
              </w:rPr>
              <w:t>Student Book model response:</w:t>
            </w:r>
          </w:p>
          <w:p>
            <w:pPr>
              <w:spacing w:before="30" w:after="30"/>
            </w:pPr>
            <w:r>
              <w:rPr>
                <w:rFonts w:ascii="Calibri" w:hAnsi="Calibri"/>
                <w:b w:val="0"/>
                <w:i w:val="0"/>
                <w:caps w:val="0"/>
                <w:color w:val="1A1A1A"/>
                <w:sz w:val="21"/>
              </w:rPr>
              <w:t>Learning English as an adult has taught me to be much more patient with myself. When I first started, I tried translating every single word in my head before speaking, which only made me hesitate. Eventually I stopped doing that and practised listening for whole phrases instead. Nowadays I really enjoy reading short articles aloud in the morning, and I keep a small notebook for expressions worth remembering. I used to avoid speaking in front of larger groups, but this term I've decided to join our department's weekly discussion circle, and I look forward to testing my voice there.</w:t>
            </w:r>
          </w:p>
          <w:p>
            <w:pPr>
              <w:keepNext/>
              <w:spacing w:before="30" w:after="30"/>
            </w:pPr>
            <w:r>
              <w:rPr>
                <w:rFonts w:ascii="Calibri" w:hAnsi="Calibri"/>
                <w:b/>
                <w:i w:val="0"/>
                <w:caps w:val="0"/>
                <w:color w:val="1F3A5F"/>
                <w:sz w:val="21"/>
              </w:rPr>
              <w:t>How to guide and assess this task:</w:t>
            </w:r>
          </w:p>
          <w:p>
            <w:pPr>
              <w:spacing w:before="30" w:after="30"/>
            </w:pPr>
            <w:r>
              <w:rPr>
                <w:rFonts w:ascii="Calibri" w:hAnsi="Calibri"/>
                <w:b w:val="0"/>
                <w:i w:val="0"/>
                <w:caps w:val="0"/>
                <w:color w:val="1A1A1A"/>
                <w:sz w:val="21"/>
              </w:rPr>
              <w:t>•  Listen for the four Partner listening checklist items: accurate '-ing' verbs, accurate 'to + verb' verbs, one preposition + '-ing' structure ('look forward to / used to / instead of + -ing'), and one meaning-changing verb.</w:t>
            </w:r>
          </w:p>
          <w:p>
            <w:pPr>
              <w:spacing w:before="30" w:after="30"/>
            </w:pPr>
            <w:r>
              <w:rPr>
                <w:rFonts w:ascii="Calibri" w:hAnsi="Calibri"/>
                <w:b w:val="0"/>
                <w:i w:val="0"/>
                <w:caps w:val="0"/>
                <w:color w:val="1A1A1A"/>
                <w:sz w:val="21"/>
              </w:rPr>
              <w:t>•  Praise natural chunk fluency rather than counting isolated grammar terms.</w:t>
            </w:r>
          </w:p>
          <w:p>
            <w:pPr>
              <w:spacing w:before="30" w:after="30"/>
            </w:pPr>
            <w:r>
              <w:rPr>
                <w:rFonts w:ascii="Calibri" w:hAnsi="Calibri"/>
                <w:b w:val="0"/>
                <w:i w:val="0"/>
                <w:caps w:val="0"/>
                <w:color w:val="1A1A1A"/>
                <w:sz w:val="21"/>
              </w:rPr>
              <w:t>•  Collect two anonymous slips (especially 'suggest someone to do' or 'look forward to + base verb') for the closing board repair.</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30" w:after="40"/>
        <w:ind w:left="173"/>
      </w:pPr>
      <w:r>
        <w:rPr>
          <w:rFonts w:ascii="Calibri" w:hAnsi="Calibri"/>
          <w:b w:val="0"/>
          <w:i w:val="0"/>
          <w:caps w:val="0"/>
          <w:color w:val="1A1A1A"/>
          <w:sz w:val="21"/>
        </w:rPr>
        <w:t>•  With books closed, have pairs complete the two oral recall tasks in Part 8 (contrasting 'stop' and 'remember' with '-ing' vs 'to', and naming five '-ing' verbs and five 'to' verbs from memory).</w:t>
      </w:r>
    </w:p>
    <w:p>
      <w:pPr>
        <w:spacing w:before="30" w:after="40"/>
        <w:ind w:left="173"/>
      </w:pPr>
      <w:r>
        <w:rPr>
          <w:rFonts w:ascii="Calibri" w:hAnsi="Calibri"/>
          <w:b w:val="0"/>
          <w:i w:val="0"/>
          <w:caps w:val="0"/>
          <w:color w:val="1A1A1A"/>
          <w:sz w:val="21"/>
        </w:rPr>
        <w:t>•  Have learners tick the self-check boxes and review Formula Book Card 11 if needed.</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Supporting and stretching one mixed classroom</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Supporting developing speakers within the shared task:</w:t>
            </w:r>
          </w:p>
          <w:p>
            <w:pPr>
              <w:spacing w:before="30" w:after="30"/>
            </w:pPr>
            <w:r>
              <w:rPr>
                <w:rFonts w:ascii="Calibri" w:hAnsi="Calibri"/>
                <w:b w:val="0"/>
                <w:i w:val="0"/>
                <w:caps w:val="0"/>
                <w:color w:val="1A1A1A"/>
                <w:sz w:val="21"/>
              </w:rPr>
              <w:t>•  Keep the three-column board chart visible during Parts 5 and 7 so developing speakers can glance at the verb chunks while speaking.</w:t>
            </w:r>
          </w:p>
          <w:p>
            <w:pPr>
              <w:spacing w:before="30" w:after="30"/>
            </w:pPr>
            <w:r>
              <w:rPr>
                <w:rFonts w:ascii="Calibri" w:hAnsi="Calibri"/>
                <w:b w:val="0"/>
                <w:i w:val="0"/>
                <w:caps w:val="0"/>
                <w:color w:val="1A1A1A"/>
                <w:sz w:val="21"/>
              </w:rPr>
              <w:t>•  Drill the five most useful two-word chunks chorally before Pair Speaking: 'enjoy doing · avoid doing · suggest doing · decide to do · look forward to doing'.</w:t>
            </w:r>
          </w:p>
          <w:p>
            <w:pPr>
              <w:spacing w:before="30" w:after="30"/>
            </w:pPr>
            <w:r>
              <w:rPr>
                <w:rFonts w:ascii="Calibri" w:hAnsi="Calibri"/>
                <w:b w:val="0"/>
                <w:i w:val="0"/>
                <w:caps w:val="0"/>
                <w:color w:val="1A1A1A"/>
                <w:sz w:val="21"/>
              </w:rPr>
              <w:t>•  If a learner hesitates on 'remember/stop + -ing vs to', ask: 'Did the action happen first (-ing), or was it the next goal (to)?'</w:t>
            </w:r>
          </w:p>
          <w:p>
            <w:pPr>
              <w:keepNext/>
              <w:spacing w:before="30" w:after="30"/>
            </w:pPr>
            <w:r>
              <w:rPr>
                <w:rFonts w:ascii="Calibri" w:hAnsi="Calibri"/>
                <w:b/>
                <w:i w:val="0"/>
                <w:caps w:val="0"/>
                <w:color w:val="0E6B6B"/>
                <w:sz w:val="21"/>
              </w:rPr>
              <w:t>Stretching confident speakers toward deeper precision:</w:t>
            </w:r>
          </w:p>
          <w:p>
            <w:pPr>
              <w:spacing w:before="30" w:after="30"/>
            </w:pPr>
            <w:r>
              <w:rPr>
                <w:rFonts w:ascii="Calibri" w:hAnsi="Calibri"/>
                <w:b w:val="0"/>
                <w:i w:val="0"/>
                <w:caps w:val="0"/>
                <w:color w:val="1A1A1A"/>
                <w:sz w:val="21"/>
              </w:rPr>
              <w:t>•  Encourage confident speakers to open their Real Talk turn with a gerund subject ('Building a new habit takes…') and include 'It's worth + -ing' or 'have difficulty + -ing'.</w:t>
            </w:r>
          </w:p>
          <w:p>
            <w:pPr>
              <w:spacing w:before="30" w:after="30"/>
            </w:pPr>
            <w:r>
              <w:rPr>
                <w:rFonts w:ascii="Calibri" w:hAnsi="Calibri"/>
                <w:b w:val="0"/>
                <w:i w:val="0"/>
                <w:caps w:val="0"/>
                <w:color w:val="1A1A1A"/>
                <w:sz w:val="21"/>
              </w:rPr>
              <w:t>•  Challenge stronger pairs to use both 'used to + base verb' (past state/habit) and 'be/get used to + verb-ing' (becoming accustomed) in the same answer during Part 5.</w:t>
            </w:r>
          </w:p>
          <w:p>
            <w:pPr>
              <w:spacing w:before="30" w:after="30"/>
            </w:pPr>
            <w:r>
              <w:rPr>
                <w:rFonts w:ascii="Calibri" w:hAnsi="Calibri"/>
                <w:b w:val="0"/>
                <w:i w:val="0"/>
                <w:caps w:val="0"/>
                <w:color w:val="1A1A1A"/>
                <w:sz w:val="21"/>
              </w:rPr>
              <w:t>•  Ask early finishers to explain the difference between 'I regret telling him' (looking back at a past action) and 'We regret to inform you…' (formal announcement of bad news).</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misunderstandings, 45-minute plan,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30" w:after="30"/>
            </w:pPr>
            <w:r>
              <w:rPr>
                <w:rFonts w:ascii="Calibri" w:hAnsi="Calibri"/>
                <w:b/>
                <w:i w:val="0"/>
                <w:caps w:val="0"/>
                <w:color w:val="8A6200"/>
                <w:sz w:val="21"/>
              </w:rPr>
              <w:t>High-frequency slips and rapid board repairs:</w:t>
            </w:r>
          </w:p>
          <w:p>
            <w:pPr>
              <w:spacing w:before="30" w:after="30"/>
            </w:pPr>
            <w:r>
              <w:rPr>
                <w:rFonts w:ascii="Calibri" w:hAnsi="Calibri"/>
                <w:b w:val="0"/>
                <w:i w:val="0"/>
                <w:caps w:val="0"/>
                <w:color w:val="1A1A1A"/>
                <w:sz w:val="21"/>
              </w:rPr>
              <w:t>•  'I really enjoy to read in the evening.' → 'I really enjoy reading in the evening.' — Fix: drill 'enjoy + -ing' as an inseparable chunk.</w:t>
            </w:r>
          </w:p>
          <w:p>
            <w:pPr>
              <w:spacing w:before="30" w:after="30"/>
            </w:pPr>
            <w:r>
              <w:rPr>
                <w:rFonts w:ascii="Calibri" w:hAnsi="Calibri"/>
                <w:b w:val="0"/>
                <w:i w:val="0"/>
                <w:caps w:val="0"/>
                <w:color w:val="1A1A1A"/>
                <w:sz w:val="21"/>
              </w:rPr>
              <w:t>•  'We look forward to hear from you.' → 'We look forward to hearing from you.' — Fix: 'to' is a preposition here, so it takes '-ing'.</w:t>
            </w:r>
          </w:p>
          <w:p>
            <w:pPr>
              <w:spacing w:before="30" w:after="30"/>
            </w:pPr>
            <w:r>
              <w:rPr>
                <w:rFonts w:ascii="Calibri" w:hAnsi="Calibri"/>
                <w:b w:val="0"/>
                <w:i w:val="0"/>
                <w:caps w:val="0"/>
                <w:color w:val="1A1A1A"/>
                <w:sz w:val="21"/>
              </w:rPr>
              <w:t>•  'He suggested me to apply.' → 'He suggested applying / that I apply.' — Fix: 'suggest' never takes 'person + to + verb' (contrast with 'He advised me to apply').</w:t>
            </w:r>
          </w:p>
          <w:p>
            <w:pPr>
              <w:keepNext/>
              <w:spacing w:before="30" w:after="30"/>
            </w:pPr>
            <w:r>
              <w:rPr>
                <w:rFonts w:ascii="Calibri" w:hAnsi="Calibri"/>
                <w:b/>
                <w:i w:val="0"/>
                <w:caps w:val="0"/>
                <w:color w:val="0E6B6B"/>
                <w:sz w:val="21"/>
              </w:rPr>
              <w:t>Adapting for a 45-minute session:</w:t>
            </w:r>
          </w:p>
          <w:p>
            <w:pPr>
              <w:spacing w:before="30" w:after="30"/>
            </w:pPr>
            <w:r>
              <w:rPr>
                <w:rFonts w:ascii="Calibri" w:hAnsi="Calibri"/>
                <w:b w:val="0"/>
                <w:i w:val="0"/>
                <w:caps w:val="0"/>
                <w:color w:val="1A1A1A"/>
                <w:sz w:val="21"/>
              </w:rPr>
              <w:t>•  Keep Parts 1–4 at 15 + 10 minutes; run two interview questions per partner in Part 5.</w:t>
            </w:r>
          </w:p>
          <w:p>
            <w:pPr>
              <w:spacing w:before="30" w:after="30"/>
            </w:pPr>
            <w:r>
              <w:rPr>
                <w:rFonts w:ascii="Calibri" w:hAnsi="Calibri"/>
                <w:b w:val="0"/>
                <w:i w:val="0"/>
                <w:caps w:val="0"/>
                <w:color w:val="1A1A1A"/>
                <w:sz w:val="21"/>
              </w:rPr>
              <w:t>•  Do the chunk and meaning-pair drill in Part 6 in class and assign the 'used to do / be used to doing' sentences as homework.</w:t>
            </w:r>
          </w:p>
          <w:p>
            <w:pPr>
              <w:spacing w:before="30" w:after="30"/>
            </w:pPr>
            <w:r>
              <w:rPr>
                <w:rFonts w:ascii="Calibri" w:hAnsi="Calibri"/>
                <w:b w:val="0"/>
                <w:i w:val="0"/>
                <w:caps w:val="0"/>
                <w:color w:val="1A1A1A"/>
                <w:sz w:val="21"/>
              </w:rPr>
              <w:t>•  Run a 60-second Real Talk turn per partner and close with the Part 8 oral recall check.</w:t>
            </w:r>
          </w:p>
          <w:p>
            <w:pPr>
              <w:keepNext/>
              <w:spacing w:before="30" w:after="30"/>
            </w:pPr>
            <w:r>
              <w:rPr>
                <w:rFonts w:ascii="Calibri" w:hAnsi="Calibri"/>
                <w:b/>
                <w:i w:val="0"/>
                <w:caps w:val="0"/>
                <w:color w:val="1F3A5F"/>
                <w:sz w:val="21"/>
              </w:rPr>
              <w:t>Closing recall and fluency-protecting feedback:</w:t>
            </w:r>
          </w:p>
          <w:p>
            <w:pPr>
              <w:spacing w:before="30" w:after="30"/>
            </w:pPr>
            <w:r>
              <w:rPr>
                <w:rFonts w:ascii="Calibri" w:hAnsi="Calibri"/>
                <w:b w:val="0"/>
                <w:i w:val="0"/>
                <w:caps w:val="0"/>
                <w:color w:val="1A1A1A"/>
                <w:sz w:val="21"/>
              </w:rPr>
              <w:t>•  Exit ticket: each learner finishes 'This weekend I'm looking forward to…' and 'Next month I plan to…' aloud before leaving.</w:t>
            </w:r>
          </w:p>
          <w:p>
            <w:pPr>
              <w:spacing w:before="30" w:after="30"/>
            </w:pPr>
            <w:r>
              <w:rPr>
                <w:rFonts w:ascii="Calibri" w:hAnsi="Calibri"/>
                <w:b w:val="0"/>
                <w:i w:val="0"/>
                <w:caps w:val="0"/>
                <w:color w:val="1A1A1A"/>
                <w:sz w:val="21"/>
              </w:rPr>
              <w:t>•  Remind learners that gerunds and infinitives are tested in Review Test 3 (A4, C4) and the Final Assessment (A7, A11, C8).</w:t>
            </w:r>
          </w:p>
          <w:p>
            <w:pPr>
              <w:spacing w:before="30" w:after="30"/>
            </w:pPr>
            <w:r>
              <w:rPr>
                <w:rFonts w:ascii="Calibri" w:hAnsi="Calibri"/>
                <w:b w:val="0"/>
                <w:i w:val="0"/>
                <w:caps w:val="0"/>
                <w:color w:val="1A1A1A"/>
                <w:sz w:val="21"/>
              </w:rPr>
              <w:t>•  Point learners to Formula Book Card 11 in Appendix 1 for revision.</w:t>
            </w:r>
          </w:p>
          <w:p>
            <w:pPr>
              <w:spacing w:before="30" w:after="30"/>
            </w:pPr>
            <w:r>
              <w:rPr>
                <w:rFonts w:ascii="Calibri" w:hAnsi="Calibri"/>
                <w:b w:val="0"/>
                <w:i w:val="0"/>
                <w:caps w:val="0"/>
                <w:color w:val="1A1A1A"/>
                <w:sz w:val="21"/>
              </w:rPr>
              <w:t>•  Feedback focus: Quote one strong meaning-changing sentence ('I stopped scrolling and started reading…') you heard during Part 7, then put two anonymous preposition/verb-pattern slips on the board for a quick class repair.</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rPr>
          <w:cantSplit w:val="true"/>
        </w:trPr>
        <w:tc>
          <w:tcPr>
            <w:tcW w:type="dxa" w:w="9317"/>
            <w:shd w:val="clear" w:color="auto" w:fill="1F3A5F"/>
            <w:tcMar>
              <w:top w:w="95" w:type="dxa"/>
              <w:start w:w="140" w:type="dxa"/>
              <w:bottom w:w="95" w:type="dxa"/>
              <w:end w:w="140" w:type="dxa"/>
            </w:tcMar>
          </w:tcPr>
          <w:p>
            <w:pPr>
              <w:pStyle w:val="Heading1"/>
              <w:keepNext/>
            </w:pPr>
            <w:r>
              <w:rPr>
                <w:rFonts w:ascii="Calibri" w:hAnsi="Calibri"/>
                <w:b/>
                <w:i w:val="0"/>
                <w:caps w:val="0"/>
                <w:color w:val="FFFFFF"/>
                <w:sz w:val="26"/>
              </w:rPr>
              <w:t>LESSON 12  ·  RELATIVE CLAUSES AND CONCISE DESCRIPTIONS  —  TEACHER GUIDE</w:t>
            </w:r>
          </w:p>
          <w:p>
            <w:pPr>
              <w:keepNext/>
            </w:pPr>
            <w:r>
              <w:rPr>
                <w:rFonts w:ascii="Calibri" w:hAnsi="Calibri"/>
                <w:b w:val="0"/>
                <w:i w:val="0"/>
                <w:caps w:val="0"/>
                <w:color w:val="FFFFFF"/>
                <w:sz w:val="19"/>
              </w:rPr>
              <w:t>Part 6 — Speak with Greater Precision   |   Speaking goal: describe people, places and ideas precisely in one sentence</w:t>
            </w:r>
          </w:p>
        </w:tc>
      </w:tr>
    </w:tbl>
    <w:p>
      <w:pPr>
        <w:keepNext/>
        <w:spacing w:before="0" w:after="0"/>
      </w:pPr>
      <w:r>
        <w:rPr>
          <w:sz w:val="8"/>
        </w:rPr>
      </w:r>
    </w:p>
    <w:p>
      <w:pPr>
        <w:spacing w:before="50" w:after="80"/>
      </w:pPr>
      <w:r>
        <w:rPr>
          <w:rFonts w:ascii="Calibri" w:hAnsi="Calibri"/>
          <w:b w:val="0"/>
          <w:i/>
          <w:caps w:val="0"/>
          <w:color w:val="555555"/>
          <w:sz w:val="21"/>
        </w:rPr>
        <w:t>This guide follows the exact eight-part sequence of the Student Book lesson. Teach the whole class together through the shared explanations and activities, using the support and extension notes below to help every speaker succeed.</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preparation, and 60-minute timing</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Lesson objectives:</w:t>
            </w:r>
          </w:p>
          <w:p>
            <w:pPr>
              <w:spacing w:before="30" w:after="30"/>
            </w:pPr>
            <w:r>
              <w:rPr>
                <w:rFonts w:ascii="Calibri" w:hAnsi="Calibri"/>
                <w:b w:val="0"/>
                <w:i w:val="0"/>
                <w:caps w:val="0"/>
                <w:color w:val="1A1A1A"/>
                <w:sz w:val="21"/>
              </w:rPr>
              <w:t>•  Use defining relative clauses ('who', 'which', 'that', 'whose', 'where', 'when') to identify people, things, and places precisely without repeating pronouns.</w:t>
            </w:r>
          </w:p>
          <w:p>
            <w:pPr>
              <w:spacing w:before="30" w:after="30"/>
            </w:pPr>
            <w:r>
              <w:rPr>
                <w:rFonts w:ascii="Calibri" w:hAnsi="Calibri"/>
                <w:b w:val="0"/>
                <w:i w:val="0"/>
                <w:caps w:val="0"/>
                <w:color w:val="1A1A1A"/>
                <w:sz w:val="21"/>
              </w:rPr>
              <w:t>•  Use non-defining relative clauses (with commas/spoken pauses and 'who/which/whose/where', never 'that') to add extra background information or comment on a whole situation.</w:t>
            </w:r>
          </w:p>
          <w:p>
            <w:pPr>
              <w:spacing w:before="30" w:after="30"/>
            </w:pPr>
            <w:r>
              <w:rPr>
                <w:rFonts w:ascii="Calibri" w:hAnsi="Calibri"/>
                <w:b w:val="0"/>
                <w:i w:val="0"/>
                <w:caps w:val="0"/>
                <w:color w:val="1A1A1A"/>
                <w:sz w:val="21"/>
              </w:rPr>
              <w:t>•  Compress relative clauses naturally by dropping object pronouns or omitting 'who/which/that + be' before '-ing' phrases, past participles, and adjective phrases.</w:t>
            </w:r>
          </w:p>
          <w:p>
            <w:pPr>
              <w:keepNext/>
              <w:spacing w:before="30" w:after="30"/>
            </w:pPr>
            <w:r>
              <w:rPr>
                <w:rFonts w:ascii="Calibri" w:hAnsi="Calibri"/>
                <w:b/>
                <w:i w:val="0"/>
                <w:caps w:val="0"/>
                <w:color w:val="0E6B6B"/>
                <w:sz w:val="21"/>
              </w:rPr>
              <w:t>Observable success criteria — listen for learners who:</w:t>
            </w:r>
          </w:p>
          <w:p>
            <w:pPr>
              <w:spacing w:before="30" w:after="30"/>
            </w:pPr>
            <w:r>
              <w:rPr>
                <w:rFonts w:ascii="Calibri" w:hAnsi="Calibri"/>
                <w:b w:val="0"/>
                <w:i w:val="0"/>
                <w:caps w:val="0"/>
                <w:color w:val="1A1A1A"/>
                <w:sz w:val="21"/>
              </w:rPr>
              <w:t>✓  learners never use 'what' as a relative pronoun after a noun ('the book that I read', not 'the book what I read') and never use 'that' after a comma</w:t>
            </w:r>
          </w:p>
          <w:p>
            <w:pPr>
              <w:spacing w:before="30" w:after="30"/>
            </w:pPr>
            <w:r>
              <w:rPr>
                <w:rFonts w:ascii="Calibri" w:hAnsi="Calibri"/>
                <w:b w:val="0"/>
                <w:i w:val="0"/>
                <w:caps w:val="0"/>
                <w:color w:val="1A1A1A"/>
                <w:sz w:val="21"/>
              </w:rPr>
              <w:t>✓  learners drop redundant object pronouns inside relative clauses ('the friend I told you about', not 'the friend who I told you about her')</w:t>
            </w:r>
          </w:p>
          <w:p>
            <w:pPr>
              <w:spacing w:before="30" w:after="30"/>
            </w:pPr>
            <w:r>
              <w:rPr>
                <w:rFonts w:ascii="Calibri" w:hAnsi="Calibri"/>
                <w:b w:val="0"/>
                <w:i w:val="0"/>
                <w:caps w:val="0"/>
                <w:color w:val="1A1A1A"/>
                <w:sz w:val="21"/>
              </w:rPr>
              <w:t>✓  in the Real Talk Challenge, speakers combine a defining clause, a non-defining clause, a 'whose' or 'where' clause, and a concise reduced phrase</w:t>
            </w:r>
          </w:p>
          <w:p>
            <w:pPr>
              <w:keepNext/>
              <w:spacing w:before="30" w:after="30"/>
            </w:pPr>
            <w:r>
              <w:rPr>
                <w:rFonts w:ascii="Calibri" w:hAnsi="Calibri"/>
                <w:b/>
                <w:i w:val="0"/>
                <w:caps w:val="0"/>
                <w:color w:val="8A6200"/>
                <w:sz w:val="21"/>
              </w:rPr>
              <w:t>Before class begins:</w:t>
            </w:r>
          </w:p>
          <w:p>
            <w:pPr>
              <w:spacing w:before="30" w:after="30"/>
            </w:pPr>
            <w:r>
              <w:rPr>
                <w:rFonts w:ascii="Calibri" w:hAnsi="Calibri"/>
                <w:b w:val="0"/>
                <w:i w:val="0"/>
                <w:caps w:val="0"/>
                <w:color w:val="1A1A1A"/>
                <w:sz w:val="21"/>
              </w:rPr>
              <w:t>•  Write the two clause types on the board: (1) DEFINING (no commas — identifies WHICH ONE; 'who / which / that', object pronoun can drop); (2) NON-DEFINING (commas / brief pauses — adds EXTRA DETAIL; 'who / which / whose / where', NEVER 'that').</w:t>
            </w:r>
          </w:p>
          <w:p>
            <w:pPr>
              <w:spacing w:before="30" w:after="30"/>
            </w:pPr>
            <w:r>
              <w:rPr>
                <w:rFonts w:ascii="Calibri" w:hAnsi="Calibri"/>
                <w:b w:val="0"/>
                <w:i w:val="0"/>
                <w:caps w:val="0"/>
                <w:color w:val="1A1A1A"/>
                <w:sz w:val="21"/>
              </w:rPr>
              <w:t>•  Write the choppy four-sentence description and the smooth combined sentence from Part 1 on the board.</w:t>
            </w:r>
          </w:p>
        </w:tc>
      </w:tr>
    </w:tbl>
    <w:p>
      <w:pPr>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5" w:type="dxa"/>
              <w:start w:w="95" w:type="dxa"/>
              <w:bottom w:w="45" w:type="dxa"/>
              <w:end w:w="95" w:type="dxa"/>
            </w:tcMar>
          </w:tcPr>
          <w:p>
            <w:r>
              <w:rPr>
                <w:rFonts w:ascii="Calibri" w:hAnsi="Calibri"/>
                <w:b/>
                <w:i w:val="0"/>
                <w:caps w:val="0"/>
                <w:color w:val="FFFFFF"/>
                <w:sz w:val="19"/>
              </w:rPr>
              <w:t>Lesson step</w:t>
            </w:r>
          </w:p>
        </w:tc>
        <w:tc>
          <w:tcPr>
            <w:tcW w:type="dxa" w:w="1872"/>
            <w:shd w:val="clear" w:color="auto" w:fill="1F3A5F"/>
            <w:tcMar>
              <w:top w:w="45" w:type="dxa"/>
              <w:start w:w="95" w:type="dxa"/>
              <w:bottom w:w="45" w:type="dxa"/>
              <w:end w:w="95" w:type="dxa"/>
            </w:tcMar>
          </w:tcPr>
          <w:p>
            <w:r>
              <w:rPr>
                <w:rFonts w:ascii="Calibri" w:hAnsi="Calibri"/>
                <w:b/>
                <w:i w:val="0"/>
                <w:caps w:val="0"/>
                <w:color w:val="FFFFFF"/>
                <w:sz w:val="19"/>
              </w:rPr>
              <w:t>Minutes</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The Speaking Hook</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4</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The Simple Rule</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8</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See the Difference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3</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Practice the Pattern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Pair Speaking</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12</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Say It with Greater Precision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8</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Real Talk Challenge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Review and Self-Check</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5</w:t>
            </w:r>
          </w:p>
        </w:tc>
      </w:tr>
      <w:tr>
        <w:trPr>
          <w:cantSplit w:val="true"/>
        </w:trPr>
        <w:tc>
          <w:tcPr>
            <w:tcW w:type="dxa" w:w="7200"/>
            <w:tcMar>
              <w:top w:w="45" w:type="dxa"/>
              <w:start w:w="95" w:type="dxa"/>
              <w:bottom w:w="45" w:type="dxa"/>
              <w:end w:w="95" w:type="dxa"/>
            </w:tcMar>
          </w:tcPr>
          <w:p>
            <w:pPr>
              <w:spacing w:before="30" w:after="30"/>
            </w:pPr>
            <w:r>
              <w:rPr>
                <w:rFonts w:ascii="Calibri" w:hAnsi="Calibri"/>
                <w:b/>
                <w:i w:val="0"/>
                <w:caps w:val="0"/>
                <w:color w:val="1F3A5F"/>
                <w:sz w:val="19"/>
              </w:rPr>
              <w:t>Total</w:t>
            </w:r>
          </w:p>
        </w:tc>
        <w:tc>
          <w:tcPr>
            <w:tcW w:type="dxa" w:w="1872"/>
            <w:tcMar>
              <w:top w:w="45" w:type="dxa"/>
              <w:start w:w="95" w:type="dxa"/>
              <w:bottom w:w="45" w:type="dxa"/>
              <w:end w:w="95" w:type="dxa"/>
            </w:tcMar>
          </w:tcPr>
          <w:p>
            <w:pPr>
              <w:spacing w:before="30" w:after="30"/>
            </w:pPr>
            <w:r>
              <w:rPr>
                <w:rFonts w:ascii="Calibri" w:hAnsi="Calibri"/>
                <w:b/>
                <w:i w:val="0"/>
                <w:caps w:val="0"/>
                <w:color w:val="1F3A5F"/>
                <w:sz w:val="19"/>
              </w:rPr>
              <w:t>60</w:t>
            </w:r>
          </w:p>
        </w:tc>
      </w:tr>
    </w:tbl>
    <w:p>
      <w:pPr>
        <w:spacing w:before="0" w:after="0"/>
      </w:pPr>
      <w:r>
        <w:rPr>
          <w:sz w:val="8"/>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30" w:after="40"/>
        <w:ind w:left="173"/>
      </w:pPr>
      <w:r>
        <w:rPr>
          <w:rFonts w:ascii="Calibri" w:hAnsi="Calibri"/>
          <w:b w:val="0"/>
          <w:i w:val="0"/>
          <w:caps w:val="0"/>
          <w:color w:val="1A1A1A"/>
          <w:sz w:val="21"/>
        </w:rPr>
        <w:t>•  Have pairs read the two descriptions in Part 1 aloud (Speaker A's choppy four-sentence chain vs Speaker B's smooth one-sentence description) and notice how relative clauses weave separate facts into one clear portrait.</w:t>
      </w:r>
    </w:p>
    <w:p>
      <w:pPr>
        <w:spacing w:before="30" w:after="40"/>
        <w:ind w:left="173"/>
      </w:pPr>
      <w:r>
        <w:rPr>
          <w:rFonts w:ascii="Calibri" w:hAnsi="Calibri"/>
          <w:b w:val="0"/>
          <w:i w:val="0"/>
          <w:caps w:val="0"/>
          <w:color w:val="1A1A1A"/>
          <w:sz w:val="21"/>
        </w:rPr>
        <w:t>•  Run the 90-second guessing game in Part 1: each learner describes one famous place in their country and one object in their bag using 'It's a place where…' and 'It's something that…' without naming it, while their partner guesses.</w:t>
      </w:r>
    </w:p>
    <w:p>
      <w:pPr>
        <w:spacing w:before="30" w:after="40"/>
        <w:ind w:left="173"/>
      </w:pPr>
      <w:r>
        <w:rPr>
          <w:rFonts w:ascii="Calibri" w:hAnsi="Calibri"/>
          <w:b w:val="0"/>
          <w:i w:val="0"/>
          <w:caps w:val="0"/>
          <w:color w:val="1A1A1A"/>
          <w:sz w:val="21"/>
        </w:rPr>
        <w:t>•  Explain that relative clauses give speakers three powers: identifying, adding background detail, and compressing descriptions.</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30" w:after="40"/>
        <w:ind w:left="173"/>
      </w:pPr>
      <w:r>
        <w:rPr>
          <w:rFonts w:ascii="Calibri" w:hAnsi="Calibri"/>
          <w:b w:val="0"/>
          <w:i w:val="0"/>
          <w:caps w:val="0"/>
          <w:color w:val="1A1A1A"/>
          <w:sz w:val="21"/>
        </w:rPr>
        <w:t>•  Teach Rule 1 (Defining relative clauses): walk through 'who/that' (people), 'which/that' (things), 'whose' (possession), and 'where' (place), and show when the relative pronoun can be dropped (when it is the OBJECT of the clause: 'the laptop [that] I bought').</w:t>
      </w:r>
    </w:p>
    <w:p>
      <w:pPr>
        <w:spacing w:before="30" w:after="40"/>
        <w:ind w:left="173"/>
      </w:pPr>
      <w:r>
        <w:rPr>
          <w:rFonts w:ascii="Calibri" w:hAnsi="Calibri"/>
          <w:b w:val="0"/>
          <w:i w:val="0"/>
          <w:caps w:val="0"/>
          <w:color w:val="1A1A1A"/>
          <w:sz w:val="21"/>
        </w:rPr>
        <w:t>•  Teach Rule 2 (Non-defining relative clauses): contrast 'My brother who lives in Herat' with 'My brother, who lives in Herat,' and stress that 'that' is never used after a comma.</w:t>
      </w:r>
    </w:p>
    <w:p>
      <w:pPr>
        <w:spacing w:before="30" w:after="40"/>
        <w:ind w:left="173"/>
      </w:pPr>
      <w:r>
        <w:rPr>
          <w:rFonts w:ascii="Calibri" w:hAnsi="Calibri"/>
          <w:b w:val="0"/>
          <w:i w:val="0"/>
          <w:caps w:val="0"/>
          <w:color w:val="1A1A1A"/>
          <w:sz w:val="21"/>
        </w:rPr>
        <w:t>•  Teach Rule 3 (Prepositions in relative clauses): compare formal 'the colleague with whom I worked' with natural spoken 'the colleague I worked with'.</w:t>
      </w:r>
    </w:p>
    <w:p>
      <w:pPr>
        <w:spacing w:before="30" w:after="40"/>
        <w:ind w:left="173"/>
      </w:pPr>
      <w:r>
        <w:rPr>
          <w:rFonts w:ascii="Calibri" w:hAnsi="Calibri"/>
          <w:b w:val="0"/>
          <w:i w:val="0"/>
          <w:caps w:val="0"/>
          <w:color w:val="1A1A1A"/>
          <w:sz w:val="21"/>
        </w:rPr>
        <w:t>•  Teach Rule 4 (Reduced relative clauses): show how dropping 'who/which/that + be' produces crisp phrases ('the woman standing by the window', 'courses taught in English', 'students interested in the trip') — and why we cannot reduce an ordinary active verb like 'the man who called'.</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8A6200"/>
                <w:sz w:val="19"/>
              </w:rPr>
              <w:t>Quick concept check — whole class</w:t>
            </w:r>
          </w:p>
          <w:p>
            <w:pPr>
              <w:spacing w:before="30" w:after="30"/>
            </w:pPr>
            <w:r>
              <w:rPr>
                <w:rFonts w:ascii="Calibri" w:hAnsi="Calibri"/>
                <w:b w:val="0"/>
                <w:i w:val="0"/>
                <w:caps w:val="0"/>
                <w:color w:val="1A1A1A"/>
                <w:sz w:val="21"/>
              </w:rPr>
              <w:t>•  'My mother, that lives in Kabul, is a doctor' — why is 'that' wrong here, and what replaces it? ('who' — never use 'that' in a non-defining clause after a comma.)</w:t>
            </w:r>
          </w:p>
          <w:p>
            <w:pPr>
              <w:spacing w:before="30" w:after="30"/>
            </w:pPr>
            <w:r>
              <w:rPr>
                <w:rFonts w:ascii="Calibri" w:hAnsi="Calibri"/>
                <w:b w:val="0"/>
                <w:i w:val="0"/>
                <w:caps w:val="0"/>
                <w:color w:val="1A1A1A"/>
                <w:sz w:val="21"/>
              </w:rPr>
              <w:t>•  'The book what I read was fascinating' — why is 'what' wrong after 'the book'? ('what' means 'the thing that'; after a noun, use 'that', 'which', or nothing: 'The book I read…'.)</w:t>
            </w:r>
          </w:p>
          <w:p>
            <w:pPr>
              <w:spacing w:before="30" w:after="30"/>
            </w:pPr>
            <w:r>
              <w:rPr>
                <w:rFonts w:ascii="Calibri" w:hAnsi="Calibri"/>
                <w:b w:val="0"/>
                <w:i w:val="0"/>
                <w:caps w:val="0"/>
                <w:color w:val="1A1A1A"/>
                <w:sz w:val="21"/>
              </w:rPr>
              <w:t>•  Can we reduce 'the woman who is waiting outside' to 'the woman waiting outside'? What about 'the woman who phoned yesterday'? (Yes to the first — 'who is' drops before '-ing'; no to the second — 'phoned' is a single past action.)</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30" w:after="40"/>
        <w:ind w:left="173"/>
      </w:pPr>
      <w:r>
        <w:rPr>
          <w:rFonts w:ascii="Calibri" w:hAnsi="Calibri"/>
          <w:b w:val="0"/>
          <w:i w:val="0"/>
          <w:caps w:val="0"/>
          <w:color w:val="1A1A1A"/>
          <w:sz w:val="21"/>
        </w:rPr>
        <w:t>•  Walk through the two contrast tables in Part 3: first, Defining vs Non-Defining ('how many brothers?' and 'all battery cars vs subset'); second, Full vs Reduced Relative Clauses.</w:t>
      </w:r>
    </w:p>
    <w:p>
      <w:pPr>
        <w:spacing w:before="30" w:after="40"/>
        <w:ind w:left="173"/>
      </w:pPr>
      <w:r>
        <w:rPr>
          <w:rFonts w:ascii="Calibri" w:hAnsi="Calibri"/>
          <w:b w:val="0"/>
          <w:i w:val="0"/>
          <w:caps w:val="0"/>
          <w:color w:val="1A1A1A"/>
          <w:sz w:val="21"/>
        </w:rPr>
        <w:t>•  Have pairs read the defining vs non-defining brother sentences aloud, using a slight voice pause at the commas in the non-defining version so their partner can hear the difference.</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30" w:after="40"/>
        <w:ind w:left="173"/>
      </w:pPr>
      <w:r>
        <w:rPr>
          <w:rFonts w:ascii="Calibri" w:hAnsi="Calibri"/>
          <w:b w:val="0"/>
          <w:i w:val="0"/>
          <w:caps w:val="0"/>
          <w:color w:val="1A1A1A"/>
          <w:sz w:val="21"/>
        </w:rPr>
        <w:t>•  Give learners 4 minutes to complete Practice A (6 items) individually, checking A2 ('which' after a comma), A3 ('whose'), and A5 ('built / which were built').</w:t>
      </w:r>
    </w:p>
    <w:p>
      <w:pPr>
        <w:spacing w:before="30" w:after="40"/>
        <w:ind w:left="173"/>
      </w:pPr>
      <w:r>
        <w:rPr>
          <w:rFonts w:ascii="Calibri" w:hAnsi="Calibri"/>
          <w:b w:val="0"/>
          <w:i w:val="0"/>
          <w:caps w:val="0"/>
          <w:color w:val="1A1A1A"/>
          <w:sz w:val="21"/>
        </w:rPr>
        <w:t>•  Run Practice B (6 items) in pairs: learners combine B1, reduce B2, repair B3–B5, and deliver their two-clause description of an admired person for B6.</w:t>
      </w:r>
    </w:p>
    <w:p>
      <w:pPr>
        <w:spacing w:before="30" w:after="40"/>
        <w:ind w:left="173"/>
      </w:pPr>
      <w:r>
        <w:rPr>
          <w:rFonts w:ascii="Calibri" w:hAnsi="Calibri"/>
          <w:b w:val="0"/>
          <w:i w:val="0"/>
          <w:caps w:val="0"/>
          <w:color w:val="1A1A1A"/>
          <w:sz w:val="21"/>
        </w:rPr>
        <w:t>•  Confirm the key whole-class, spotlighting the three classic repairs in B3 ('who' after a comma), B4 (no 'what' after a noun), and B5 (removing the redundant pronoun 'it').</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1F3A5F"/>
                <w:sz w:val="19"/>
              </w:rPr>
              <w:t>Answer key and teaching notes (Practice A &amp; B)</w:t>
            </w:r>
          </w:p>
          <w:p>
            <w:pPr>
              <w:spacing w:before="30" w:after="30"/>
            </w:pPr>
            <w:r>
              <w:rPr>
                <w:rFonts w:ascii="Calibri" w:hAnsi="Calibri"/>
                <w:b w:val="0"/>
                <w:i w:val="0"/>
                <w:caps w:val="0"/>
                <w:color w:val="1A1A1A"/>
                <w:sz w:val="21"/>
              </w:rPr>
              <w:t>Practice A:  1. who  ·  2. which  ·  3. where  ·  4. whose  ·  5. which / that (or omit 'which/that were' to form the reduced clause 'The survey results published this morning…')  ·  6. that / which</w:t>
            </w:r>
          </w:p>
          <w:p>
            <w:pPr>
              <w:spacing w:before="30" w:after="30"/>
            </w:pPr>
            <w:r>
              <w:rPr>
                <w:rFonts w:ascii="Calibri" w:hAnsi="Calibri"/>
                <w:b w:val="0"/>
                <w:i w:val="0"/>
                <w:caps w:val="0"/>
                <w:color w:val="1A1A1A"/>
                <w:sz w:val="21"/>
              </w:rPr>
              <w:t>Practice B:  1. The instructor who taught us academic speaking last term is outstanding.  ·  2. My uncle, who is an experienced airline pilot, has flown to over forty countries. / My uncle, who has flown to over forty countries, is an experienced airline pilot.  ·  3. My mother, who lives in Kandahar, is visiting us next Friday.  ·  4. The article (that / which) I read on the train was eye-opening.  ·  5. Students interested in the summer internship should apply online.  ·  6. answers vary</w:t>
            </w:r>
          </w:p>
          <w:p>
            <w:pPr>
              <w:keepNext/>
              <w:spacing w:before="30" w:after="30"/>
            </w:pPr>
            <w:r>
              <w:rPr>
                <w:rFonts w:ascii="Calibri" w:hAnsi="Calibri"/>
                <w:b/>
                <w:i w:val="0"/>
                <w:caps w:val="0"/>
                <w:color w:val="8A6200"/>
                <w:sz w:val="21"/>
              </w:rPr>
              <w:t>Explanatory notes and common traps:</w:t>
            </w:r>
          </w:p>
          <w:p>
            <w:pPr>
              <w:spacing w:before="30" w:after="30"/>
            </w:pPr>
            <w:r>
              <w:rPr>
                <w:rFonts w:ascii="Calibri" w:hAnsi="Calibri"/>
                <w:b w:val="0"/>
                <w:i w:val="0"/>
                <w:caps w:val="0"/>
                <w:color w:val="1A1A1A"/>
                <w:sz w:val="21"/>
              </w:rPr>
              <w:t>•  A2 'which' — non-defining clause after a comma requires 'which' (never 'that').</w:t>
            </w:r>
          </w:p>
          <w:p>
            <w:pPr>
              <w:spacing w:before="30" w:after="30"/>
            </w:pPr>
            <w:r>
              <w:rPr>
                <w:rFonts w:ascii="Calibri" w:hAnsi="Calibri"/>
                <w:b w:val="0"/>
                <w:i w:val="0"/>
                <w:caps w:val="0"/>
                <w:color w:val="1A1A1A"/>
                <w:sz w:val="21"/>
              </w:rPr>
              <w:t>•  A5 accepts 'built' (reduced relative phrase) or 'which were built / that were built' (full clause).</w:t>
            </w:r>
          </w:p>
          <w:p>
            <w:pPr>
              <w:spacing w:before="30" w:after="30"/>
            </w:pPr>
            <w:r>
              <w:rPr>
                <w:rFonts w:ascii="Calibri" w:hAnsi="Calibri"/>
                <w:b w:val="0"/>
                <w:i w:val="0"/>
                <w:caps w:val="0"/>
                <w:color w:val="1A1A1A"/>
                <w:sz w:val="21"/>
              </w:rPr>
              <w:t>•  A6 'who / that' — subject of 'helped me', so the relative pronoun cannot be dropped.</w:t>
            </w:r>
          </w:p>
          <w:p>
            <w:pPr>
              <w:spacing w:before="30" w:after="30"/>
            </w:pPr>
            <w:r>
              <w:rPr>
                <w:rFonts w:ascii="Calibri" w:hAnsi="Calibri"/>
                <w:b w:val="0"/>
                <w:i w:val="0"/>
                <w:caps w:val="0"/>
                <w:color w:val="1A1A1A"/>
                <w:sz w:val="21"/>
              </w:rPr>
              <w:t>•  B3 repairs ', that' to ', who'; B4 repairs 'what' to '(that / which)'; B5 removes the redundant object pronoun 'it' ('The film (that) we watched last night was gripping').</w:t>
            </w:r>
          </w:p>
          <w:p>
            <w:pPr>
              <w:spacing w:before="30" w:after="30"/>
            </w:pPr>
            <w:r>
              <w:rPr>
                <w:rFonts w:ascii="Calibri" w:hAnsi="Calibri"/>
                <w:b w:val="0"/>
                <w:i w:val="0"/>
                <w:caps w:val="0"/>
                <w:color w:val="1A1A1A"/>
                <w:sz w:val="21"/>
              </w:rPr>
              <w:t>•  B6 is open — credit any description that accurately combines one defining and one non-defining clause.</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30" w:after="40"/>
        <w:ind w:left="173"/>
      </w:pPr>
      <w:r>
        <w:rPr>
          <w:rFonts w:ascii="Calibri" w:hAnsi="Calibri"/>
          <w:b w:val="0"/>
          <w:i w:val="0"/>
          <w:caps w:val="0"/>
          <w:color w:val="1A1A1A"/>
          <w:sz w:val="21"/>
        </w:rPr>
        <w:t>•  Read the 3-turn model exchange in Part 5 aloud so learners hear how Speaker A layers a defining clause, a reduced phrase, and a non-defining clause in the guessing game.</w:t>
      </w:r>
    </w:p>
    <w:p>
      <w:pPr>
        <w:spacing w:before="30" w:after="40"/>
        <w:ind w:left="173"/>
      </w:pPr>
      <w:r>
        <w:rPr>
          <w:rFonts w:ascii="Calibri" w:hAnsi="Calibri"/>
          <w:b w:val="0"/>
          <w:i w:val="0"/>
          <w:caps w:val="0"/>
          <w:color w:val="1A1A1A"/>
          <w:sz w:val="21"/>
        </w:rPr>
        <w:t>•  Run the four-minute Definition &amp; Guessing Game in pairs: each partner secretly chooses one person, one place, and one object/profession and describes each in two sentences for their partner to guess — then compresses one sentence into a reduced relative phrase.</w:t>
      </w:r>
    </w:p>
    <w:p>
      <w:pPr>
        <w:spacing w:before="30" w:after="40"/>
        <w:ind w:left="173"/>
      </w:pPr>
      <w:r>
        <w:rPr>
          <w:rFonts w:ascii="Calibri" w:hAnsi="Calibri"/>
          <w:b w:val="0"/>
          <w:i w:val="0"/>
          <w:caps w:val="0"/>
          <w:color w:val="1A1A1A"/>
          <w:sz w:val="21"/>
        </w:rPr>
        <w:t>•  Have two learners share their most concise clue with the class.</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20" w:after="40"/>
            </w:pPr>
            <w:r>
              <w:rPr>
                <w:rFonts w:ascii="Calibri" w:hAnsi="Calibri"/>
                <w:b/>
                <w:i w:val="0"/>
                <w:caps/>
                <w:color w:val="0E6B6B"/>
                <w:sz w:val="19"/>
              </w:rPr>
              <w:t>Sample partner exchange for classroom demonstration</w:t>
            </w:r>
          </w:p>
          <w:p>
            <w:pPr>
              <w:spacing w:before="30" w:after="30"/>
            </w:pPr>
            <w:r>
              <w:rPr>
                <w:rFonts w:ascii="Calibri" w:hAnsi="Calibri"/>
                <w:b w:val="0"/>
                <w:i w:val="0"/>
                <w:caps w:val="0"/>
                <w:color w:val="1A1A1A"/>
                <w:sz w:val="21"/>
              </w:rPr>
              <w:t>A: I'm thinking of a place in our city that is always busy in the late afternoon. The street, which was renovated two years ago, is full of small bookshops selling second-hand textbooks. B: Is it the book market near the university? A: Spot on — it's the place where I bought all my exam guides last semester.</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Say It with Greater Precision</w:t>
            </w:r>
          </w:p>
        </w:tc>
      </w:tr>
    </w:tbl>
    <w:p>
      <w:pPr>
        <w:keepNext/>
        <w:spacing w:before="0" w:after="0"/>
      </w:pPr>
      <w:r>
        <w:rPr>
          <w:sz w:val="6"/>
        </w:rPr>
      </w:r>
    </w:p>
    <w:p>
      <w:pPr>
        <w:spacing w:before="30" w:after="40"/>
        <w:ind w:left="173"/>
      </w:pPr>
      <w:r>
        <w:rPr>
          <w:rFonts w:ascii="Calibri" w:hAnsi="Calibri"/>
          <w:b w:val="0"/>
          <w:i w:val="0"/>
          <w:caps w:val="0"/>
          <w:color w:val="1A1A1A"/>
          <w:sz w:val="21"/>
        </w:rPr>
        <w:t>•  Run the first block of Part 6 ('Make the core pattern automatic'): have pairs build four true sentences using 'who', 'which/that' (dropped), 'whose', and 'where'.</w:t>
      </w:r>
    </w:p>
    <w:p>
      <w:pPr>
        <w:spacing w:before="30" w:after="40"/>
        <w:ind w:left="173"/>
      </w:pPr>
      <w:r>
        <w:rPr>
          <w:rFonts w:ascii="Calibri" w:hAnsi="Calibri"/>
          <w:b w:val="0"/>
          <w:i w:val="0"/>
          <w:caps w:val="0"/>
          <w:color w:val="1A1A1A"/>
          <w:sz w:val="21"/>
        </w:rPr>
        <w:t>•  Move to the second block ('Add nuance, detail, and sharper focus'): practise whole-clause commenting ', which…' ('She apologised immediately, which changed the whole mood'), 'What… is…' focus frames ('What I really appreciate is…'), and concise reduced noun phrases.</w:t>
      </w:r>
    </w:p>
    <w:p>
      <w:pPr>
        <w:spacing w:before="30" w:after="40"/>
        <w:ind w:left="173"/>
      </w:pPr>
      <w:r>
        <w:rPr>
          <w:rFonts w:ascii="Calibri" w:hAnsi="Calibri"/>
          <w:b w:val="0"/>
          <w:i w:val="0"/>
          <w:caps w:val="0"/>
          <w:color w:val="1A1A1A"/>
          <w:sz w:val="21"/>
        </w:rPr>
        <w:t>•  Have each learner build one ', which…' comment sentence about something good that happened this week.</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30" w:after="40"/>
        <w:ind w:left="173"/>
      </w:pPr>
      <w:r>
        <w:rPr>
          <w:rFonts w:ascii="Calibri" w:hAnsi="Calibri"/>
          <w:b w:val="0"/>
          <w:i w:val="0"/>
          <w:caps w:val="0"/>
          <w:color w:val="1A1A1A"/>
          <w:sz w:val="21"/>
        </w:rPr>
        <w:t>•  Give learners 30 seconds to choose a person who influenced them or a place that means a lot to them and jot down four keywords: (1) Defining role, (2) Non-defining background detail, (3) 'whose' or 'where' detail, and (4) Reduced relative phrase.</w:t>
      </w:r>
    </w:p>
    <w:p>
      <w:pPr>
        <w:spacing w:before="30" w:after="40"/>
        <w:ind w:left="173"/>
      </w:pPr>
      <w:r>
        <w:rPr>
          <w:rFonts w:ascii="Calibri" w:hAnsi="Calibri"/>
          <w:b w:val="0"/>
          <w:i w:val="0"/>
          <w:caps w:val="0"/>
          <w:color w:val="1A1A1A"/>
          <w:sz w:val="21"/>
        </w:rPr>
        <w:t>•  Partners take turns speaking for one full minute while the listener checks the four Partner listening checklist criteria.</w:t>
      </w:r>
    </w:p>
    <w:p>
      <w:pPr>
        <w:spacing w:before="30" w:after="40"/>
        <w:ind w:left="173"/>
      </w:pPr>
      <w:r>
        <w:rPr>
          <w:rFonts w:ascii="Calibri" w:hAnsi="Calibri"/>
          <w:b w:val="0"/>
          <w:i w:val="0"/>
          <w:caps w:val="0"/>
          <w:color w:val="1A1A1A"/>
          <w:sz w:val="21"/>
        </w:rPr>
        <w:t>•  Uncover the Model response, trace how it combines 'Dr Rahimi, who taught our first-year history seminar, is the professor who changed…', 'a teacher whose feedback was always honest', 'articles written by different historians', and ', which made every student feel capable', and have learners polish one sentence of their own.</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BF3E2"/>
            <w:tcMar>
              <w:top w:w="65" w:type="dxa"/>
              <w:start w:w="125" w:type="dxa"/>
              <w:bottom w:w="65" w:type="dxa"/>
              <w:end w:w="125" w:type="dxa"/>
            </w:tcMar>
          </w:tcPr>
          <w:p>
            <w:pPr>
              <w:keepNext/>
              <w:spacing w:before="30" w:after="30"/>
            </w:pPr>
            <w:r>
              <w:rPr>
                <w:rFonts w:ascii="Calibri" w:hAnsi="Calibri"/>
                <w:b/>
                <w:i w:val="0"/>
                <w:caps w:val="0"/>
                <w:color w:val="8A6200"/>
                <w:sz w:val="21"/>
              </w:rPr>
              <w:t>Student Book model response:</w:t>
            </w:r>
          </w:p>
          <w:p>
            <w:pPr>
              <w:spacing w:before="30" w:after="30"/>
            </w:pPr>
            <w:r>
              <w:rPr>
                <w:rFonts w:ascii="Calibri" w:hAnsi="Calibri"/>
                <w:b w:val="0"/>
                <w:i w:val="0"/>
                <w:caps w:val="0"/>
                <w:color w:val="1A1A1A"/>
                <w:sz w:val="21"/>
              </w:rPr>
              <w:t>The person who influenced my study habits most is my uncle, who taught secondary-school physics for over thirty years. He is the person whose advice I still hear whenever I sit down to tackle a difficult project: always start with the part that scares you most. The students taught by him at our local school respected him because he never lost his patience, which made even shy learners brave enough to ask questions. Anyone working alongside him quickly learns the same quiet lesson — steady preparation beats last-minute talent every time.</w:t>
            </w:r>
          </w:p>
          <w:p>
            <w:pPr>
              <w:keepNext/>
              <w:spacing w:before="30" w:after="30"/>
            </w:pPr>
            <w:r>
              <w:rPr>
                <w:rFonts w:ascii="Calibri" w:hAnsi="Calibri"/>
                <w:b/>
                <w:i w:val="0"/>
                <w:caps w:val="0"/>
                <w:color w:val="1F3A5F"/>
                <w:sz w:val="21"/>
              </w:rPr>
              <w:t>How to guide and assess this task:</w:t>
            </w:r>
          </w:p>
          <w:p>
            <w:pPr>
              <w:spacing w:before="30" w:after="30"/>
            </w:pPr>
            <w:r>
              <w:rPr>
                <w:rFonts w:ascii="Calibri" w:hAnsi="Calibri"/>
                <w:b w:val="0"/>
                <w:i w:val="0"/>
                <w:caps w:val="0"/>
                <w:color w:val="1A1A1A"/>
                <w:sz w:val="21"/>
              </w:rPr>
              <w:t>•  Evaluate the one-minute descriptions using the four Partner listening checklist items: defining clause, non-defining clause (with brief spoken pauses), 'whose' or 'where' clause, and a reduced relative phrase.</w:t>
            </w:r>
          </w:p>
          <w:p>
            <w:pPr>
              <w:spacing w:before="30" w:after="30"/>
            </w:pPr>
            <w:r>
              <w:rPr>
                <w:rFonts w:ascii="Calibri" w:hAnsi="Calibri"/>
                <w:b w:val="0"/>
                <w:i w:val="0"/>
                <w:caps w:val="0"/>
                <w:color w:val="1A1A1A"/>
                <w:sz w:val="21"/>
              </w:rPr>
              <w:t>•  Count the reduced clause in the Real Talk Challenge: credit any natural reduction where 'who/which/that + be' is omitted before an -ing form, past participle, or adjective phrase.</w:t>
            </w:r>
          </w:p>
          <w:p>
            <w:pPr>
              <w:spacing w:before="30" w:after="30"/>
            </w:pPr>
            <w:r>
              <w:rPr>
                <w:rFonts w:ascii="Calibri" w:hAnsi="Calibri"/>
                <w:b w:val="0"/>
                <w:i w:val="0"/>
                <w:caps w:val="0"/>
                <w:color w:val="1A1A1A"/>
                <w:sz w:val="21"/>
              </w:rPr>
              <w:t>•  Collect two anonymous pronoun or redundant-object slips ('the place where I went there') for the closing board repair.</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30" w:after="40"/>
        <w:ind w:left="173"/>
      </w:pPr>
      <w:r>
        <w:rPr>
          <w:rFonts w:ascii="Calibri" w:hAnsi="Calibri"/>
          <w:b w:val="0"/>
          <w:i w:val="0"/>
          <w:caps w:val="0"/>
          <w:color w:val="1A1A1A"/>
          <w:sz w:val="21"/>
        </w:rPr>
        <w:t>•  With books closed, have pairs complete the two oral recall tasks in Part 8 (one defining + one non-defining clause about the classroom, and a three-clause city description including a reduced phrase).</w:t>
      </w:r>
    </w:p>
    <w:p>
      <w:pPr>
        <w:spacing w:before="30" w:after="40"/>
        <w:ind w:left="173"/>
      </w:pPr>
      <w:r>
        <w:rPr>
          <w:rFonts w:ascii="Calibri" w:hAnsi="Calibri"/>
          <w:b w:val="0"/>
          <w:i w:val="0"/>
          <w:caps w:val="0"/>
          <w:color w:val="1A1A1A"/>
          <w:sz w:val="21"/>
        </w:rPr>
        <w:t>•  Have learners tick the self-check boxes and remind them that Review Test 3 (Lessons 1–12) follows this lesson.</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Supporting and stretching one mixed classroom</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Supporting developing speakers within the shared task:</w:t>
            </w:r>
          </w:p>
          <w:p>
            <w:pPr>
              <w:spacing w:before="30" w:after="30"/>
            </w:pPr>
            <w:r>
              <w:rPr>
                <w:rFonts w:ascii="Calibri" w:hAnsi="Calibri"/>
                <w:b w:val="0"/>
                <w:i w:val="0"/>
                <w:caps w:val="0"/>
                <w:color w:val="1A1A1A"/>
                <w:sz w:val="21"/>
              </w:rPr>
              <w:t>•  Keep the Defining vs Non-Defining board chart visible during Parts 5 and 7 so developing speakers can check pronoun choices at a glance.</w:t>
            </w:r>
          </w:p>
          <w:p>
            <w:pPr>
              <w:spacing w:before="30" w:after="30"/>
            </w:pPr>
            <w:r>
              <w:rPr>
                <w:rFonts w:ascii="Calibri" w:hAnsi="Calibri"/>
                <w:b w:val="0"/>
                <w:i w:val="0"/>
                <w:caps w:val="0"/>
                <w:color w:val="1A1A1A"/>
                <w:sz w:val="21"/>
              </w:rPr>
              <w:t>•  Offer four clean description starters on the board: '…is someone who…' · '…, who/which…, …' · '…is a person whose…' · '…is the place where…'</w:t>
            </w:r>
          </w:p>
          <w:p>
            <w:pPr>
              <w:spacing w:before="30" w:after="30"/>
            </w:pPr>
            <w:r>
              <w:rPr>
                <w:rFonts w:ascii="Calibri" w:hAnsi="Calibri"/>
                <w:b w:val="0"/>
                <w:i w:val="0"/>
                <w:caps w:val="0"/>
                <w:color w:val="1A1A1A"/>
                <w:sz w:val="21"/>
              </w:rPr>
              <w:t>•  If a learner repeats the object pronoun ('the friend who I met him'), write the sentence on the board and show how 'who' already replaces 'him'.</w:t>
            </w:r>
          </w:p>
          <w:p>
            <w:pPr>
              <w:keepNext/>
              <w:spacing w:before="30" w:after="30"/>
            </w:pPr>
            <w:r>
              <w:rPr>
                <w:rFonts w:ascii="Calibri" w:hAnsi="Calibri"/>
                <w:b/>
                <w:i w:val="0"/>
                <w:caps w:val="0"/>
                <w:color w:val="0E6B6B"/>
                <w:sz w:val="21"/>
              </w:rPr>
              <w:t>Stretching confident speakers toward deeper precision:</w:t>
            </w:r>
          </w:p>
          <w:p>
            <w:pPr>
              <w:spacing w:before="30" w:after="30"/>
            </w:pPr>
            <w:r>
              <w:rPr>
                <w:rFonts w:ascii="Calibri" w:hAnsi="Calibri"/>
                <w:b w:val="0"/>
                <w:i w:val="0"/>
                <w:caps w:val="0"/>
                <w:color w:val="1A1A1A"/>
                <w:sz w:val="21"/>
              </w:rPr>
              <w:t>•  Encourage confident speakers to include one whole-clause ', which…' comment and one 'What… is…' focus frame during Part 7.</w:t>
            </w:r>
          </w:p>
          <w:p>
            <w:pPr>
              <w:spacing w:before="30" w:after="30"/>
            </w:pPr>
            <w:r>
              <w:rPr>
                <w:rFonts w:ascii="Calibri" w:hAnsi="Calibri"/>
                <w:b w:val="0"/>
                <w:i w:val="0"/>
                <w:caps w:val="0"/>
                <w:color w:val="1A1A1A"/>
                <w:sz w:val="21"/>
              </w:rPr>
              <w:t>•  Challenge stronger pairs to compress two clauses into a single sentence using both a non-defining clause and a reduced participle phrase.</w:t>
            </w:r>
          </w:p>
          <w:p>
            <w:pPr>
              <w:spacing w:before="30" w:after="30"/>
            </w:pPr>
            <w:r>
              <w:rPr>
                <w:rFonts w:ascii="Calibri" w:hAnsi="Calibri"/>
                <w:b w:val="0"/>
                <w:i w:val="0"/>
                <w:caps w:val="0"/>
                <w:color w:val="1A1A1A"/>
                <w:sz w:val="21"/>
              </w:rPr>
              <w:t>•  Ask early finishers to compare formal 'the professor with whom I spoke' and conversational 'the professor I spoke with' for different speaking contexts.</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misunderstandings, 45-minute plan,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30" w:after="30"/>
            </w:pPr>
            <w:r>
              <w:rPr>
                <w:rFonts w:ascii="Calibri" w:hAnsi="Calibri"/>
                <w:b/>
                <w:i w:val="0"/>
                <w:caps w:val="0"/>
                <w:color w:val="8A6200"/>
                <w:sz w:val="21"/>
              </w:rPr>
              <w:t>High-frequency slips and rapid board repairs:</w:t>
            </w:r>
          </w:p>
          <w:p>
            <w:pPr>
              <w:spacing w:before="30" w:after="30"/>
            </w:pPr>
            <w:r>
              <w:rPr>
                <w:rFonts w:ascii="Calibri" w:hAnsi="Calibri"/>
                <w:b w:val="0"/>
                <w:i w:val="0"/>
                <w:caps w:val="0"/>
                <w:color w:val="1A1A1A"/>
                <w:sz w:val="21"/>
              </w:rPr>
              <w:t>•  'The book what I read was great.' → 'The book (that) I read was great.' — Fix: never use 'what' after a noun.</w:t>
            </w:r>
          </w:p>
          <w:p>
            <w:pPr>
              <w:spacing w:before="30" w:after="30"/>
            </w:pPr>
            <w:r>
              <w:rPr>
                <w:rFonts w:ascii="Calibri" w:hAnsi="Calibri"/>
                <w:b w:val="0"/>
                <w:i w:val="0"/>
                <w:caps w:val="0"/>
                <w:color w:val="1A1A1A"/>
                <w:sz w:val="21"/>
              </w:rPr>
              <w:t>•  'My uncle, that is an engineer, helped me.' → 'My uncle, who is an engineer, helped me.' — Fix: after a comma, use 'who' or 'which', never 'that'.</w:t>
            </w:r>
          </w:p>
          <w:p>
            <w:pPr>
              <w:spacing w:before="30" w:after="30"/>
            </w:pPr>
            <w:r>
              <w:rPr>
                <w:rFonts w:ascii="Calibri" w:hAnsi="Calibri"/>
                <w:b w:val="0"/>
                <w:i w:val="0"/>
                <w:caps w:val="0"/>
                <w:color w:val="1A1A1A"/>
                <w:sz w:val="21"/>
              </w:rPr>
              <w:t>•  'That's the café where we met there.' → 'That's the café where we met.' — Fix: 'where' already means 'there', so drop 'there'.</w:t>
            </w:r>
          </w:p>
          <w:p>
            <w:pPr>
              <w:keepNext/>
              <w:spacing w:before="30" w:after="30"/>
            </w:pPr>
            <w:r>
              <w:rPr>
                <w:rFonts w:ascii="Calibri" w:hAnsi="Calibri"/>
                <w:b/>
                <w:i w:val="0"/>
                <w:caps w:val="0"/>
                <w:color w:val="0E6B6B"/>
                <w:sz w:val="21"/>
              </w:rPr>
              <w:t>Adapting for a 45-minute session:</w:t>
            </w:r>
          </w:p>
          <w:p>
            <w:pPr>
              <w:spacing w:before="30" w:after="30"/>
            </w:pPr>
            <w:r>
              <w:rPr>
                <w:rFonts w:ascii="Calibri" w:hAnsi="Calibri"/>
                <w:b w:val="0"/>
                <w:i w:val="0"/>
                <w:caps w:val="0"/>
                <w:color w:val="1A1A1A"/>
                <w:sz w:val="21"/>
              </w:rPr>
              <w:t>•  Keep Parts 1–4 at 15 + 10 minutes; run two guessing items per partner in Part 5.</w:t>
            </w:r>
          </w:p>
          <w:p>
            <w:pPr>
              <w:spacing w:before="30" w:after="30"/>
            </w:pPr>
            <w:r>
              <w:rPr>
                <w:rFonts w:ascii="Calibri" w:hAnsi="Calibri"/>
                <w:b w:val="0"/>
                <w:i w:val="0"/>
                <w:caps w:val="0"/>
                <w:color w:val="1A1A1A"/>
                <w:sz w:val="21"/>
              </w:rPr>
              <w:t>•  Do the four-pronoun drill in Part 6 in class and assign the ', which…' and 'What… is…' sentences as written homework.</w:t>
            </w:r>
          </w:p>
          <w:p>
            <w:pPr>
              <w:spacing w:before="30" w:after="30"/>
            </w:pPr>
            <w:r>
              <w:rPr>
                <w:rFonts w:ascii="Calibri" w:hAnsi="Calibri"/>
                <w:b w:val="0"/>
                <w:i w:val="0"/>
                <w:caps w:val="0"/>
                <w:color w:val="1A1A1A"/>
                <w:sz w:val="21"/>
              </w:rPr>
              <w:t>•  Run one 60-second Real Talk description per partner and finish with the Part 8 recall check.</w:t>
            </w:r>
          </w:p>
          <w:p>
            <w:pPr>
              <w:keepNext/>
              <w:spacing w:before="30" w:after="30"/>
            </w:pPr>
            <w:r>
              <w:rPr>
                <w:rFonts w:ascii="Calibri" w:hAnsi="Calibri"/>
                <w:b/>
                <w:i w:val="0"/>
                <w:caps w:val="0"/>
                <w:color w:val="1F3A5F"/>
                <w:sz w:val="21"/>
              </w:rPr>
              <w:t>Closing recall and fluency-protecting feedback:</w:t>
            </w:r>
          </w:p>
          <w:p>
            <w:pPr>
              <w:spacing w:before="30" w:after="30"/>
            </w:pPr>
            <w:r>
              <w:rPr>
                <w:rFonts w:ascii="Calibri" w:hAnsi="Calibri"/>
                <w:b w:val="0"/>
                <w:i w:val="0"/>
                <w:caps w:val="0"/>
                <w:color w:val="1A1A1A"/>
                <w:sz w:val="21"/>
              </w:rPr>
              <w:t>•  Exit ticket: each learner describes a classmate or place in the city using one defining clause and one non-defining clause.</w:t>
            </w:r>
          </w:p>
          <w:p>
            <w:pPr>
              <w:spacing w:before="30" w:after="30"/>
            </w:pPr>
            <w:r>
              <w:rPr>
                <w:rFonts w:ascii="Calibri" w:hAnsi="Calibri"/>
                <w:b w:val="0"/>
                <w:i w:val="0"/>
                <w:caps w:val="0"/>
                <w:color w:val="1A1A1A"/>
                <w:sz w:val="21"/>
              </w:rPr>
              <w:t>•  Remind learners that Review Test 3 (covering Lessons 1–12) follows this lesson; point them to Formula Book Cards 1–12 in Appendix 1.</w:t>
            </w:r>
          </w:p>
          <w:p>
            <w:pPr>
              <w:spacing w:before="30" w:after="30"/>
            </w:pPr>
            <w:r>
              <w:rPr>
                <w:rFonts w:ascii="Calibri" w:hAnsi="Calibri"/>
                <w:b w:val="0"/>
                <w:i w:val="0"/>
                <w:caps w:val="0"/>
                <w:color w:val="1A1A1A"/>
                <w:sz w:val="21"/>
              </w:rPr>
              <w:t>•  Note that reduced relative phrases connect directly to Lesson 14 (Participles).</w:t>
            </w:r>
          </w:p>
          <w:p>
            <w:pPr>
              <w:spacing w:before="30" w:after="30"/>
            </w:pPr>
            <w:r>
              <w:rPr>
                <w:rFonts w:ascii="Calibri" w:hAnsi="Calibri"/>
                <w:b w:val="0"/>
                <w:i w:val="0"/>
                <w:caps w:val="0"/>
                <w:color w:val="1A1A1A"/>
                <w:sz w:val="21"/>
              </w:rPr>
              <w:t>•  Feedback focus: Praise descriptions that painted a clear picture and used natural voice pauses for non-defining details. Then put two anonymous relative-clause slips on the board and let pairs repair them together.</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rPr>
          <w:cantSplit w:val="true"/>
        </w:trPr>
        <w:tc>
          <w:tcPr>
            <w:tcW w:type="dxa" w:w="9317"/>
            <w:shd w:val="clear" w:color="auto" w:fill="1F3A5F"/>
            <w:tcMar>
              <w:top w:w="95" w:type="dxa"/>
              <w:start w:w="140" w:type="dxa"/>
              <w:bottom w:w="95" w:type="dxa"/>
              <w:end w:w="140" w:type="dxa"/>
            </w:tcMar>
          </w:tcPr>
          <w:p>
            <w:pPr>
              <w:pStyle w:val="Heading1"/>
              <w:keepNext/>
            </w:pPr>
            <w:r>
              <w:rPr>
                <w:rFonts w:ascii="Calibri" w:hAnsi="Calibri"/>
                <w:b/>
                <w:i w:val="0"/>
                <w:caps w:val="0"/>
                <w:color w:val="FFFFFF"/>
                <w:sz w:val="26"/>
              </w:rPr>
              <w:t>LESSON 13  ·  REPORTED SPEECH AND REPORTING VERBS  —  TEACHER GUIDE</w:t>
            </w:r>
          </w:p>
          <w:p>
            <w:pPr>
              <w:keepNext/>
            </w:pPr>
            <w:r>
              <w:rPr>
                <w:rFonts w:ascii="Calibri" w:hAnsi="Calibri"/>
                <w:b w:val="0"/>
                <w:i w:val="0"/>
                <w:caps w:val="0"/>
                <w:color w:val="FFFFFF"/>
                <w:sz w:val="19"/>
              </w:rPr>
              <w:t>Part 7 — Sound More Natural and Advanced   |   Speaking goal: report conversations and summarise information accurately and naturally</w:t>
            </w:r>
          </w:p>
        </w:tc>
      </w:tr>
    </w:tbl>
    <w:p>
      <w:pPr>
        <w:keepNext/>
        <w:spacing w:before="0" w:after="0"/>
      </w:pPr>
      <w:r>
        <w:rPr>
          <w:sz w:val="8"/>
        </w:rPr>
      </w:r>
    </w:p>
    <w:p>
      <w:pPr>
        <w:spacing w:before="50" w:after="80"/>
      </w:pPr>
      <w:r>
        <w:rPr>
          <w:rFonts w:ascii="Calibri" w:hAnsi="Calibri"/>
          <w:b w:val="0"/>
          <w:i/>
          <w:caps w:val="0"/>
          <w:color w:val="555555"/>
          <w:sz w:val="21"/>
        </w:rPr>
        <w:t>This guide follows the exact eight-part sequence of the Student Book lesson. Teach the whole class together through the shared explanations and activities, using the support and extension notes below to help every speaker succeed.</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preparation, and 60-minute timing</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Lesson objectives:</w:t>
            </w:r>
          </w:p>
          <w:p>
            <w:pPr>
              <w:spacing w:before="30" w:after="30"/>
            </w:pPr>
            <w:r>
              <w:rPr>
                <w:rFonts w:ascii="Calibri" w:hAnsi="Calibri"/>
                <w:b w:val="0"/>
                <w:i w:val="0"/>
                <w:caps w:val="0"/>
                <w:color w:val="1A1A1A"/>
                <w:sz w:val="21"/>
              </w:rPr>
              <w:t>•  Report statements, questions, and requests/commands accurately using tense backshift, pronoun shifts, and statement word order.</w:t>
            </w:r>
          </w:p>
          <w:p>
            <w:pPr>
              <w:spacing w:before="30" w:after="30"/>
            </w:pPr>
            <w:r>
              <w:rPr>
                <w:rFonts w:ascii="Calibri" w:hAnsi="Calibri"/>
                <w:b w:val="0"/>
                <w:i w:val="0"/>
                <w:caps w:val="0"/>
                <w:color w:val="1A1A1A"/>
                <w:sz w:val="21"/>
              </w:rPr>
              <w:t>•  Use expressive reporting verbs ('admit', 'promise', 'warn', 'remind', 'suggest', 'deny') with their natural verb patterns to capture the original speaker's intention.</w:t>
            </w:r>
          </w:p>
          <w:p>
            <w:pPr>
              <w:spacing w:before="30" w:after="30"/>
            </w:pPr>
            <w:r>
              <w:rPr>
                <w:rFonts w:ascii="Calibri" w:hAnsi="Calibri"/>
                <w:b w:val="0"/>
                <w:i w:val="0"/>
                <w:caps w:val="0"/>
                <w:color w:val="1A1A1A"/>
                <w:sz w:val="21"/>
              </w:rPr>
              <w:t>•  Retell a memorable real-life conversation in 90 seconds using at least four different reporting verbs, one reported question, and one reported request or warning.</w:t>
            </w:r>
          </w:p>
          <w:p>
            <w:pPr>
              <w:keepNext/>
              <w:spacing w:before="30" w:after="30"/>
            </w:pPr>
            <w:r>
              <w:rPr>
                <w:rFonts w:ascii="Calibri" w:hAnsi="Calibri"/>
                <w:b/>
                <w:i w:val="0"/>
                <w:caps w:val="0"/>
                <w:color w:val="0E6B6B"/>
                <w:sz w:val="21"/>
              </w:rPr>
              <w:t>Observable success criteria — listen for learners who:</w:t>
            </w:r>
          </w:p>
          <w:p>
            <w:pPr>
              <w:spacing w:before="30" w:after="30"/>
            </w:pPr>
            <w:r>
              <w:rPr>
                <w:rFonts w:ascii="Calibri" w:hAnsi="Calibri"/>
                <w:b w:val="0"/>
                <w:i w:val="0"/>
                <w:caps w:val="0"/>
                <w:color w:val="1A1A1A"/>
                <w:sz w:val="21"/>
              </w:rPr>
              <w:t>✓  learners distinguish 'say (that)…' from 'tell + person (that)…' without saying 'He said me…'</w:t>
            </w:r>
          </w:p>
          <w:p>
            <w:pPr>
              <w:spacing w:before="30" w:after="30"/>
            </w:pPr>
            <w:r>
              <w:rPr>
                <w:rFonts w:ascii="Calibri" w:hAnsi="Calibri"/>
                <w:b w:val="0"/>
                <w:i w:val="0"/>
                <w:caps w:val="0"/>
                <w:color w:val="1A1A1A"/>
                <w:sz w:val="21"/>
              </w:rPr>
              <w:t>✓  reported questions use embedded statement word order ('She asked me where I lived', never 'where did I live')</w:t>
            </w:r>
          </w:p>
          <w:p>
            <w:pPr>
              <w:spacing w:before="30" w:after="30"/>
            </w:pPr>
            <w:r>
              <w:rPr>
                <w:rFonts w:ascii="Calibri" w:hAnsi="Calibri"/>
                <w:b w:val="0"/>
                <w:i w:val="0"/>
                <w:caps w:val="0"/>
                <w:color w:val="1A1A1A"/>
                <w:sz w:val="21"/>
              </w:rPr>
              <w:t>✓  reporting verbs in Practice B and speaking tasks match their required grammatical pattern ('suggested going', 'warned me not to go', 'promised to help')</w:t>
            </w:r>
          </w:p>
          <w:p>
            <w:pPr>
              <w:keepNext/>
              <w:spacing w:before="30" w:after="30"/>
            </w:pPr>
            <w:r>
              <w:rPr>
                <w:rFonts w:ascii="Calibri" w:hAnsi="Calibri"/>
                <w:b/>
                <w:i w:val="0"/>
                <w:caps w:val="0"/>
                <w:color w:val="8A6200"/>
                <w:sz w:val="21"/>
              </w:rPr>
              <w:t>Before class begins:</w:t>
            </w:r>
          </w:p>
          <w:p>
            <w:pPr>
              <w:spacing w:before="30" w:after="30"/>
            </w:pPr>
            <w:r>
              <w:rPr>
                <w:rFonts w:ascii="Calibri" w:hAnsi="Calibri"/>
                <w:b w:val="0"/>
                <w:i w:val="0"/>
                <w:caps w:val="0"/>
                <w:color w:val="1A1A1A"/>
                <w:sz w:val="21"/>
              </w:rPr>
              <w:t>•  Write the Backshift Ladder on the board: Present ('am/is/do') → Past ('was/did') · Past / Present Perfect → Past Perfect ('had done') · 'will' → 'would' · 'can' → 'could'.</w:t>
            </w:r>
          </w:p>
          <w:p>
            <w:pPr>
              <w:spacing w:before="30" w:after="30"/>
            </w:pPr>
            <w:r>
              <w:rPr>
                <w:rFonts w:ascii="Calibri" w:hAnsi="Calibri"/>
                <w:b w:val="0"/>
                <w:i w:val="0"/>
                <w:caps w:val="0"/>
                <w:color w:val="1A1A1A"/>
                <w:sz w:val="21"/>
              </w:rPr>
              <w:t>•  Write the three reporting-verb pattern groups on the board: (1) VERB + TO ('promise, offer, agree, refuse') · (2) VERB + PERSON + (NOT) TO ('tell, ask, advise, warn, remind') · (3) VERB + -ING ('admit, deny, suggest').</w:t>
            </w:r>
          </w:p>
        </w:tc>
      </w:tr>
    </w:tbl>
    <w:p>
      <w:pPr>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5" w:type="dxa"/>
              <w:start w:w="95" w:type="dxa"/>
              <w:bottom w:w="45" w:type="dxa"/>
              <w:end w:w="95" w:type="dxa"/>
            </w:tcMar>
          </w:tcPr>
          <w:p>
            <w:r>
              <w:rPr>
                <w:rFonts w:ascii="Calibri" w:hAnsi="Calibri"/>
                <w:b/>
                <w:i w:val="0"/>
                <w:caps w:val="0"/>
                <w:color w:val="FFFFFF"/>
                <w:sz w:val="19"/>
              </w:rPr>
              <w:t>Lesson step</w:t>
            </w:r>
          </w:p>
        </w:tc>
        <w:tc>
          <w:tcPr>
            <w:tcW w:type="dxa" w:w="1872"/>
            <w:shd w:val="clear" w:color="auto" w:fill="1F3A5F"/>
            <w:tcMar>
              <w:top w:w="45" w:type="dxa"/>
              <w:start w:w="95" w:type="dxa"/>
              <w:bottom w:w="45" w:type="dxa"/>
              <w:end w:w="95" w:type="dxa"/>
            </w:tcMar>
          </w:tcPr>
          <w:p>
            <w:r>
              <w:rPr>
                <w:rFonts w:ascii="Calibri" w:hAnsi="Calibri"/>
                <w:b/>
                <w:i w:val="0"/>
                <w:caps w:val="0"/>
                <w:color w:val="FFFFFF"/>
                <w:sz w:val="19"/>
              </w:rPr>
              <w:t>Minutes</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The Speaking Hook</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4</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The Simple Rule</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7</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See the Difference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4</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Practice the Pattern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Pair Speaking</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11</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Say It with Greater Precision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9</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Real Talk Challenge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Review and Self-Check</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5</w:t>
            </w:r>
          </w:p>
        </w:tc>
      </w:tr>
      <w:tr>
        <w:trPr>
          <w:cantSplit w:val="true"/>
        </w:trPr>
        <w:tc>
          <w:tcPr>
            <w:tcW w:type="dxa" w:w="7200"/>
            <w:tcMar>
              <w:top w:w="45" w:type="dxa"/>
              <w:start w:w="95" w:type="dxa"/>
              <w:bottom w:w="45" w:type="dxa"/>
              <w:end w:w="95" w:type="dxa"/>
            </w:tcMar>
          </w:tcPr>
          <w:p>
            <w:pPr>
              <w:spacing w:before="30" w:after="30"/>
            </w:pPr>
            <w:r>
              <w:rPr>
                <w:rFonts w:ascii="Calibri" w:hAnsi="Calibri"/>
                <w:b/>
                <w:i w:val="0"/>
                <w:caps w:val="0"/>
                <w:color w:val="1F3A5F"/>
                <w:sz w:val="19"/>
              </w:rPr>
              <w:t>Total</w:t>
            </w:r>
          </w:p>
        </w:tc>
        <w:tc>
          <w:tcPr>
            <w:tcW w:type="dxa" w:w="1872"/>
            <w:tcMar>
              <w:top w:w="45" w:type="dxa"/>
              <w:start w:w="95" w:type="dxa"/>
              <w:bottom w:w="45" w:type="dxa"/>
              <w:end w:w="95" w:type="dxa"/>
            </w:tcMar>
          </w:tcPr>
          <w:p>
            <w:pPr>
              <w:spacing w:before="30" w:after="30"/>
            </w:pPr>
            <w:r>
              <w:rPr>
                <w:rFonts w:ascii="Calibri" w:hAnsi="Calibri"/>
                <w:b/>
                <w:i w:val="0"/>
                <w:caps w:val="0"/>
                <w:color w:val="1F3A5F"/>
                <w:sz w:val="19"/>
              </w:rPr>
              <w:t>60</w:t>
            </w:r>
          </w:p>
        </w:tc>
      </w:tr>
    </w:tbl>
    <w:p>
      <w:pPr>
        <w:spacing w:before="0" w:after="0"/>
      </w:pPr>
      <w:r>
        <w:rPr>
          <w:sz w:val="8"/>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30" w:after="40"/>
        <w:ind w:left="173"/>
      </w:pPr>
      <w:r>
        <w:rPr>
          <w:rFonts w:ascii="Calibri" w:hAnsi="Calibri"/>
          <w:b w:val="0"/>
          <w:i w:val="0"/>
          <w:caps w:val="0"/>
          <w:color w:val="1A1A1A"/>
          <w:sz w:val="21"/>
        </w:rPr>
        <w:t>•  Have pairs read the two versions of the meeting in Part 1 aloud (Speaker A's robotic 'he said… she said…' quotes vs Speaker B's natural summary with 'pointed out', 'suggested', 'asked whether', and 'promised') and discuss why Speaker B sounds far more professional.</w:t>
      </w:r>
    </w:p>
    <w:p>
      <w:pPr>
        <w:spacing w:before="30" w:after="40"/>
        <w:ind w:left="173"/>
      </w:pPr>
      <w:r>
        <w:rPr>
          <w:rFonts w:ascii="Calibri" w:hAnsi="Calibri"/>
          <w:b w:val="0"/>
          <w:i w:val="0"/>
          <w:caps w:val="0"/>
          <w:color w:val="1A1A1A"/>
          <w:sz w:val="21"/>
        </w:rPr>
        <w:t>•  Give pairs 90 seconds to report three real things people said to them this week — one statement, one question, and one piece of advice or request.</w:t>
      </w:r>
    </w:p>
    <w:p>
      <w:pPr>
        <w:spacing w:before="30" w:after="40"/>
        <w:ind w:left="173"/>
      </w:pPr>
      <w:r>
        <w:rPr>
          <w:rFonts w:ascii="Calibri" w:hAnsi="Calibri"/>
          <w:b w:val="0"/>
          <w:i w:val="0"/>
          <w:caps w:val="0"/>
          <w:color w:val="1A1A1A"/>
          <w:sz w:val="21"/>
        </w:rPr>
        <w:t>•  Show learners that reporting speech is not about repeating every word verbatim — it is about summarising meaning, tone, and perspective.</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30" w:after="40"/>
        <w:ind w:left="173"/>
      </w:pPr>
      <w:r>
        <w:rPr>
          <w:rFonts w:ascii="Calibri" w:hAnsi="Calibri"/>
          <w:b w:val="0"/>
          <w:i w:val="0"/>
          <w:caps w:val="0"/>
          <w:color w:val="1A1A1A"/>
          <w:sz w:val="21"/>
        </w:rPr>
        <w:t>•  Teach Rule 1 (Backshift in reported statements): walk down the board ladder and note when a speaker can keep the present tense (when reporting a fact that is still true right now: 'She said she lives in Kabul').</w:t>
      </w:r>
    </w:p>
    <w:p>
      <w:pPr>
        <w:spacing w:before="30" w:after="40"/>
        <w:ind w:left="173"/>
      </w:pPr>
      <w:r>
        <w:rPr>
          <w:rFonts w:ascii="Calibri" w:hAnsi="Calibri"/>
          <w:b w:val="0"/>
          <w:i w:val="0"/>
          <w:caps w:val="0"/>
          <w:color w:val="1A1A1A"/>
          <w:sz w:val="21"/>
        </w:rPr>
        <w:t>•  Teach Rule 2 (Reporting questions, requests, and commands): connect reported questions directly to Lesson 3's indirect questions — drop 'do/does/did' and use 'if/whether' or a question word + Subject + Verb ('asked me where I worked') — and drill 'told/asked/warned + person + (not) to'.</w:t>
      </w:r>
    </w:p>
    <w:p>
      <w:pPr>
        <w:spacing w:before="30" w:after="40"/>
        <w:ind w:left="173"/>
      </w:pPr>
      <w:r>
        <w:rPr>
          <w:rFonts w:ascii="Calibri" w:hAnsi="Calibri"/>
          <w:b w:val="0"/>
          <w:i w:val="0"/>
          <w:caps w:val="0"/>
          <w:color w:val="1A1A1A"/>
          <w:sz w:val="21"/>
        </w:rPr>
        <w:t>•  Teach Rule 3 (Reporting verbs beyond 'say' and 'tell') and Rule 4 (Shifting time and place words: 'tomorrow → the next day', 'yesterday → the day before', 'here → there').</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8A6200"/>
                <w:sz w:val="19"/>
              </w:rPr>
              <w:t>Quick concept check — whole class</w:t>
            </w:r>
          </w:p>
          <w:p>
            <w:pPr>
              <w:spacing w:before="30" w:after="30"/>
            </w:pPr>
            <w:r>
              <w:rPr>
                <w:rFonts w:ascii="Calibri" w:hAnsi="Calibri"/>
                <w:b w:val="0"/>
                <w:i w:val="0"/>
                <w:caps w:val="0"/>
                <w:color w:val="1A1A1A"/>
                <w:sz w:val="21"/>
              </w:rPr>
              <w:t>•  'He said me that he was busy' — how do we fix this in two different ways? ('He told me that he was busy' or 'He said that he was busy'.)</w:t>
            </w:r>
          </w:p>
          <w:p>
            <w:pPr>
              <w:spacing w:before="30" w:after="30"/>
            </w:pPr>
            <w:r>
              <w:rPr>
                <w:rFonts w:ascii="Calibri" w:hAnsi="Calibri"/>
                <w:b w:val="0"/>
                <w:i w:val="0"/>
                <w:caps w:val="0"/>
                <w:color w:val="1A1A1A"/>
                <w:sz w:val="21"/>
              </w:rPr>
              <w:t>•  'She asked me where did I buy my laptop' — how do we fix the word order? ('She asked me where I had bought / bought my laptop' — statement order, no 'did'.)</w:t>
            </w:r>
          </w:p>
          <w:p>
            <w:pPr>
              <w:spacing w:before="30" w:after="30"/>
            </w:pPr>
            <w:r>
              <w:rPr>
                <w:rFonts w:ascii="Calibri" w:hAnsi="Calibri"/>
                <w:b w:val="0"/>
                <w:i w:val="0"/>
                <w:caps w:val="0"/>
                <w:color w:val="1A1A1A"/>
                <w:sz w:val="21"/>
              </w:rPr>
              <w:t>•  'My friend suggested me to take the early bus' — why is 'me to take' wrong after 'suggest', and what is the fix? ('suggested taking the early bus' or 'suggested that I take…'.)</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30" w:after="40"/>
        <w:ind w:left="173"/>
      </w:pPr>
      <w:r>
        <w:rPr>
          <w:rFonts w:ascii="Calibri" w:hAnsi="Calibri"/>
          <w:b w:val="0"/>
          <w:i w:val="0"/>
          <w:caps w:val="0"/>
          <w:color w:val="1A1A1A"/>
          <w:sz w:val="21"/>
        </w:rPr>
        <w:t>•  Walk through the two tables in Part 3: first, the four-verb contrast between 'say', 'tell', 'ask', and 'suggest'; second, Direct Speech vs Natural Reported Speech across statements, questions, warnings, and suggestions.</w:t>
      </w:r>
    </w:p>
    <w:p>
      <w:pPr>
        <w:spacing w:before="30" w:after="40"/>
        <w:ind w:left="173"/>
      </w:pPr>
      <w:r>
        <w:rPr>
          <w:rFonts w:ascii="Calibri" w:hAnsi="Calibri"/>
          <w:b w:val="0"/>
          <w:i w:val="0"/>
          <w:caps w:val="0"/>
          <w:color w:val="1A1A1A"/>
          <w:sz w:val="21"/>
        </w:rPr>
        <w:t>•  Run a 30-second choral repair on the two classic traps: 'He said me…' → 'He told me…' and 'She suggested me to wait' → 'She suggested waiting / that I wait.'</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30" w:after="40"/>
        <w:ind w:left="173"/>
      </w:pPr>
      <w:r>
        <w:rPr>
          <w:rFonts w:ascii="Calibri" w:hAnsi="Calibri"/>
          <w:b w:val="0"/>
          <w:i w:val="0"/>
          <w:caps w:val="0"/>
          <w:color w:val="1A1A1A"/>
          <w:sz w:val="21"/>
        </w:rPr>
        <w:t>•  Give learners 4 minutes to complete Practice A (6 items) individually, checking A2 ('if/whether I liked'), A3 ('where the station was'), A4 ('not to'), and A6 ('taking').</w:t>
      </w:r>
    </w:p>
    <w:p>
      <w:pPr>
        <w:spacing w:before="30" w:after="40"/>
        <w:ind w:left="173"/>
      </w:pPr>
      <w:r>
        <w:rPr>
          <w:rFonts w:ascii="Calibri" w:hAnsi="Calibri"/>
          <w:b w:val="0"/>
          <w:i w:val="0"/>
          <w:caps w:val="0"/>
          <w:color w:val="1A1A1A"/>
          <w:sz w:val="21"/>
        </w:rPr>
        <w:t>•  Run Practice B (6 items) in pairs: learners report B1–B2, repair B3 and B4 aloud, and rewrite B5 ('denied breaking') and B6 ('promised to help').</w:t>
      </w:r>
    </w:p>
    <w:p>
      <w:pPr>
        <w:spacing w:before="30" w:after="40"/>
        <w:ind w:left="173"/>
      </w:pPr>
      <w:r>
        <w:rPr>
          <w:rFonts w:ascii="Calibri" w:hAnsi="Calibri"/>
          <w:b w:val="0"/>
          <w:i w:val="0"/>
          <w:caps w:val="0"/>
          <w:color w:val="1A1A1A"/>
          <w:sz w:val="21"/>
        </w:rPr>
        <w:t>•  Confirm the key whole-class and have pairs read B1 and B2 aloud with shifted time phrases.</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1F3A5F"/>
                <w:sz w:val="19"/>
              </w:rPr>
              <w:t>Answer key and teaching notes (Practice A &amp; B)</w:t>
            </w:r>
          </w:p>
          <w:p>
            <w:pPr>
              <w:spacing w:before="30" w:after="30"/>
            </w:pPr>
            <w:r>
              <w:rPr>
                <w:rFonts w:ascii="Calibri" w:hAnsi="Calibri"/>
                <w:b w:val="0"/>
                <w:i w:val="0"/>
                <w:caps w:val="0"/>
                <w:color w:val="1A1A1A"/>
                <w:sz w:val="21"/>
              </w:rPr>
              <w:t>Practice A:  1. was working  ·  2. had already submitted  ·  3. had parked (or: parked)  ·  4. not to  ·  5. to help  ·  6. taking</w:t>
            </w:r>
          </w:p>
          <w:p>
            <w:pPr>
              <w:spacing w:before="30" w:after="30"/>
            </w:pPr>
            <w:r>
              <w:rPr>
                <w:rFonts w:ascii="Calibri" w:hAnsi="Calibri"/>
                <w:b w:val="0"/>
                <w:i w:val="0"/>
                <w:caps w:val="0"/>
                <w:color w:val="1A1A1A"/>
                <w:sz w:val="21"/>
              </w:rPr>
              <w:t>Practice B:  1. He said (that) he never drank coffee after six in the evening. / He said (that) he never drinks coffee after six in the evening.  ·  2. They asked when the scholarship results would be announced.  ·  3. He told me that the train had been cancelled. / He said that the train had been cancelled.  ·  4. My colleague suggested applying for the fellowship. / My colleague suggested that I apply for the fellowship.  ·  5. He denied sharing the password with anyone.  ·  6. answers vary (e.g. 'My teacher advised me to read aloud every morning, and my mother reminded me not to skip breakfast before an exam.')</w:t>
            </w:r>
          </w:p>
          <w:p>
            <w:pPr>
              <w:keepNext/>
              <w:spacing w:before="30" w:after="30"/>
            </w:pPr>
            <w:r>
              <w:rPr>
                <w:rFonts w:ascii="Calibri" w:hAnsi="Calibri"/>
                <w:b/>
                <w:i w:val="0"/>
                <w:caps w:val="0"/>
                <w:color w:val="8A6200"/>
                <w:sz w:val="21"/>
              </w:rPr>
              <w:t>Explanatory notes and common traps:</w:t>
            </w:r>
          </w:p>
          <w:p>
            <w:pPr>
              <w:spacing w:before="30" w:after="30"/>
            </w:pPr>
            <w:r>
              <w:rPr>
                <w:rFonts w:ascii="Calibri" w:hAnsi="Calibri"/>
                <w:b w:val="0"/>
                <w:i w:val="0"/>
                <w:caps w:val="0"/>
                <w:color w:val="1A1A1A"/>
                <w:sz w:val="21"/>
              </w:rPr>
              <w:t>•  A1 'was working' — backshift from present continuous 'am working'.</w:t>
            </w:r>
          </w:p>
          <w:p>
            <w:pPr>
              <w:spacing w:before="30" w:after="30"/>
            </w:pPr>
            <w:r>
              <w:rPr>
                <w:rFonts w:ascii="Calibri" w:hAnsi="Calibri"/>
                <w:b w:val="0"/>
                <w:i w:val="0"/>
                <w:caps w:val="0"/>
                <w:color w:val="1A1A1A"/>
                <w:sz w:val="21"/>
              </w:rPr>
              <w:t>•  A3 'was' — statement word order after 'asked me where the station…'.</w:t>
            </w:r>
          </w:p>
          <w:p>
            <w:pPr>
              <w:spacing w:before="30" w:after="30"/>
            </w:pPr>
            <w:r>
              <w:rPr>
                <w:rFonts w:ascii="Calibri" w:hAnsi="Calibri"/>
                <w:b w:val="0"/>
                <w:i w:val="0"/>
                <w:caps w:val="0"/>
                <w:color w:val="1A1A1A"/>
                <w:sz w:val="21"/>
              </w:rPr>
              <w:t>•  A4 'not to' — negative warning/command ('warned the children not to touch').</w:t>
            </w:r>
          </w:p>
          <w:p>
            <w:pPr>
              <w:spacing w:before="30" w:after="30"/>
            </w:pPr>
            <w:r>
              <w:rPr>
                <w:rFonts w:ascii="Calibri" w:hAnsi="Calibri"/>
                <w:b w:val="0"/>
                <w:i w:val="0"/>
                <w:caps w:val="0"/>
                <w:color w:val="1A1A1A"/>
                <w:sz w:val="21"/>
              </w:rPr>
              <w:t>•  A6 'taking' — 'suggest + verb-ing'.</w:t>
            </w:r>
          </w:p>
          <w:p>
            <w:pPr>
              <w:spacing w:before="30" w:after="30"/>
            </w:pPr>
            <w:r>
              <w:rPr>
                <w:rFonts w:ascii="Calibri" w:hAnsi="Calibri"/>
                <w:b w:val="0"/>
                <w:i w:val="0"/>
                <w:caps w:val="0"/>
                <w:color w:val="1A1A1A"/>
                <w:sz w:val="21"/>
              </w:rPr>
              <w:t>•  B5 'He denied breaking the window' (or 'denied having broken'); B6 'She promised to help me with the report.'</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30" w:after="40"/>
        <w:ind w:left="173"/>
      </w:pPr>
      <w:r>
        <w:rPr>
          <w:rFonts w:ascii="Calibri" w:hAnsi="Calibri"/>
          <w:b w:val="0"/>
          <w:i w:val="0"/>
          <w:caps w:val="0"/>
          <w:color w:val="1A1A1A"/>
          <w:sz w:val="21"/>
        </w:rPr>
        <w:t>•  Read the 3-turn model exchange in Part 5 aloud so learners hear how Speaker A weaves 'told me', 'admitted', 'warned her not to', 'asked me if', 'suggested', and 'promised' into a natural conversation summary.</w:t>
      </w:r>
    </w:p>
    <w:p>
      <w:pPr>
        <w:spacing w:before="30" w:after="40"/>
        <w:ind w:left="173"/>
      </w:pPr>
      <w:r>
        <w:rPr>
          <w:rFonts w:ascii="Calibri" w:hAnsi="Calibri"/>
          <w:b w:val="0"/>
          <w:i w:val="0"/>
          <w:caps w:val="0"/>
          <w:color w:val="1A1A1A"/>
          <w:sz w:val="21"/>
        </w:rPr>
        <w:t>•  Run the four-minute Relay &amp; Retell activity in pairs: each partner chooses two situations from Part 5 (a job interview, a doctor/mentor visit, a trip plan, or a resolved misunderstanding) and reports what was said using at least four different reporting verbs, one reported question, and one reported request/warning.</w:t>
      </w:r>
    </w:p>
    <w:p>
      <w:pPr>
        <w:spacing w:before="30" w:after="40"/>
        <w:ind w:left="173"/>
      </w:pPr>
      <w:r>
        <w:rPr>
          <w:rFonts w:ascii="Calibri" w:hAnsi="Calibri"/>
          <w:b w:val="0"/>
          <w:i w:val="0"/>
          <w:caps w:val="0"/>
          <w:color w:val="1A1A1A"/>
          <w:sz w:val="21"/>
        </w:rPr>
        <w:t>•  Ask two listeners to summarise their partner's best reported exchange for the class.</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20" w:after="40"/>
            </w:pPr>
            <w:r>
              <w:rPr>
                <w:rFonts w:ascii="Calibri" w:hAnsi="Calibri"/>
                <w:b/>
                <w:i w:val="0"/>
                <w:caps/>
                <w:color w:val="0E6B6B"/>
                <w:sz w:val="19"/>
              </w:rPr>
              <w:t>Sample partner exchange for classroom demonstration</w:t>
            </w:r>
          </w:p>
          <w:p>
            <w:pPr>
              <w:spacing w:before="30" w:after="30"/>
            </w:pPr>
            <w:r>
              <w:rPr>
                <w:rFonts w:ascii="Calibri" w:hAnsi="Calibri"/>
                <w:b w:val="0"/>
                <w:i w:val="0"/>
                <w:caps w:val="0"/>
                <w:color w:val="1A1A1A"/>
                <w:sz w:val="21"/>
              </w:rPr>
              <w:t>A: I spoke to my cousin last night before her job interview. She told me she was feeling nervous and admitted she hadn't practised her answers out loud yet. B: What did you advise her to do? A: I suggested doing a ten-minute mock interview together on the phone, warned her not to speak too fast, and promised to call her again this evening.</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Say It with Greater Precision</w:t>
            </w:r>
          </w:p>
        </w:tc>
      </w:tr>
    </w:tbl>
    <w:p>
      <w:pPr>
        <w:keepNext/>
        <w:spacing w:before="0" w:after="0"/>
      </w:pPr>
      <w:r>
        <w:rPr>
          <w:sz w:val="6"/>
        </w:rPr>
      </w:r>
    </w:p>
    <w:p>
      <w:pPr>
        <w:spacing w:before="30" w:after="40"/>
        <w:ind w:left="173"/>
      </w:pPr>
      <w:r>
        <w:rPr>
          <w:rFonts w:ascii="Calibri" w:hAnsi="Calibri"/>
          <w:b w:val="0"/>
          <w:i w:val="0"/>
          <w:caps w:val="0"/>
          <w:color w:val="1A1A1A"/>
          <w:sz w:val="21"/>
        </w:rPr>
        <w:t>•  Run the first block of Part 6 ('Make the core pattern automatic'): have pairs practise the backshift ladder and build four true sentences from their week using 'promised to', 'reminded me to', 'admitted -ing', and 'suggested -ing'.</w:t>
      </w:r>
    </w:p>
    <w:p>
      <w:pPr>
        <w:spacing w:before="30" w:after="40"/>
        <w:ind w:left="173"/>
      </w:pPr>
      <w:r>
        <w:rPr>
          <w:rFonts w:ascii="Calibri" w:hAnsi="Calibri"/>
          <w:b w:val="0"/>
          <w:i w:val="0"/>
          <w:caps w:val="0"/>
          <w:color w:val="1A1A1A"/>
          <w:sz w:val="21"/>
        </w:rPr>
        <w:t>•  Move to the second block ('Add nuance, detail, and sharper focus'): introduce narrative frames ('kept insisting that…', 'went on to explain that…'), academic/present reporting ('The report points out that…'), and stance verbs ('claimed to have…' vs 'established that…').</w:t>
      </w:r>
    </w:p>
    <w:p>
      <w:pPr>
        <w:spacing w:before="30" w:after="40"/>
        <w:ind w:left="173"/>
      </w:pPr>
      <w:r>
        <w:rPr>
          <w:rFonts w:ascii="Calibri" w:hAnsi="Calibri"/>
          <w:b w:val="0"/>
          <w:i w:val="0"/>
          <w:caps w:val="0"/>
          <w:color w:val="1A1A1A"/>
          <w:sz w:val="21"/>
        </w:rPr>
        <w:t>•  Ask pairs to discuss how choosing 'claimed' vs 'explained' changes the listener's trust in the original speaker.</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30" w:after="40"/>
        <w:ind w:left="173"/>
      </w:pPr>
      <w:r>
        <w:rPr>
          <w:rFonts w:ascii="Calibri" w:hAnsi="Calibri"/>
          <w:b w:val="0"/>
          <w:i w:val="0"/>
          <w:caps w:val="0"/>
          <w:color w:val="1A1A1A"/>
          <w:sz w:val="21"/>
        </w:rPr>
        <w:t>•  Give learners 30 seconds to choose a real conversation that mattered to them and jot down four keywords (who spoke, what was stated, what was asked, and what was advised or promised).</w:t>
      </w:r>
    </w:p>
    <w:p>
      <w:pPr>
        <w:spacing w:before="30" w:after="40"/>
        <w:ind w:left="173"/>
      </w:pPr>
      <w:r>
        <w:rPr>
          <w:rFonts w:ascii="Calibri" w:hAnsi="Calibri"/>
          <w:b w:val="0"/>
          <w:i w:val="0"/>
          <w:caps w:val="0"/>
          <w:color w:val="1A1A1A"/>
          <w:sz w:val="21"/>
        </w:rPr>
        <w:t>•  Partners take turns speaking for 90 seconds while the listener checks the four Partner listening checklist criteria.</w:t>
      </w:r>
    </w:p>
    <w:p>
      <w:pPr>
        <w:spacing w:before="30" w:after="40"/>
        <w:ind w:left="173"/>
      </w:pPr>
      <w:r>
        <w:rPr>
          <w:rFonts w:ascii="Calibri" w:hAnsi="Calibri"/>
          <w:b w:val="0"/>
          <w:i w:val="0"/>
          <w:caps w:val="0"/>
          <w:color w:val="1A1A1A"/>
          <w:sz w:val="21"/>
        </w:rPr>
        <w:t>•  Uncover the Model response, trace how it moves from 'asked me whether I had ever spoken…' to 'admitted that I felt…' to 'advised me not to memorise…' and 'suggested writing…', and have learners refine one sentence of their own.</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BF3E2"/>
            <w:tcMar>
              <w:top w:w="65" w:type="dxa"/>
              <w:start w:w="125" w:type="dxa"/>
              <w:bottom w:w="65" w:type="dxa"/>
              <w:end w:w="125" w:type="dxa"/>
            </w:tcMar>
          </w:tcPr>
          <w:p>
            <w:pPr>
              <w:keepNext/>
              <w:spacing w:before="30" w:after="30"/>
            </w:pPr>
            <w:r>
              <w:rPr>
                <w:rFonts w:ascii="Calibri" w:hAnsi="Calibri"/>
                <w:b/>
                <w:i w:val="0"/>
                <w:caps w:val="0"/>
                <w:color w:val="8A6200"/>
                <w:sz w:val="21"/>
              </w:rPr>
              <w:t>Student Book model response:</w:t>
            </w:r>
          </w:p>
          <w:p>
            <w:pPr>
              <w:spacing w:before="30" w:after="30"/>
            </w:pPr>
            <w:r>
              <w:rPr>
                <w:rFonts w:ascii="Calibri" w:hAnsi="Calibri"/>
                <w:b w:val="0"/>
                <w:i w:val="0"/>
                <w:caps w:val="0"/>
                <w:color w:val="1A1A1A"/>
                <w:sz w:val="21"/>
              </w:rPr>
              <w:t>Last Saturday my younger sister called to tell me that she had been offered a position at a graphic design studio. She admitted that she felt nervous about the tight deadlines, but she promised to give it her best effort for the first six months. Our father warned her not to sign the contract without checking the evening hours first, and she agreed to ask the director for a written schedule. She also asked me whether I thought she should negotiate the starting salary; I suggested showing them her portfolio from university before naming a figure. In the end, they offered her a better rate than she had expected.</w:t>
            </w:r>
          </w:p>
          <w:p>
            <w:pPr>
              <w:keepNext/>
              <w:spacing w:before="30" w:after="30"/>
            </w:pPr>
            <w:r>
              <w:rPr>
                <w:rFonts w:ascii="Calibri" w:hAnsi="Calibri"/>
                <w:b/>
                <w:i w:val="0"/>
                <w:caps w:val="0"/>
                <w:color w:val="1F3A5F"/>
                <w:sz w:val="21"/>
              </w:rPr>
              <w:t>How to guide and assess this task:</w:t>
            </w:r>
          </w:p>
          <w:p>
            <w:pPr>
              <w:spacing w:before="30" w:after="30"/>
            </w:pPr>
            <w:r>
              <w:rPr>
                <w:rFonts w:ascii="Calibri" w:hAnsi="Calibri"/>
                <w:b w:val="0"/>
                <w:i w:val="0"/>
                <w:caps w:val="0"/>
                <w:color w:val="1A1A1A"/>
                <w:sz w:val="21"/>
              </w:rPr>
              <w:t>•  Listen for the four Partner listening checklist targets: four varied reporting verbs, one reported question with statement word order, one reported request/warning ('told/asked/warned + person + (not) to'), and natural tense/time shifts.</w:t>
            </w:r>
          </w:p>
          <w:p>
            <w:pPr>
              <w:spacing w:before="30" w:after="30"/>
            </w:pPr>
            <w:r>
              <w:rPr>
                <w:rFonts w:ascii="Calibri" w:hAnsi="Calibri"/>
                <w:b w:val="0"/>
                <w:i w:val="0"/>
                <w:caps w:val="0"/>
                <w:color w:val="1A1A1A"/>
                <w:sz w:val="21"/>
              </w:rPr>
              <w:t>•  Credit present tense in reported clauses when the speaker is clearly stating a permanent or still-true fact.</w:t>
            </w:r>
          </w:p>
          <w:p>
            <w:pPr>
              <w:spacing w:before="30" w:after="30"/>
            </w:pPr>
            <w:r>
              <w:rPr>
                <w:rFonts w:ascii="Calibri" w:hAnsi="Calibri"/>
                <w:b w:val="0"/>
                <w:i w:val="0"/>
                <w:caps w:val="0"/>
                <w:color w:val="1A1A1A"/>
                <w:sz w:val="21"/>
              </w:rPr>
              <w:t>•  Collect two anonymous slips ('said me', 'asked where was…', or 'suggested me to…') for the closing board repair.</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30" w:after="40"/>
        <w:ind w:left="173"/>
      </w:pPr>
      <w:r>
        <w:rPr>
          <w:rFonts w:ascii="Calibri" w:hAnsi="Calibri"/>
          <w:b w:val="0"/>
          <w:i w:val="0"/>
          <w:caps w:val="0"/>
          <w:color w:val="1A1A1A"/>
          <w:sz w:val="21"/>
        </w:rPr>
        <w:t>•  With books closed, have pairs complete the two oral recall tasks in Part 8 (reporting three sentences from today's class and reporting one question, one warning, and one suggestion).</w:t>
      </w:r>
    </w:p>
    <w:p>
      <w:pPr>
        <w:spacing w:before="30" w:after="40"/>
        <w:ind w:left="173"/>
      </w:pPr>
      <w:r>
        <w:rPr>
          <w:rFonts w:ascii="Calibri" w:hAnsi="Calibri"/>
          <w:b w:val="0"/>
          <w:i w:val="0"/>
          <w:caps w:val="0"/>
          <w:color w:val="1A1A1A"/>
          <w:sz w:val="21"/>
        </w:rPr>
        <w:t>•  Have learners tick the self-check boxes and review Formula Book Card 13 if needed.</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Supporting and stretching one mixed classroom</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Supporting developing speakers within the shared task:</w:t>
            </w:r>
          </w:p>
          <w:p>
            <w:pPr>
              <w:spacing w:before="30" w:after="30"/>
            </w:pPr>
            <w:r>
              <w:rPr>
                <w:rFonts w:ascii="Calibri" w:hAnsi="Calibri"/>
                <w:b w:val="0"/>
                <w:i w:val="0"/>
                <w:caps w:val="0"/>
                <w:color w:val="1A1A1A"/>
                <w:sz w:val="21"/>
              </w:rPr>
              <w:t>•  Keep both the Backshift Ladder and the three Reporting-Verb Pattern groups visible on the board during Parts 5 and 7.</w:t>
            </w:r>
          </w:p>
          <w:p>
            <w:pPr>
              <w:spacing w:before="30" w:after="30"/>
            </w:pPr>
            <w:r>
              <w:rPr>
                <w:rFonts w:ascii="Calibri" w:hAnsi="Calibri"/>
                <w:b w:val="0"/>
                <w:i w:val="0"/>
                <w:caps w:val="0"/>
                <w:color w:val="1A1A1A"/>
                <w:sz w:val="21"/>
              </w:rPr>
              <w:t>•  Provide four ready-to-use reporting starters: 'She asked me whether…' · 'I admitted that…' · 'He advised me (not) to…' · 'She suggested + verb-ing…'</w:t>
            </w:r>
          </w:p>
          <w:p>
            <w:pPr>
              <w:spacing w:before="30" w:after="30"/>
            </w:pPr>
            <w:r>
              <w:rPr>
                <w:rFonts w:ascii="Calibri" w:hAnsi="Calibri"/>
                <w:b w:val="0"/>
                <w:i w:val="0"/>
                <w:caps w:val="0"/>
                <w:color w:val="1A1A1A"/>
                <w:sz w:val="21"/>
              </w:rPr>
              <w:t>•  If a learner keeps inverting reported questions, point to the 'Indirect Questions' rule from Lesson 3: 'asked where + SUBJECT + VERB'.</w:t>
            </w:r>
          </w:p>
          <w:p>
            <w:pPr>
              <w:keepNext/>
              <w:spacing w:before="30" w:after="30"/>
            </w:pPr>
            <w:r>
              <w:rPr>
                <w:rFonts w:ascii="Calibri" w:hAnsi="Calibri"/>
                <w:b/>
                <w:i w:val="0"/>
                <w:caps w:val="0"/>
                <w:color w:val="0E6B6B"/>
                <w:sz w:val="21"/>
              </w:rPr>
              <w:t>Stretching confident speakers toward deeper precision:</w:t>
            </w:r>
          </w:p>
          <w:p>
            <w:pPr>
              <w:spacing w:before="30" w:after="30"/>
            </w:pPr>
            <w:r>
              <w:rPr>
                <w:rFonts w:ascii="Calibri" w:hAnsi="Calibri"/>
                <w:b w:val="0"/>
                <w:i w:val="0"/>
                <w:caps w:val="0"/>
                <w:color w:val="1A1A1A"/>
                <w:sz w:val="21"/>
              </w:rPr>
              <w:t>•  Encourage confident speakers to include 'went on to explain that…', 'kept insisting that…', or 'claimed to have + participle' during their 90-second story.</w:t>
            </w:r>
          </w:p>
          <w:p>
            <w:pPr>
              <w:spacing w:before="30" w:after="30"/>
            </w:pPr>
            <w:r>
              <w:rPr>
                <w:rFonts w:ascii="Calibri" w:hAnsi="Calibri"/>
                <w:b w:val="0"/>
                <w:i w:val="0"/>
                <w:caps w:val="0"/>
                <w:color w:val="1A1A1A"/>
                <w:sz w:val="21"/>
              </w:rPr>
              <w:t>•  Challenge stronger pairs to summarise a news article or workplace report using present-tense reporting verbs ('points out', 'argues', 'demonstrates').</w:t>
            </w:r>
          </w:p>
          <w:p>
            <w:pPr>
              <w:spacing w:before="30" w:after="30"/>
            </w:pPr>
            <w:r>
              <w:rPr>
                <w:rFonts w:ascii="Calibri" w:hAnsi="Calibri"/>
                <w:b w:val="0"/>
                <w:i w:val="0"/>
                <w:caps w:val="0"/>
                <w:color w:val="1A1A1A"/>
                <w:sz w:val="21"/>
              </w:rPr>
              <w:t>•  Ask early finishers to compare 'She reminded me to lock the door' (before the action) with 'She reminded me that I had locked the door' (confirming a fact).</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misunderstandings, 45-minute plan,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30" w:after="30"/>
            </w:pPr>
            <w:r>
              <w:rPr>
                <w:rFonts w:ascii="Calibri" w:hAnsi="Calibri"/>
                <w:b/>
                <w:i w:val="0"/>
                <w:caps w:val="0"/>
                <w:color w:val="8A6200"/>
                <w:sz w:val="21"/>
              </w:rPr>
              <w:t>High-frequency slips and rapid board repairs:</w:t>
            </w:r>
          </w:p>
          <w:p>
            <w:pPr>
              <w:spacing w:before="30" w:after="30"/>
            </w:pPr>
            <w:r>
              <w:rPr>
                <w:rFonts w:ascii="Calibri" w:hAnsi="Calibri"/>
                <w:b w:val="0"/>
                <w:i w:val="0"/>
                <w:caps w:val="0"/>
                <w:color w:val="1A1A1A"/>
                <w:sz w:val="21"/>
              </w:rPr>
              <w:t>•  'He said me that the meeting was cancelled.' → 'He told me that… / He said that…' — Fix: 'tell' takes a person; 'say' does not.</w:t>
            </w:r>
          </w:p>
          <w:p>
            <w:pPr>
              <w:spacing w:before="30" w:after="30"/>
            </w:pPr>
            <w:r>
              <w:rPr>
                <w:rFonts w:ascii="Calibri" w:hAnsi="Calibri"/>
                <w:b w:val="0"/>
                <w:i w:val="0"/>
                <w:caps w:val="0"/>
                <w:color w:val="1A1A1A"/>
                <w:sz w:val="21"/>
              </w:rPr>
              <w:t>•  'She asked me what time does the bank open.' → 'She asked me what time the bank opened.' — Fix: use statement order and backshift the verb.</w:t>
            </w:r>
          </w:p>
          <w:p>
            <w:pPr>
              <w:spacing w:before="30" w:after="30"/>
            </w:pPr>
            <w:r>
              <w:rPr>
                <w:rFonts w:ascii="Calibri" w:hAnsi="Calibri"/>
                <w:b w:val="0"/>
                <w:i w:val="0"/>
                <w:caps w:val="0"/>
                <w:color w:val="1A1A1A"/>
                <w:sz w:val="21"/>
              </w:rPr>
              <w:t>•  'They suggested us to wait.' → 'They suggested waiting / that we wait.' — Fix: 'suggest' never takes 'person + to + verb'.</w:t>
            </w:r>
          </w:p>
          <w:p>
            <w:pPr>
              <w:keepNext/>
              <w:spacing w:before="30" w:after="30"/>
            </w:pPr>
            <w:r>
              <w:rPr>
                <w:rFonts w:ascii="Calibri" w:hAnsi="Calibri"/>
                <w:b/>
                <w:i w:val="0"/>
                <w:caps w:val="0"/>
                <w:color w:val="0E6B6B"/>
                <w:sz w:val="21"/>
              </w:rPr>
              <w:t>Adapting for a 45-minute session:</w:t>
            </w:r>
          </w:p>
          <w:p>
            <w:pPr>
              <w:spacing w:before="30" w:after="30"/>
            </w:pPr>
            <w:r>
              <w:rPr>
                <w:rFonts w:ascii="Calibri" w:hAnsi="Calibri"/>
                <w:b w:val="0"/>
                <w:i w:val="0"/>
                <w:caps w:val="0"/>
                <w:color w:val="1A1A1A"/>
                <w:sz w:val="21"/>
              </w:rPr>
              <w:t>•  Keep Parts 1–4 at 15 + 10 minutes; have each partner report one situation in depth during Part 5.</w:t>
            </w:r>
          </w:p>
          <w:p>
            <w:pPr>
              <w:spacing w:before="30" w:after="30"/>
            </w:pPr>
            <w:r>
              <w:rPr>
                <w:rFonts w:ascii="Calibri" w:hAnsi="Calibri"/>
                <w:b w:val="0"/>
                <w:i w:val="0"/>
                <w:caps w:val="0"/>
                <w:color w:val="1A1A1A"/>
                <w:sz w:val="21"/>
              </w:rPr>
              <w:t>•  Do the four reporting-verb chunks in Part 6 in class and assign the academic/narrative reporting frames as homework.</w:t>
            </w:r>
          </w:p>
          <w:p>
            <w:pPr>
              <w:spacing w:before="30" w:after="30"/>
            </w:pPr>
            <w:r>
              <w:rPr>
                <w:rFonts w:ascii="Calibri" w:hAnsi="Calibri"/>
                <w:b w:val="0"/>
                <w:i w:val="0"/>
                <w:caps w:val="0"/>
                <w:color w:val="1A1A1A"/>
                <w:sz w:val="21"/>
              </w:rPr>
              <w:t>•  Run a 60-second Real Talk story per partner and close with the Part 8 oral recall check.</w:t>
            </w:r>
          </w:p>
          <w:p>
            <w:pPr>
              <w:keepNext/>
              <w:spacing w:before="30" w:after="30"/>
            </w:pPr>
            <w:r>
              <w:rPr>
                <w:rFonts w:ascii="Calibri" w:hAnsi="Calibri"/>
                <w:b/>
                <w:i w:val="0"/>
                <w:caps w:val="0"/>
                <w:color w:val="1F3A5F"/>
                <w:sz w:val="21"/>
              </w:rPr>
              <w:t>Closing recall and fluency-protecting feedback:</w:t>
            </w:r>
          </w:p>
          <w:p>
            <w:pPr>
              <w:spacing w:before="30" w:after="30"/>
            </w:pPr>
            <w:r>
              <w:rPr>
                <w:rFonts w:ascii="Calibri" w:hAnsi="Calibri"/>
                <w:b w:val="0"/>
                <w:i w:val="0"/>
                <w:caps w:val="0"/>
                <w:color w:val="1A1A1A"/>
                <w:sz w:val="21"/>
              </w:rPr>
              <w:t>•  Exit ticket: each learner reports one question and one piece of advice they heard today.</w:t>
            </w:r>
          </w:p>
          <w:p>
            <w:pPr>
              <w:spacing w:before="30" w:after="30"/>
            </w:pPr>
            <w:r>
              <w:rPr>
                <w:rFonts w:ascii="Calibri" w:hAnsi="Calibri"/>
                <w:b w:val="0"/>
                <w:i w:val="0"/>
                <w:caps w:val="0"/>
                <w:color w:val="1A1A1A"/>
                <w:sz w:val="21"/>
              </w:rPr>
              <w:t>•  Remind learners that reported speech appears in the Final Assessment (items B1, B2, and C7).</w:t>
            </w:r>
          </w:p>
          <w:p>
            <w:pPr>
              <w:spacing w:before="30" w:after="30"/>
            </w:pPr>
            <w:r>
              <w:rPr>
                <w:rFonts w:ascii="Calibri" w:hAnsi="Calibri"/>
                <w:b w:val="0"/>
                <w:i w:val="0"/>
                <w:caps w:val="0"/>
                <w:color w:val="1A1A1A"/>
                <w:sz w:val="21"/>
              </w:rPr>
              <w:t>•  Point learners to Formula Book Card 13 in Appendix 1 for revision.</w:t>
            </w:r>
          </w:p>
          <w:p>
            <w:pPr>
              <w:spacing w:before="30" w:after="30"/>
            </w:pPr>
            <w:r>
              <w:rPr>
                <w:rFonts w:ascii="Calibri" w:hAnsi="Calibri"/>
                <w:b w:val="0"/>
                <w:i w:val="0"/>
                <w:caps w:val="0"/>
                <w:color w:val="1A1A1A"/>
                <w:sz w:val="21"/>
              </w:rPr>
              <w:t>•  Feedback focus: Praise speakers who used expressive verbs ('admitted', 'warned', 'suggested', 'promised') instead of repeating 'said'. Then put two anonymous reported-question or verb-pattern slips on the board for a quick whole-class repair.</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rPr>
          <w:cantSplit w:val="true"/>
        </w:trPr>
        <w:tc>
          <w:tcPr>
            <w:tcW w:type="dxa" w:w="9317"/>
            <w:shd w:val="clear" w:color="auto" w:fill="1F3A5F"/>
            <w:tcMar>
              <w:top w:w="95" w:type="dxa"/>
              <w:start w:w="140" w:type="dxa"/>
              <w:bottom w:w="95" w:type="dxa"/>
              <w:end w:w="140" w:type="dxa"/>
            </w:tcMar>
          </w:tcPr>
          <w:p>
            <w:pPr>
              <w:pStyle w:val="Heading1"/>
              <w:keepNext/>
            </w:pPr>
            <w:r>
              <w:rPr>
                <w:rFonts w:ascii="Calibri" w:hAnsi="Calibri"/>
                <w:b/>
                <w:i w:val="0"/>
                <w:caps w:val="0"/>
                <w:color w:val="FFFFFF"/>
                <w:sz w:val="26"/>
              </w:rPr>
              <w:t>LESSON 14  ·  PARTICIPLES AND ADVANCED SENTENCE PATTERNS  —  TEACHER GUIDE</w:t>
            </w:r>
          </w:p>
          <w:p>
            <w:pPr>
              <w:keepNext/>
            </w:pPr>
            <w:r>
              <w:rPr>
                <w:rFonts w:ascii="Calibri" w:hAnsi="Calibri"/>
                <w:b w:val="0"/>
                <w:i w:val="0"/>
                <w:caps w:val="0"/>
                <w:color w:val="FFFFFF"/>
                <w:sz w:val="19"/>
              </w:rPr>
              <w:t>Part 7 — Sound More Natural and Advanced   |   Speaking goal: combine ideas concisely without losing clarity</w:t>
            </w:r>
          </w:p>
        </w:tc>
      </w:tr>
    </w:tbl>
    <w:p>
      <w:pPr>
        <w:keepNext/>
        <w:spacing w:before="0" w:after="0"/>
      </w:pPr>
      <w:r>
        <w:rPr>
          <w:sz w:val="8"/>
        </w:rPr>
      </w:r>
    </w:p>
    <w:p>
      <w:pPr>
        <w:spacing w:before="50" w:after="80"/>
      </w:pPr>
      <w:r>
        <w:rPr>
          <w:rFonts w:ascii="Calibri" w:hAnsi="Calibri"/>
          <w:b w:val="0"/>
          <w:i/>
          <w:caps w:val="0"/>
          <w:color w:val="555555"/>
          <w:sz w:val="21"/>
        </w:rPr>
        <w:t>This guide follows the exact eight-part sequence of the Student Book lesson. Teach the whole class together through the shared explanations and activities, using the support and extension notes below to help every speaker succeed.</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preparation, and 60-minute timing</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Lesson objectives:</w:t>
            </w:r>
          </w:p>
          <w:p>
            <w:pPr>
              <w:spacing w:before="30" w:after="30"/>
            </w:pPr>
            <w:r>
              <w:rPr>
                <w:rFonts w:ascii="Calibri" w:hAnsi="Calibri"/>
                <w:b w:val="0"/>
                <w:i w:val="0"/>
                <w:caps w:val="0"/>
                <w:color w:val="1A1A1A"/>
                <w:sz w:val="21"/>
              </w:rPr>
              <w:t>•  Distinguish '-ing' adjectives (the cause of a feeling) from '-ed' adjectives (the person who experiences the feeling) in everyday and professional descriptions.</w:t>
            </w:r>
          </w:p>
          <w:p>
            <w:pPr>
              <w:spacing w:before="30" w:after="30"/>
            </w:pPr>
            <w:r>
              <w:rPr>
                <w:rFonts w:ascii="Calibri" w:hAnsi="Calibri"/>
                <w:b w:val="0"/>
                <w:i w:val="0"/>
                <w:caps w:val="0"/>
                <w:color w:val="1A1A1A"/>
                <w:sz w:val="21"/>
              </w:rPr>
              <w:t>•  Use present, past, and perfect participle clauses ('Walking…', 'Built in…', 'Having finished…') to combine ideas concisely while keeping the subject matched to the main clause.</w:t>
            </w:r>
          </w:p>
          <w:p>
            <w:pPr>
              <w:spacing w:before="30" w:after="30"/>
            </w:pPr>
            <w:r>
              <w:rPr>
                <w:rFonts w:ascii="Calibri" w:hAnsi="Calibri"/>
                <w:b w:val="0"/>
                <w:i w:val="0"/>
                <w:caps w:val="0"/>
                <w:color w:val="1A1A1A"/>
                <w:sz w:val="21"/>
              </w:rPr>
              <w:t>•  Deliver a formal 90-second briefing or recommendation using 'Given / Considering + noun', a 'Having + past participle' clause, and a 'With + noun + -ing' structure.</w:t>
            </w:r>
          </w:p>
          <w:p>
            <w:pPr>
              <w:keepNext/>
              <w:spacing w:before="30" w:after="30"/>
            </w:pPr>
            <w:r>
              <w:rPr>
                <w:rFonts w:ascii="Calibri" w:hAnsi="Calibri"/>
                <w:b/>
                <w:i w:val="0"/>
                <w:caps w:val="0"/>
                <w:color w:val="0E6B6B"/>
                <w:sz w:val="21"/>
              </w:rPr>
              <w:t>Observable success criteria — listen for learners who:</w:t>
            </w:r>
          </w:p>
          <w:p>
            <w:pPr>
              <w:spacing w:before="30" w:after="30"/>
            </w:pPr>
            <w:r>
              <w:rPr>
                <w:rFonts w:ascii="Calibri" w:hAnsi="Calibri"/>
                <w:b w:val="0"/>
                <w:i w:val="0"/>
                <w:caps w:val="0"/>
                <w:color w:val="1A1A1A"/>
                <w:sz w:val="21"/>
              </w:rPr>
              <w:t>✓  zero confusion between '-ing' and '-ed' adjectives ('interested in', 'exhausting day')</w:t>
            </w:r>
          </w:p>
          <w:p>
            <w:pPr>
              <w:spacing w:before="30" w:after="30"/>
            </w:pPr>
            <w:r>
              <w:rPr>
                <w:rFonts w:ascii="Calibri" w:hAnsi="Calibri"/>
                <w:b w:val="0"/>
                <w:i w:val="0"/>
                <w:caps w:val="0"/>
                <w:color w:val="1A1A1A"/>
                <w:sz w:val="21"/>
              </w:rPr>
              <w:t>✓  every opening participle clause shares the exact same subject as the main clause (no dangling participles like 'Opening the window, the room was cold')</w:t>
            </w:r>
          </w:p>
          <w:p>
            <w:pPr>
              <w:spacing w:before="30" w:after="30"/>
            </w:pPr>
            <w:r>
              <w:rPr>
                <w:rFonts w:ascii="Calibri" w:hAnsi="Calibri"/>
                <w:b w:val="0"/>
                <w:i w:val="0"/>
                <w:caps w:val="0"/>
                <w:color w:val="1A1A1A"/>
                <w:sz w:val="21"/>
              </w:rPr>
              <w:t>✓  in the Real Talk briefing, speakers use at least two participle clauses and one 'Given / Considering' or 'With + noun + -ing' frame naturally</w:t>
            </w:r>
          </w:p>
          <w:p>
            <w:pPr>
              <w:keepNext/>
              <w:spacing w:before="30" w:after="30"/>
            </w:pPr>
            <w:r>
              <w:rPr>
                <w:rFonts w:ascii="Calibri" w:hAnsi="Calibri"/>
                <w:b/>
                <w:i w:val="0"/>
                <w:caps w:val="0"/>
                <w:color w:val="8A6200"/>
                <w:sz w:val="21"/>
              </w:rPr>
              <w:t>Before class begins:</w:t>
            </w:r>
          </w:p>
          <w:p>
            <w:pPr>
              <w:spacing w:before="30" w:after="30"/>
            </w:pPr>
            <w:r>
              <w:rPr>
                <w:rFonts w:ascii="Calibri" w:hAnsi="Calibri"/>
                <w:b w:val="0"/>
                <w:i w:val="0"/>
                <w:caps w:val="0"/>
                <w:color w:val="1A1A1A"/>
                <w:sz w:val="21"/>
              </w:rPr>
              <w:t>•  Write the Adjective Rule and the Subject-Match Rule on the board: (1) -ING = CAUSES THE FEELING ('a fascinating lecture') vs -ED = FEELS IT ('a fascinated audience'); (2) PARTICIPLE SUBJECT MUST MATCH MAIN SUBJECT ('[Having finished the report], [she] sent it').</w:t>
            </w:r>
          </w:p>
          <w:p>
            <w:pPr>
              <w:spacing w:before="30" w:after="30"/>
            </w:pPr>
            <w:r>
              <w:rPr>
                <w:rFonts w:ascii="Calibri" w:hAnsi="Calibri"/>
                <w:b w:val="0"/>
                <w:i w:val="0"/>
                <w:caps w:val="0"/>
                <w:color w:val="1A1A1A"/>
                <w:sz w:val="21"/>
              </w:rPr>
              <w:t>•  Write the three formal briefing frames on the board: 'Given / Considering + noun, …' · 'Having + past participle, …' · 'With + noun + verb-ing, …'.</w:t>
            </w:r>
          </w:p>
        </w:tc>
      </w:tr>
    </w:tbl>
    <w:p>
      <w:pPr>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5" w:type="dxa"/>
              <w:start w:w="95" w:type="dxa"/>
              <w:bottom w:w="45" w:type="dxa"/>
              <w:end w:w="95" w:type="dxa"/>
            </w:tcMar>
          </w:tcPr>
          <w:p>
            <w:r>
              <w:rPr>
                <w:rFonts w:ascii="Calibri" w:hAnsi="Calibri"/>
                <w:b/>
                <w:i w:val="0"/>
                <w:caps w:val="0"/>
                <w:color w:val="FFFFFF"/>
                <w:sz w:val="19"/>
              </w:rPr>
              <w:t>Lesson step</w:t>
            </w:r>
          </w:p>
        </w:tc>
        <w:tc>
          <w:tcPr>
            <w:tcW w:type="dxa" w:w="1872"/>
            <w:shd w:val="clear" w:color="auto" w:fill="1F3A5F"/>
            <w:tcMar>
              <w:top w:w="45" w:type="dxa"/>
              <w:start w:w="95" w:type="dxa"/>
              <w:bottom w:w="45" w:type="dxa"/>
              <w:end w:w="95" w:type="dxa"/>
            </w:tcMar>
          </w:tcPr>
          <w:p>
            <w:r>
              <w:rPr>
                <w:rFonts w:ascii="Calibri" w:hAnsi="Calibri"/>
                <w:b/>
                <w:i w:val="0"/>
                <w:caps w:val="0"/>
                <w:color w:val="FFFFFF"/>
                <w:sz w:val="19"/>
              </w:rPr>
              <w:t>Minutes</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The Speaking Hook</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4</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The Simple Rule</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8</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See the Difference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3</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Practice the Pattern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Pair Speaking</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12</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Say It with Greater Precision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8</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Real Talk Challenge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Review and Self-Check</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5</w:t>
            </w:r>
          </w:p>
        </w:tc>
      </w:tr>
      <w:tr>
        <w:trPr>
          <w:cantSplit w:val="true"/>
        </w:trPr>
        <w:tc>
          <w:tcPr>
            <w:tcW w:type="dxa" w:w="7200"/>
            <w:tcMar>
              <w:top w:w="45" w:type="dxa"/>
              <w:start w:w="95" w:type="dxa"/>
              <w:bottom w:w="45" w:type="dxa"/>
              <w:end w:w="95" w:type="dxa"/>
            </w:tcMar>
          </w:tcPr>
          <w:p>
            <w:pPr>
              <w:spacing w:before="30" w:after="30"/>
            </w:pPr>
            <w:r>
              <w:rPr>
                <w:rFonts w:ascii="Calibri" w:hAnsi="Calibri"/>
                <w:b/>
                <w:i w:val="0"/>
                <w:caps w:val="0"/>
                <w:color w:val="1F3A5F"/>
                <w:sz w:val="19"/>
              </w:rPr>
              <w:t>Total</w:t>
            </w:r>
          </w:p>
        </w:tc>
        <w:tc>
          <w:tcPr>
            <w:tcW w:type="dxa" w:w="1872"/>
            <w:tcMar>
              <w:top w:w="45" w:type="dxa"/>
              <w:start w:w="95" w:type="dxa"/>
              <w:bottom w:w="45" w:type="dxa"/>
              <w:end w:w="95" w:type="dxa"/>
            </w:tcMar>
          </w:tcPr>
          <w:p>
            <w:pPr>
              <w:spacing w:before="30" w:after="30"/>
            </w:pPr>
            <w:r>
              <w:rPr>
                <w:rFonts w:ascii="Calibri" w:hAnsi="Calibri"/>
                <w:b/>
                <w:i w:val="0"/>
                <w:caps w:val="0"/>
                <w:color w:val="1F3A5F"/>
                <w:sz w:val="19"/>
              </w:rPr>
              <w:t>60</w:t>
            </w:r>
          </w:p>
        </w:tc>
      </w:tr>
    </w:tbl>
    <w:p>
      <w:pPr>
        <w:spacing w:before="0" w:after="0"/>
      </w:pPr>
      <w:r>
        <w:rPr>
          <w:sz w:val="8"/>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30" w:after="40"/>
        <w:ind w:left="173"/>
      </w:pPr>
      <w:r>
        <w:rPr>
          <w:rFonts w:ascii="Calibri" w:hAnsi="Calibri"/>
          <w:b w:val="0"/>
          <w:i w:val="0"/>
          <w:caps w:val="0"/>
          <w:color w:val="1A1A1A"/>
          <w:sz w:val="21"/>
        </w:rPr>
        <w:t>•  Have pairs read the two sentence pairs in Part 1 aloud ('I am very interesting in history' vs 'I am very interested in history'; the three-sentence report vs 'Having reviewed the budget, the director approved the plan') and explain why the right-hand sentences sound so much more natural and professional.</w:t>
      </w:r>
    </w:p>
    <w:p>
      <w:pPr>
        <w:spacing w:before="30" w:after="40"/>
        <w:ind w:left="173"/>
      </w:pPr>
      <w:r>
        <w:rPr>
          <w:rFonts w:ascii="Calibri" w:hAnsi="Calibri"/>
          <w:b w:val="0"/>
          <w:i w:val="0"/>
          <w:caps w:val="0"/>
          <w:color w:val="1A1A1A"/>
          <w:sz w:val="21"/>
        </w:rPr>
        <w:t>•  Give pairs 90 seconds to describe one exhausting or exciting experience from this month using both an '-ing' and an '-ed' adjective, and to combine 'She finished her presentation. She answered three questions from the audience.' into a single smooth sentence.</w:t>
      </w:r>
    </w:p>
    <w:p>
      <w:pPr>
        <w:spacing w:before="30" w:after="40"/>
        <w:ind w:left="173"/>
      </w:pPr>
      <w:r>
        <w:rPr>
          <w:rFonts w:ascii="Calibri" w:hAnsi="Calibri"/>
          <w:b w:val="0"/>
          <w:i w:val="0"/>
          <w:caps w:val="0"/>
          <w:color w:val="1A1A1A"/>
          <w:sz w:val="21"/>
        </w:rPr>
        <w:t>•  Introduce participles as the tool that gives spoken briefings and presentations concision and authority.</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30" w:after="40"/>
        <w:ind w:left="173"/>
      </w:pPr>
      <w:r>
        <w:rPr>
          <w:rFonts w:ascii="Calibri" w:hAnsi="Calibri"/>
          <w:b w:val="0"/>
          <w:i w:val="0"/>
          <w:caps w:val="0"/>
          <w:color w:val="1A1A1A"/>
          <w:sz w:val="21"/>
        </w:rPr>
        <w:t>•  Teach Rule 1 ('-ing' vs '-ed' adjectives): chorally drill four high-frequency pairs ('interesting/interested', 'tiring/tired', 'confusing/confused', 'encouraging/encouraged').</w:t>
      </w:r>
    </w:p>
    <w:p>
      <w:pPr>
        <w:spacing w:before="30" w:after="40"/>
        <w:ind w:left="173"/>
      </w:pPr>
      <w:r>
        <w:rPr>
          <w:rFonts w:ascii="Calibri" w:hAnsi="Calibri"/>
          <w:b w:val="0"/>
          <w:i w:val="0"/>
          <w:caps w:val="0"/>
          <w:color w:val="1A1A1A"/>
          <w:sz w:val="21"/>
        </w:rPr>
        <w:t>•  Teach Rule 2 (Participle clauses — 'Doing', 'Done', and 'Having done') and Rule 4 (Compressing two clauses without a dangling subject): draw an arrow on the board from 'Having reviewed the figures' to 'we' and contrast it with the broken 'Opening the window, the room felt cold.'</w:t>
      </w:r>
    </w:p>
    <w:p>
      <w:pPr>
        <w:spacing w:before="30" w:after="40"/>
        <w:ind w:left="173"/>
      </w:pPr>
      <w:r>
        <w:rPr>
          <w:rFonts w:ascii="Calibri" w:hAnsi="Calibri"/>
          <w:b w:val="0"/>
          <w:i w:val="0"/>
          <w:caps w:val="0"/>
          <w:color w:val="1A1A1A"/>
          <w:sz w:val="21"/>
        </w:rPr>
        <w:t>•  Teach Rule 3 (Prepositional and absolute frames): show how 'Given the tight deadline, …', 'Considering the cost, …', and 'With energy prices rising, …' allow a speaker to set the context cleanly at the start of a recommendation.</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8A6200"/>
                <w:sz w:val="19"/>
              </w:rPr>
              <w:t>Quick concept check — whole class</w:t>
            </w:r>
          </w:p>
          <w:p>
            <w:pPr>
              <w:spacing w:before="30" w:after="30"/>
            </w:pPr>
            <w:r>
              <w:rPr>
                <w:rFonts w:ascii="Calibri" w:hAnsi="Calibri"/>
                <w:b w:val="0"/>
                <w:i w:val="0"/>
                <w:caps w:val="0"/>
                <w:color w:val="1A1A1A"/>
                <w:sz w:val="21"/>
              </w:rPr>
              <w:t>•  'I am very interesting in this topic' — why does that make listeners smile, and what is the fix? ('I am very interested in this topic' — people feel '-ed'; things cause the feeling with '-ing'.)</w:t>
            </w:r>
          </w:p>
          <w:p>
            <w:pPr>
              <w:spacing w:before="30" w:after="30"/>
            </w:pPr>
            <w:r>
              <w:rPr>
                <w:rFonts w:ascii="Calibri" w:hAnsi="Calibri"/>
                <w:b w:val="0"/>
                <w:i w:val="0"/>
                <w:caps w:val="0"/>
                <w:color w:val="1A1A1A"/>
                <w:sz w:val="21"/>
              </w:rPr>
              <w:t>•  'Opening the front door, the dog ran out' — who opened the front door according to the grammar? (The dog! Fix: 'Opening the front door, I saw the dog run out' or 'When I opened the front door…'.)</w:t>
            </w:r>
          </w:p>
          <w:p>
            <w:pPr>
              <w:spacing w:before="30" w:after="30"/>
            </w:pPr>
            <w:r>
              <w:rPr>
                <w:rFonts w:ascii="Calibri" w:hAnsi="Calibri"/>
                <w:b w:val="0"/>
                <w:i w:val="0"/>
                <w:caps w:val="0"/>
                <w:color w:val="1A1A1A"/>
                <w:sz w:val="21"/>
              </w:rPr>
              <w:t>•  Why doesn't 'Given the high cost, the plan was delayed' count as a dangling participle? (Because 'Given' and 'Considering' are fixed framing prepositions meaning 'taking into account'.)</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30" w:after="40"/>
        <w:ind w:left="173"/>
      </w:pPr>
      <w:r>
        <w:rPr>
          <w:rFonts w:ascii="Calibri" w:hAnsi="Calibri"/>
          <w:b w:val="0"/>
          <w:i w:val="0"/>
          <w:caps w:val="0"/>
          <w:color w:val="1A1A1A"/>
          <w:sz w:val="21"/>
        </w:rPr>
        <w:t>•  Walk through the two contrast tables in Part 3: first, '-ing' (Cause) vs '-ed' (Feeling); second, Full Clauses vs Participle Compression (including the Dangling vs Matched Subject row).</w:t>
      </w:r>
    </w:p>
    <w:p>
      <w:pPr>
        <w:spacing w:before="30" w:after="40"/>
        <w:ind w:left="173"/>
      </w:pPr>
      <w:r>
        <w:rPr>
          <w:rFonts w:ascii="Calibri" w:hAnsi="Calibri"/>
          <w:b w:val="0"/>
          <w:i w:val="0"/>
          <w:caps w:val="0"/>
          <w:color w:val="1A1A1A"/>
          <w:sz w:val="21"/>
        </w:rPr>
        <w:t>•  Have pairs repair 'Walking down the street, the trees looked beautiful' aloud in two ways ('Walking down the street, I admired the trees' or 'As I was walking down the street, the trees looked beautiful').</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30" w:after="40"/>
        <w:ind w:left="173"/>
      </w:pPr>
      <w:r>
        <w:rPr>
          <w:rFonts w:ascii="Calibri" w:hAnsi="Calibri"/>
          <w:b w:val="0"/>
          <w:i w:val="0"/>
          <w:caps w:val="0"/>
          <w:color w:val="1A1A1A"/>
          <w:sz w:val="21"/>
        </w:rPr>
        <w:t>•  Give learners 4 minutes to complete Practice A (6 items) individually, checking A1/A2 ('boring / bored'), A3 ('Having finished'), A4 ('Built'), and A5 ('With').</w:t>
      </w:r>
    </w:p>
    <w:p>
      <w:pPr>
        <w:spacing w:before="30" w:after="40"/>
        <w:ind w:left="173"/>
      </w:pPr>
      <w:r>
        <w:rPr>
          <w:rFonts w:ascii="Calibri" w:hAnsi="Calibri"/>
          <w:b w:val="0"/>
          <w:i w:val="0"/>
          <w:caps w:val="0"/>
          <w:color w:val="1A1A1A"/>
          <w:sz w:val="21"/>
        </w:rPr>
        <w:t>•  Run Practice B (6 items) in pairs: learners compress B1–B2, repair the dangling participle in B3 and the adjective error in B5, and build their 'Given…' sentence for B6.</w:t>
      </w:r>
    </w:p>
    <w:p>
      <w:pPr>
        <w:spacing w:before="30" w:after="40"/>
        <w:ind w:left="173"/>
      </w:pPr>
      <w:r>
        <w:rPr>
          <w:rFonts w:ascii="Calibri" w:hAnsi="Calibri"/>
          <w:b w:val="0"/>
          <w:i w:val="0"/>
          <w:caps w:val="0"/>
          <w:color w:val="1A1A1A"/>
          <w:sz w:val="21"/>
        </w:rPr>
        <w:t>•  Confirm the key whole-class and chorally practise the repaired B3 ('Opening the window, I felt the cold air').</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1F3A5F"/>
                <w:sz w:val="19"/>
              </w:rPr>
              <w:t>Answer key and teaching notes (Practice A &amp; B)</w:t>
            </w:r>
          </w:p>
          <w:p>
            <w:pPr>
              <w:spacing w:before="30" w:after="30"/>
            </w:pPr>
            <w:r>
              <w:rPr>
                <w:rFonts w:ascii="Calibri" w:hAnsi="Calibri"/>
                <w:b w:val="0"/>
                <w:i w:val="0"/>
                <w:caps w:val="0"/>
                <w:color w:val="1A1A1A"/>
                <w:sz w:val="21"/>
              </w:rPr>
              <w:t>Practice A:  1. boring  ·  2. amazed  ·  3. Having finished  ·  4. Warned / Having been warned  ·  5. With  ·  6. Walking</w:t>
            </w:r>
          </w:p>
          <w:p>
            <w:pPr>
              <w:spacing w:before="30" w:after="30"/>
            </w:pPr>
            <w:r>
              <w:rPr>
                <w:rFonts w:ascii="Calibri" w:hAnsi="Calibri"/>
                <w:b w:val="0"/>
                <w:i w:val="0"/>
                <w:caps w:val="0"/>
                <w:color w:val="1A1A1A"/>
                <w:sz w:val="21"/>
              </w:rPr>
              <w:t>Practice B:  1. Having practised her talk five times, she spoke without hesitation.  ·  2. The technician standing by the generator switched off the power.  ·  3. Opening the window, I felt the fresh morning breeze cool the room. / When I opened the window, the fresh morning breeze cooled the room.  ·  4. Given the tight deadline, the team's report is very thorough.  ·  5. I have always been very interested in architectural history.  ·  6. answers vary (e.g. 'Having had a cup of green tea, I sat down to read Lesson 14.')</w:t>
            </w:r>
          </w:p>
          <w:p>
            <w:pPr>
              <w:keepNext/>
              <w:spacing w:before="30" w:after="30"/>
            </w:pPr>
            <w:r>
              <w:rPr>
                <w:rFonts w:ascii="Calibri" w:hAnsi="Calibri"/>
                <w:b/>
                <w:i w:val="0"/>
                <w:caps w:val="0"/>
                <w:color w:val="8A6200"/>
                <w:sz w:val="21"/>
              </w:rPr>
              <w:t>Explanatory notes and common traps:</w:t>
            </w:r>
          </w:p>
          <w:p>
            <w:pPr>
              <w:spacing w:before="30" w:after="30"/>
            </w:pPr>
            <w:r>
              <w:rPr>
                <w:rFonts w:ascii="Calibri" w:hAnsi="Calibri"/>
                <w:b w:val="0"/>
                <w:i w:val="0"/>
                <w:caps w:val="0"/>
                <w:color w:val="1A1A1A"/>
                <w:sz w:val="21"/>
              </w:rPr>
              <w:t>•  A1 'boring' (the lecture causes the feeling); A2 'bored' (the students feel it).</w:t>
            </w:r>
          </w:p>
          <w:p>
            <w:pPr>
              <w:spacing w:before="30" w:after="30"/>
            </w:pPr>
            <w:r>
              <w:rPr>
                <w:rFonts w:ascii="Calibri" w:hAnsi="Calibri"/>
                <w:b w:val="0"/>
                <w:i w:val="0"/>
                <w:caps w:val="0"/>
                <w:color w:val="1A1A1A"/>
                <w:sz w:val="21"/>
              </w:rPr>
              <w:t>•  A3 'Having finished' — earlier action completed before she went out.</w:t>
            </w:r>
          </w:p>
          <w:p>
            <w:pPr>
              <w:spacing w:before="30" w:after="30"/>
            </w:pPr>
            <w:r>
              <w:rPr>
                <w:rFonts w:ascii="Calibri" w:hAnsi="Calibri"/>
                <w:b w:val="0"/>
                <w:i w:val="0"/>
                <w:caps w:val="0"/>
                <w:color w:val="1A1A1A"/>
                <w:sz w:val="21"/>
              </w:rPr>
              <w:t>•  A4 'Built' — past participle (passive meaning: 'Because it was built in 1920…').</w:t>
            </w:r>
          </w:p>
          <w:p>
            <w:pPr>
              <w:spacing w:before="30" w:after="30"/>
            </w:pPr>
            <w:r>
              <w:rPr>
                <w:rFonts w:ascii="Calibri" w:hAnsi="Calibri"/>
                <w:b w:val="0"/>
                <w:i w:val="0"/>
                <w:caps w:val="0"/>
                <w:color w:val="1A1A1A"/>
                <w:sz w:val="21"/>
              </w:rPr>
              <w:t>•  B1 'Having studied hard, he passed the exam.'</w:t>
            </w:r>
          </w:p>
          <w:p>
            <w:pPr>
              <w:spacing w:before="30" w:after="30"/>
            </w:pPr>
            <w:r>
              <w:rPr>
                <w:rFonts w:ascii="Calibri" w:hAnsi="Calibri"/>
                <w:b w:val="0"/>
                <w:i w:val="0"/>
                <w:caps w:val="0"/>
                <w:color w:val="1A1A1A"/>
                <w:sz w:val="21"/>
              </w:rPr>
              <w:t>•  B3 'Opening the window, I felt the cold air' (matches the subject 'I' to 'Opening').</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30" w:after="40"/>
        <w:ind w:left="173"/>
      </w:pPr>
      <w:r>
        <w:rPr>
          <w:rFonts w:ascii="Calibri" w:hAnsi="Calibri"/>
          <w:b w:val="0"/>
          <w:i w:val="0"/>
          <w:caps w:val="0"/>
          <w:color w:val="1A1A1A"/>
          <w:sz w:val="21"/>
        </w:rPr>
        <w:t>•  Read the 3-turn Formal Briefing model exchange in Part 5 aloud so learners hear how Speaker A combines 'Given the tight deadline', 'Having worked late', 'encouraging', 'impressed', and 'With demand growing'.</w:t>
      </w:r>
    </w:p>
    <w:p>
      <w:pPr>
        <w:spacing w:before="30" w:after="40"/>
        <w:ind w:left="173"/>
      </w:pPr>
      <w:r>
        <w:rPr>
          <w:rFonts w:ascii="Calibri" w:hAnsi="Calibri"/>
          <w:b w:val="0"/>
          <w:i w:val="0"/>
          <w:caps w:val="0"/>
          <w:color w:val="1A1A1A"/>
          <w:sz w:val="21"/>
        </w:rPr>
        <w:t>•  Run the four-minute Formal Briefing in pairs: each partner delivers a 60-second briefing on one of the three workplace/campus scenarios in Part 5 while the listener prepares a one-sentence executive summary and one follow-up question.</w:t>
      </w:r>
    </w:p>
    <w:p>
      <w:pPr>
        <w:spacing w:before="30" w:after="40"/>
        <w:ind w:left="173"/>
      </w:pPr>
      <w:r>
        <w:rPr>
          <w:rFonts w:ascii="Calibri" w:hAnsi="Calibri"/>
          <w:b w:val="0"/>
          <w:i w:val="0"/>
          <w:caps w:val="0"/>
          <w:color w:val="1A1A1A"/>
          <w:sz w:val="21"/>
        </w:rPr>
        <w:t>•  Invite two pairs to share their briefing and one-sentence summary with the class.</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20" w:after="40"/>
            </w:pPr>
            <w:r>
              <w:rPr>
                <w:rFonts w:ascii="Calibri" w:hAnsi="Calibri"/>
                <w:b/>
                <w:i w:val="0"/>
                <w:caps/>
                <w:color w:val="0E6B6B"/>
                <w:sz w:val="19"/>
              </w:rPr>
              <w:t>Sample partner exchange for classroom demonstration</w:t>
            </w:r>
          </w:p>
          <w:p>
            <w:pPr>
              <w:spacing w:before="30" w:after="30"/>
            </w:pPr>
            <w:r>
              <w:rPr>
                <w:rFonts w:ascii="Calibri" w:hAnsi="Calibri"/>
                <w:b w:val="0"/>
                <w:i w:val="0"/>
                <w:caps w:val="0"/>
                <w:color w:val="1A1A1A"/>
                <w:sz w:val="21"/>
              </w:rPr>
              <w:t>A: Given the short deadline, our team delivered the new training schedule on time. Having tested the materials with a small group first, we felt confident about the launch. B: How did the participants react? A: The feedback was very encouraging, and the new instructors were genuinely excited. With twenty more students joining next month, we recommend adding a second evening session.</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Say It with Greater Precision</w:t>
            </w:r>
          </w:p>
        </w:tc>
      </w:tr>
    </w:tbl>
    <w:p>
      <w:pPr>
        <w:keepNext/>
        <w:spacing w:before="0" w:after="0"/>
      </w:pPr>
      <w:r>
        <w:rPr>
          <w:sz w:val="6"/>
        </w:rPr>
      </w:r>
    </w:p>
    <w:p>
      <w:pPr>
        <w:spacing w:before="30" w:after="40"/>
        <w:ind w:left="173"/>
      </w:pPr>
      <w:r>
        <w:rPr>
          <w:rFonts w:ascii="Calibri" w:hAnsi="Calibri"/>
          <w:b w:val="0"/>
          <w:i w:val="0"/>
          <w:caps w:val="0"/>
          <w:color w:val="1A1A1A"/>
          <w:sz w:val="21"/>
        </w:rPr>
        <w:t>•  Run the first block of Part 6 ('Make the core pattern automatic'): each learner says two true sentences with '-ing/-ed' pairs and two true sentences opening with 'Having + past participle' and 'Given + noun'.</w:t>
      </w:r>
    </w:p>
    <w:p>
      <w:pPr>
        <w:spacing w:before="30" w:after="40"/>
        <w:ind w:left="173"/>
      </w:pPr>
      <w:r>
        <w:rPr>
          <w:rFonts w:ascii="Calibri" w:hAnsi="Calibri"/>
          <w:b w:val="0"/>
          <w:i w:val="0"/>
          <w:caps w:val="0"/>
          <w:color w:val="1A1A1A"/>
          <w:sz w:val="21"/>
        </w:rPr>
        <w:t>•  Move to the second block ('Add nuance, detail, and sharper focus'): introduce negative participle openings ('Not wanting to wake the family, …', 'Never having spoken in front of a large crowd, …'), formal 'There being no further questions, …', and 'recommend + verb-ing'.</w:t>
      </w:r>
    </w:p>
    <w:p>
      <w:pPr>
        <w:spacing w:before="30" w:after="40"/>
        <w:ind w:left="173"/>
      </w:pPr>
      <w:r>
        <w:rPr>
          <w:rFonts w:ascii="Calibri" w:hAnsi="Calibri"/>
          <w:b w:val="0"/>
          <w:i w:val="0"/>
          <w:caps w:val="0"/>
          <w:color w:val="1A1A1A"/>
          <w:sz w:val="21"/>
        </w:rPr>
        <w:t>•  Have each learner build one 'Not wanting to…' or 'Never having…' sentence about a real moment.</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30" w:after="40"/>
        <w:ind w:left="173"/>
      </w:pPr>
      <w:r>
        <w:rPr>
          <w:rFonts w:ascii="Calibri" w:hAnsi="Calibri"/>
          <w:b w:val="0"/>
          <w:i w:val="0"/>
          <w:caps w:val="0"/>
          <w:color w:val="1A1A1A"/>
          <w:sz w:val="21"/>
        </w:rPr>
        <w:t>•  Give learners 30 seconds to choose one topic in Part 7 (recommending an improvement at work/school, evaluating a project, or explaining a major lesson) and jot down keywords for the three-part briefing plan.</w:t>
      </w:r>
    </w:p>
    <w:p>
      <w:pPr>
        <w:spacing w:before="30" w:after="40"/>
        <w:ind w:left="173"/>
      </w:pPr>
      <w:r>
        <w:rPr>
          <w:rFonts w:ascii="Calibri" w:hAnsi="Calibri"/>
          <w:b w:val="0"/>
          <w:i w:val="0"/>
          <w:caps w:val="0"/>
          <w:color w:val="1A1A1A"/>
          <w:sz w:val="21"/>
        </w:rPr>
        <w:t>•  Partners take turns speaking for 90 seconds while the listener checks the four Partner listening checklist criteria.</w:t>
      </w:r>
    </w:p>
    <w:p>
      <w:pPr>
        <w:spacing w:before="30" w:after="40"/>
        <w:ind w:left="173"/>
      </w:pPr>
      <w:r>
        <w:rPr>
          <w:rFonts w:ascii="Calibri" w:hAnsi="Calibri"/>
          <w:b w:val="0"/>
          <w:i w:val="0"/>
          <w:caps w:val="0"/>
          <w:color w:val="1A1A1A"/>
          <w:sz w:val="21"/>
        </w:rPr>
        <w:t>•  Uncover the Model response, trace how it uses 'Given the rapid growth…', 'Having surveyed over sixty learners…', 'overwhelmed… encouraging', and 'With class sizes increasing…', and have learners refine one sentence of their own.</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BF3E2"/>
            <w:tcMar>
              <w:top w:w="65" w:type="dxa"/>
              <w:start w:w="125" w:type="dxa"/>
              <w:bottom w:w="65" w:type="dxa"/>
              <w:end w:w="125" w:type="dxa"/>
            </w:tcMar>
          </w:tcPr>
          <w:p>
            <w:pPr>
              <w:keepNext/>
              <w:spacing w:before="30" w:after="30"/>
            </w:pPr>
            <w:r>
              <w:rPr>
                <w:rFonts w:ascii="Calibri" w:hAnsi="Calibri"/>
                <w:b/>
                <w:i w:val="0"/>
                <w:caps w:val="0"/>
                <w:color w:val="8A6200"/>
                <w:sz w:val="21"/>
              </w:rPr>
              <w:t>Student Book model response:</w:t>
            </w:r>
          </w:p>
          <w:p>
            <w:pPr>
              <w:spacing w:before="30" w:after="30"/>
            </w:pPr>
            <w:r>
              <w:rPr>
                <w:rFonts w:ascii="Calibri" w:hAnsi="Calibri"/>
                <w:b w:val="0"/>
                <w:i w:val="0"/>
                <w:caps w:val="0"/>
                <w:color w:val="1A1A1A"/>
                <w:sz w:val="21"/>
              </w:rPr>
              <w:t>Given the number of late arrivals during the winter months, I would recommend shifting our first morning seminar from eight o'clock to eight-thirty. Having reviewed the attendance logs from last January, our committee noticed that almost all delays occurred before eight-fifteen, when icy roads make the morning commute frustrating for drivers and passengers alike. Many tired students walk in ten minutes late, missing the opening explanation of the lecture. With classes starting just thirty minutes later, everyone could travel more safely and arrive focused. All things considered, a one-month winter trial costs nothing and would benefit the entire department.</w:t>
            </w:r>
          </w:p>
          <w:p>
            <w:pPr>
              <w:keepNext/>
              <w:spacing w:before="30" w:after="30"/>
            </w:pPr>
            <w:r>
              <w:rPr>
                <w:rFonts w:ascii="Calibri" w:hAnsi="Calibri"/>
                <w:b/>
                <w:i w:val="0"/>
                <w:caps w:val="0"/>
                <w:color w:val="1F3A5F"/>
                <w:sz w:val="21"/>
              </w:rPr>
              <w:t>How to guide and assess this task:</w:t>
            </w:r>
          </w:p>
          <w:p>
            <w:pPr>
              <w:spacing w:before="30" w:after="30"/>
            </w:pPr>
            <w:r>
              <w:rPr>
                <w:rFonts w:ascii="Calibri" w:hAnsi="Calibri"/>
                <w:b w:val="0"/>
                <w:i w:val="0"/>
                <w:caps w:val="0"/>
                <w:color w:val="1A1A1A"/>
                <w:sz w:val="21"/>
              </w:rPr>
              <w:t>•  Evaluate the 90-second briefings using the four Partner listening checklist criteria: 'Given / Considering' opener, 'Having + past participle' clause with matched subject, accurate '-ing/-ed' adjectives, and a 'With + noun + -ing' or passive participle phrase.</w:t>
            </w:r>
          </w:p>
          <w:p>
            <w:pPr>
              <w:spacing w:before="30" w:after="30"/>
            </w:pPr>
            <w:r>
              <w:rPr>
                <w:rFonts w:ascii="Calibri" w:hAnsi="Calibri"/>
                <w:b w:val="0"/>
                <w:i w:val="0"/>
                <w:caps w:val="0"/>
                <w:color w:val="1A1A1A"/>
                <w:sz w:val="21"/>
              </w:rPr>
              <w:t>•  Remind speakers that one or two well-placed participle clauses per briefing sound crisp and authoritative — don't try to cram one into every sentence.</w:t>
            </w:r>
          </w:p>
          <w:p>
            <w:pPr>
              <w:spacing w:before="30" w:after="30"/>
            </w:pPr>
            <w:r>
              <w:rPr>
                <w:rFonts w:ascii="Calibri" w:hAnsi="Calibri"/>
                <w:b w:val="0"/>
                <w:i w:val="0"/>
                <w:caps w:val="0"/>
                <w:color w:val="1A1A1A"/>
                <w:sz w:val="21"/>
              </w:rPr>
              <w:t>•  Repair any dangling participle on the board immediately after the round.</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30" w:after="40"/>
        <w:ind w:left="173"/>
      </w:pPr>
      <w:r>
        <w:rPr>
          <w:rFonts w:ascii="Calibri" w:hAnsi="Calibri"/>
          <w:b w:val="0"/>
          <w:i w:val="0"/>
          <w:caps w:val="0"/>
          <w:color w:val="1A1A1A"/>
          <w:sz w:val="21"/>
        </w:rPr>
        <w:t>•  With books closed, have pairs complete the two oral recall tasks in Part 8 (one 'Having…' sentence + one 'Given…' sentence, and repairing 'Walking into the room, the lights were off').</w:t>
      </w:r>
    </w:p>
    <w:p>
      <w:pPr>
        <w:spacing w:before="30" w:after="40"/>
        <w:ind w:left="173"/>
      </w:pPr>
      <w:r>
        <w:rPr>
          <w:rFonts w:ascii="Calibri" w:hAnsi="Calibri"/>
          <w:b w:val="0"/>
          <w:i w:val="0"/>
          <w:caps w:val="0"/>
          <w:color w:val="1A1A1A"/>
          <w:sz w:val="21"/>
        </w:rPr>
        <w:t>•  Have learners tick the self-check boxes and review Formula Book Card 14 if needed.</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Supporting and stretching one mixed classroom</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Supporting developing speakers within the shared task:</w:t>
            </w:r>
          </w:p>
          <w:p>
            <w:pPr>
              <w:spacing w:before="30" w:after="30"/>
            </w:pPr>
            <w:r>
              <w:rPr>
                <w:rFonts w:ascii="Calibri" w:hAnsi="Calibri"/>
                <w:b w:val="0"/>
                <w:i w:val="0"/>
                <w:caps w:val="0"/>
                <w:color w:val="1A1A1A"/>
                <w:sz w:val="21"/>
              </w:rPr>
              <w:t>•  Keep the Subject-Match arrow and the three Briefing Frames visible on the board during Parts 5 and 7.</w:t>
            </w:r>
          </w:p>
          <w:p>
            <w:pPr>
              <w:spacing w:before="30" w:after="30"/>
            </w:pPr>
            <w:r>
              <w:rPr>
                <w:rFonts w:ascii="Calibri" w:hAnsi="Calibri"/>
                <w:b w:val="0"/>
                <w:i w:val="0"/>
                <w:caps w:val="0"/>
                <w:color w:val="1A1A1A"/>
                <w:sz w:val="21"/>
              </w:rPr>
              <w:t>•  Teach developing speakers a simple self-check before saying a 'Having…' sentence: 'Ask Who? right after the comma — and make that person the very next word.'</w:t>
            </w:r>
          </w:p>
          <w:p>
            <w:pPr>
              <w:spacing w:before="30" w:after="30"/>
            </w:pPr>
            <w:r>
              <w:rPr>
                <w:rFonts w:ascii="Calibri" w:hAnsi="Calibri"/>
                <w:b w:val="0"/>
                <w:i w:val="0"/>
                <w:caps w:val="0"/>
                <w:color w:val="1A1A1A"/>
                <w:sz w:val="21"/>
              </w:rPr>
              <w:t>•  If a learner mixes up '-ing' and '-ed', use the quick cue: 'Thing = -ing · Person's feeling = -ed.'</w:t>
            </w:r>
          </w:p>
          <w:p>
            <w:pPr>
              <w:keepNext/>
              <w:spacing w:before="30" w:after="30"/>
            </w:pPr>
            <w:r>
              <w:rPr>
                <w:rFonts w:ascii="Calibri" w:hAnsi="Calibri"/>
                <w:b/>
                <w:i w:val="0"/>
                <w:caps w:val="0"/>
                <w:color w:val="0E6B6B"/>
                <w:sz w:val="21"/>
              </w:rPr>
              <w:t>Stretching confident speakers toward deeper precision:</w:t>
            </w:r>
          </w:p>
          <w:p>
            <w:pPr>
              <w:spacing w:before="30" w:after="30"/>
            </w:pPr>
            <w:r>
              <w:rPr>
                <w:rFonts w:ascii="Calibri" w:hAnsi="Calibri"/>
                <w:b w:val="0"/>
                <w:i w:val="0"/>
                <w:caps w:val="0"/>
                <w:color w:val="1A1A1A"/>
                <w:sz w:val="21"/>
              </w:rPr>
              <w:t>•  Encourage confident speakers to include a negative participle clause ('Not wanting to delay the project, …' or 'Never having used the software before, …') in their briefing.</w:t>
            </w:r>
          </w:p>
          <w:p>
            <w:pPr>
              <w:spacing w:before="30" w:after="30"/>
            </w:pPr>
            <w:r>
              <w:rPr>
                <w:rFonts w:ascii="Calibri" w:hAnsi="Calibri"/>
                <w:b w:val="0"/>
                <w:i w:val="0"/>
                <w:caps w:val="0"/>
                <w:color w:val="1A1A1A"/>
                <w:sz w:val="21"/>
              </w:rPr>
              <w:t>•  Challenge stronger pairs to close their recommendation with 'We therefore recommend + verb-ing…' or 'We recommend that the committee + base verb…'.</w:t>
            </w:r>
          </w:p>
          <w:p>
            <w:pPr>
              <w:spacing w:before="30" w:after="30"/>
            </w:pPr>
            <w:r>
              <w:rPr>
                <w:rFonts w:ascii="Calibri" w:hAnsi="Calibri"/>
                <w:b w:val="0"/>
                <w:i w:val="0"/>
                <w:caps w:val="0"/>
                <w:color w:val="1A1A1A"/>
                <w:sz w:val="21"/>
              </w:rPr>
              <w:t>•  Ask early finishers to compare when a reduced relative phrase (Lesson 12) and a fronted participle clause (Lesson 14) work best in formal presentations.</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misunderstandings, 45-minute plan,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30" w:after="30"/>
            </w:pPr>
            <w:r>
              <w:rPr>
                <w:rFonts w:ascii="Calibri" w:hAnsi="Calibri"/>
                <w:b/>
                <w:i w:val="0"/>
                <w:caps w:val="0"/>
                <w:color w:val="8A6200"/>
                <w:sz w:val="21"/>
              </w:rPr>
              <w:t>High-frequency slips and rapid board repairs:</w:t>
            </w:r>
          </w:p>
          <w:p>
            <w:pPr>
              <w:spacing w:before="30" w:after="30"/>
            </w:pPr>
            <w:r>
              <w:rPr>
                <w:rFonts w:ascii="Calibri" w:hAnsi="Calibri"/>
                <w:b w:val="0"/>
                <w:i w:val="0"/>
                <w:caps w:val="0"/>
                <w:color w:val="1A1A1A"/>
                <w:sz w:val="21"/>
              </w:rPr>
              <w:t>•  'Walking down the street, a car almost hit me.' → 'Walking down the street, I was almost hit by a car / As I was walking…' — Fix: match the subject right after the comma.</w:t>
            </w:r>
          </w:p>
          <w:p>
            <w:pPr>
              <w:spacing w:before="30" w:after="30"/>
            </w:pPr>
            <w:r>
              <w:rPr>
                <w:rFonts w:ascii="Calibri" w:hAnsi="Calibri"/>
                <w:b w:val="0"/>
                <w:i w:val="0"/>
                <w:caps w:val="0"/>
                <w:color w:val="1A1A1A"/>
                <w:sz w:val="21"/>
              </w:rPr>
              <w:t>•  'The instructions were very confused.' → 'The instructions were very confusing.' — Fix: instructions cause confusion (-ing); people feel confused (-ed).</w:t>
            </w:r>
          </w:p>
          <w:p>
            <w:pPr>
              <w:spacing w:before="30" w:after="30"/>
            </w:pPr>
            <w:r>
              <w:rPr>
                <w:rFonts w:ascii="Calibri" w:hAnsi="Calibri"/>
                <w:b w:val="0"/>
                <w:i w:val="0"/>
                <w:caps w:val="0"/>
                <w:color w:val="1A1A1A"/>
                <w:sz w:val="21"/>
              </w:rPr>
              <w:t>•  'Having finish the work, he left.' → 'Having finished the work, he left.' — Fix: 'Having' is always followed by the past participle.</w:t>
            </w:r>
          </w:p>
          <w:p>
            <w:pPr>
              <w:keepNext/>
              <w:spacing w:before="30" w:after="30"/>
            </w:pPr>
            <w:r>
              <w:rPr>
                <w:rFonts w:ascii="Calibri" w:hAnsi="Calibri"/>
                <w:b/>
                <w:i w:val="0"/>
                <w:caps w:val="0"/>
                <w:color w:val="0E6B6B"/>
                <w:sz w:val="21"/>
              </w:rPr>
              <w:t>Adapting for a 45-minute session:</w:t>
            </w:r>
          </w:p>
          <w:p>
            <w:pPr>
              <w:spacing w:before="30" w:after="30"/>
            </w:pPr>
            <w:r>
              <w:rPr>
                <w:rFonts w:ascii="Calibri" w:hAnsi="Calibri"/>
                <w:b w:val="0"/>
                <w:i w:val="0"/>
                <w:caps w:val="0"/>
                <w:color w:val="1A1A1A"/>
                <w:sz w:val="21"/>
              </w:rPr>
              <w:t>•  Keep Parts 1–4 at 15 + 10 minutes; run one 60-second briefing per partner in Part 5.</w:t>
            </w:r>
          </w:p>
          <w:p>
            <w:pPr>
              <w:spacing w:before="30" w:after="30"/>
            </w:pPr>
            <w:r>
              <w:rPr>
                <w:rFonts w:ascii="Calibri" w:hAnsi="Calibri"/>
                <w:b w:val="0"/>
                <w:i w:val="0"/>
                <w:caps w:val="0"/>
                <w:color w:val="1A1A1A"/>
                <w:sz w:val="21"/>
              </w:rPr>
              <w:t>•  Do the '-ing/-ed' and 'Having/Given' sentences in Part 6 in class and assign the negative participle sentences as homework.</w:t>
            </w:r>
          </w:p>
          <w:p>
            <w:pPr>
              <w:spacing w:before="30" w:after="30"/>
            </w:pPr>
            <w:r>
              <w:rPr>
                <w:rFonts w:ascii="Calibri" w:hAnsi="Calibri"/>
                <w:b w:val="0"/>
                <w:i w:val="0"/>
                <w:caps w:val="0"/>
                <w:color w:val="1A1A1A"/>
                <w:sz w:val="21"/>
              </w:rPr>
              <w:t>•  Run a 60-second Real Talk briefing per partner and finish with the Part 8 oral recall check.</w:t>
            </w:r>
          </w:p>
          <w:p>
            <w:pPr>
              <w:keepNext/>
              <w:spacing w:before="30" w:after="30"/>
            </w:pPr>
            <w:r>
              <w:rPr>
                <w:rFonts w:ascii="Calibri" w:hAnsi="Calibri"/>
                <w:b/>
                <w:i w:val="0"/>
                <w:caps w:val="0"/>
                <w:color w:val="1F3A5F"/>
                <w:sz w:val="21"/>
              </w:rPr>
              <w:t>Closing recall and fluency-protecting feedback:</w:t>
            </w:r>
          </w:p>
          <w:p>
            <w:pPr>
              <w:spacing w:before="30" w:after="30"/>
            </w:pPr>
            <w:r>
              <w:rPr>
                <w:rFonts w:ascii="Calibri" w:hAnsi="Calibri"/>
                <w:b w:val="0"/>
                <w:i w:val="0"/>
                <w:caps w:val="0"/>
                <w:color w:val="1A1A1A"/>
                <w:sz w:val="21"/>
              </w:rPr>
              <w:t>•  Exit ticket: each learner says one 'Having + participle' sentence and one 'Given + noun' sentence before leaving.</w:t>
            </w:r>
          </w:p>
          <w:p>
            <w:pPr>
              <w:spacing w:before="30" w:after="30"/>
            </w:pPr>
            <w:r>
              <w:rPr>
                <w:rFonts w:ascii="Calibri" w:hAnsi="Calibri"/>
                <w:b w:val="0"/>
                <w:i w:val="0"/>
                <w:caps w:val="0"/>
                <w:color w:val="1A1A1A"/>
                <w:sz w:val="21"/>
              </w:rPr>
              <w:t>•  Remind learners that participle clauses are tested in the Final Assessment (items A10 and B10).</w:t>
            </w:r>
          </w:p>
          <w:p>
            <w:pPr>
              <w:spacing w:before="30" w:after="30"/>
            </w:pPr>
            <w:r>
              <w:rPr>
                <w:rFonts w:ascii="Calibri" w:hAnsi="Calibri"/>
                <w:b w:val="0"/>
                <w:i w:val="0"/>
                <w:caps w:val="0"/>
                <w:color w:val="1A1A1A"/>
                <w:sz w:val="21"/>
              </w:rPr>
              <w:t>•  Point learners to Formula Book Card 14 in Appendix 1 for revision.</w:t>
            </w:r>
          </w:p>
          <w:p>
            <w:pPr>
              <w:spacing w:before="30" w:after="30"/>
            </w:pPr>
            <w:r>
              <w:rPr>
                <w:rFonts w:ascii="Calibri" w:hAnsi="Calibri"/>
                <w:b w:val="0"/>
                <w:i w:val="0"/>
                <w:caps w:val="0"/>
                <w:color w:val="1A1A1A"/>
                <w:sz w:val="21"/>
              </w:rPr>
              <w:t>•  Feedback focus: Praise briefings that combined 'Given…' and 'Having…' with a matched subject right after the comma. Then draw one anonymous dangling participle on the board and let pairs fix the subject together.</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rPr>
          <w:cantSplit w:val="true"/>
        </w:trPr>
        <w:tc>
          <w:tcPr>
            <w:tcW w:type="dxa" w:w="9317"/>
            <w:shd w:val="clear" w:color="auto" w:fill="1F3A5F"/>
            <w:tcMar>
              <w:top w:w="95" w:type="dxa"/>
              <w:start w:w="140" w:type="dxa"/>
              <w:bottom w:w="95" w:type="dxa"/>
              <w:end w:w="140" w:type="dxa"/>
            </w:tcMar>
          </w:tcPr>
          <w:p>
            <w:pPr>
              <w:pStyle w:val="Heading1"/>
              <w:keepNext/>
            </w:pPr>
            <w:r>
              <w:rPr>
                <w:rFonts w:ascii="Calibri" w:hAnsi="Calibri"/>
                <w:b/>
                <w:i w:val="0"/>
                <w:caps w:val="0"/>
                <w:color w:val="FFFFFF"/>
                <w:sz w:val="26"/>
              </w:rPr>
              <w:t>LESSON 15  ·  HEDGING, EMPHASIS, AND NATURAL INVERSION  —  TEACHER GUIDE</w:t>
            </w:r>
          </w:p>
          <w:p>
            <w:pPr>
              <w:keepNext/>
            </w:pPr>
            <w:r>
              <w:rPr>
                <w:rFonts w:ascii="Calibri" w:hAnsi="Calibri"/>
                <w:b w:val="0"/>
                <w:i w:val="0"/>
                <w:caps w:val="0"/>
                <w:color w:val="FFFFFF"/>
                <w:sz w:val="19"/>
              </w:rPr>
              <w:t>Part 8 — Speak with Confidence   |   Speaking goal: control certainty, emphasis and formality like an educated speaker</w:t>
            </w:r>
          </w:p>
        </w:tc>
      </w:tr>
    </w:tbl>
    <w:p>
      <w:pPr>
        <w:keepNext/>
        <w:spacing w:before="0" w:after="0"/>
      </w:pPr>
      <w:r>
        <w:rPr>
          <w:sz w:val="8"/>
        </w:rPr>
      </w:r>
    </w:p>
    <w:p>
      <w:pPr>
        <w:spacing w:before="50" w:after="80"/>
      </w:pPr>
      <w:r>
        <w:rPr>
          <w:rFonts w:ascii="Calibri" w:hAnsi="Calibri"/>
          <w:b w:val="0"/>
          <w:i/>
          <w:caps w:val="0"/>
          <w:color w:val="555555"/>
          <w:sz w:val="21"/>
        </w:rPr>
        <w:t>This guide follows the exact eight-part sequence of the Student Book lesson. Teach the whole class together through the shared explanations and activities, using the support and extension notes below to help every speaker succeed.</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preparation, and 60-minute timing</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Lesson objectives:</w:t>
            </w:r>
          </w:p>
          <w:p>
            <w:pPr>
              <w:spacing w:before="30" w:after="30"/>
            </w:pPr>
            <w:r>
              <w:rPr>
                <w:rFonts w:ascii="Calibri" w:hAnsi="Calibri"/>
                <w:b w:val="0"/>
                <w:i w:val="0"/>
                <w:caps w:val="0"/>
                <w:color w:val="1A1A1A"/>
                <w:sz w:val="21"/>
              </w:rPr>
              <w:t>•  Use measured hedging language ('may well', 'tends to', 'is likely to', ' the evidence suggests', 'it could be argued that') so claims match the strength of the evidence.</w:t>
            </w:r>
          </w:p>
          <w:p>
            <w:pPr>
              <w:spacing w:before="30" w:after="30"/>
            </w:pPr>
            <w:r>
              <w:rPr>
                <w:rFonts w:ascii="Calibri" w:hAnsi="Calibri"/>
                <w:b w:val="0"/>
                <w:i w:val="0"/>
                <w:caps w:val="0"/>
                <w:color w:val="1A1A1A"/>
                <w:sz w:val="21"/>
              </w:rPr>
              <w:t>•  Spotlight key information using 'It-clefts' ('It was X that…'), 'What-clefts' ('What matters most is…'), and auxiliary 'do/does/did' emphasis.</w:t>
            </w:r>
          </w:p>
          <w:p>
            <w:pPr>
              <w:spacing w:before="30" w:after="30"/>
            </w:pPr>
            <w:r>
              <w:rPr>
                <w:rFonts w:ascii="Calibri" w:hAnsi="Calibri"/>
                <w:b w:val="0"/>
                <w:i w:val="0"/>
                <w:caps w:val="0"/>
                <w:color w:val="1A1A1A"/>
                <w:sz w:val="21"/>
              </w:rPr>
              <w:t>•  Use negative and limiting inversion ('Never have I…', 'Rarely do we…', 'Not only did…, but…', 'Only after… did…') sparingly and accurately for high-impact moments.</w:t>
            </w:r>
          </w:p>
          <w:p>
            <w:pPr>
              <w:keepNext/>
              <w:spacing w:before="30" w:after="30"/>
            </w:pPr>
            <w:r>
              <w:rPr>
                <w:rFonts w:ascii="Calibri" w:hAnsi="Calibri"/>
                <w:b/>
                <w:i w:val="0"/>
                <w:caps w:val="0"/>
                <w:color w:val="0E6B6B"/>
                <w:sz w:val="21"/>
              </w:rPr>
              <w:t>Observable success criteria — listen for learners who:</w:t>
            </w:r>
          </w:p>
          <w:p>
            <w:pPr>
              <w:spacing w:before="30" w:after="30"/>
            </w:pPr>
            <w:r>
              <w:rPr>
                <w:rFonts w:ascii="Calibri" w:hAnsi="Calibri"/>
                <w:b w:val="0"/>
                <w:i w:val="0"/>
                <w:caps w:val="0"/>
                <w:color w:val="1A1A1A"/>
                <w:sz w:val="21"/>
              </w:rPr>
              <w:t>✓  learners invert the auxiliary before the subject after negative openers ('Never have I seen…', 'Not only did she…')</w:t>
            </w:r>
          </w:p>
          <w:p>
            <w:pPr>
              <w:spacing w:before="30" w:after="30"/>
            </w:pPr>
            <w:r>
              <w:rPr>
                <w:rFonts w:ascii="Calibri" w:hAnsi="Calibri"/>
                <w:b w:val="0"/>
                <w:i w:val="0"/>
                <w:caps w:val="0"/>
                <w:color w:val="1A1A1A"/>
                <w:sz w:val="21"/>
              </w:rPr>
              <w:t>✓  learners hedge predictions and generalisations appropriately without stacking three hedges in one clause</w:t>
            </w:r>
          </w:p>
          <w:p>
            <w:pPr>
              <w:spacing w:before="30" w:after="30"/>
            </w:pPr>
            <w:r>
              <w:rPr>
                <w:rFonts w:ascii="Calibri" w:hAnsi="Calibri"/>
                <w:b w:val="0"/>
                <w:i w:val="0"/>
                <w:caps w:val="0"/>
                <w:color w:val="1A1A1A"/>
                <w:sz w:val="21"/>
              </w:rPr>
              <w:t>✓  in the two-minute Real Talk speech, speakers combine measured hedging, one cleft sentence, and one negative inversion naturally</w:t>
            </w:r>
          </w:p>
          <w:p>
            <w:pPr>
              <w:keepNext/>
              <w:spacing w:before="30" w:after="30"/>
            </w:pPr>
            <w:r>
              <w:rPr>
                <w:rFonts w:ascii="Calibri" w:hAnsi="Calibri"/>
                <w:b/>
                <w:i w:val="0"/>
                <w:caps w:val="0"/>
                <w:color w:val="8A6200"/>
                <w:sz w:val="21"/>
              </w:rPr>
              <w:t>Before class begins:</w:t>
            </w:r>
          </w:p>
          <w:p>
            <w:pPr>
              <w:spacing w:before="30" w:after="30"/>
            </w:pPr>
            <w:r>
              <w:rPr>
                <w:rFonts w:ascii="Calibri" w:hAnsi="Calibri"/>
                <w:b w:val="0"/>
                <w:i w:val="0"/>
                <w:caps w:val="0"/>
                <w:color w:val="1A1A1A"/>
                <w:sz w:val="21"/>
              </w:rPr>
              <w:t>•  Write the three tools on the board: (1) HEDGING (calibrate certainty: 'may well / tends to / the data suggest'); (2) CLEFT FOCUS ('It was X who/that…' · 'What we need is…'); (3) NEGATIVE INVERSION (Negative opener + Auxiliary + Subject + Verb: 'Rarely have we…' · 'Not only did they…').</w:t>
            </w:r>
          </w:p>
          <w:p>
            <w:pPr>
              <w:spacing w:before="30" w:after="30"/>
            </w:pPr>
            <w:r>
              <w:rPr>
                <w:rFonts w:ascii="Calibri" w:hAnsi="Calibri"/>
                <w:b w:val="0"/>
                <w:i w:val="0"/>
                <w:caps w:val="0"/>
                <w:color w:val="1A1A1A"/>
                <w:sz w:val="21"/>
              </w:rPr>
              <w:t>•  Write the two contrast pairs from Part 1 on the board (sweeping overstatement vs calibrated claim; flat statement vs cleft + inversion).</w:t>
            </w:r>
          </w:p>
        </w:tc>
      </w:tr>
    </w:tbl>
    <w:p>
      <w:pPr>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5" w:type="dxa"/>
              <w:start w:w="95" w:type="dxa"/>
              <w:bottom w:w="45" w:type="dxa"/>
              <w:end w:w="95" w:type="dxa"/>
            </w:tcMar>
          </w:tcPr>
          <w:p>
            <w:r>
              <w:rPr>
                <w:rFonts w:ascii="Calibri" w:hAnsi="Calibri"/>
                <w:b/>
                <w:i w:val="0"/>
                <w:caps w:val="0"/>
                <w:color w:val="FFFFFF"/>
                <w:sz w:val="19"/>
              </w:rPr>
              <w:t>Lesson step</w:t>
            </w:r>
          </w:p>
        </w:tc>
        <w:tc>
          <w:tcPr>
            <w:tcW w:type="dxa" w:w="1872"/>
            <w:shd w:val="clear" w:color="auto" w:fill="1F3A5F"/>
            <w:tcMar>
              <w:top w:w="45" w:type="dxa"/>
              <w:start w:w="95" w:type="dxa"/>
              <w:bottom w:w="45" w:type="dxa"/>
              <w:end w:w="95" w:type="dxa"/>
            </w:tcMar>
          </w:tcPr>
          <w:p>
            <w:r>
              <w:rPr>
                <w:rFonts w:ascii="Calibri" w:hAnsi="Calibri"/>
                <w:b/>
                <w:i w:val="0"/>
                <w:caps w:val="0"/>
                <w:color w:val="FFFFFF"/>
                <w:sz w:val="19"/>
              </w:rPr>
              <w:t>Minutes</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The Speaking Hook</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4</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The Simple Rule</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7</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See the Difference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4</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Practice the Pattern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Pair Speaking</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11</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Say It with Greater Precision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9</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Real Talk Challenge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Review and Self-Check</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5</w:t>
            </w:r>
          </w:p>
        </w:tc>
      </w:tr>
      <w:tr>
        <w:trPr>
          <w:cantSplit w:val="true"/>
        </w:trPr>
        <w:tc>
          <w:tcPr>
            <w:tcW w:type="dxa" w:w="7200"/>
            <w:tcMar>
              <w:top w:w="45" w:type="dxa"/>
              <w:start w:w="95" w:type="dxa"/>
              <w:bottom w:w="45" w:type="dxa"/>
              <w:end w:w="95" w:type="dxa"/>
            </w:tcMar>
          </w:tcPr>
          <w:p>
            <w:pPr>
              <w:spacing w:before="30" w:after="30"/>
            </w:pPr>
            <w:r>
              <w:rPr>
                <w:rFonts w:ascii="Calibri" w:hAnsi="Calibri"/>
                <w:b/>
                <w:i w:val="0"/>
                <w:caps w:val="0"/>
                <w:color w:val="1F3A5F"/>
                <w:sz w:val="19"/>
              </w:rPr>
              <w:t>Total</w:t>
            </w:r>
          </w:p>
        </w:tc>
        <w:tc>
          <w:tcPr>
            <w:tcW w:type="dxa" w:w="1872"/>
            <w:tcMar>
              <w:top w:w="45" w:type="dxa"/>
              <w:start w:w="95" w:type="dxa"/>
              <w:bottom w:w="45" w:type="dxa"/>
              <w:end w:w="95" w:type="dxa"/>
            </w:tcMar>
          </w:tcPr>
          <w:p>
            <w:pPr>
              <w:spacing w:before="30" w:after="30"/>
            </w:pPr>
            <w:r>
              <w:rPr>
                <w:rFonts w:ascii="Calibri" w:hAnsi="Calibri"/>
                <w:b/>
                <w:i w:val="0"/>
                <w:caps w:val="0"/>
                <w:color w:val="1F3A5F"/>
                <w:sz w:val="19"/>
              </w:rPr>
              <w:t>60</w:t>
            </w:r>
          </w:p>
        </w:tc>
      </w:tr>
    </w:tbl>
    <w:p>
      <w:pPr>
        <w:spacing w:before="0" w:after="0"/>
      </w:pPr>
      <w:r>
        <w:rPr>
          <w:sz w:val="8"/>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30" w:after="40"/>
        <w:ind w:left="173"/>
      </w:pPr>
      <w:r>
        <w:rPr>
          <w:rFonts w:ascii="Calibri" w:hAnsi="Calibri"/>
          <w:b w:val="0"/>
          <w:i w:val="0"/>
          <w:caps w:val="0"/>
          <w:color w:val="1A1A1A"/>
          <w:sz w:val="21"/>
        </w:rPr>
        <w:t>•  Have pairs read the two sentence pairs in Part 1 aloud ('Remote work destroys team culture' vs 'Remote work can weaken team culture if communication is poor…'; 'We need practical training…' vs 'What we need is practical training — rarely have I seen…') and discuss which speaker sounds more credible and persuasive.</w:t>
      </w:r>
    </w:p>
    <w:p>
      <w:pPr>
        <w:spacing w:before="30" w:after="40"/>
        <w:ind w:left="173"/>
      </w:pPr>
      <w:r>
        <w:rPr>
          <w:rFonts w:ascii="Calibri" w:hAnsi="Calibri"/>
          <w:b w:val="0"/>
          <w:i w:val="0"/>
          <w:caps w:val="0"/>
          <w:color w:val="1A1A1A"/>
          <w:sz w:val="21"/>
        </w:rPr>
        <w:t>•  Give pairs 90 seconds to soften 'University exams are a waste of time' into a balanced claim and to spotlight the most important word in 'Clear feedback helps learners improve.'</w:t>
      </w:r>
    </w:p>
    <w:p>
      <w:pPr>
        <w:spacing w:before="30" w:after="40"/>
        <w:ind w:left="173"/>
      </w:pPr>
      <w:r>
        <w:rPr>
          <w:rFonts w:ascii="Calibri" w:hAnsi="Calibri"/>
          <w:b w:val="0"/>
          <w:i w:val="0"/>
          <w:caps w:val="0"/>
          <w:color w:val="1A1A1A"/>
          <w:sz w:val="21"/>
        </w:rPr>
        <w:t>•  Establish the lesson's guiding principle: hedging protects your credibility, while clefts and inversion spotlight your most important point.</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30" w:after="40"/>
        <w:ind w:left="173"/>
      </w:pPr>
      <w:r>
        <w:rPr>
          <w:rFonts w:ascii="Calibri" w:hAnsi="Calibri"/>
          <w:b w:val="0"/>
          <w:i w:val="0"/>
          <w:caps w:val="0"/>
          <w:color w:val="1A1A1A"/>
          <w:sz w:val="21"/>
        </w:rPr>
        <w:t>•  Teach Rule 1 (Hedging — matching your certainty to your evidence): walk through the three levels (strong probability 'may well / is likely to', general tendency 'tends to / generally', and impersonal evidence 'The evidence suggests / It could be argued') and warn against over-hedging.</w:t>
      </w:r>
    </w:p>
    <w:p>
      <w:pPr>
        <w:spacing w:before="30" w:after="40"/>
        <w:ind w:left="173"/>
      </w:pPr>
      <w:r>
        <w:rPr>
          <w:rFonts w:ascii="Calibri" w:hAnsi="Calibri"/>
          <w:b w:val="0"/>
          <w:i w:val="0"/>
          <w:caps w:val="0"/>
          <w:color w:val="1A1A1A"/>
          <w:sz w:val="21"/>
        </w:rPr>
        <w:t>•  Teach Rule 2 (Cleft sentences and 'do' emphasis): show how 'It was the practical workshop that…' and 'What makes the difference is…' place a verbal spotlight on the exact point the speaker wants the listener to remember.</w:t>
      </w:r>
    </w:p>
    <w:p>
      <w:pPr>
        <w:spacing w:before="30" w:after="40"/>
        <w:ind w:left="173"/>
      </w:pPr>
      <w:r>
        <w:rPr>
          <w:rFonts w:ascii="Calibri" w:hAnsi="Calibri"/>
          <w:b w:val="0"/>
          <w:i w:val="0"/>
          <w:caps w:val="0"/>
          <w:color w:val="1A1A1A"/>
          <w:sz w:val="21"/>
        </w:rPr>
        <w:t>•  Teach Rule 3 (Negative and limiting inversion): show how starting with 'Never', 'Rarely', 'Seldom', 'Not only', 'Only after/when', or 'Under no circumstances' triggers question word order (Auxiliary + Subject + Verb).</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8A6200"/>
                <w:sz w:val="19"/>
              </w:rPr>
              <w:t>Quick concept check — whole class</w:t>
            </w:r>
          </w:p>
          <w:p>
            <w:pPr>
              <w:spacing w:before="30" w:after="30"/>
            </w:pPr>
            <w:r>
              <w:rPr>
                <w:rFonts w:ascii="Calibri" w:hAnsi="Calibri"/>
                <w:b w:val="0"/>
                <w:i w:val="0"/>
                <w:caps w:val="0"/>
                <w:color w:val="1A1A1A"/>
                <w:sz w:val="21"/>
              </w:rPr>
              <w:t>•  'Never I have seen such a busy airport' — how do we fix the word order after 'Never'? ('Never have I seen such a busy airport' — Auxiliary + Subject + Verb.)</w:t>
            </w:r>
          </w:p>
          <w:p>
            <w:pPr>
              <w:spacing w:before="30" w:after="30"/>
            </w:pPr>
            <w:r>
              <w:rPr>
                <w:rFonts w:ascii="Calibri" w:hAnsi="Calibri"/>
                <w:b w:val="0"/>
                <w:i w:val="0"/>
                <w:caps w:val="0"/>
                <w:color w:val="1A1A1A"/>
                <w:sz w:val="21"/>
              </w:rPr>
              <w:t>•  Turn 'Consistency matters most in language learning' into both an 'It-cleft' and a 'What-cleft'. ('It is consistency that matters most…' and 'What matters most in language learning is consistency'.)</w:t>
            </w:r>
          </w:p>
          <w:p>
            <w:pPr>
              <w:spacing w:before="30" w:after="30"/>
            </w:pPr>
            <w:r>
              <w:rPr>
                <w:rFonts w:ascii="Calibri" w:hAnsi="Calibri"/>
                <w:b w:val="0"/>
                <w:i w:val="0"/>
                <w:caps w:val="0"/>
                <w:color w:val="1A1A1A"/>
                <w:sz w:val="21"/>
              </w:rPr>
              <w:t>•  Why is 'It might perhaps possibly rain' weak speaking? (Over-hedging — choose one clear hedge that matches your evidence, such as 'It is likely to rain' or 'It may well rain'.)</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30" w:after="40"/>
        <w:ind w:left="173"/>
      </w:pPr>
      <w:r>
        <w:rPr>
          <w:rFonts w:ascii="Calibri" w:hAnsi="Calibri"/>
          <w:b w:val="0"/>
          <w:i w:val="0"/>
          <w:caps w:val="0"/>
          <w:color w:val="1A1A1A"/>
          <w:sz w:val="21"/>
        </w:rPr>
        <w:t>•  Walk through the two contrast tables in Part 3: first, Unhedged Overstatement vs Measured Hedge vs Over-Hedged Doubt; second, Ordinary Word Order vs Cleft Focus and Negative Inversion.</w:t>
      </w:r>
    </w:p>
    <w:p>
      <w:pPr>
        <w:spacing w:before="30" w:after="40"/>
        <w:ind w:left="173"/>
      </w:pPr>
      <w:r>
        <w:rPr>
          <w:rFonts w:ascii="Calibri" w:hAnsi="Calibri"/>
          <w:b w:val="0"/>
          <w:i w:val="0"/>
          <w:caps w:val="0"/>
          <w:color w:val="1A1A1A"/>
          <w:sz w:val="21"/>
        </w:rPr>
        <w:t>•  Drill the inversion rhythm chorally on three sentences: 'Never have I seen…', 'Rarely do we find…', and 'Only after reading the report did I understand…'.</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30" w:after="40"/>
        <w:ind w:left="173"/>
      </w:pPr>
      <w:r>
        <w:rPr>
          <w:rFonts w:ascii="Calibri" w:hAnsi="Calibri"/>
          <w:b w:val="0"/>
          <w:i w:val="0"/>
          <w:caps w:val="0"/>
          <w:color w:val="1A1A1A"/>
          <w:sz w:val="21"/>
        </w:rPr>
        <w:t>•  Give learners 4 minutes to complete Practice A (6 items) individually, checking A1 ('Never'), A2 ('was'), A3 ('did I understand'), and A4 ('suggests / suggest').</w:t>
      </w:r>
    </w:p>
    <w:p>
      <w:pPr>
        <w:spacing w:before="30" w:after="40"/>
        <w:ind w:left="173"/>
      </w:pPr>
      <w:r>
        <w:rPr>
          <w:rFonts w:ascii="Calibri" w:hAnsi="Calibri"/>
          <w:b w:val="0"/>
          <w:i w:val="0"/>
          <w:caps w:val="0"/>
          <w:color w:val="1A1A1A"/>
          <w:sz w:val="21"/>
        </w:rPr>
        <w:t>•  Run Practice B (6 items) in pairs: learners transform B1 (cleft), B2 (hedge), B3 and B6 (inversion), repair B4 ('Never have I seen…'), and perform B5 in both casual and formal registers.</w:t>
      </w:r>
    </w:p>
    <w:p>
      <w:pPr>
        <w:spacing w:before="30" w:after="40"/>
        <w:ind w:left="173"/>
      </w:pPr>
      <w:r>
        <w:rPr>
          <w:rFonts w:ascii="Calibri" w:hAnsi="Calibri"/>
          <w:b w:val="0"/>
          <w:i w:val="0"/>
          <w:caps w:val="0"/>
          <w:color w:val="1A1A1A"/>
          <w:sz w:val="21"/>
        </w:rPr>
        <w:t>•  Confirm the key whole-class and spotlight why 'Only after reading it twice' in A3 puts the inversion in the main clause ('did I understand').</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1F3A5F"/>
                <w:sz w:val="19"/>
              </w:rPr>
              <w:t>Answer key and teaching notes (Practice A &amp; B)</w:t>
            </w:r>
          </w:p>
          <w:p>
            <w:pPr>
              <w:spacing w:before="30" w:after="30"/>
            </w:pPr>
            <w:r>
              <w:rPr>
                <w:rFonts w:ascii="Calibri" w:hAnsi="Calibri"/>
                <w:b w:val="0"/>
                <w:i w:val="0"/>
                <w:caps w:val="0"/>
                <w:color w:val="1A1A1A"/>
                <w:sz w:val="21"/>
              </w:rPr>
              <w:t>Practice A:  1. Never  ·  2. did she pass  ·  3. did I understand  ·  4. suggests (or: suggest)  ·  5. the detailed budget  ·  6. tend</w:t>
            </w:r>
          </w:p>
          <w:p>
            <w:pPr>
              <w:spacing w:before="30" w:after="30"/>
            </w:pPr>
            <w:r>
              <w:rPr>
                <w:rFonts w:ascii="Calibri" w:hAnsi="Calibri"/>
                <w:b w:val="0"/>
                <w:i w:val="0"/>
                <w:caps w:val="0"/>
                <w:color w:val="1A1A1A"/>
                <w:sz w:val="21"/>
              </w:rPr>
              <w:t>Practice B:  1. Online learning may well replace some traditional lectures, or tends to complement classroom study. (answers vary)  ·  2. It was the practical examples that made the lesson easy to follow.  ·  3. Rarely had we seen such rapid progress in a single term.  ·  4. Never have I seen such a busy market.  ·  5. answers vary (e.g. Teammate: 'Could I have two more days on the report?' / Director: 'I was wondering if it might be possible to extend the deadline by two days so we can verify the final figures.')  ·  6. answers vary (e.g. 'Not only does my mentor listen patiently, but she also gives practical advice.')</w:t>
            </w:r>
          </w:p>
          <w:p>
            <w:pPr>
              <w:keepNext/>
              <w:spacing w:before="30" w:after="30"/>
            </w:pPr>
            <w:r>
              <w:rPr>
                <w:rFonts w:ascii="Calibri" w:hAnsi="Calibri"/>
                <w:b/>
                <w:i w:val="0"/>
                <w:caps w:val="0"/>
                <w:color w:val="8A6200"/>
                <w:sz w:val="21"/>
              </w:rPr>
              <w:t>Explanatory notes and common traps:</w:t>
            </w:r>
          </w:p>
          <w:p>
            <w:pPr>
              <w:spacing w:before="30" w:after="30"/>
            </w:pPr>
            <w:r>
              <w:rPr>
                <w:rFonts w:ascii="Calibri" w:hAnsi="Calibri"/>
                <w:b w:val="0"/>
                <w:i w:val="0"/>
                <w:caps w:val="0"/>
                <w:color w:val="1A1A1A"/>
                <w:sz w:val="21"/>
              </w:rPr>
              <w:t>•  A1 'Never' — negative opener triggering 'have I seen'.</w:t>
            </w:r>
          </w:p>
          <w:p>
            <w:pPr>
              <w:spacing w:before="30" w:after="30"/>
            </w:pPr>
            <w:r>
              <w:rPr>
                <w:rFonts w:ascii="Calibri" w:hAnsi="Calibri"/>
                <w:b w:val="0"/>
                <w:i w:val="0"/>
                <w:caps w:val="0"/>
                <w:color w:val="1A1A1A"/>
                <w:sz w:val="21"/>
              </w:rPr>
              <w:t>•  A2 'was' — singular verb after 'What we really need…' ('is' in present, 'was' in past; both 'is' and 'was' can be discussed, with 'was' matching a past context and 'is' present).</w:t>
            </w:r>
          </w:p>
          <w:p>
            <w:pPr>
              <w:spacing w:before="30" w:after="30"/>
            </w:pPr>
            <w:r>
              <w:rPr>
                <w:rFonts w:ascii="Calibri" w:hAnsi="Calibri"/>
                <w:b w:val="0"/>
                <w:i w:val="0"/>
                <w:caps w:val="0"/>
                <w:color w:val="1A1A1A"/>
                <w:sz w:val="21"/>
              </w:rPr>
              <w:t>•  A3 'did I understand' — inversion occurs in the main clause after 'Only after reading it twice…'.</w:t>
            </w:r>
          </w:p>
          <w:p>
            <w:pPr>
              <w:spacing w:before="30" w:after="30"/>
            </w:pPr>
            <w:r>
              <w:rPr>
                <w:rFonts w:ascii="Calibri" w:hAnsi="Calibri"/>
                <w:b w:val="0"/>
                <w:i w:val="0"/>
                <w:caps w:val="0"/>
                <w:color w:val="1A1A1A"/>
                <w:sz w:val="21"/>
              </w:rPr>
              <w:t>•  A4 accepts both 'suggests' (treating 'data' as a singular mass noun) and 'suggest' (treating 'data' as a plural noun in academic style).</w:t>
            </w:r>
          </w:p>
          <w:p>
            <w:pPr>
              <w:spacing w:before="30" w:after="30"/>
            </w:pPr>
            <w:r>
              <w:rPr>
                <w:rFonts w:ascii="Calibri" w:hAnsi="Calibri"/>
                <w:b w:val="0"/>
                <w:i w:val="0"/>
                <w:caps w:val="0"/>
                <w:color w:val="1A1A1A"/>
                <w:sz w:val="21"/>
              </w:rPr>
              <w:t>•  B4 'Never have I seen such a mess' — restores auxiliary-before-subject inversion.</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30" w:after="40"/>
        <w:ind w:left="173"/>
      </w:pPr>
      <w:r>
        <w:rPr>
          <w:rFonts w:ascii="Calibri" w:hAnsi="Calibri"/>
          <w:b w:val="0"/>
          <w:i w:val="0"/>
          <w:caps w:val="0"/>
          <w:color w:val="1A1A1A"/>
          <w:sz w:val="21"/>
        </w:rPr>
        <w:t>•  Read the 3-turn Panel Discussion model exchange in Part 5 aloud so learners hear how the two panellists use 'is likely to', 'It could be argued that', 'It is flexibility that…', 'What organizations need is…', 'tends to', and 'rarely have companies…'.</w:t>
      </w:r>
    </w:p>
    <w:p>
      <w:pPr>
        <w:spacing w:before="30" w:after="40"/>
        <w:ind w:left="173"/>
      </w:pPr>
      <w:r>
        <w:rPr>
          <w:rFonts w:ascii="Calibri" w:hAnsi="Calibri"/>
          <w:b w:val="0"/>
          <w:i w:val="0"/>
          <w:caps w:val="0"/>
          <w:color w:val="1A1A1A"/>
          <w:sz w:val="21"/>
        </w:rPr>
        <w:t>•  Run the four-minute Panel Discussion in pairs on the three future-focused questions in Part 5, requiring each speaker to use at least one hedge, one cleft focus, and one negative inversion across the discussion.</w:t>
      </w:r>
    </w:p>
    <w:p>
      <w:pPr>
        <w:spacing w:before="30" w:after="40"/>
        <w:ind w:left="173"/>
      </w:pPr>
      <w:r>
        <w:rPr>
          <w:rFonts w:ascii="Calibri" w:hAnsi="Calibri"/>
          <w:b w:val="0"/>
          <w:i w:val="0"/>
          <w:caps w:val="0"/>
          <w:color w:val="1A1A1A"/>
          <w:sz w:val="21"/>
        </w:rPr>
        <w:t>•  Have two pairs perform their strongest question-and-challenge exchange for the class.</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20" w:after="40"/>
            </w:pPr>
            <w:r>
              <w:rPr>
                <w:rFonts w:ascii="Calibri" w:hAnsi="Calibri"/>
                <w:b/>
                <w:i w:val="0"/>
                <w:caps/>
                <w:color w:val="0E6B6B"/>
                <w:sz w:val="19"/>
              </w:rPr>
              <w:t>Sample partner exchange for classroom demonstration</w:t>
            </w:r>
          </w:p>
          <w:p>
            <w:pPr>
              <w:spacing w:before="30" w:after="30"/>
            </w:pPr>
            <w:r>
              <w:rPr>
                <w:rFonts w:ascii="Calibri" w:hAnsi="Calibri"/>
                <w:b w:val="0"/>
                <w:i w:val="0"/>
                <w:caps w:val="0"/>
                <w:color w:val="1A1A1A"/>
                <w:sz w:val="21"/>
              </w:rPr>
              <w:t>A: Over the next decade, artificial intelligence is likely to handle most routine scheduling and translation, so it could be argued that memorising facts will matter less than critical thinking. B: I agree, though it is human judgment that clients still trust most in complex decisions. A: Exactly — studies suggest that teams using AI alongside human review tend to make far fewer errors, and rarely have companies succeeded by automating customer relationships completely.</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Say It with Greater Precision</w:t>
            </w:r>
          </w:p>
        </w:tc>
      </w:tr>
    </w:tbl>
    <w:p>
      <w:pPr>
        <w:keepNext/>
        <w:spacing w:before="0" w:after="0"/>
      </w:pPr>
      <w:r>
        <w:rPr>
          <w:sz w:val="6"/>
        </w:rPr>
      </w:r>
    </w:p>
    <w:p>
      <w:pPr>
        <w:spacing w:before="30" w:after="40"/>
        <w:ind w:left="173"/>
      </w:pPr>
      <w:r>
        <w:rPr>
          <w:rFonts w:ascii="Calibri" w:hAnsi="Calibri"/>
          <w:b w:val="0"/>
          <w:i w:val="0"/>
          <w:caps w:val="0"/>
          <w:color w:val="1A1A1A"/>
          <w:sz w:val="21"/>
        </w:rPr>
        <w:t>•  Run the first block of Part 6 ('Make the core pattern automatic'): have pairs express one claim at three levels of certainty and complete the three inversion starters ('Never have I…', 'Rarely do we…', 'Only when… did I…') aloud.</w:t>
      </w:r>
    </w:p>
    <w:p>
      <w:pPr>
        <w:spacing w:before="30" w:after="40"/>
        <w:ind w:left="173"/>
      </w:pPr>
      <w:r>
        <w:rPr>
          <w:rFonts w:ascii="Calibri" w:hAnsi="Calibri"/>
          <w:b w:val="0"/>
          <w:i w:val="0"/>
          <w:caps w:val="0"/>
          <w:color w:val="1A1A1A"/>
          <w:sz w:val="21"/>
        </w:rPr>
        <w:t>•  Move to the second block ('Add nuance, detail, and sharper focus'): practise storytelling 'Little did we know that…', diplomatic understatement ('not unreasonable', 'not uncommon'), and formal conditional inversion ('Were we to delay…').</w:t>
      </w:r>
    </w:p>
    <w:p>
      <w:pPr>
        <w:spacing w:before="30" w:after="40"/>
        <w:ind w:left="173"/>
      </w:pPr>
      <w:r>
        <w:rPr>
          <w:rFonts w:ascii="Calibri" w:hAnsi="Calibri"/>
          <w:b w:val="0"/>
          <w:i w:val="0"/>
          <w:caps w:val="0"/>
          <w:color w:val="1A1A1A"/>
          <w:sz w:val="21"/>
        </w:rPr>
        <w:t>•  Have each learner build one 'Little did I know…' sentence about a past surprise.</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30" w:after="40"/>
        <w:ind w:left="173"/>
      </w:pPr>
      <w:r>
        <w:rPr>
          <w:rFonts w:ascii="Calibri" w:hAnsi="Calibri"/>
          <w:b w:val="0"/>
          <w:i w:val="0"/>
          <w:caps w:val="0"/>
          <w:color w:val="1A1A1A"/>
          <w:sz w:val="21"/>
        </w:rPr>
        <w:t>•  Give learners 30 seconds to choose one topic in Part 7 and jot down keywords for their two-minute persuasive talk: (1) Hedged opening claim + evidence, (2) Cleft focus ('What matters most is…' or 'It is X that…'), and (3) One memorable negative inversion.</w:t>
      </w:r>
    </w:p>
    <w:p>
      <w:pPr>
        <w:spacing w:before="30" w:after="40"/>
        <w:ind w:left="173"/>
      </w:pPr>
      <w:r>
        <w:rPr>
          <w:rFonts w:ascii="Calibri" w:hAnsi="Calibri"/>
          <w:b w:val="0"/>
          <w:i w:val="0"/>
          <w:caps w:val="0"/>
          <w:color w:val="1A1A1A"/>
          <w:sz w:val="21"/>
        </w:rPr>
        <w:t>•  Partners take turns speaking for two full minutes while the listener checks the four Partner listening checklist criteria.</w:t>
      </w:r>
    </w:p>
    <w:p>
      <w:pPr>
        <w:spacing w:before="30" w:after="40"/>
        <w:ind w:left="173"/>
      </w:pPr>
      <w:r>
        <w:rPr>
          <w:rFonts w:ascii="Calibri" w:hAnsi="Calibri"/>
          <w:b w:val="0"/>
          <w:i w:val="0"/>
          <w:caps w:val="0"/>
          <w:color w:val="1A1A1A"/>
          <w:sz w:val="21"/>
        </w:rPr>
        <w:t>•  Uncover the Model response, trace how it combines 'tends to produce', 'may well save', 'What actually builds fluency is…', 'It is that immediate human response that…', and 'Not only does live conversation train…, but it also…', and have learners polish one sentence of their own.</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BF3E2"/>
            <w:tcMar>
              <w:top w:w="65" w:type="dxa"/>
              <w:start w:w="125" w:type="dxa"/>
              <w:bottom w:w="65" w:type="dxa"/>
              <w:end w:w="125" w:type="dxa"/>
            </w:tcMar>
          </w:tcPr>
          <w:p>
            <w:pPr>
              <w:keepNext/>
              <w:spacing w:before="30" w:after="30"/>
            </w:pPr>
            <w:r>
              <w:rPr>
                <w:rFonts w:ascii="Calibri" w:hAnsi="Calibri"/>
                <w:b/>
                <w:i w:val="0"/>
                <w:caps w:val="0"/>
                <w:color w:val="8A6200"/>
                <w:sz w:val="21"/>
              </w:rPr>
              <w:t>Student Book model response:</w:t>
            </w:r>
          </w:p>
          <w:p>
            <w:pPr>
              <w:spacing w:before="30" w:after="30"/>
            </w:pPr>
            <w:r>
              <w:rPr>
                <w:rFonts w:ascii="Calibri" w:hAnsi="Calibri"/>
                <w:b w:val="0"/>
                <w:i w:val="0"/>
                <w:caps w:val="0"/>
                <w:color w:val="1A1A1A"/>
                <w:sz w:val="21"/>
              </w:rPr>
              <w:t>If we want to strengthen education across our country over the next decade, we must look first at practical access. It is reliable internet connectivity in district schools that will determine who benefits from modern learning tools. Rarely have we seen technology advance as rapidly in our major cities as it has in recent years, yet students in smaller towns often study without updated textbooks or digital libraries. Providing solar-powered digital libraries in district centres may well be the most cost-effective educational investment of the decade. Studies suggest that when teachers can share resources easily, classroom engagement rises within a single term. What our students need most is not a more complicated syllabus, but equal access to the tools that already exist.</w:t>
            </w:r>
          </w:p>
          <w:p>
            <w:pPr>
              <w:keepNext/>
              <w:spacing w:before="30" w:after="30"/>
            </w:pPr>
            <w:r>
              <w:rPr>
                <w:rFonts w:ascii="Calibri" w:hAnsi="Calibri"/>
                <w:b/>
                <w:i w:val="0"/>
                <w:caps w:val="0"/>
                <w:color w:val="1F3A5F"/>
                <w:sz w:val="21"/>
              </w:rPr>
              <w:t>How to guide and assess this task:</w:t>
            </w:r>
          </w:p>
          <w:p>
            <w:pPr>
              <w:spacing w:before="30" w:after="30"/>
            </w:pPr>
            <w:r>
              <w:rPr>
                <w:rFonts w:ascii="Calibri" w:hAnsi="Calibri"/>
                <w:b w:val="0"/>
                <w:i w:val="0"/>
                <w:caps w:val="0"/>
                <w:color w:val="1A1A1A"/>
                <w:sz w:val="21"/>
              </w:rPr>
              <w:t>•  Evaluate the two-minute talks using the four Partner listening checklist criteria: calibrated hedges (without over-hedging), accurate cleft focus, one well-formed negative inversion, and measured, persuasive delivery.</w:t>
            </w:r>
          </w:p>
          <w:p>
            <w:pPr>
              <w:spacing w:before="30" w:after="30"/>
            </w:pPr>
            <w:r>
              <w:rPr>
                <w:rFonts w:ascii="Calibri" w:hAnsi="Calibri"/>
                <w:b w:val="0"/>
                <w:i w:val="0"/>
                <w:caps w:val="0"/>
                <w:color w:val="1A1A1A"/>
                <w:sz w:val="21"/>
              </w:rPr>
              <w:t>•  Remind learners that inversion is like spice: one negative inversion in a two-minute talk is memorable; five in a row sounds unnatural.</w:t>
            </w:r>
          </w:p>
          <w:p>
            <w:pPr>
              <w:spacing w:before="30" w:after="30"/>
            </w:pPr>
            <w:r>
              <w:rPr>
                <w:rFonts w:ascii="Calibri" w:hAnsi="Calibri"/>
                <w:b w:val="0"/>
                <w:i w:val="0"/>
                <w:caps w:val="0"/>
                <w:color w:val="1A1A1A"/>
                <w:sz w:val="21"/>
              </w:rPr>
              <w:t>•  Collect two anonymous inversion or cleft slips for the closing board repair.</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30" w:after="40"/>
        <w:ind w:left="173"/>
      </w:pPr>
      <w:r>
        <w:rPr>
          <w:rFonts w:ascii="Calibri" w:hAnsi="Calibri"/>
          <w:b w:val="0"/>
          <w:i w:val="0"/>
          <w:caps w:val="0"/>
          <w:color w:val="1A1A1A"/>
          <w:sz w:val="21"/>
        </w:rPr>
        <w:t>•  With books closed, have pairs complete the two oral recall tasks in Part 8 (stating one claim at three certainty levels and producing one 'It-cleft', one 'What-cleft', and one 'Never/Rarely' inversion from memory).</w:t>
      </w:r>
    </w:p>
    <w:p>
      <w:pPr>
        <w:spacing w:before="30" w:after="40"/>
        <w:ind w:left="173"/>
      </w:pPr>
      <w:r>
        <w:rPr>
          <w:rFonts w:ascii="Calibri" w:hAnsi="Calibri"/>
          <w:b w:val="0"/>
          <w:i w:val="0"/>
          <w:caps w:val="0"/>
          <w:color w:val="1A1A1A"/>
          <w:sz w:val="21"/>
        </w:rPr>
        <w:t>•  Have learners tick the self-check boxes and review Formula Book Card 15 if needed.</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Supporting and stretching one mixed classroom</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Supporting developing speakers within the shared task:</w:t>
            </w:r>
          </w:p>
          <w:p>
            <w:pPr>
              <w:spacing w:before="30" w:after="30"/>
            </w:pPr>
            <w:r>
              <w:rPr>
                <w:rFonts w:ascii="Calibri" w:hAnsi="Calibri"/>
                <w:b w:val="0"/>
                <w:i w:val="0"/>
                <w:caps w:val="0"/>
                <w:color w:val="1A1A1A"/>
                <w:sz w:val="21"/>
              </w:rPr>
              <w:t>•  Keep the three-tool board chart visible during Parts 5 and 7 so developing speakers can pick one hedge, one cleft, and one inversion frame with confidence.</w:t>
            </w:r>
          </w:p>
          <w:p>
            <w:pPr>
              <w:spacing w:before="30" w:after="30"/>
            </w:pPr>
            <w:r>
              <w:rPr>
                <w:rFonts w:ascii="Calibri" w:hAnsi="Calibri"/>
                <w:b w:val="0"/>
                <w:i w:val="0"/>
                <w:caps w:val="0"/>
                <w:color w:val="1A1A1A"/>
                <w:sz w:val="21"/>
              </w:rPr>
              <w:t>•  Write three ready-to-use inversion starters with the auxiliary already attached: 'Never have I…' · 'Rarely do we…' · 'Not only did…, but…'</w:t>
            </w:r>
          </w:p>
          <w:p>
            <w:pPr>
              <w:spacing w:before="30" w:after="30"/>
            </w:pPr>
            <w:r>
              <w:rPr>
                <w:rFonts w:ascii="Calibri" w:hAnsi="Calibri"/>
                <w:b w:val="0"/>
                <w:i w:val="0"/>
                <w:caps w:val="0"/>
                <w:color w:val="1A1A1A"/>
                <w:sz w:val="21"/>
              </w:rPr>
              <w:t>•  If a learner forgets to invert after 'Not only' or 'Rarely', point to the Direct Question rule: 'Put have/do/did before the subject, just like a question.'</w:t>
            </w:r>
          </w:p>
          <w:p>
            <w:pPr>
              <w:keepNext/>
              <w:spacing w:before="30" w:after="30"/>
            </w:pPr>
            <w:r>
              <w:rPr>
                <w:rFonts w:ascii="Calibri" w:hAnsi="Calibri"/>
                <w:b/>
                <w:i w:val="0"/>
                <w:caps w:val="0"/>
                <w:color w:val="0E6B6B"/>
                <w:sz w:val="21"/>
              </w:rPr>
              <w:t>Stretching confident speakers toward deeper precision:</w:t>
            </w:r>
          </w:p>
          <w:p>
            <w:pPr>
              <w:spacing w:before="30" w:after="30"/>
            </w:pPr>
            <w:r>
              <w:rPr>
                <w:rFonts w:ascii="Calibri" w:hAnsi="Calibri"/>
                <w:b w:val="0"/>
                <w:i w:val="0"/>
                <w:caps w:val="0"/>
                <w:color w:val="1A1A1A"/>
                <w:sz w:val="21"/>
              </w:rPr>
              <w:t>•  Encourage confident speakers to use 'Only after/when + clause + did/have + subject + verb' and one diplomatic litotes phrase ('not unreasonable') during Part 7.</w:t>
            </w:r>
          </w:p>
          <w:p>
            <w:pPr>
              <w:spacing w:before="30" w:after="30"/>
            </w:pPr>
            <w:r>
              <w:rPr>
                <w:rFonts w:ascii="Calibri" w:hAnsi="Calibri"/>
                <w:b w:val="0"/>
                <w:i w:val="0"/>
                <w:caps w:val="0"/>
                <w:color w:val="1A1A1A"/>
                <w:sz w:val="21"/>
              </w:rPr>
              <w:t>•  Challenge stronger panellists in Part 5 to ask a tough follow-up question ('What evidence do you have for that?') so their partner has to calibrate their certainty live.</w:t>
            </w:r>
          </w:p>
          <w:p>
            <w:pPr>
              <w:spacing w:before="30" w:after="30"/>
            </w:pPr>
            <w:r>
              <w:rPr>
                <w:rFonts w:ascii="Calibri" w:hAnsi="Calibri"/>
                <w:b w:val="0"/>
                <w:i w:val="0"/>
                <w:caps w:val="0"/>
                <w:color w:val="1A1A1A"/>
                <w:sz w:val="21"/>
              </w:rPr>
              <w:t>•  Ask early finishers to compare the emphasis of 'We need time' vs 'What we need is time' vs 'It is time that we need'.</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misunderstandings, 45-minute plan,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30" w:after="30"/>
            </w:pPr>
            <w:r>
              <w:rPr>
                <w:rFonts w:ascii="Calibri" w:hAnsi="Calibri"/>
                <w:b/>
                <w:i w:val="0"/>
                <w:caps w:val="0"/>
                <w:color w:val="8A6200"/>
                <w:sz w:val="21"/>
              </w:rPr>
              <w:t>High-frequency slips and rapid board repairs:</w:t>
            </w:r>
          </w:p>
          <w:p>
            <w:pPr>
              <w:spacing w:before="30" w:after="30"/>
            </w:pPr>
            <w:r>
              <w:rPr>
                <w:rFonts w:ascii="Calibri" w:hAnsi="Calibri"/>
                <w:b w:val="0"/>
                <w:i w:val="0"/>
                <w:caps w:val="0"/>
                <w:color w:val="1A1A1A"/>
                <w:sz w:val="21"/>
              </w:rPr>
              <w:t>•  'Rarely we see such commitment.' → 'Rarely do we see such commitment.' — Fix: insert 'do/does/did' when inverting a simple verb without an existing auxiliary.</w:t>
            </w:r>
          </w:p>
          <w:p>
            <w:pPr>
              <w:spacing w:before="30" w:after="30"/>
            </w:pPr>
            <w:r>
              <w:rPr>
                <w:rFonts w:ascii="Calibri" w:hAnsi="Calibri"/>
                <w:b w:val="0"/>
                <w:i w:val="0"/>
                <w:caps w:val="0"/>
                <w:color w:val="1A1A1A"/>
                <w:sz w:val="21"/>
              </w:rPr>
              <w:t>•  'Only after the meeting ended I realised the mistake.' → 'Only after the meeting ended did I realise the mistake.' — Fix: invert the main clause ('did I realise'), not the 'after' clause.</w:t>
            </w:r>
          </w:p>
          <w:p>
            <w:pPr>
              <w:spacing w:before="30" w:after="30"/>
            </w:pPr>
            <w:r>
              <w:rPr>
                <w:rFonts w:ascii="Calibri" w:hAnsi="Calibri"/>
                <w:b w:val="0"/>
                <w:i w:val="0"/>
                <w:caps w:val="0"/>
                <w:color w:val="1A1A1A"/>
                <w:sz w:val="21"/>
              </w:rPr>
              <w:t>•  'It might maybe possibly work.' → 'It may well work / It could work.' — Fix: use one clear hedge.</w:t>
            </w:r>
          </w:p>
          <w:p>
            <w:pPr>
              <w:keepNext/>
              <w:spacing w:before="30" w:after="30"/>
            </w:pPr>
            <w:r>
              <w:rPr>
                <w:rFonts w:ascii="Calibri" w:hAnsi="Calibri"/>
                <w:b/>
                <w:i w:val="0"/>
                <w:caps w:val="0"/>
                <w:color w:val="0E6B6B"/>
                <w:sz w:val="21"/>
              </w:rPr>
              <w:t>Adapting for a 45-minute session:</w:t>
            </w:r>
          </w:p>
          <w:p>
            <w:pPr>
              <w:spacing w:before="30" w:after="30"/>
            </w:pPr>
            <w:r>
              <w:rPr>
                <w:rFonts w:ascii="Calibri" w:hAnsi="Calibri"/>
                <w:b w:val="0"/>
                <w:i w:val="0"/>
                <w:caps w:val="0"/>
                <w:color w:val="1A1A1A"/>
                <w:sz w:val="21"/>
              </w:rPr>
              <w:t>•  Keep Parts 1–4 at 15 + 10 minutes; run two panel questions in Part 5.</w:t>
            </w:r>
          </w:p>
          <w:p>
            <w:pPr>
              <w:spacing w:before="30" w:after="30"/>
            </w:pPr>
            <w:r>
              <w:rPr>
                <w:rFonts w:ascii="Calibri" w:hAnsi="Calibri"/>
                <w:b w:val="0"/>
                <w:i w:val="0"/>
                <w:caps w:val="0"/>
                <w:color w:val="1A1A1A"/>
                <w:sz w:val="21"/>
              </w:rPr>
              <w:t>•  Do the certainty scale and three core inversions in Part 6 in class and assign 'Little did I know…' as homework.</w:t>
            </w:r>
          </w:p>
          <w:p>
            <w:pPr>
              <w:spacing w:before="30" w:after="30"/>
            </w:pPr>
            <w:r>
              <w:rPr>
                <w:rFonts w:ascii="Calibri" w:hAnsi="Calibri"/>
                <w:b w:val="0"/>
                <w:i w:val="0"/>
                <w:caps w:val="0"/>
                <w:color w:val="1A1A1A"/>
                <w:sz w:val="21"/>
              </w:rPr>
              <w:t>•  Run a 90-second Real Talk speech per partner and close with the Part 8 oral recall check.</w:t>
            </w:r>
          </w:p>
          <w:p>
            <w:pPr>
              <w:keepNext/>
              <w:spacing w:before="30" w:after="30"/>
            </w:pPr>
            <w:r>
              <w:rPr>
                <w:rFonts w:ascii="Calibri" w:hAnsi="Calibri"/>
                <w:b/>
                <w:i w:val="0"/>
                <w:caps w:val="0"/>
                <w:color w:val="1F3A5F"/>
                <w:sz w:val="21"/>
              </w:rPr>
              <w:t>Closing recall and fluency-protecting feedback:</w:t>
            </w:r>
          </w:p>
          <w:p>
            <w:pPr>
              <w:spacing w:before="30" w:after="30"/>
            </w:pPr>
            <w:r>
              <w:rPr>
                <w:rFonts w:ascii="Calibri" w:hAnsi="Calibri"/>
                <w:b w:val="0"/>
                <w:i w:val="0"/>
                <w:caps w:val="0"/>
                <w:color w:val="1A1A1A"/>
                <w:sz w:val="21"/>
              </w:rPr>
              <w:t>•  Exit ticket: each learner says one 'What… is…' cleft sentence and one 'Never/Rarely' inversion before leaving.</w:t>
            </w:r>
          </w:p>
          <w:p>
            <w:pPr>
              <w:spacing w:before="30" w:after="30"/>
            </w:pPr>
            <w:r>
              <w:rPr>
                <w:rFonts w:ascii="Calibri" w:hAnsi="Calibri"/>
                <w:b w:val="0"/>
                <w:i w:val="0"/>
                <w:caps w:val="0"/>
                <w:color w:val="1A1A1A"/>
                <w:sz w:val="21"/>
              </w:rPr>
              <w:t>•  Remind learners that clefts, hedging, and inversion are tested in the Final Assessment (A12, B6, B8, C3) and are key markers of top rubric performance in Lesson 16.</w:t>
            </w:r>
          </w:p>
          <w:p>
            <w:pPr>
              <w:spacing w:before="30" w:after="30"/>
            </w:pPr>
            <w:r>
              <w:rPr>
                <w:rFonts w:ascii="Calibri" w:hAnsi="Calibri"/>
                <w:b w:val="0"/>
                <w:i w:val="0"/>
                <w:caps w:val="0"/>
                <w:color w:val="1A1A1A"/>
                <w:sz w:val="21"/>
              </w:rPr>
              <w:t>•  Point learners to Formula Book Card 15 in Appendix 1 for revision.</w:t>
            </w:r>
          </w:p>
          <w:p>
            <w:pPr>
              <w:spacing w:before="30" w:after="30"/>
            </w:pPr>
            <w:r>
              <w:rPr>
                <w:rFonts w:ascii="Calibri" w:hAnsi="Calibri"/>
                <w:b w:val="0"/>
                <w:i w:val="0"/>
                <w:caps w:val="0"/>
                <w:color w:val="1A1A1A"/>
                <w:sz w:val="21"/>
              </w:rPr>
              <w:t>•  Feedback focus: Highlight one well-calibrated hedge and one natural cleft or inversion you heard during Part 7. Then put two anonymous inversion word-order slips on the board for a 60-second class repair.</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rPr>
          <w:cantSplit w:val="true"/>
        </w:trPr>
        <w:tc>
          <w:tcPr>
            <w:tcW w:type="dxa" w:w="9317"/>
            <w:shd w:val="clear" w:color="auto" w:fill="1F3A5F"/>
            <w:tcMar>
              <w:top w:w="95" w:type="dxa"/>
              <w:start w:w="140" w:type="dxa"/>
              <w:bottom w:w="95" w:type="dxa"/>
              <w:end w:w="140" w:type="dxa"/>
            </w:tcMar>
          </w:tcPr>
          <w:p>
            <w:pPr>
              <w:pStyle w:val="Heading1"/>
              <w:keepNext/>
            </w:pPr>
            <w:r>
              <w:rPr>
                <w:rFonts w:ascii="Calibri" w:hAnsi="Calibri"/>
                <w:b/>
                <w:i w:val="0"/>
                <w:caps w:val="0"/>
                <w:color w:val="FFFFFF"/>
                <w:sz w:val="26"/>
              </w:rPr>
              <w:t>LESSON 16  ·  GRAMMAR IN REAL CONVERSATION  —  TEACHER GUIDE</w:t>
            </w:r>
          </w:p>
          <w:p>
            <w:pPr>
              <w:keepNext/>
            </w:pPr>
            <w:r>
              <w:rPr>
                <w:rFonts w:ascii="Calibri" w:hAnsi="Calibri"/>
                <w:b w:val="0"/>
                <w:i w:val="0"/>
                <w:caps w:val="0"/>
                <w:color w:val="FFFFFF"/>
                <w:sz w:val="19"/>
              </w:rPr>
              <w:t>Part 8 — Speak with Confidence   |   Speaking goal: bring all the course grammar together in free, accurate, confident speech</w:t>
            </w:r>
          </w:p>
        </w:tc>
      </w:tr>
    </w:tbl>
    <w:p>
      <w:pPr>
        <w:keepNext/>
        <w:spacing w:before="0" w:after="0"/>
      </w:pPr>
      <w:r>
        <w:rPr>
          <w:sz w:val="8"/>
        </w:rPr>
      </w:r>
    </w:p>
    <w:p>
      <w:pPr>
        <w:spacing w:before="50" w:after="80"/>
      </w:pPr>
      <w:r>
        <w:rPr>
          <w:rFonts w:ascii="Calibri" w:hAnsi="Calibri"/>
          <w:b w:val="0"/>
          <w:i/>
          <w:caps w:val="0"/>
          <w:color w:val="555555"/>
          <w:sz w:val="21"/>
        </w:rPr>
        <w:t>This guide follows the exact eight-part sequence of the Student Book lesson. Teach the whole class together through the shared explanations and activities, using the support and extension notes below to help every speaker succeed.</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preparation, and 60-minute timing</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Lesson objectives:</w:t>
            </w:r>
          </w:p>
          <w:p>
            <w:pPr>
              <w:spacing w:before="30" w:after="30"/>
            </w:pPr>
            <w:r>
              <w:rPr>
                <w:rFonts w:ascii="Calibri" w:hAnsi="Calibri"/>
                <w:b w:val="0"/>
                <w:i w:val="0"/>
                <w:caps w:val="0"/>
                <w:color w:val="1A1A1A"/>
                <w:sz w:val="21"/>
              </w:rPr>
              <w:t>•  Integrate the entire sixteen-lesson course by selecting structures across the Four Jobs of Grammar in Spoken English: TIME, CHOICE, SHAPE, and STYLE.</w:t>
            </w:r>
          </w:p>
          <w:p>
            <w:pPr>
              <w:spacing w:before="30" w:after="30"/>
            </w:pPr>
            <w:r>
              <w:rPr>
                <w:rFonts w:ascii="Calibri" w:hAnsi="Calibri"/>
                <w:b w:val="0"/>
                <w:i w:val="0"/>
                <w:caps w:val="0"/>
                <w:color w:val="1A1A1A"/>
                <w:sz w:val="21"/>
              </w:rPr>
              <w:t>•  Use natural self-repair phrases ('What I mean is…', 'Let me rephrase that — …', 'Or rather, …') to fix slips in real time without freezing or losing conversational flow.</w:t>
            </w:r>
          </w:p>
          <w:p>
            <w:pPr>
              <w:spacing w:before="30" w:after="30"/>
            </w:pPr>
            <w:r>
              <w:rPr>
                <w:rFonts w:ascii="Calibri" w:hAnsi="Calibri"/>
                <w:b w:val="0"/>
                <w:i w:val="0"/>
                <w:caps w:val="0"/>
                <w:color w:val="1A1A1A"/>
                <w:sz w:val="21"/>
              </w:rPr>
              <w:t>•  Deliver an unscripted two-minute culminating speech under Final Assessment conditions, combining at least six distinct grammar structures and handling live follow-up questions.</w:t>
            </w:r>
          </w:p>
          <w:p>
            <w:pPr>
              <w:keepNext/>
              <w:spacing w:before="30" w:after="30"/>
            </w:pPr>
            <w:r>
              <w:rPr>
                <w:rFonts w:ascii="Calibri" w:hAnsi="Calibri"/>
                <w:b/>
                <w:i w:val="0"/>
                <w:caps w:val="0"/>
                <w:color w:val="0E6B6B"/>
                <w:sz w:val="21"/>
              </w:rPr>
              <w:t>Observable success criteria — listen for learners who:</w:t>
            </w:r>
          </w:p>
          <w:p>
            <w:pPr>
              <w:spacing w:before="30" w:after="30"/>
            </w:pPr>
            <w:r>
              <w:rPr>
                <w:rFonts w:ascii="Calibri" w:hAnsi="Calibri"/>
                <w:b w:val="0"/>
                <w:i w:val="0"/>
                <w:caps w:val="0"/>
                <w:color w:val="1A1A1A"/>
                <w:sz w:val="21"/>
              </w:rPr>
              <w:t>✓  learners identify and explain the grammatical reason behind all six cross-course repairs in Practice A</w:t>
            </w:r>
          </w:p>
          <w:p>
            <w:pPr>
              <w:spacing w:before="30" w:after="30"/>
            </w:pPr>
            <w:r>
              <w:rPr>
                <w:rFonts w:ascii="Calibri" w:hAnsi="Calibri"/>
                <w:b w:val="0"/>
                <w:i w:val="0"/>
                <w:caps w:val="0"/>
                <w:color w:val="1A1A1A"/>
                <w:sz w:val="21"/>
              </w:rPr>
              <w:t>✓  in the four-round Grammar Gym (Part 5) and culminating Real Talk speech (Part 7), speakers combine structures across all four grammar jobs (TIME, CHOICE, SHAPE, STYLE)</w:t>
            </w:r>
          </w:p>
          <w:p>
            <w:pPr>
              <w:spacing w:before="30" w:after="30"/>
            </w:pPr>
            <w:r>
              <w:rPr>
                <w:rFonts w:ascii="Calibri" w:hAnsi="Calibri"/>
                <w:b w:val="0"/>
                <w:i w:val="0"/>
                <w:caps w:val="0"/>
                <w:color w:val="1A1A1A"/>
                <w:sz w:val="21"/>
              </w:rPr>
              <w:t>✓  when a slip occurs in speech, learners use a natural repair phrase and keep talking smoothly</w:t>
            </w:r>
          </w:p>
          <w:p>
            <w:pPr>
              <w:keepNext/>
              <w:spacing w:before="30" w:after="30"/>
            </w:pPr>
            <w:r>
              <w:rPr>
                <w:rFonts w:ascii="Calibri" w:hAnsi="Calibri"/>
                <w:b/>
                <w:i w:val="0"/>
                <w:caps w:val="0"/>
                <w:color w:val="8A6200"/>
                <w:sz w:val="21"/>
              </w:rPr>
              <w:t>Before class begins:</w:t>
            </w:r>
          </w:p>
          <w:p>
            <w:pPr>
              <w:spacing w:before="30" w:after="30"/>
            </w:pPr>
            <w:r>
              <w:rPr>
                <w:rFonts w:ascii="Calibri" w:hAnsi="Calibri"/>
                <w:b w:val="0"/>
                <w:i w:val="0"/>
                <w:caps w:val="0"/>
                <w:color w:val="1A1A1A"/>
                <w:sz w:val="21"/>
              </w:rPr>
              <w:t>•  Draw the Four-Job Map across the board: 1. TIME (Tenses · Narrative tenses · Reported speech) · 2. CHOICE (Modals · Conditionals · Wishes/preferences) · 3. SHAPE (Questions · Linkers · Passives · Causatives · Gerunds/infinitives · Relatives · Participles) · 4. STYLE (Comparisons · Hedging · Clefts · Inversion).</w:t>
            </w:r>
          </w:p>
          <w:p>
            <w:pPr>
              <w:spacing w:before="30" w:after="30"/>
            </w:pPr>
            <w:r>
              <w:rPr>
                <w:rFonts w:ascii="Calibri" w:hAnsi="Calibri"/>
                <w:b w:val="0"/>
                <w:i w:val="0"/>
                <w:caps w:val="0"/>
                <w:color w:val="1A1A1A"/>
                <w:sz w:val="21"/>
              </w:rPr>
              <w:t>•  Write the three live self-repair phrases on the board: 'What I mean is…' · 'Let me rephrase that — …' · 'Or rather, …'.</w:t>
            </w:r>
          </w:p>
        </w:tc>
      </w:tr>
    </w:tbl>
    <w:p>
      <w:pPr>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5" w:type="dxa"/>
              <w:start w:w="95" w:type="dxa"/>
              <w:bottom w:w="45" w:type="dxa"/>
              <w:end w:w="95" w:type="dxa"/>
            </w:tcMar>
          </w:tcPr>
          <w:p>
            <w:r>
              <w:rPr>
                <w:rFonts w:ascii="Calibri" w:hAnsi="Calibri"/>
                <w:b/>
                <w:i w:val="0"/>
                <w:caps w:val="0"/>
                <w:color w:val="FFFFFF"/>
                <w:sz w:val="19"/>
              </w:rPr>
              <w:t>Lesson step</w:t>
            </w:r>
          </w:p>
        </w:tc>
        <w:tc>
          <w:tcPr>
            <w:tcW w:type="dxa" w:w="1872"/>
            <w:shd w:val="clear" w:color="auto" w:fill="1F3A5F"/>
            <w:tcMar>
              <w:top w:w="45" w:type="dxa"/>
              <w:start w:w="95" w:type="dxa"/>
              <w:bottom w:w="45" w:type="dxa"/>
              <w:end w:w="95" w:type="dxa"/>
            </w:tcMar>
          </w:tcPr>
          <w:p>
            <w:r>
              <w:rPr>
                <w:rFonts w:ascii="Calibri" w:hAnsi="Calibri"/>
                <w:b/>
                <w:i w:val="0"/>
                <w:caps w:val="0"/>
                <w:color w:val="FFFFFF"/>
                <w:sz w:val="19"/>
              </w:rPr>
              <w:t>Minutes</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The Speaking Hook</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4</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The Simple Rule</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7</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See the Difference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4</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Practice the Pattern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Pair Speaking</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13</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Say It with Greater Precision</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7</w:t>
            </w:r>
          </w:p>
        </w:tc>
      </w:tr>
      <w:tr>
        <w:trPr>
          <w:cantSplit w:val="true"/>
        </w:trPr>
        <w:tc>
          <w:tcPr>
            <w:tcW w:type="dxa" w:w="7200"/>
            <w:tcMar>
              <w:top w:w="45" w:type="dxa"/>
              <w:start w:w="95" w:type="dxa"/>
              <w:bottom w:w="45" w:type="dxa"/>
              <w:end w:w="95" w:type="dxa"/>
            </w:tcMar>
          </w:tcPr>
          <w:p>
            <w:pPr>
              <w:spacing w:before="30" w:after="30"/>
            </w:pPr>
            <w:r>
              <w:rPr>
                <w:rFonts w:ascii="Calibri" w:hAnsi="Calibri"/>
                <w:b w:val="0"/>
                <w:i w:val="0"/>
                <w:caps w:val="0"/>
                <w:color w:val="1A1A1A"/>
                <w:sz w:val="19"/>
              </w:rPr>
              <w:t>Real Talk Challenge</w:t>
            </w:r>
          </w:p>
        </w:tc>
        <w:tc>
          <w:tcPr>
            <w:tcW w:type="dxa" w:w="1872"/>
            <w:tcMar>
              <w:top w:w="45" w:type="dxa"/>
              <w:start w:w="95" w:type="dxa"/>
              <w:bottom w:w="45" w:type="dxa"/>
              <w:end w:w="95" w:type="dxa"/>
            </w:tcMar>
          </w:tcPr>
          <w:p>
            <w:pPr>
              <w:spacing w:before="30" w:after="30"/>
            </w:pPr>
            <w:r>
              <w:rPr>
                <w:rFonts w:ascii="Calibri" w:hAnsi="Calibri"/>
                <w:b w:val="0"/>
                <w:i w:val="0"/>
                <w:caps w:val="0"/>
                <w:color w:val="1A1A1A"/>
                <w:sz w:val="19"/>
              </w:rPr>
              <w:t>10</w:t>
            </w:r>
          </w:p>
        </w:tc>
      </w:tr>
      <w:tr>
        <w:trPr>
          <w:cantSplit w:val="true"/>
        </w:trPr>
        <w:tc>
          <w:tcPr>
            <w:tcW w:type="dxa" w:w="7200"/>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Review and Self-Check</w:t>
            </w:r>
          </w:p>
        </w:tc>
        <w:tc>
          <w:tcPr>
            <w:tcW w:type="dxa" w:w="1872"/>
            <w:shd w:val="clear" w:color="auto" w:fill="F7F8FA"/>
            <w:tcMar>
              <w:top w:w="45" w:type="dxa"/>
              <w:start w:w="95" w:type="dxa"/>
              <w:bottom w:w="45" w:type="dxa"/>
              <w:end w:w="95" w:type="dxa"/>
            </w:tcMar>
          </w:tcPr>
          <w:p>
            <w:pPr>
              <w:spacing w:before="30" w:after="30"/>
            </w:pPr>
            <w:r>
              <w:rPr>
                <w:rFonts w:ascii="Calibri" w:hAnsi="Calibri"/>
                <w:b w:val="0"/>
                <w:i w:val="0"/>
                <w:caps w:val="0"/>
                <w:color w:val="1A1A1A"/>
                <w:sz w:val="19"/>
              </w:rPr>
              <w:t>5</w:t>
            </w:r>
          </w:p>
        </w:tc>
      </w:tr>
      <w:tr>
        <w:trPr>
          <w:cantSplit w:val="true"/>
        </w:trPr>
        <w:tc>
          <w:tcPr>
            <w:tcW w:type="dxa" w:w="7200"/>
            <w:tcMar>
              <w:top w:w="45" w:type="dxa"/>
              <w:start w:w="95" w:type="dxa"/>
              <w:bottom w:w="45" w:type="dxa"/>
              <w:end w:w="95" w:type="dxa"/>
            </w:tcMar>
          </w:tcPr>
          <w:p>
            <w:pPr>
              <w:spacing w:before="30" w:after="30"/>
            </w:pPr>
            <w:r>
              <w:rPr>
                <w:rFonts w:ascii="Calibri" w:hAnsi="Calibri"/>
                <w:b/>
                <w:i w:val="0"/>
                <w:caps w:val="0"/>
                <w:color w:val="1F3A5F"/>
                <w:sz w:val="19"/>
              </w:rPr>
              <w:t>Total</w:t>
            </w:r>
          </w:p>
        </w:tc>
        <w:tc>
          <w:tcPr>
            <w:tcW w:type="dxa" w:w="1872"/>
            <w:tcMar>
              <w:top w:w="45" w:type="dxa"/>
              <w:start w:w="95" w:type="dxa"/>
              <w:bottom w:w="45" w:type="dxa"/>
              <w:end w:w="95" w:type="dxa"/>
            </w:tcMar>
          </w:tcPr>
          <w:p>
            <w:pPr>
              <w:spacing w:before="30" w:after="30"/>
            </w:pPr>
            <w:r>
              <w:rPr>
                <w:rFonts w:ascii="Calibri" w:hAnsi="Calibri"/>
                <w:b/>
                <w:i w:val="0"/>
                <w:caps w:val="0"/>
                <w:color w:val="1F3A5F"/>
                <w:sz w:val="19"/>
              </w:rPr>
              <w:t>60</w:t>
            </w:r>
          </w:p>
        </w:tc>
      </w:tr>
    </w:tbl>
    <w:p>
      <w:pPr>
        <w:spacing w:before="0" w:after="0"/>
      </w:pPr>
      <w:r>
        <w:rPr>
          <w:sz w:val="8"/>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30" w:after="40"/>
        <w:ind w:left="173"/>
      </w:pPr>
      <w:r>
        <w:rPr>
          <w:rFonts w:ascii="Calibri" w:hAnsi="Calibri"/>
          <w:b w:val="0"/>
          <w:i w:val="0"/>
          <w:caps w:val="0"/>
          <w:color w:val="1A1A1A"/>
          <w:sz w:val="21"/>
        </w:rPr>
        <w:t>•  Have pairs read the two responses in Part 1 aloud (Speaker A's safe, repetitive past-simple sentences vs Speaker B's rich, multi-structure reflection) and identify the grammar tools Speaker B combined.</w:t>
      </w:r>
    </w:p>
    <w:p>
      <w:pPr>
        <w:spacing w:before="30" w:after="40"/>
        <w:ind w:left="173"/>
      </w:pPr>
      <w:r>
        <w:rPr>
          <w:rFonts w:ascii="Calibri" w:hAnsi="Calibri"/>
          <w:b w:val="0"/>
          <w:i w:val="0"/>
          <w:caps w:val="0"/>
          <w:color w:val="1A1A1A"/>
          <w:sz w:val="21"/>
        </w:rPr>
        <w:t>•  Run the 45-second hook warm-up: Partner A speaks on 'A skill I am proud of learning' while Partner B listens and names at least three grammar structures from the course that they heard.</w:t>
      </w:r>
    </w:p>
    <w:p>
      <w:pPr>
        <w:spacing w:before="30" w:after="40"/>
        <w:ind w:left="173"/>
      </w:pPr>
      <w:r>
        <w:rPr>
          <w:rFonts w:ascii="Calibri" w:hAnsi="Calibri"/>
          <w:b w:val="0"/>
          <w:i w:val="0"/>
          <w:caps w:val="0"/>
          <w:color w:val="1A1A1A"/>
          <w:sz w:val="21"/>
        </w:rPr>
        <w:t>•  Celebrate how far the class has come: today is about bringing every tool together in real conversation and learning how to self-repair like a confident speaker.</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30" w:after="40"/>
        <w:ind w:left="173"/>
      </w:pPr>
      <w:r>
        <w:rPr>
          <w:rFonts w:ascii="Calibri" w:hAnsi="Calibri"/>
          <w:b w:val="0"/>
          <w:i w:val="0"/>
          <w:caps w:val="0"/>
          <w:color w:val="1A1A1A"/>
          <w:sz w:val="21"/>
        </w:rPr>
        <w:t>•  Teach Rule 1 (The Four Jobs of Grammar in Spoken English): have learners locate each of the fifteen previous lessons on the Four-Job Map so they see the entire course as one connected toolkit.</w:t>
      </w:r>
    </w:p>
    <w:p>
      <w:pPr>
        <w:spacing w:before="30" w:after="40"/>
        <w:ind w:left="173"/>
      </w:pPr>
      <w:r>
        <w:rPr>
          <w:rFonts w:ascii="Calibri" w:hAnsi="Calibri"/>
          <w:b w:val="0"/>
          <w:i w:val="0"/>
          <w:caps w:val="0"/>
          <w:color w:val="1A1A1A"/>
          <w:sz w:val="21"/>
        </w:rPr>
        <w:t>•  Teach Rule 2 (The 3-step speaking habit: Think of the message → Choose the frame → Say the chunk whole) and Rule 3 (Self-repair in live conversation): model making a deliberate tense slip and repairing it smoothly with 'or rather…' without apologising or stopping.</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8A6200"/>
                <w:sz w:val="19"/>
              </w:rPr>
              <w:t>Quick concept check — whole class</w:t>
            </w:r>
          </w:p>
          <w:p>
            <w:pPr>
              <w:spacing w:before="30" w:after="30"/>
            </w:pPr>
            <w:r>
              <w:rPr>
                <w:rFonts w:ascii="Calibri" w:hAnsi="Calibri"/>
                <w:b w:val="0"/>
                <w:i w:val="0"/>
                <w:caps w:val="0"/>
                <w:color w:val="1A1A1A"/>
                <w:sz w:val="21"/>
              </w:rPr>
              <w:t>•  Name the Four Jobs of Grammar in Spoken English and one structure that belongs to each job. (TIME: tenses/reported speech; CHOICE: modals/conditionals/wishes; SHAPE: questions/linkers/passives/causatives/gerunds/relatives/participles; STYLE: comparisons/hedging/clefts/inversion.)</w:t>
            </w:r>
          </w:p>
          <w:p>
            <w:pPr>
              <w:spacing w:before="30" w:after="30"/>
            </w:pPr>
            <w:r>
              <w:rPr>
                <w:rFonts w:ascii="Calibri" w:hAnsi="Calibri"/>
                <w:b w:val="0"/>
                <w:i w:val="0"/>
                <w:caps w:val="0"/>
                <w:color w:val="1A1A1A"/>
                <w:sz w:val="21"/>
              </w:rPr>
              <w:t>•  If you hear yourself say 'I live here since 2021' in the middle of an interview, what is the smooth way to repair it without stopping? ('I live here — or rather, I've lived here since 2021…')</w:t>
            </w:r>
          </w:p>
          <w:p>
            <w:pPr>
              <w:spacing w:before="30" w:after="30"/>
            </w:pPr>
            <w:r>
              <w:rPr>
                <w:rFonts w:ascii="Calibri" w:hAnsi="Calibri"/>
                <w:b w:val="0"/>
                <w:i w:val="0"/>
                <w:caps w:val="0"/>
                <w:color w:val="1A1A1A"/>
                <w:sz w:val="21"/>
              </w:rPr>
              <w:t>•  Why is 'One clear complex structure per sentence' better advice than stacking five advanced structures into a single sentence? (Because clarity and natural communication always come first.)</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30" w:after="40"/>
        <w:ind w:left="173"/>
      </w:pPr>
      <w:r>
        <w:rPr>
          <w:rFonts w:ascii="Calibri" w:hAnsi="Calibri"/>
          <w:b w:val="0"/>
          <w:i w:val="0"/>
          <w:caps w:val="0"/>
          <w:color w:val="1A1A1A"/>
          <w:sz w:val="21"/>
        </w:rPr>
        <w:t>•  Walk through the two tables in Part 3: first, Safe Flat Speech vs Integrated Confident Speech across Storytelling, Advice, and Argument; second, Freezing on a Mistake vs Natural Self-Repair.</w:t>
      </w:r>
    </w:p>
    <w:p>
      <w:pPr>
        <w:spacing w:before="30" w:after="40"/>
        <w:ind w:left="173"/>
      </w:pPr>
      <w:r>
        <w:rPr>
          <w:rFonts w:ascii="Calibri" w:hAnsi="Calibri"/>
          <w:b w:val="0"/>
          <w:i w:val="0"/>
          <w:caps w:val="0"/>
          <w:color w:val="1A1A1A"/>
          <w:sz w:val="21"/>
        </w:rPr>
        <w:t>•  Have pairs practise the three self-repair lines in Table 2 aloud so the rhythm of 'or rather…' and 'what I mean is…' feels completely natural.</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30" w:after="40"/>
        <w:ind w:left="173"/>
      </w:pPr>
      <w:r>
        <w:rPr>
          <w:rFonts w:ascii="Calibri" w:hAnsi="Calibri"/>
          <w:b w:val="0"/>
          <w:i w:val="0"/>
          <w:caps w:val="0"/>
          <w:color w:val="1A1A1A"/>
          <w:sz w:val="21"/>
        </w:rPr>
        <w:t>•  Give learners 5 minutes to complete Practice A (6 cross-course error repairs) in pairs: insist that for every item, learners state both the corrected sentence and the lesson rule behind it.</w:t>
      </w:r>
    </w:p>
    <w:p>
      <w:pPr>
        <w:spacing w:before="30" w:after="40"/>
        <w:ind w:left="173"/>
      </w:pPr>
      <w:r>
        <w:rPr>
          <w:rFonts w:ascii="Calibri" w:hAnsi="Calibri"/>
          <w:b w:val="0"/>
          <w:i w:val="0"/>
          <w:caps w:val="0"/>
          <w:color w:val="1A1A1A"/>
          <w:sz w:val="21"/>
        </w:rPr>
        <w:t>•  Run Practice B (6 items) in pairs: learners combine B1 (participle), report B2, compare with 'far' in B3, invert B4 ('Never have I…'), hedge B5, and ask the polite indirect question in B6.</w:t>
      </w:r>
    </w:p>
    <w:p>
      <w:pPr>
        <w:spacing w:before="30" w:after="40"/>
        <w:ind w:left="173"/>
      </w:pPr>
      <w:r>
        <w:rPr>
          <w:rFonts w:ascii="Calibri" w:hAnsi="Calibri"/>
          <w:b w:val="0"/>
          <w:i w:val="0"/>
          <w:caps w:val="0"/>
          <w:color w:val="1A1A1A"/>
          <w:sz w:val="21"/>
        </w:rPr>
        <w:t>•  Confirm the key whole-class — these 12 items serve as a rapid warm-up across the whole syllabus.</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20" w:after="40"/>
            </w:pPr>
            <w:r>
              <w:rPr>
                <w:rFonts w:ascii="Calibri" w:hAnsi="Calibri"/>
                <w:b/>
                <w:i w:val="0"/>
                <w:caps/>
                <w:color w:val="1F3A5F"/>
                <w:sz w:val="19"/>
              </w:rPr>
              <w:t>Answer key and teaching notes (Practice A &amp; B)</w:t>
            </w:r>
          </w:p>
          <w:p>
            <w:pPr>
              <w:spacing w:before="30" w:after="30"/>
            </w:pPr>
            <w:r>
              <w:rPr>
                <w:rFonts w:ascii="Calibri" w:hAnsi="Calibri"/>
                <w:b w:val="0"/>
                <w:i w:val="0"/>
                <w:caps w:val="0"/>
                <w:color w:val="1A1A1A"/>
                <w:sz w:val="21"/>
              </w:rPr>
              <w:t>Practice A:  1. I finished my university degree in 2022. ('in 2022' is a finished past time → past simple)  ·  2. If the flight is delayed tomorrow, we will call the hotel. (ordinary future condition → present simple after 'if')  ·  3. Despite the cold wind, we walked to the summit. / Although the wind was cold, we walked to the summit.  ·  4. My supervisor suggested attending the workshop. / …suggested that I attend the workshop. ('suggest' takes -ing or a that-clause, never 'me to')  ·  5. Never have I felt so proud of our team. (negative opener triggers auxiliary + subject inversion)  ·  6. We really look forward to hosting your delegation next month. ('to' in 'look forward to' is a preposition → verb-ing)</w:t>
            </w:r>
          </w:p>
          <w:p>
            <w:pPr>
              <w:spacing w:before="30" w:after="30"/>
            </w:pPr>
            <w:r>
              <w:rPr>
                <w:rFonts w:ascii="Calibri" w:hAnsi="Calibri"/>
                <w:b w:val="0"/>
                <w:i w:val="0"/>
                <w:caps w:val="0"/>
                <w:color w:val="1A1A1A"/>
                <w:sz w:val="21"/>
              </w:rPr>
              <w:t>Practice B:  1. Not having slept the night before, he made several small calculation errors.  ·  2. She told me not to worry about the deadline. / She reassured me that I didn't need to worry about the deadline.  ·  3. answers vary (e.g. 'Practising out loud is far more effective than silent reading because it trains your mouth and ear to work together in real time.')  ·  4. Tomorrow's examination schedule has been changed (by the committee).  ·  5. This new teaching method may well be one of the most effective for many learners. / This new teaching method tends to work very well for most learners. (answers vary)  ·  6. Could you tell me what time tomorrow's rehearsal starts? / Do you know what time tomorrow's rehearsal starts?</w:t>
            </w:r>
          </w:p>
          <w:p>
            <w:pPr>
              <w:keepNext/>
              <w:spacing w:before="30" w:after="30"/>
            </w:pPr>
            <w:r>
              <w:rPr>
                <w:rFonts w:ascii="Calibri" w:hAnsi="Calibri"/>
                <w:b/>
                <w:i w:val="0"/>
                <w:caps w:val="0"/>
                <w:color w:val="8A6200"/>
                <w:sz w:val="21"/>
              </w:rPr>
              <w:t>Explanatory notes and common traps:</w:t>
            </w:r>
          </w:p>
          <w:p>
            <w:pPr>
              <w:spacing w:before="30" w:after="30"/>
            </w:pPr>
            <w:r>
              <w:rPr>
                <w:rFonts w:ascii="Calibri" w:hAnsi="Calibri"/>
                <w:b w:val="0"/>
                <w:i w:val="0"/>
                <w:caps w:val="0"/>
                <w:color w:val="1A1A1A"/>
                <w:sz w:val="21"/>
              </w:rPr>
              <w:t>•  A1 'I saw that film last night' — finished past time ('last night') requires past simple (Lesson 1).</w:t>
            </w:r>
          </w:p>
          <w:p>
            <w:pPr>
              <w:spacing w:before="30" w:after="30"/>
            </w:pPr>
            <w:r>
              <w:rPr>
                <w:rFonts w:ascii="Calibri" w:hAnsi="Calibri"/>
                <w:b w:val="0"/>
                <w:i w:val="0"/>
                <w:caps w:val="0"/>
                <w:color w:val="1A1A1A"/>
                <w:sz w:val="21"/>
              </w:rPr>
              <w:t>•  A2 'Could you tell me where the station is?' — indirect question takes statement word order (Lesson 3).</w:t>
            </w:r>
          </w:p>
          <w:p>
            <w:pPr>
              <w:spacing w:before="30" w:after="30"/>
            </w:pPr>
            <w:r>
              <w:rPr>
                <w:rFonts w:ascii="Calibri" w:hAnsi="Calibri"/>
                <w:b w:val="0"/>
                <w:i w:val="0"/>
                <w:caps w:val="0"/>
                <w:color w:val="1A1A1A"/>
                <w:sz w:val="21"/>
              </w:rPr>
              <w:t>•  A3 'If I had known earlier, I would have helped you' — third conditional uses 'if + past perfect' (Lesson 5).</w:t>
            </w:r>
          </w:p>
          <w:p>
            <w:pPr>
              <w:spacing w:before="30" w:after="30"/>
            </w:pPr>
            <w:r>
              <w:rPr>
                <w:rFonts w:ascii="Calibri" w:hAnsi="Calibri"/>
                <w:b w:val="0"/>
                <w:i w:val="0"/>
                <w:caps w:val="0"/>
                <w:color w:val="1A1A1A"/>
                <w:sz w:val="21"/>
              </w:rPr>
              <w:t>•  A4 'Despite the rain, the match continued' — 'despite' never takes 'of' (Lesson 8).</w:t>
            </w:r>
          </w:p>
          <w:p>
            <w:pPr>
              <w:spacing w:before="30" w:after="30"/>
            </w:pPr>
            <w:r>
              <w:rPr>
                <w:rFonts w:ascii="Calibri" w:hAnsi="Calibri"/>
                <w:b w:val="0"/>
                <w:i w:val="0"/>
                <w:caps w:val="0"/>
                <w:color w:val="1A1A1A"/>
                <w:sz w:val="21"/>
              </w:rPr>
              <w:t>•  A5 'I look forward to hearing from you' — preposition 'to' takes '-ing' (Lesson 11).</w:t>
            </w:r>
          </w:p>
          <w:p>
            <w:pPr>
              <w:spacing w:before="30" w:after="30"/>
            </w:pPr>
            <w:r>
              <w:rPr>
                <w:rFonts w:ascii="Calibri" w:hAnsi="Calibri"/>
                <w:b w:val="0"/>
                <w:i w:val="0"/>
                <w:caps w:val="0"/>
                <w:color w:val="1A1A1A"/>
                <w:sz w:val="21"/>
              </w:rPr>
              <w:t>•  A6 'My brother, who lives in Herat, is an architect' — non-defining clause after a comma takes 'who', never 'that' (Lesson 12).</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30" w:after="40"/>
        <w:ind w:left="173"/>
      </w:pPr>
      <w:r>
        <w:rPr>
          <w:rFonts w:ascii="Calibri" w:hAnsi="Calibri"/>
          <w:b w:val="0"/>
          <w:i w:val="0"/>
          <w:caps w:val="0"/>
          <w:color w:val="1A1A1A"/>
          <w:sz w:val="21"/>
        </w:rPr>
        <w:t>•  Read the 3-turn Grammar Gym model exchange in Part 5 aloud so learners hear how two partners move from narrative tenses and reported advice to third conditionals, comparisons, linkers, and relative clauses.</w:t>
      </w:r>
    </w:p>
    <w:p>
      <w:pPr>
        <w:spacing w:before="30" w:after="40"/>
        <w:ind w:left="173"/>
      </w:pPr>
      <w:r>
        <w:rPr>
          <w:rFonts w:ascii="Calibri" w:hAnsi="Calibri"/>
          <w:b w:val="0"/>
          <w:i w:val="0"/>
          <w:caps w:val="0"/>
          <w:color w:val="1A1A1A"/>
          <w:sz w:val="21"/>
        </w:rPr>
        <w:t>•  Run the four-round 'Grammar Gym' in pairs (1 minute per round: Round 1 Storytelling, Round 2 Advice &amp; Hypotheticals, Round 3 Briefing &amp; Description, Round 4 Persuasion &amp; Style) while the listener counts how many target structures land naturally in each round.</w:t>
      </w:r>
    </w:p>
    <w:p>
      <w:pPr>
        <w:spacing w:before="30" w:after="40"/>
        <w:ind w:left="173"/>
      </w:pPr>
      <w:r>
        <w:rPr>
          <w:rFonts w:ascii="Calibri" w:hAnsi="Calibri"/>
          <w:b w:val="0"/>
          <w:i w:val="0"/>
          <w:caps w:val="0"/>
          <w:color w:val="1A1A1A"/>
          <w:sz w:val="21"/>
        </w:rPr>
        <w:t>•  Ask two pairs to replay their strongest 60-second round for the class.</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20" w:after="40"/>
            </w:pPr>
            <w:r>
              <w:rPr>
                <w:rFonts w:ascii="Calibri" w:hAnsi="Calibri"/>
                <w:b/>
                <w:i w:val="0"/>
                <w:caps/>
                <w:color w:val="0E6B6B"/>
                <w:sz w:val="19"/>
              </w:rPr>
              <w:t>Sample partner exchange for classroom demonstration</w:t>
            </w:r>
          </w:p>
          <w:p>
            <w:pPr>
              <w:spacing w:before="30" w:after="30"/>
            </w:pPr>
            <w:r>
              <w:rPr>
                <w:rFonts w:ascii="Calibri" w:hAnsi="Calibri"/>
                <w:b w:val="0"/>
                <w:i w:val="0"/>
                <w:caps w:val="0"/>
                <w:color w:val="1A1A1A"/>
                <w:sz w:val="21"/>
              </w:rPr>
              <w:t>A: Two years ago I almost gave up speaking English in meetings because I was afraid of making grammar slips. B: What changed your mind? A: My mentor told me to focus on delivering the message first and suggested recording myself for two minutes a day. If I hadn't followed her advice, I wouldn't feel nearly as confident as I do today. B: So what would you recommend for our school? A: What we need is a weekly speaking club where learners can practise real conversations without fear.</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Say It with Greater Precision</w:t>
            </w:r>
          </w:p>
        </w:tc>
      </w:tr>
    </w:tbl>
    <w:p>
      <w:pPr>
        <w:keepNext/>
        <w:spacing w:before="0" w:after="0"/>
      </w:pPr>
      <w:r>
        <w:rPr>
          <w:sz w:val="6"/>
        </w:rPr>
      </w:r>
    </w:p>
    <w:p>
      <w:pPr>
        <w:spacing w:before="30" w:after="40"/>
        <w:ind w:left="173"/>
      </w:pPr>
      <w:r>
        <w:rPr>
          <w:rFonts w:ascii="Calibri" w:hAnsi="Calibri"/>
          <w:b w:val="0"/>
          <w:i w:val="0"/>
          <w:caps w:val="0"/>
          <w:color w:val="1A1A1A"/>
          <w:sz w:val="21"/>
        </w:rPr>
        <w:t>•  Run the first block of Part 6 ('Make the core pattern automatic'): have each learner pick the one lesson from earlier in the course that they found most challenging, turn to its Formula Book card in Appendix 1, and produce three true spoken sentences using that pattern.</w:t>
      </w:r>
    </w:p>
    <w:p>
      <w:pPr>
        <w:spacing w:before="30" w:after="40"/>
        <w:ind w:left="173"/>
      </w:pPr>
      <w:r>
        <w:rPr>
          <w:rFonts w:ascii="Calibri" w:hAnsi="Calibri"/>
          <w:b w:val="0"/>
          <w:i w:val="0"/>
          <w:caps w:val="0"/>
          <w:color w:val="1A1A1A"/>
          <w:sz w:val="21"/>
        </w:rPr>
        <w:t>•  Move to the second block ('Add nuance, detail, and sharper focus'): practise combining two structures in a single sentence ('Had I known how useful speaking clubs were, I would have joined one in my first semester, which would have saved me months of hesitation') and opening a talk with a 'What-cleft' or 'Given…' frame.</w:t>
      </w:r>
    </w:p>
    <w:p>
      <w:pPr>
        <w:spacing w:before="30" w:after="40"/>
        <w:ind w:left="173"/>
      </w:pPr>
      <w:r>
        <w:rPr>
          <w:rFonts w:ascii="Calibri" w:hAnsi="Calibri"/>
          <w:b w:val="0"/>
          <w:i w:val="0"/>
          <w:caps w:val="0"/>
          <w:color w:val="1A1A1A"/>
          <w:sz w:val="21"/>
        </w:rPr>
        <w:t>•  Have pairs do a 30-second deliberate self-repair drill: Partner A starts a sentence with a deliberate slip and repairs it smoothly mid-sentence using 'What I mean is…' or 'Or rather…'.</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30" w:after="40"/>
        <w:ind w:left="173"/>
      </w:pPr>
      <w:r>
        <w:rPr>
          <w:rFonts w:ascii="Calibri" w:hAnsi="Calibri"/>
          <w:b w:val="0"/>
          <w:i w:val="0"/>
          <w:caps w:val="0"/>
          <w:color w:val="1A1A1A"/>
          <w:sz w:val="21"/>
        </w:rPr>
        <w:t>•  Give learners 30 seconds to plan their culminating two-minute talk using the three-part plan in Part 7 (1. A past story or turning point; 2. How that experience shapes their work/studies today; 3. One change or recommendation they would make for future learners) and choose one structure from each of the Four Jobs.</w:t>
      </w:r>
    </w:p>
    <w:p>
      <w:pPr>
        <w:spacing w:before="30" w:after="40"/>
        <w:ind w:left="173"/>
      </w:pPr>
      <w:r>
        <w:rPr>
          <w:rFonts w:ascii="Calibri" w:hAnsi="Calibri"/>
          <w:b w:val="0"/>
          <w:i w:val="0"/>
          <w:caps w:val="0"/>
          <w:color w:val="1A1A1A"/>
          <w:sz w:val="21"/>
        </w:rPr>
        <w:t>•  Partners take turns speaking for two full minutes without reading, then answer two unscripted follow-up questions from their partner while the listener checks the four Partner listening checklist criteria.</w:t>
      </w:r>
    </w:p>
    <w:p>
      <w:pPr>
        <w:spacing w:before="30" w:after="40"/>
        <w:ind w:left="173"/>
      </w:pPr>
      <w:r>
        <w:rPr>
          <w:rFonts w:ascii="Calibri" w:hAnsi="Calibri"/>
          <w:b w:val="0"/>
          <w:i w:val="0"/>
          <w:caps w:val="0"/>
          <w:color w:val="1A1A1A"/>
          <w:sz w:val="21"/>
        </w:rPr>
        <w:t>•  Uncover the Model response, trace how it integrates narrative tenses, reported advice, a third conditional, present perfect, a concession linker, a cleft sentence, a modified comparison, a live self-repair ('or rather, have been practising'), and a closing inversion ('Rarely have I felt…'), and have learners celebrate their progress.</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BF3E2"/>
            <w:tcMar>
              <w:top w:w="65" w:type="dxa"/>
              <w:start w:w="125" w:type="dxa"/>
              <w:bottom w:w="65" w:type="dxa"/>
              <w:end w:w="125" w:type="dxa"/>
            </w:tcMar>
          </w:tcPr>
          <w:p>
            <w:pPr>
              <w:keepNext/>
              <w:spacing w:before="30" w:after="30"/>
            </w:pPr>
            <w:r>
              <w:rPr>
                <w:rFonts w:ascii="Calibri" w:hAnsi="Calibri"/>
                <w:b/>
                <w:i w:val="0"/>
                <w:caps w:val="0"/>
                <w:color w:val="8A6200"/>
                <w:sz w:val="21"/>
              </w:rPr>
              <w:t>Student Book model response:</w:t>
            </w:r>
          </w:p>
          <w:p>
            <w:pPr>
              <w:spacing w:before="30" w:after="30"/>
            </w:pPr>
            <w:r>
              <w:rPr>
                <w:rFonts w:ascii="Calibri" w:hAnsi="Calibri"/>
                <w:b w:val="0"/>
                <w:i w:val="0"/>
                <w:caps w:val="0"/>
                <w:color w:val="1A1A1A"/>
                <w:sz w:val="21"/>
              </w:rPr>
              <w:t>Two years ago, I used to avoid speaking English in group meetings because I was afraid of making mistakes — while others were sharing their ideas, I would translate every sentence in my head until the moment had passed. Joining a weekly speaking circle, which a colleague recommended to me, was the turning point that changed that habit. Within a month, I had met partners who corrected me encouragingly, and I realised that communication is about clarity, not perfection. Since then, I've been practising aloud almost every day, and my supervisor has noticed the difference. Next spring I'm going to take the TOEFL exam so that I can apply for a graduate programme. If I keep building one small habit at a time, the score will take care of itself. What matters most to me now is staying calm under pressure — and that comes only from using my voice every day.</w:t>
            </w:r>
          </w:p>
          <w:p>
            <w:pPr>
              <w:keepNext/>
              <w:spacing w:before="30" w:after="30"/>
            </w:pPr>
            <w:r>
              <w:rPr>
                <w:rFonts w:ascii="Calibri" w:hAnsi="Calibri"/>
                <w:b/>
                <w:i w:val="0"/>
                <w:caps w:val="0"/>
                <w:color w:val="1F3A5F"/>
                <w:sz w:val="21"/>
              </w:rPr>
              <w:t>How to guide and assess this task:</w:t>
            </w:r>
          </w:p>
          <w:p>
            <w:pPr>
              <w:spacing w:before="30" w:after="30"/>
            </w:pPr>
            <w:r>
              <w:rPr>
                <w:rFonts w:ascii="Calibri" w:hAnsi="Calibri"/>
                <w:b w:val="0"/>
                <w:i w:val="0"/>
                <w:caps w:val="0"/>
                <w:color w:val="1A1A1A"/>
                <w:sz w:val="21"/>
              </w:rPr>
              <w:t>•  Use this culminating two-minute talk and follow-up exchange as a full dress rehearsal for the Final Assessment speaking task (using the 16-point Evaluation Rubric in the Final Assessment).</w:t>
            </w:r>
          </w:p>
          <w:p>
            <w:pPr>
              <w:spacing w:before="30" w:after="30"/>
            </w:pPr>
            <w:r>
              <w:rPr>
                <w:rFonts w:ascii="Calibri" w:hAnsi="Calibri"/>
                <w:b w:val="0"/>
                <w:i w:val="0"/>
                <w:caps w:val="0"/>
                <w:color w:val="1A1A1A"/>
                <w:sz w:val="21"/>
              </w:rPr>
              <w:t>•  Treat every smooth self-repair ('or rather…', 'what I mean is…') as positive evidence of grammatical control and communicative confidence.</w:t>
            </w:r>
          </w:p>
          <w:p>
            <w:pPr>
              <w:spacing w:before="30" w:after="30"/>
            </w:pPr>
            <w:r>
              <w:rPr>
                <w:rFonts w:ascii="Calibri" w:hAnsi="Calibri"/>
                <w:b w:val="0"/>
                <w:i w:val="0"/>
                <w:caps w:val="0"/>
                <w:color w:val="1A1A1A"/>
                <w:sz w:val="21"/>
              </w:rPr>
              <w:t>•  Compare learners' confidence, range, and fluency today with their baseline diagnostic speaking sample from the start of the course.</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30" w:after="40"/>
        <w:ind w:left="173"/>
      </w:pPr>
      <w:r>
        <w:rPr>
          <w:rFonts w:ascii="Calibri" w:hAnsi="Calibri"/>
          <w:b w:val="0"/>
          <w:i w:val="0"/>
          <w:caps w:val="0"/>
          <w:color w:val="1A1A1A"/>
          <w:sz w:val="21"/>
        </w:rPr>
        <w:t>•  With books closed, have pairs complete the two final oral recall tasks in Part 8 (naming the Four Jobs of Grammar with one example each, and delivering a 60-second reflection on how their spoken English has changed during the course).</w:t>
      </w:r>
    </w:p>
    <w:p>
      <w:pPr>
        <w:spacing w:before="30" w:after="40"/>
        <w:ind w:left="173"/>
      </w:pPr>
      <w:r>
        <w:rPr>
          <w:rFonts w:ascii="Calibri" w:hAnsi="Calibri"/>
          <w:b w:val="0"/>
          <w:i w:val="0"/>
          <w:caps w:val="0"/>
          <w:color w:val="1A1A1A"/>
          <w:sz w:val="21"/>
        </w:rPr>
        <w:t>•  Have learners complete the self-check boxes and turn to Appendix 4 (Can-Do Tracker) to tick their 'After Lesson 16' column across all sixteen lessons.</w:t>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Supporting and stretching one mixed classroom</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keepNext/>
              <w:spacing w:before="30" w:after="30"/>
            </w:pPr>
            <w:r>
              <w:rPr>
                <w:rFonts w:ascii="Calibri" w:hAnsi="Calibri"/>
                <w:b/>
                <w:i w:val="0"/>
                <w:caps w:val="0"/>
                <w:color w:val="1F3A5F"/>
                <w:sz w:val="21"/>
              </w:rPr>
              <w:t>Supporting developing speakers within the shared task:</w:t>
            </w:r>
          </w:p>
          <w:p>
            <w:pPr>
              <w:spacing w:before="30" w:after="30"/>
            </w:pPr>
            <w:r>
              <w:rPr>
                <w:rFonts w:ascii="Calibri" w:hAnsi="Calibri"/>
                <w:b w:val="0"/>
                <w:i w:val="0"/>
                <w:caps w:val="0"/>
                <w:color w:val="1A1A1A"/>
                <w:sz w:val="21"/>
              </w:rPr>
              <w:t>•  Leave the Four-Job Map and the three Self-Repair Phrases visible on the board throughout Parts 5 and 7 so every speaker has a clear visual roadmap.</w:t>
            </w:r>
          </w:p>
          <w:p>
            <w:pPr>
              <w:spacing w:before="30" w:after="30"/>
            </w:pPr>
            <w:r>
              <w:rPr>
                <w:rFonts w:ascii="Calibri" w:hAnsi="Calibri"/>
                <w:b w:val="0"/>
                <w:i w:val="0"/>
                <w:caps w:val="0"/>
                <w:color w:val="1A1A1A"/>
                <w:sz w:val="21"/>
              </w:rPr>
              <w:t>•  Remind developing speakers that three or four accurate, well-linked structures in a two-minute talk sound far stronger than rushed, over-complicated sentences.</w:t>
            </w:r>
          </w:p>
          <w:p>
            <w:pPr>
              <w:spacing w:before="30" w:after="30"/>
            </w:pPr>
            <w:r>
              <w:rPr>
                <w:rFonts w:ascii="Calibri" w:hAnsi="Calibri"/>
                <w:b w:val="0"/>
                <w:i w:val="0"/>
                <w:caps w:val="0"/>
                <w:color w:val="1A1A1A"/>
                <w:sz w:val="21"/>
              </w:rPr>
              <w:t>•  If a speaker freezes mid-sentence, prompt gently with 'What I mean is…' so they experience recovering and finishing their thought.</w:t>
            </w:r>
          </w:p>
          <w:p>
            <w:pPr>
              <w:keepNext/>
              <w:spacing w:before="30" w:after="30"/>
            </w:pPr>
            <w:r>
              <w:rPr>
                <w:rFonts w:ascii="Calibri" w:hAnsi="Calibri"/>
                <w:b/>
                <w:i w:val="0"/>
                <w:caps w:val="0"/>
                <w:color w:val="0E6B6B"/>
                <w:sz w:val="21"/>
              </w:rPr>
              <w:t>Stretching confident speakers toward deeper precision:</w:t>
            </w:r>
          </w:p>
          <w:p>
            <w:pPr>
              <w:spacing w:before="30" w:after="30"/>
            </w:pPr>
            <w:r>
              <w:rPr>
                <w:rFonts w:ascii="Calibri" w:hAnsi="Calibri"/>
                <w:b w:val="0"/>
                <w:i w:val="0"/>
                <w:caps w:val="0"/>
                <w:color w:val="1A1A1A"/>
                <w:sz w:val="21"/>
              </w:rPr>
              <w:t>•  Challenge confident speakers to include at least one structure from each of the Four Jobs plus one deliberate cleft or negative inversion in their two-minute speech.</w:t>
            </w:r>
          </w:p>
          <w:p>
            <w:pPr>
              <w:spacing w:before="30" w:after="30"/>
            </w:pPr>
            <w:r>
              <w:rPr>
                <w:rFonts w:ascii="Calibri" w:hAnsi="Calibri"/>
                <w:b w:val="0"/>
                <w:i w:val="0"/>
                <w:caps w:val="0"/>
                <w:color w:val="1A1A1A"/>
                <w:sz w:val="21"/>
              </w:rPr>
              <w:t>•  Encourage stronger listeners during the Part 7 follow-up exchange to ask one hypothetical question ('What would have happened if…?') and one evaluative question ('Why do you think that matters most?').</w:t>
            </w:r>
          </w:p>
          <w:p>
            <w:pPr>
              <w:spacing w:before="30" w:after="30"/>
            </w:pPr>
            <w:r>
              <w:rPr>
                <w:rFonts w:ascii="Calibri" w:hAnsi="Calibri"/>
                <w:b w:val="0"/>
                <w:i w:val="0"/>
                <w:caps w:val="0"/>
                <w:color w:val="1A1A1A"/>
                <w:sz w:val="21"/>
              </w:rPr>
              <w:t>•  Have early finishers compare their 'Before course' and 'After Lesson 16' columns in Appendix 4 and set three concrete speaking goals for the next month.</w:t>
            </w:r>
          </w:p>
        </w:tc>
      </w:tr>
    </w:tbl>
    <w:p>
      <w:pPr>
        <w:spacing w:before="0" w:after="0"/>
      </w:pPr>
      <w:r>
        <w:rPr>
          <w:sz w:val="6"/>
        </w:rPr>
      </w:r>
    </w:p>
    <w:tbl>
      <w:tblPr>
        <w:tblW w:type="auto" w:w="0"/>
        <w:tblLook w:firstColumn="1" w:firstRow="1" w:lastColumn="0" w:lastRow="0" w:noHBand="0" w:noVBand="1" w:val="04A0"/>
      </w:tblPr>
      <w:tblGrid>
        <w:gridCol w:w="9317"/>
      </w:tblGrid>
      <w:tr>
        <w:trPr>
          <w:cantSplit w:val="true"/>
        </w:trP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misunderstandings, 45-minute plan,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EAF4F4"/>
            <w:tcMar>
              <w:top w:w="65" w:type="dxa"/>
              <w:start w:w="125" w:type="dxa"/>
              <w:bottom w:w="65" w:type="dxa"/>
              <w:end w:w="125" w:type="dxa"/>
            </w:tcMar>
          </w:tcPr>
          <w:p>
            <w:pPr>
              <w:keepNext/>
              <w:spacing w:before="30" w:after="30"/>
            </w:pPr>
            <w:r>
              <w:rPr>
                <w:rFonts w:ascii="Calibri" w:hAnsi="Calibri"/>
                <w:b/>
                <w:i w:val="0"/>
                <w:caps w:val="0"/>
                <w:color w:val="8A6200"/>
                <w:sz w:val="21"/>
              </w:rPr>
              <w:t>High-frequency slips and rapid board repairs:</w:t>
            </w:r>
          </w:p>
          <w:p>
            <w:pPr>
              <w:spacing w:before="30" w:after="30"/>
            </w:pPr>
            <w:r>
              <w:rPr>
                <w:rFonts w:ascii="Calibri" w:hAnsi="Calibri"/>
                <w:b w:val="0"/>
                <w:i w:val="0"/>
                <w:caps w:val="0"/>
                <w:color w:val="1A1A1A"/>
                <w:sz w:val="21"/>
              </w:rPr>
              <w:t>•  Freezing or apologising after a grammar slip ('Sorry, my English is bad…') → Fix: replace apologies with a calm repair phrase ('Or rather, …') and keep going.</w:t>
            </w:r>
          </w:p>
          <w:p>
            <w:pPr>
              <w:spacing w:before="30" w:after="30"/>
            </w:pPr>
            <w:r>
              <w:rPr>
                <w:rFonts w:ascii="Calibri" w:hAnsi="Calibri"/>
                <w:b w:val="0"/>
                <w:i w:val="0"/>
                <w:caps w:val="0"/>
                <w:color w:val="1A1A1A"/>
                <w:sz w:val="21"/>
              </w:rPr>
              <w:t>•  Over-loading a single sentence with too many clauses → Fix: end the sentence cleanly and start the next sentence with a clear linker or focus frame.</w:t>
            </w:r>
          </w:p>
          <w:p>
            <w:pPr>
              <w:spacing w:before="30" w:after="30"/>
            </w:pPr>
            <w:r>
              <w:rPr>
                <w:rFonts w:ascii="Calibri" w:hAnsi="Calibri"/>
                <w:b w:val="0"/>
                <w:i w:val="0"/>
                <w:caps w:val="0"/>
                <w:color w:val="1A1A1A"/>
                <w:sz w:val="21"/>
              </w:rPr>
              <w:t>•  Dropping back into only present simple and past simple under time pressure → Fix: jot down two specific target frames ('Having…', 'What matters most is…') during the 30-second planning window.</w:t>
            </w:r>
          </w:p>
          <w:p>
            <w:pPr>
              <w:keepNext/>
              <w:spacing w:before="30" w:after="30"/>
            </w:pPr>
            <w:r>
              <w:rPr>
                <w:rFonts w:ascii="Calibri" w:hAnsi="Calibri"/>
                <w:b/>
                <w:i w:val="0"/>
                <w:caps w:val="0"/>
                <w:color w:val="0E6B6B"/>
                <w:sz w:val="21"/>
              </w:rPr>
              <w:t>Adapting for a 45-minute session:</w:t>
            </w:r>
          </w:p>
          <w:p>
            <w:pPr>
              <w:spacing w:before="30" w:after="30"/>
            </w:pPr>
            <w:r>
              <w:rPr>
                <w:rFonts w:ascii="Calibri" w:hAnsi="Calibri"/>
                <w:b w:val="0"/>
                <w:i w:val="0"/>
                <w:caps w:val="0"/>
                <w:color w:val="1A1A1A"/>
                <w:sz w:val="21"/>
              </w:rPr>
              <w:t>•  Keep Parts 1–4 at 15 + 10 minutes; run two rounds of the Grammar Gym in Part 5 (Storytelling + Persuasion).</w:t>
            </w:r>
          </w:p>
          <w:p>
            <w:pPr>
              <w:spacing w:before="30" w:after="30"/>
            </w:pPr>
            <w:r>
              <w:rPr>
                <w:rFonts w:ascii="Calibri" w:hAnsi="Calibri"/>
                <w:b w:val="0"/>
                <w:i w:val="0"/>
                <w:caps w:val="0"/>
                <w:color w:val="1A1A1A"/>
                <w:sz w:val="21"/>
              </w:rPr>
              <w:t>•  Do the self-repair drill in Part 6 in class and assign the Appendix 4 Can-Do Tracker reflection as preparation for the Final Assessment.</w:t>
            </w:r>
          </w:p>
          <w:p>
            <w:pPr>
              <w:spacing w:before="30" w:after="30"/>
            </w:pPr>
            <w:r>
              <w:rPr>
                <w:rFonts w:ascii="Calibri" w:hAnsi="Calibri"/>
                <w:b w:val="0"/>
                <w:i w:val="0"/>
                <w:caps w:val="0"/>
                <w:color w:val="1A1A1A"/>
                <w:sz w:val="21"/>
              </w:rPr>
              <w:t>•  Keep the full two-minute Real Talk speech in Part 7 — it is the culminating speaking milestone of the course.</w:t>
            </w:r>
          </w:p>
          <w:p>
            <w:pPr>
              <w:keepNext/>
              <w:spacing w:before="30" w:after="30"/>
            </w:pPr>
            <w:r>
              <w:rPr>
                <w:rFonts w:ascii="Calibri" w:hAnsi="Calibri"/>
                <w:b/>
                <w:i w:val="0"/>
                <w:caps w:val="0"/>
                <w:color w:val="1F3A5F"/>
                <w:sz w:val="21"/>
              </w:rPr>
              <w:t>Closing recall and fluency-protecting feedback:</w:t>
            </w:r>
          </w:p>
          <w:p>
            <w:pPr>
              <w:spacing w:before="30" w:after="30"/>
            </w:pPr>
            <w:r>
              <w:rPr>
                <w:rFonts w:ascii="Calibri" w:hAnsi="Calibri"/>
                <w:b w:val="0"/>
                <w:i w:val="0"/>
                <w:caps w:val="0"/>
                <w:color w:val="1A1A1A"/>
                <w:sz w:val="21"/>
              </w:rPr>
              <w:t>•  Celebrate completion of all sixteen lessons! Have each learner share one structure from the course that now feels part of their natural voice.</w:t>
            </w:r>
          </w:p>
          <w:p>
            <w:pPr>
              <w:spacing w:before="30" w:after="30"/>
            </w:pPr>
            <w:r>
              <w:rPr>
                <w:rFonts w:ascii="Calibri" w:hAnsi="Calibri"/>
                <w:b w:val="0"/>
                <w:i w:val="0"/>
                <w:caps w:val="0"/>
                <w:color w:val="1A1A1A"/>
                <w:sz w:val="21"/>
              </w:rPr>
              <w:t>•  The next session is the Final Assessment (Part 1: 30-item grammar assessment; Part 2: two-minute independent speaking task + follow-up exchange).</w:t>
            </w:r>
          </w:p>
          <w:p>
            <w:pPr>
              <w:spacing w:before="30" w:after="30"/>
            </w:pPr>
            <w:r>
              <w:rPr>
                <w:rFonts w:ascii="Calibri" w:hAnsi="Calibri"/>
                <w:b w:val="0"/>
                <w:i w:val="0"/>
                <w:caps w:val="0"/>
                <w:color w:val="1A1A1A"/>
                <w:sz w:val="21"/>
              </w:rPr>
              <w:t>•  Encourage learners to review Formula Book Cards 1–16 (Appendix 1) and the Common Errors Guide (Appendix 2) before the Final Assessment.</w:t>
            </w:r>
          </w:p>
          <w:p>
            <w:pPr>
              <w:spacing w:before="30" w:after="30"/>
            </w:pPr>
            <w:r>
              <w:rPr>
                <w:rFonts w:ascii="Calibri" w:hAnsi="Calibri"/>
                <w:b w:val="0"/>
                <w:i w:val="0"/>
                <w:caps w:val="0"/>
                <w:color w:val="1A1A1A"/>
                <w:sz w:val="21"/>
              </w:rPr>
              <w:t>•  Feedback focus: Make your final lesson feedback celebratory and specific: name one concrete strength you heard from the class in each of the Four Jobs (Time, Choice, Shape, Style) and praise every speaker who used a live self-repair phrase to keep their conversation flowing.</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rPr>
          <w:cantSplit w:val="true"/>
        </w:trPr>
        <w:tc>
          <w:tcPr>
            <w:tcW w:type="dxa" w:w="9317"/>
            <w:shd w:val="clear" w:color="auto" w:fill="1F3A5F"/>
            <w:tcMar>
              <w:top w:w="95" w:type="dxa"/>
              <w:start w:w="140" w:type="dxa"/>
              <w:bottom w:w="95" w:type="dxa"/>
              <w:end w:w="140" w:type="dxa"/>
            </w:tcMar>
          </w:tcPr>
          <w:p>
            <w:pPr>
              <w:pStyle w:val="Heading1"/>
              <w:keepNext/>
            </w:pPr>
            <w:r>
              <w:rPr>
                <w:rFonts w:ascii="Calibri" w:hAnsi="Calibri"/>
                <w:b/>
                <w:i w:val="0"/>
                <w:caps w:val="0"/>
                <w:color w:val="FFFFFF"/>
                <w:sz w:val="26"/>
              </w:rPr>
              <w:t>ASSESSMENT GUIDANCE</w:t>
            </w:r>
          </w:p>
          <w:p>
            <w:pPr>
              <w:keepNext/>
            </w:pPr>
            <w:r>
              <w:rPr>
                <w:rFonts w:ascii="Calibri" w:hAnsi="Calibri"/>
                <w:b w:val="0"/>
                <w:i w:val="0"/>
                <w:caps w:val="0"/>
                <w:color w:val="FFFFFF"/>
                <w:sz w:val="19"/>
              </w:rPr>
              <w:t>Keys, acceptable alternatives, and scoring spoken progress</w:t>
            </w:r>
          </w:p>
        </w:tc>
      </w:tr>
    </w:tbl>
    <w:p>
      <w:pPr>
        <w:keepNext/>
        <w:spacing w:before="0" w:after="0"/>
      </w:pPr>
      <w:r>
        <w:rPr>
          <w:sz w:val="8"/>
        </w:rPr>
      </w:r>
    </w:p>
    <w:p>
      <w:pPr>
        <w:keepNext/>
        <w:spacing w:before="50" w:after="70"/>
      </w:pPr>
      <w:r>
        <w:rPr>
          <w:rFonts w:ascii="Calibri" w:hAnsi="Calibri"/>
          <w:b/>
          <w:i w:val="0"/>
          <w:caps w:val="0"/>
          <w:color w:val="1F3A5F"/>
          <w:sz w:val="24"/>
        </w:rPr>
        <w:t>How the assessments work together</w:t>
      </w:r>
    </w:p>
    <w:p>
      <w:pPr>
        <w:spacing w:before="50" w:after="70"/>
        <w:ind w:left="173"/>
      </w:pPr>
      <w:r>
        <w:rPr>
          <w:rFonts w:ascii="Calibri" w:hAnsi="Calibri"/>
          <w:b w:val="0"/>
          <w:i w:val="0"/>
          <w:caps w:val="0"/>
          <w:color w:val="1A1A1A"/>
          <w:sz w:val="22"/>
        </w:rPr>
        <w:t>•  Lesson Practice A and B keys: printed inside every lesson guide (and in Student Book Appendix 5).</w:t>
      </w:r>
    </w:p>
    <w:p>
      <w:pPr>
        <w:spacing w:before="50" w:after="70"/>
        <w:ind w:left="173"/>
      </w:pPr>
      <w:r>
        <w:rPr>
          <w:rFonts w:ascii="Calibri" w:hAnsi="Calibri"/>
          <w:b w:val="0"/>
          <w:i w:val="0"/>
          <w:caps w:val="0"/>
          <w:color w:val="1A1A1A"/>
          <w:sz w:val="22"/>
        </w:rPr>
        <w:t>•  Diagnostic Test, Review Tests 1–3, and Final Assessment keys: printed below for instructor reference.</w:t>
      </w:r>
    </w:p>
    <w:p>
      <w:pPr>
        <w:spacing w:before="50" w:after="70"/>
        <w:ind w:left="173"/>
      </w:pPr>
      <w:r>
        <w:rPr>
          <w:rFonts w:ascii="Calibri" w:hAnsi="Calibri"/>
          <w:b w:val="0"/>
          <w:i w:val="0"/>
          <w:caps w:val="0"/>
          <w:color w:val="1A1A1A"/>
          <w:sz w:val="22"/>
        </w:rPr>
        <w:t>•  Open-ended speaking tasks: evaluate using the lesson's observable criteria and the four-criterion speaking rubric (Grammatical accuracy · Appropriate structure selection · Clarity · Successful communication; 1–4 points each, total 16).</w:t>
      </w:r>
    </w:p>
    <w:p>
      <w:pPr>
        <w:keepNext/>
        <w:spacing w:before="120" w:after="70"/>
      </w:pPr>
      <w:r>
        <w:rPr>
          <w:rFonts w:ascii="Calibri" w:hAnsi="Calibri"/>
          <w:b/>
          <w:i w:val="0"/>
          <w:caps w:val="0"/>
          <w:color w:val="1F3A5F"/>
          <w:sz w:val="24"/>
        </w:rPr>
        <w:t>Fair marking principles</w:t>
      </w:r>
    </w:p>
    <w:p>
      <w:pPr>
        <w:spacing w:before="50" w:after="70"/>
        <w:ind w:left="173"/>
      </w:pPr>
      <w:r>
        <w:rPr>
          <w:rFonts w:ascii="Calibri" w:hAnsi="Calibri"/>
          <w:b w:val="0"/>
          <w:i w:val="0"/>
          <w:caps w:val="0"/>
          <w:color w:val="1A1A1A"/>
          <w:sz w:val="22"/>
        </w:rPr>
        <w:t>•  Credit every grammatical alternative listed in the key (and any other natural form that accurately fulfils the prompt and context).</w:t>
      </w:r>
    </w:p>
    <w:p>
      <w:pPr>
        <w:spacing w:before="50" w:after="70"/>
        <w:ind w:left="173"/>
      </w:pPr>
      <w:r>
        <w:rPr>
          <w:rFonts w:ascii="Calibri" w:hAnsi="Calibri"/>
          <w:b w:val="0"/>
          <w:i w:val="0"/>
          <w:caps w:val="0"/>
          <w:color w:val="1A1A1A"/>
          <w:sz w:val="22"/>
        </w:rPr>
        <w:t>•  For sentence transformations and open prompts, judge whether the target structure and meaning are accurate rather than requiring identical wording.</w:t>
      </w:r>
    </w:p>
    <w:p>
      <w:pPr>
        <w:spacing w:before="50" w:after="70"/>
        <w:ind w:left="173"/>
      </w:pPr>
      <w:r>
        <w:rPr>
          <w:rFonts w:ascii="Calibri" w:hAnsi="Calibri"/>
          <w:b w:val="0"/>
          <w:i w:val="0"/>
          <w:caps w:val="0"/>
          <w:color w:val="1A1A1A"/>
          <w:sz w:val="22"/>
        </w:rPr>
        <w:t>•  Do not compare the 25-item Diagnostic raw score with the 30-item Final Assessment raw score as a numerical gain claim — the two written tests have different lengths and blueprints. Instead, compare learners' baseline and final speaking scores across the four rubric criteria under identical task conditions.</w:t>
      </w:r>
    </w:p>
    <w:p>
      <w:pPr>
        <w:keepNext/>
        <w:spacing w:before="120" w:after="70"/>
      </w:pPr>
      <w:r>
        <w:rPr>
          <w:rFonts w:ascii="Calibri" w:hAnsi="Calibri"/>
          <w:b/>
          <w:i w:val="0"/>
          <w:caps w:val="0"/>
          <w:color w:val="1F3A5F"/>
          <w:sz w:val="24"/>
        </w:rPr>
        <w:t>Model final speaking response (one strong example, not a script)</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BF3E2"/>
            <w:tcMar>
              <w:top w:w="65" w:type="dxa"/>
              <w:start w:w="125" w:type="dxa"/>
              <w:bottom w:w="65" w:type="dxa"/>
              <w:end w:w="125" w:type="dxa"/>
            </w:tcMar>
          </w:tcPr>
          <w:p>
            <w:pPr>
              <w:keepNext/>
              <w:spacing w:before="20" w:after="40"/>
            </w:pPr>
            <w:r>
              <w:rPr>
                <w:rFonts w:ascii="Calibri" w:hAnsi="Calibri"/>
                <w:b/>
                <w:i w:val="0"/>
                <w:caps/>
                <w:color w:val="8A6200"/>
                <w:sz w:val="19"/>
              </w:rPr>
              <w:t>Approximately two minutes, delivered without reading</w:t>
            </w:r>
          </w:p>
          <w:p>
            <w:pPr>
              <w:spacing w:before="30" w:after="30"/>
            </w:pPr>
            <w:r>
              <w:rPr>
                <w:rFonts w:ascii="Calibri" w:hAnsi="Calibri"/>
                <w:b w:val="0"/>
                <w:i w:val="0"/>
                <w:caps w:val="0"/>
                <w:color w:val="1A1A1A"/>
                <w:sz w:val="21"/>
              </w:rPr>
              <w:t>A decision that changed my life was moving to Kabul for university.</w:t>
              <w:br/>
              <w:t>At first I had never lived away from my family, and I was not sure I could manage alone. While I was adjusting, I made mistakes — I spent too much on transport because I had not learned the bus routes. If I had known the city better, I would have saved both time and money, and I would be more relaxed now. I believe education is an investment, although it was hard to leave home. I was told that grades would depend on attendance, so I attended every class. I have enjoyed meeting people who come from other provinces; the diversity has taught me patience. I have decided to continue studying even though costs are high. What I hope to do next is pass the TOEFL and teach English — the course has shown me that speaking every day is the key. Never have I been more certain that effort, not talent, decides who improves.</w:t>
            </w:r>
          </w:p>
        </w:tc>
      </w:tr>
    </w:tbl>
    <w:p>
      <w:pPr>
        <w:spacing w:before="0" w:after="0"/>
      </w:pPr>
      <w:r>
        <w:rPr>
          <w:sz w:val="6"/>
        </w:rPr>
      </w:r>
    </w:p>
    <w:p>
      <w:pPr>
        <w:spacing w:before="50" w:after="70"/>
      </w:pPr>
      <w:r>
        <w:rPr>
          <w:rFonts w:ascii="Calibri" w:hAnsi="Calibri"/>
          <w:b w:val="0"/>
          <w:i/>
          <w:caps w:val="0"/>
          <w:color w:val="555555"/>
          <w:sz w:val="21"/>
        </w:rPr>
        <w:t>Use this sample to calibrate rubric scoring with colleagues: identify how the speaker combines narrative tenses, conditionals, passives, relative clauses, hedging, and cleft focus, and remember that any student response that meets the four criteria in the student's own voice deserves full marks.</w:t>
      </w:r>
    </w:p>
    <w:p>
      <w:pPr>
        <w:keepNext/>
        <w:spacing w:before="160" w:after="70"/>
      </w:pPr>
      <w:r>
        <w:rPr>
          <w:rFonts w:ascii="Calibri" w:hAnsi="Calibri"/>
          <w:b/>
          <w:i w:val="0"/>
          <w:caps w:val="0"/>
          <w:color w:val="1F3A5F"/>
          <w:sz w:val="24"/>
        </w:rPr>
        <w:t>Keys — Diagnostic Test and Review Tests</w:t>
      </w:r>
    </w:p>
    <w:p>
      <w:pPr>
        <w:keepNext/>
        <w:spacing w:before="80" w:after="70"/>
      </w:pPr>
      <w:r>
        <w:rPr>
          <w:rFonts w:ascii="Calibri" w:hAnsi="Calibri"/>
          <w:b/>
          <w:i w:val="0"/>
          <w:caps w:val="0"/>
          <w:color w:val="0E6B6B"/>
          <w:sz w:val="22"/>
        </w:rPr>
        <w:t>Diagnostic</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spacing w:before="30" w:after="30"/>
            </w:pPr>
            <w:r>
              <w:rPr>
                <w:rFonts w:ascii="Calibri" w:hAnsi="Calibri"/>
                <w:b w:val="0"/>
                <w:i w:val="0"/>
                <w:caps w:val="0"/>
                <w:color w:val="1A1A1A"/>
                <w:sz w:val="21"/>
              </w:rPr>
              <w:t>A.  1. saw  ·  2. has worked / has been working  ·  3. was cooking  ·  4. had worked / had been working; 'worked' is also possible with before  ·  5. boils  ·  6. were building  ·  7. have lost  ·  8. went  ·  9. have read  ·  10. had already left</w:t>
            </w:r>
          </w:p>
          <w:p>
            <w:pPr>
              <w:spacing w:before="30" w:after="30"/>
            </w:pPr>
            <w:r>
              <w:rPr>
                <w:rFonts w:ascii="Calibri" w:hAnsi="Calibri"/>
                <w:b w:val="0"/>
                <w:i w:val="0"/>
                <w:caps w:val="0"/>
                <w:color w:val="1A1A1A"/>
                <w:sz w:val="21"/>
              </w:rPr>
              <w:t>B.  1. rains  ·  2. knew  ·  3. repairing / to be repaired  ·  4. was written  ·  5. leaving  ·  6. the station is  ·  7. who / that  ·  8. didn't smoke  ·  9. more intelligent  ·  10. did she finish</w:t>
            </w:r>
          </w:p>
          <w:p>
            <w:pPr>
              <w:spacing w:before="30" w:after="30"/>
            </w:pPr>
            <w:r>
              <w:rPr>
                <w:rFonts w:ascii="Calibri" w:hAnsi="Calibri"/>
                <w:b w:val="0"/>
                <w:i w:val="0"/>
                <w:caps w:val="0"/>
                <w:color w:val="1A1A1A"/>
                <w:sz w:val="21"/>
              </w:rPr>
              <w:t>C.  1. can't  ·  2. Despite  ·  3. where I lived / where I live (if still true)  ·  4. may / might / could  ·  5. had / got</w:t>
            </w:r>
          </w:p>
        </w:tc>
      </w:tr>
    </w:tbl>
    <w:p>
      <w:pPr>
        <w:spacing w:before="0" w:after="0"/>
      </w:pPr>
      <w:r>
        <w:rPr>
          <w:sz w:val="6"/>
        </w:rPr>
      </w:r>
    </w:p>
    <w:p>
      <w:pPr>
        <w:keepNext/>
        <w:spacing w:before="80" w:after="70"/>
      </w:pPr>
      <w:r>
        <w:rPr>
          <w:rFonts w:ascii="Calibri" w:hAnsi="Calibri"/>
          <w:b/>
          <w:i w:val="0"/>
          <w:caps w:val="0"/>
          <w:color w:val="0E6B6B"/>
          <w:sz w:val="22"/>
        </w:rPr>
        <w:t>Review Test 1</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spacing w:before="30" w:after="30"/>
            </w:pPr>
            <w:r>
              <w:rPr>
                <w:rFonts w:ascii="Calibri" w:hAnsi="Calibri"/>
                <w:b w:val="0"/>
                <w:i w:val="0"/>
                <w:caps w:val="0"/>
                <w:color w:val="1A1A1A"/>
                <w:sz w:val="21"/>
              </w:rPr>
              <w:t>A.  1. haven't seen  ·  2. were waiting  ·  3. freezes  ·  4. is studying  ·  5. had eaten  ·  6. is going to rain / will rain  ·  7. have / known  ·  8. started</w:t>
            </w:r>
          </w:p>
          <w:p>
            <w:pPr>
              <w:spacing w:before="30" w:after="30"/>
            </w:pPr>
            <w:r>
              <w:rPr>
                <w:rFonts w:ascii="Calibri" w:hAnsi="Calibri"/>
                <w:b w:val="0"/>
                <w:i w:val="0"/>
                <w:caps w:val="0"/>
                <w:color w:val="1A1A1A"/>
                <w:sz w:val="21"/>
              </w:rPr>
              <w:t>B.  1. must  ·  2. Would / closing  ·  3. is  ·  4. don't have to / needn't</w:t>
            </w:r>
          </w:p>
          <w:p>
            <w:pPr>
              <w:spacing w:before="30" w:after="30"/>
            </w:pPr>
            <w:r>
              <w:rPr>
                <w:rFonts w:ascii="Calibri" w:hAnsi="Calibri"/>
                <w:b w:val="0"/>
                <w:i w:val="0"/>
                <w:caps w:val="0"/>
                <w:color w:val="1A1A1A"/>
                <w:sz w:val="21"/>
              </w:rPr>
              <w:t>C.  1. Answers vary; e.g., 'You should rest before driving.' (should + base verb)  ·  2. Could you tell me where you parked?  ·  3. must be</w:t>
            </w:r>
          </w:p>
        </w:tc>
      </w:tr>
    </w:tbl>
    <w:p>
      <w:pPr>
        <w:spacing w:before="0" w:after="0"/>
      </w:pPr>
      <w:r>
        <w:rPr>
          <w:sz w:val="6"/>
        </w:rPr>
      </w:r>
    </w:p>
    <w:p>
      <w:pPr>
        <w:keepNext/>
        <w:spacing w:before="80" w:after="70"/>
      </w:pPr>
      <w:r>
        <w:rPr>
          <w:rFonts w:ascii="Calibri" w:hAnsi="Calibri"/>
          <w:b/>
          <w:i w:val="0"/>
          <w:caps w:val="0"/>
          <w:color w:val="0E6B6B"/>
          <w:sz w:val="22"/>
        </w:rPr>
        <w:t>Review Test 2</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spacing w:before="30" w:after="30"/>
            </w:pPr>
            <w:r>
              <w:rPr>
                <w:rFonts w:ascii="Calibri" w:hAnsi="Calibri"/>
                <w:b w:val="0"/>
                <w:i w:val="0"/>
                <w:caps w:val="0"/>
                <w:color w:val="1A1A1A"/>
                <w:sz w:val="21"/>
              </w:rPr>
              <w:t>A.  1. knew  ·  2. had taken  ·  3. more effective  ·  4. was reading  ·  5. had already left  ·  6. made  ·  7. best  ·  8. hurry</w:t>
            </w:r>
          </w:p>
          <w:p>
            <w:pPr>
              <w:spacing w:before="30" w:after="30"/>
            </w:pPr>
            <w:r>
              <w:rPr>
                <w:rFonts w:ascii="Calibri" w:hAnsi="Calibri"/>
                <w:b w:val="0"/>
                <w:i w:val="0"/>
                <w:caps w:val="0"/>
                <w:color w:val="1A1A1A"/>
                <w:sz w:val="21"/>
              </w:rPr>
              <w:t>B.  1. Despite the exam being hard, everyone passed. / Despite the difficulty, everyone passed.  ·  2. If I had a car, I would drive you. / If I had a car, I could drive you.  ·  3. answers vary — advice with should/could/might  ·  4. Could you tell me where the bank is?</w:t>
            </w:r>
          </w:p>
          <w:p>
            <w:pPr>
              <w:spacing w:before="30" w:after="30"/>
            </w:pPr>
            <w:r>
              <w:rPr>
                <w:rFonts w:ascii="Calibri" w:hAnsi="Calibri"/>
                <w:b w:val="0"/>
                <w:i w:val="0"/>
                <w:caps w:val="0"/>
                <w:color w:val="1A1A1A"/>
                <w:sz w:val="21"/>
              </w:rPr>
              <w:t>C.  1. If she had saved money, she could buy the car now. / …would be able to buy…  ·  2. answers vary — far + comparative + reason  ·  3. Despite the cost, we decided to proceed.</w:t>
            </w:r>
          </w:p>
        </w:tc>
      </w:tr>
    </w:tbl>
    <w:p>
      <w:pPr>
        <w:spacing w:before="0" w:after="0"/>
      </w:pPr>
      <w:r>
        <w:rPr>
          <w:sz w:val="6"/>
        </w:rPr>
      </w:r>
    </w:p>
    <w:p>
      <w:pPr>
        <w:keepNext/>
        <w:spacing w:before="80" w:after="70"/>
      </w:pPr>
      <w:r>
        <w:rPr>
          <w:rFonts w:ascii="Calibri" w:hAnsi="Calibri"/>
          <w:b/>
          <w:i w:val="0"/>
          <w:caps w:val="0"/>
          <w:color w:val="0E6B6B"/>
          <w:sz w:val="22"/>
        </w:rPr>
        <w:t>Review Test 3</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spacing w:before="30" w:after="30"/>
            </w:pPr>
            <w:r>
              <w:rPr>
                <w:rFonts w:ascii="Calibri" w:hAnsi="Calibri"/>
                <w:b w:val="0"/>
                <w:i w:val="0"/>
                <w:caps w:val="0"/>
                <w:color w:val="1A1A1A"/>
                <w:sz w:val="21"/>
              </w:rPr>
              <w:t>A.  1. was built  ·  2. repaired  ·  3. to speak  ·  4. making  ·  5. where  ·  6. whose  ·  7. didn't mention  ·  8. knew</w:t>
            </w:r>
          </w:p>
          <w:p>
            <w:pPr>
              <w:spacing w:before="30" w:after="30"/>
            </w:pPr>
            <w:r>
              <w:rPr>
                <w:rFonts w:ascii="Calibri" w:hAnsi="Calibri"/>
                <w:b w:val="0"/>
                <w:i w:val="0"/>
                <w:caps w:val="0"/>
                <w:color w:val="1A1A1A"/>
                <w:sz w:val="21"/>
              </w:rPr>
              <w:t>B.  1. The room needs cleaning. / The room needs to be cleaned.  ·  2. He must have missed the train.  ·  3. Students interested in the course should apply.  ·  4. It is believed that the economy is improving. / The economy is believed to be improving.</w:t>
            </w:r>
          </w:p>
          <w:p>
            <w:pPr>
              <w:spacing w:before="30" w:after="30"/>
            </w:pPr>
            <w:r>
              <w:rPr>
                <w:rFonts w:ascii="Calibri" w:hAnsi="Calibri"/>
                <w:b w:val="0"/>
                <w:i w:val="0"/>
                <w:caps w:val="0"/>
                <w:color w:val="1A1A1A"/>
                <w:sz w:val="21"/>
              </w:rPr>
              <w:t>C.  1. more / more confident  ·  2. Do you know where the bank is?  ·  3. had  ·  4. I enjoy reading novels.</w:t>
            </w:r>
          </w:p>
        </w:tc>
      </w:tr>
    </w:tbl>
    <w:p>
      <w:pPr>
        <w:spacing w:before="0" w:after="0"/>
      </w:pPr>
      <w:r>
        <w:rPr>
          <w:sz w:val="6"/>
        </w:rPr>
      </w:r>
    </w:p>
    <w:p>
      <w:pPr>
        <w:keepNext/>
        <w:spacing w:before="160" w:after="70"/>
      </w:pPr>
      <w:r>
        <w:rPr>
          <w:rFonts w:ascii="Calibri" w:hAnsi="Calibri"/>
          <w:b/>
          <w:i w:val="0"/>
          <w:caps w:val="0"/>
          <w:color w:val="1F3A5F"/>
          <w:sz w:val="24"/>
        </w:rPr>
        <w:t>Key — Final Assessment (30 items)</w:t>
      </w:r>
    </w:p>
    <w:tbl>
      <w:tblPr>
        <w:tblStyle w:val="TableGrid"/>
        <w:tblW w:type="auto" w:w="0"/>
        <w:tblLook w:firstColumn="1" w:firstRow="1" w:lastColumn="0" w:lastRow="0" w:noHBand="0" w:noVBand="1" w:val="04A0"/>
      </w:tblPr>
      <w:tblGrid>
        <w:gridCol w:w="9317"/>
      </w:tblGrid>
      <w:tr>
        <w:trPr>
          <w:cantSplit w:val="true"/>
        </w:trPr>
        <w:tc>
          <w:tcPr>
            <w:tcW w:type="dxa" w:w="9317"/>
            <w:shd w:val="clear" w:color="auto" w:fill="F4F6F8"/>
            <w:tcMar>
              <w:top w:w="65" w:type="dxa"/>
              <w:start w:w="125" w:type="dxa"/>
              <w:bottom w:w="65" w:type="dxa"/>
              <w:end w:w="125" w:type="dxa"/>
            </w:tcMar>
          </w:tcPr>
          <w:p>
            <w:pPr>
              <w:spacing w:before="30" w:after="30"/>
            </w:pPr>
            <w:r>
              <w:rPr>
                <w:rFonts w:ascii="Calibri" w:hAnsi="Calibri"/>
                <w:b w:val="0"/>
                <w:i w:val="0"/>
                <w:caps w:val="0"/>
                <w:color w:val="1A1A1A"/>
                <w:sz w:val="21"/>
              </w:rPr>
              <w:t>A.  1. have lived / 've lived / have been living  ·  2. had already had  ·  3. is  ·  4. hadn't said  ·  5. was cancelled  ·  6. must have been working  ·  7. making  ·  8. rewrite  ·  9. challenging  ·  10. Warned / Having been warned  ·  11. leaving  ·  12. did she apologise</w:t>
            </w:r>
          </w:p>
          <w:p>
            <w:pPr>
              <w:spacing w:before="30" w:after="30"/>
            </w:pPr>
            <w:r>
              <w:rPr>
                <w:rFonts w:ascii="Calibri" w:hAnsi="Calibri"/>
                <w:b w:val="0"/>
                <w:i w:val="0"/>
                <w:caps w:val="0"/>
                <w:color w:val="1A1A1A"/>
                <w:sz w:val="21"/>
              </w:rPr>
              <w:t>B.  1. He said he would help me the next day.  ·  2. She asked me where I had bought it.  ·  3. Could you tell me when the shop closes?  ·  4. If he had revised, he wouldn't have failed.  ·  5. The documents have been stolen.  ·  6. It was the manager who/that approved the plan.  ·  7. I had the roof fixed.  ·  8. Rarely had she felt so confident.  ·  9. Although the task was difficult, they finished it.  ·  10. Having studied hard, he passed easily.</w:t>
            </w:r>
          </w:p>
          <w:p>
            <w:pPr>
              <w:spacing w:before="30" w:after="30"/>
            </w:pPr>
            <w:r>
              <w:rPr>
                <w:rFonts w:ascii="Calibri" w:hAnsi="Calibri"/>
                <w:b w:val="0"/>
                <w:i w:val="0"/>
                <w:caps w:val="0"/>
                <w:color w:val="1A1A1A"/>
                <w:sz w:val="21"/>
              </w:rPr>
              <w:t>C.  1. can't  ·  2. Despite  ·  3. This method may well be the best. / This method is probably the best. (answers vary)  ·  4. Option A is far better than Option B because… (answers vary)  ·  5. The book (that / which) I read was amazing.  ·  6. more confident  ·  7. She advised me to apply early.  ·  8. meeting</w:t>
            </w:r>
          </w:p>
        </w:tc>
      </w:tr>
    </w:tbl>
    <w:p>
      <w:pPr>
        <w:spacing w:before="0" w:after="0"/>
      </w:pPr>
      <w:r>
        <w:rPr>
          <w:sz w:val="6"/>
        </w:rPr>
      </w:r>
    </w:p>
    <w:p>
      <w:pPr>
        <w:keepNext/>
        <w:spacing w:before="120" w:after="70"/>
      </w:pPr>
      <w:r>
        <w:rPr>
          <w:rFonts w:ascii="Calibri" w:hAnsi="Calibri"/>
          <w:b/>
          <w:i w:val="0"/>
          <w:caps w:val="0"/>
          <w:color w:val="1F3A5F"/>
          <w:sz w:val="24"/>
        </w:rPr>
        <w:t>Explanatory notes on key test items</w:t>
      </w:r>
    </w:p>
    <w:p>
      <w:pPr>
        <w:spacing w:before="50" w:after="70"/>
        <w:ind w:left="173"/>
      </w:pPr>
      <w:r>
        <w:rPr>
          <w:rFonts w:ascii="Calibri" w:hAnsi="Calibri"/>
          <w:b w:val="0"/>
          <w:i w:val="0"/>
          <w:caps w:val="0"/>
          <w:color w:val="1A1A1A"/>
          <w:sz w:val="22"/>
        </w:rPr>
        <w:t>•  Review Test 1 A4 ('is studying'): 'these days' frames an ongoing current project; past simple would clash with the time cue.</w:t>
      </w:r>
    </w:p>
    <w:p>
      <w:pPr>
        <w:spacing w:before="50" w:after="70"/>
        <w:ind w:left="173"/>
      </w:pPr>
      <w:r>
        <w:rPr>
          <w:rFonts w:ascii="Calibri" w:hAnsi="Calibri"/>
          <w:b w:val="0"/>
          <w:i w:val="0"/>
          <w:caps w:val="0"/>
          <w:color w:val="1A1A1A"/>
          <w:sz w:val="22"/>
        </w:rPr>
        <w:t>•  Review Test 1 B1 ('must') vs B4 ('don't have to / needn't'): B1 expresses a legal requirement, whereas B4 expresses absence of obligation (not 'mustn't', which means forbidden).</w:t>
      </w:r>
    </w:p>
    <w:p>
      <w:pPr>
        <w:spacing w:before="50" w:after="70"/>
        <w:ind w:left="173"/>
      </w:pPr>
      <w:r>
        <w:rPr>
          <w:rFonts w:ascii="Calibri" w:hAnsi="Calibri"/>
          <w:b w:val="0"/>
          <w:i w:val="0"/>
          <w:caps w:val="0"/>
          <w:color w:val="1A1A1A"/>
          <w:sz w:val="22"/>
        </w:rPr>
        <w:t>•  Review Test 2 B1: credit both 'Despite the exam being hard, everyone passed' and 'Despite the difficulty, everyone passed' — both avoid attaching 'being hard' to 'everyone'.</w:t>
      </w:r>
    </w:p>
    <w:p>
      <w:pPr>
        <w:spacing w:before="50" w:after="70"/>
        <w:ind w:left="173"/>
      </w:pPr>
      <w:r>
        <w:rPr>
          <w:rFonts w:ascii="Calibri" w:hAnsi="Calibri"/>
          <w:b w:val="0"/>
          <w:i w:val="0"/>
          <w:caps w:val="0"/>
          <w:color w:val="1A1A1A"/>
          <w:sz w:val="22"/>
        </w:rPr>
        <w:t>•  Review Test 3 A3 ('to speak'): passive reporting structure from Lesson 9 ('She is said to speak five languages').</w:t>
      </w:r>
    </w:p>
    <w:p>
      <w:pPr>
        <w:spacing w:before="50" w:after="70"/>
        <w:ind w:left="173"/>
      </w:pPr>
      <w:r>
        <w:rPr>
          <w:rFonts w:ascii="Calibri" w:hAnsi="Calibri"/>
          <w:b w:val="0"/>
          <w:i w:val="0"/>
          <w:caps w:val="0"/>
          <w:color w:val="1A1A1A"/>
          <w:sz w:val="22"/>
        </w:rPr>
        <w:t>•  Final Assessment A1: credit 'have lived', ''ve lived', and 'have been living' — all three accurately express a situation continuing up to now with 'since 2020'.</w:t>
      </w:r>
    </w:p>
    <w:p>
      <w:pPr>
        <w:spacing w:before="50" w:after="70"/>
        <w:ind w:left="173"/>
      </w:pPr>
      <w:r>
        <w:rPr>
          <w:rFonts w:ascii="Calibri" w:hAnsi="Calibri"/>
          <w:b w:val="0"/>
          <w:i w:val="0"/>
          <w:caps w:val="0"/>
          <w:color w:val="1A1A1A"/>
          <w:sz w:val="22"/>
        </w:rPr>
        <w:t>•  Final Assessment C3 &amp; C4: credit any well-formed hedge ('may well', 'probably', 'tends to', 'is likely to') on C3 and any accurate degree modifier + comparative + reason on C4.</w:t>
      </w:r>
    </w:p>
    <w:p>
      <w:pPr>
        <w:spacing w:before="50" w:after="70"/>
        <w:ind w:left="173"/>
      </w:pPr>
      <w:r>
        <w:rPr>
          <w:rFonts w:ascii="Calibri" w:hAnsi="Calibri"/>
          <w:b w:val="0"/>
          <w:i w:val="0"/>
          <w:caps w:val="0"/>
          <w:color w:val="1A1A1A"/>
          <w:sz w:val="22"/>
        </w:rPr>
        <w:t>•  Diagnostic Test: credit all listed alternatives ('has worked / has been working', 'who / that', 'may / might / could', 'had / got').</w:t>
      </w:r>
    </w:p>
    <w:sectPr w:rsidR="00FC693F" w:rsidRPr="0006063C" w:rsidSect="00034616">
      <w:footerReference w:type="default" r:id="rId9"/>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aps w:val="0"/>
        <w:color w:val="555555"/>
        <w:sz w:val="17"/>
      </w:rPr>
      <w:t xml:space="preserve">TOEFL HOUSE  |  Grammar for Special Speaking  |  </w:t>
    </w:r>
    <w:r>
      <w:rPr>
        <w:rFonts w:ascii="Calibri" w:hAnsi="Calibri"/>
        <w:color w:val="555555"/>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before="40" w:line="26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Grammar for Special Speaking — Teacher's Book</dc:title>
  <dc:subject>Companion to Grammar for Special Speaking: lesson procedures, answers, timing and guidance</dc:subject>
  <dc:creator>TOEFL HOUSE</dc:creator>
  <cp:keywords>English grammar, speaking, TOEFL, Intermediate, Advanced, Teacher's Book</cp:keywords>
  <dc:description>Teacher companion manuscript generated from build_spec teacher guides and shared lesson sources.</dc:description>
  <cp:lastModifiedBy>TOEFL HOUSE</cp:lastModifiedBy>
  <cp:revision>1</cp:revision>
  <dcterms:created xsi:type="dcterms:W3CDTF">2013-12-23T23:15:00Z</dcterms:created>
  <dcterms:modified xsi:type="dcterms:W3CDTF">2013-12-23T23:15:00Z</dcterms:modified>
  <cp:category/>
</cp:coreProperties>
</file>