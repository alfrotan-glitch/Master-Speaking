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Speaking</w:t>
      </w:r>
    </w:p>
    <w:p>
      <w:pPr>
        <w:pStyle w:val="Heading1"/>
      </w:pPr>
      <w:r>
        <w:t>Student Practice Pack</w:t>
      </w:r>
    </w:p>
    <w:p>
      <w:r>
        <w:t>Practice for the self-contained course • October 2026</w:t>
      </w:r>
    </w:p>
    <w:p>
      <w:r>
        <w:t>Use this pack with the book and Class Companion. It adds chapter success checklists, short speaking models, and worksheets for the eight original read-aloud listening stories used in Chapter 2 of each unit.</w:t>
      </w:r>
    </w:p>
    <w:p>
      <w:r>
        <w:t>The models and listening stories are newly authored fictional teaching examples. A model shows one possible way to communicate; it is not a script to memorize or the only acceptable opinion. These short responses do not meet every full-length presentation requirement in the book.</w:t>
      </w:r>
    </w:p>
    <w:p>
      <w:r>
        <w:t>Start by trying a task in your own words. Study the model, notice one useful move, then try again with a different example. Use keywords rather than copying whole sentences.</w:t>
      </w:r>
    </w:p>
    <w:p>
      <w:r>
        <w:t>For each checklist, mark N = not yet, S = with support, or I = independently. Add a specific example of what you said or understood. These are local practice goals, not certified proficiency descriptors. Personal disclosure and recording are optional.</w:t>
      </w:r>
    </w:p>
    <w:p>
      <w:r>
        <w:br w:type="page"/>
      </w:r>
    </w:p>
    <w:p>
      <w:pPr>
        <w:pStyle w:val="Heading1"/>
      </w:pPr>
      <w:r>
        <w:t>1. Unit 1 • The Power of Communication</w:t>
      </w:r>
    </w:p>
    <w:p>
      <w:r>
        <w:t>Chapter success checklists — mark N / S / I after the matching lesson.</w:t>
      </w:r>
    </w:p>
    <w:p>
      <w:pPr>
        <w:pStyle w:val="Heading2"/>
      </w:pPr>
      <w:r>
        <w:t>Chapter 1 · Reading into speaking</w:t>
      </w:r>
    </w:p>
    <w:p>
      <w:pPr>
        <w:pStyle w:val="ListBullet"/>
      </w:pPr>
      <w:r>
        <w:t>___ I can summarize the reading’s main point in my own words.</w:t>
      </w:r>
    </w:p>
    <w:p>
      <w:pPr>
        <w:pStyle w:val="ListBullet"/>
      </w:pPr>
      <w:r>
        <w:t>___ I can point to two details that support my summary.</w:t>
      </w:r>
    </w:p>
    <w:p>
      <w:r>
        <w:t>Evidence from my attempt: _______________________________________</w:t>
      </w:r>
    </w:p>
    <w:p>
      <w:pPr>
        <w:pStyle w:val="Heading2"/>
      </w:pPr>
      <w:r>
        <w:t>Chapter 2 · Listening and clarification</w:t>
      </w:r>
    </w:p>
    <w:p>
      <w:pPr>
        <w:pStyle w:val="ListBullet"/>
      </w:pPr>
      <w:r>
        <w:t>___ I can identify a problem and its solution in a short spoken account.</w:t>
      </w:r>
    </w:p>
    <w:p>
      <w:pPr>
        <w:pStyle w:val="ListBullet"/>
      </w:pPr>
      <w:r>
        <w:t>___ I can check a detail by asking for clarification.</w:t>
      </w:r>
    </w:p>
    <w:p>
      <w:r>
        <w:t>Evidence from my attempt: _______________________________________</w:t>
      </w:r>
    </w:p>
    <w:p>
      <w:pPr>
        <w:pStyle w:val="Heading2"/>
      </w:pPr>
      <w:r>
        <w:t>Chapter 3 · Discussion</w:t>
      </w:r>
    </w:p>
    <w:p>
      <w:pPr>
        <w:pStyle w:val="ListBullet"/>
      </w:pPr>
      <w:r>
        <w:t>___ I can give an opinion with two reasons and an example.</w:t>
      </w:r>
    </w:p>
    <w:p>
      <w:pPr>
        <w:pStyle w:val="ListBullet"/>
      </w:pPr>
      <w:r>
        <w:t>___ I can ask a follow-up question that responds to my partner’s idea.</w:t>
      </w:r>
    </w:p>
    <w:p>
      <w:r>
        <w:t>Evidence from my attempt: _______________________________________</w:t>
      </w:r>
    </w:p>
    <w:p>
      <w:pPr>
        <w:pStyle w:val="Heading2"/>
      </w:pPr>
      <w:r>
        <w:t>Chapter 4 · Presentation and questions</w:t>
      </w:r>
    </w:p>
    <w:p>
      <w:pPr>
        <w:pStyle w:val="ListBullet"/>
      </w:pPr>
      <w:r>
        <w:t>___ I can organize a presentation into an opening, three points, and a conclusion.</w:t>
      </w:r>
    </w:p>
    <w:p>
      <w:pPr>
        <w:pStyle w:val="ListBullet"/>
      </w:pPr>
      <w:r>
        <w:t>___ I can make important words stand out without stressing every word.</w:t>
      </w:r>
    </w:p>
    <w:p>
      <w:r>
        <w:t>Evidence from my attempt: _______________________________________</w:t>
      </w:r>
    </w:p>
    <w:p>
      <w:pPr>
        <w:pStyle w:val="Heading2"/>
      </w:pPr>
      <w:r>
        <w:t>Short model exchange — notice the moves, not just the words.</w:t>
      </w:r>
    </w:p>
    <w:p>
      <w:r>
        <w:t>Mina: I think good listeners should ask more questions.</w:t>
      </w:r>
    </w:p>
    <w:p>
      <w:r>
        <w:t>Omar: What kind of questions do you mean?</w:t>
      </w:r>
    </w:p>
    <w:p>
      <w:r>
        <w:t>Mina: Questions that check meaning. Yesterday I misunderstood where our group was meeting.</w:t>
      </w:r>
    </w:p>
    <w:p>
      <w:r>
        <w:t>Omar: So a question could clear up a misunderstanding?</w:t>
      </w:r>
    </w:p>
    <w:p>
      <w:r>
        <w:t>Mina: Exactly. We also need to take turns, rather than interrupt.</w:t>
      </w:r>
    </w:p>
    <w:p>
      <w:r>
        <w:t>Omar: I agree. Could asking too many questions interrupt the speaker as well?</w:t>
      </w:r>
    </w:p>
    <w:p>
      <w:r>
        <w:t>Notice: Omar does more than agree: he checks Mina’s meaning and then asks about a possible limit to her idea.</w:t>
      </w:r>
    </w:p>
    <w:p>
      <w:pPr>
        <w:pStyle w:val="Heading2"/>
      </w:pPr>
      <w:r>
        <w:t>Short model response — an example to analyze, not a full timed assignment.</w:t>
      </w:r>
    </w:p>
    <w:p>
      <w:r>
        <w:t>For me, listening is the most important communication skill. First, taking turns gives everyone a chance to make their point. Second, careful listening helps us clear up a misunderstanding before it becomes an argument. Last week, a classmate thought I had rejected his idea. I asked him to explain, then repeated what I had understood. We realized we were talking about different parts of the task. That taught me not to jump to conclusions. Listening also helps me support my opinion: I can answer the point someone actually made, rather than the point I expected to hear.</w:t>
      </w:r>
    </w:p>
    <w:p>
      <w:pPr>
        <w:pStyle w:val="Heading2"/>
      </w:pPr>
      <w:r>
        <w:t>Language support</w:t>
      </w:r>
    </w:p>
    <w:p>
      <w:pPr>
        <w:pStyle w:val="ListBullet"/>
      </w:pPr>
      <w:r>
        <w:t>My main point is…</w:t>
      </w:r>
    </w:p>
    <w:p>
      <w:pPr>
        <w:pStyle w:val="ListBullet"/>
      </w:pPr>
      <w:r>
        <w:t>One reason is… A second reason is…</w:t>
      </w:r>
    </w:p>
    <w:p>
      <w:pPr>
        <w:pStyle w:val="ListBullet"/>
      </w:pPr>
      <w:r>
        <w:t>Could you explain what you mean by…?</w:t>
      </w:r>
    </w:p>
    <w:p>
      <w:r>
        <w:t>Your turn: Discuss the most useful skill for a new club member. Give your own example and ask your partner one question about theirs.</w:t>
      </w:r>
    </w:p>
    <w:p>
      <w:r>
        <w:t>First attempt → feedback → second attempt: change one thing, then explain whether it helped your listener.</w:t>
      </w:r>
    </w:p>
    <w:p>
      <w:r>
        <w:br w:type="page"/>
      </w:r>
    </w:p>
    <w:p>
      <w:pPr>
        <w:pStyle w:val="Heading1"/>
      </w:pPr>
      <w:r>
        <w:t>2. Unit 1 • Listening worksheet</w:t>
      </w:r>
    </w:p>
    <w:p>
      <w:r>
        <w:t>The meeting that almost went wrong</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What caused the uncertainty?</w:t>
      </w:r>
    </w:p>
    <w:p>
      <w:r>
        <w:t>Answer: ________________________________________________________</w:t>
      </w:r>
    </w:p>
    <w:p>
      <w:r>
        <w:t>_______________________________________________________________</w:t>
      </w:r>
    </w:p>
    <w:p>
      <w:r>
        <w:t>2. Which room did the club use?</w:t>
      </w:r>
    </w:p>
    <w:p>
      <w:r>
        <w:t>Answer: ________________________________________________________</w:t>
      </w:r>
    </w:p>
    <w:p>
      <w:r>
        <w:t>_______________________________________________________________</w:t>
      </w:r>
    </w:p>
    <w:p>
      <w:r>
        <w:t>3. Why was the usual room unavailable?</w:t>
      </w:r>
    </w:p>
    <w:p>
      <w:r>
        <w:t>Answer: ________________________________________________________</w:t>
      </w:r>
    </w:p>
    <w:p>
      <w:r>
        <w:t>_______________________________________________________________</w:t>
      </w:r>
    </w:p>
    <w:p>
      <w:r>
        <w:t>4. How did the speaker check the meeting plan?</w:t>
      </w:r>
    </w:p>
    <w:p>
      <w:r>
        <w:t>Answer: ________________________________________________________</w:t>
      </w:r>
    </w:p>
    <w:p>
      <w:r>
        <w:t>_______________________________________________________________</w:t>
      </w:r>
    </w:p>
    <w:p>
      <w:r>
        <w:t>5. What responsibility did the speaker take on?</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3. Unit 2 • The Art of Goal Setting</w:t>
      </w:r>
    </w:p>
    <w:p>
      <w:r>
        <w:t>Chapter success checklists — mark N / S / I after the matching lesson.</w:t>
      </w:r>
    </w:p>
    <w:p>
      <w:pPr>
        <w:pStyle w:val="Heading2"/>
      </w:pPr>
      <w:r>
        <w:t>Chapter 1 · Reading into speaking</w:t>
      </w:r>
    </w:p>
    <w:p>
      <w:pPr>
        <w:pStyle w:val="ListBullet"/>
      </w:pPr>
      <w:r>
        <w:t>___ I can explain the difference between a wish and an action plan.</w:t>
      </w:r>
    </w:p>
    <w:p>
      <w:pPr>
        <w:pStyle w:val="ListBullet"/>
      </w:pPr>
      <w:r>
        <w:t>___ I can support my explanation with an example from the reading.</w:t>
      </w:r>
    </w:p>
    <w:p>
      <w:r>
        <w:t>Evidence from my attempt: _______________________________________</w:t>
      </w:r>
    </w:p>
    <w:p>
      <w:pPr>
        <w:pStyle w:val="Heading2"/>
      </w:pPr>
      <w:r>
        <w:t>Chapter 2 · Listening and clarification</w:t>
      </w:r>
    </w:p>
    <w:p>
      <w:pPr>
        <w:pStyle w:val="ListBullet"/>
      </w:pPr>
      <w:r>
        <w:t>___ I can identify a goal, an obstacle, and a revised plan in a spoken account.</w:t>
      </w:r>
    </w:p>
    <w:p>
      <w:pPr>
        <w:pStyle w:val="ListBullet"/>
      </w:pPr>
      <w:r>
        <w:t>___ I can distinguish what was planned from what actually happened.</w:t>
      </w:r>
    </w:p>
    <w:p>
      <w:r>
        <w:t>Evidence from my attempt: _______________________________________</w:t>
      </w:r>
    </w:p>
    <w:p>
      <w:pPr>
        <w:pStyle w:val="Heading2"/>
      </w:pPr>
      <w:r>
        <w:t>Chapter 3 · Discussion</w:t>
      </w:r>
    </w:p>
    <w:p>
      <w:pPr>
        <w:pStyle w:val="ListBullet"/>
      </w:pPr>
      <w:r>
        <w:t>___ I can explain a realistic goal and ask about a partner’s constraints.</w:t>
      </w:r>
    </w:p>
    <w:p>
      <w:pPr>
        <w:pStyle w:val="ListBullet"/>
      </w:pPr>
      <w:r>
        <w:t>___ I can negotiate a smaller next step when a plan is difficult.</w:t>
      </w:r>
    </w:p>
    <w:p>
      <w:r>
        <w:t>Evidence from my attempt: _______________________________________</w:t>
      </w:r>
    </w:p>
    <w:p>
      <w:pPr>
        <w:pStyle w:val="Heading2"/>
      </w:pPr>
      <w:r>
        <w:t>Chapter 4 · Presentation and questions</w:t>
      </w:r>
    </w:p>
    <w:p>
      <w:pPr>
        <w:pStyle w:val="ListBullet"/>
      </w:pPr>
      <w:r>
        <w:t>___ I can present a goal with actions and a way to check progress.</w:t>
      </w:r>
    </w:p>
    <w:p>
      <w:pPr>
        <w:pStyle w:val="ListBullet"/>
      </w:pPr>
      <w:r>
        <w:t>___ I can pause between ideas so listeners can follow my plan.</w:t>
      </w:r>
    </w:p>
    <w:p>
      <w:r>
        <w:t>Evidence from my attempt: _______________________________________</w:t>
      </w:r>
    </w:p>
    <w:p>
      <w:pPr>
        <w:pStyle w:val="Heading2"/>
      </w:pPr>
      <w:r>
        <w:t>Short model exchange — notice the moves, not just the words.</w:t>
      </w:r>
    </w:p>
    <w:p>
      <w:r>
        <w:t>Farid: I want to become a confident speaker this month.</w:t>
      </w:r>
    </w:p>
    <w:p>
      <w:r>
        <w:t>Leila: What would that look like in practice?</w:t>
      </w:r>
    </w:p>
    <w:p>
      <w:r>
        <w:t>Farid: I’d like to explain an idea for two minutes without reading a script.</w:t>
      </w:r>
    </w:p>
    <w:p>
      <w:r>
        <w:t>Leila: How much time can you set aside?</w:t>
      </w:r>
    </w:p>
    <w:p>
      <w:r>
        <w:t>Farid: Ten minutes on three evenings. I can record a short attempt, or just practise aloud.</w:t>
      </w:r>
    </w:p>
    <w:p>
      <w:r>
        <w:t>Leila: That sounds manageable. How will you check whether your message is clearer?</w:t>
      </w:r>
    </w:p>
    <w:p>
      <w:r>
        <w:t>Notice: Leila asks what the goal means and what time is available before suggesting a solution.</w:t>
      </w:r>
    </w:p>
    <w:p>
      <w:pPr>
        <w:pStyle w:val="Heading2"/>
      </w:pPr>
      <w:r>
        <w:t>Short model response — an example to analyze, not a full timed assignment.</w:t>
      </w:r>
    </w:p>
    <w:p>
      <w:r>
        <w:t>My goal is to explain an idea for two minutes using only keyword notes. I can set aside ten minutes on Monday, Wednesday, and Friday. First, I’ll choose a familiar topic and make a short plan. Then I’ll speak, note where I got stuck, and try again. After two weeks, I’ll ask a willing partner to summarize my main point. If they cannot follow it, I’ll work on my organization rather than simply trying to speak faster. When an evening is busy, my fallback is a one-minute attempt, not giving up for the whole week.</w:t>
      </w:r>
    </w:p>
    <w:p>
      <w:pPr>
        <w:pStyle w:val="Heading2"/>
      </w:pPr>
      <w:r>
        <w:t>Language support</w:t>
      </w:r>
    </w:p>
    <w:p>
      <w:pPr>
        <w:pStyle w:val="ListBullet"/>
      </w:pPr>
      <w:r>
        <w:t>By…, I want to be able to…</w:t>
      </w:r>
    </w:p>
    <w:p>
      <w:pPr>
        <w:pStyle w:val="ListBullet"/>
      </w:pPr>
      <w:r>
        <w:t>The main obstacle might be…</w:t>
      </w:r>
    </w:p>
    <w:p>
      <w:pPr>
        <w:pStyle w:val="ListBullet"/>
      </w:pPr>
      <w:r>
        <w:t>If that happens, my next step will be…</w:t>
      </w:r>
    </w:p>
    <w:p>
      <w:r>
        <w:t>Your turn: Plan a small learning goal for a fictional student who has limited time. Explain how you would tell whether the plan is working.</w:t>
      </w:r>
    </w:p>
    <w:p>
      <w:r>
        <w:t>First attempt → feedback → second attempt: change one thing, then explain whether it helped your listener.</w:t>
      </w:r>
    </w:p>
    <w:p>
      <w:r>
        <w:br w:type="page"/>
      </w:r>
    </w:p>
    <w:p>
      <w:pPr>
        <w:pStyle w:val="Heading1"/>
      </w:pPr>
      <w:r>
        <w:t>4. Unit 2 • Listening worksheet</w:t>
      </w:r>
    </w:p>
    <w:p>
      <w:r>
        <w:t>A smaller plan that lasted</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What was the original daily target?</w:t>
      </w:r>
    </w:p>
    <w:p>
      <w:r>
        <w:t>Answer: ________________________________________________________</w:t>
      </w:r>
    </w:p>
    <w:p>
      <w:r>
        <w:t>_______________________________________________________________</w:t>
      </w:r>
    </w:p>
    <w:p>
      <w:r>
        <w:t>2. What did the speaker actually want to do?</w:t>
      </w:r>
    </w:p>
    <w:p>
      <w:r>
        <w:t>Answer: ________________________________________________________</w:t>
      </w:r>
    </w:p>
    <w:p>
      <w:r>
        <w:t>_______________________________________________________________</w:t>
      </w:r>
    </w:p>
    <w:p>
      <w:r>
        <w:t>3. On which three days would the new practice happen?</w:t>
      </w:r>
    </w:p>
    <w:p>
      <w:r>
        <w:t>Answer: ________________________________________________________</w:t>
      </w:r>
    </w:p>
    <w:p>
      <w:r>
        <w:t>_______________________________________________________________</w:t>
      </w:r>
    </w:p>
    <w:p>
      <w:r>
        <w:t>4. How long would each practice take?</w:t>
      </w:r>
    </w:p>
    <w:p>
      <w:r>
        <w:t>Answer: ________________________________________________________</w:t>
      </w:r>
    </w:p>
    <w:p>
      <w:r>
        <w:t>_______________________________________________________________</w:t>
      </w:r>
    </w:p>
    <w:p>
      <w:r>
        <w:t>5. When would the speaker review the plan?</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5. Unit 3 • Emotional Intelligence</w:t>
      </w:r>
    </w:p>
    <w:p>
      <w:r>
        <w:t>Chapter success checklists — mark N / S / I after the matching lesson.</w:t>
      </w:r>
    </w:p>
    <w:p>
      <w:pPr>
        <w:pStyle w:val="Heading2"/>
      </w:pPr>
      <w:r>
        <w:t>Chapter 1 · Reading into speaking</w:t>
      </w:r>
    </w:p>
    <w:p>
      <w:pPr>
        <w:pStyle w:val="ListBullet"/>
      </w:pPr>
      <w:r>
        <w:t>___ I can explain an emotional skill using an everyday example.</w:t>
      </w:r>
    </w:p>
    <w:p>
      <w:pPr>
        <w:pStyle w:val="ListBullet"/>
      </w:pPr>
      <w:r>
        <w:t>___ I can distinguish what the reading says from my own interpretation.</w:t>
      </w:r>
    </w:p>
    <w:p>
      <w:r>
        <w:t>Evidence from my attempt: _______________________________________</w:t>
      </w:r>
    </w:p>
    <w:p>
      <w:pPr>
        <w:pStyle w:val="Heading2"/>
      </w:pPr>
      <w:r>
        <w:t>Chapter 2 · Listening and clarification</w:t>
      </w:r>
    </w:p>
    <w:p>
      <w:pPr>
        <w:pStyle w:val="ListBullet"/>
      </w:pPr>
      <w:r>
        <w:t>___ I can identify a speaker’s first assumption and the information that changes it.</w:t>
      </w:r>
    </w:p>
    <w:p>
      <w:pPr>
        <w:pStyle w:val="ListBullet"/>
      </w:pPr>
      <w:r>
        <w:t>___ I can support my interpretation with a detail I heard.</w:t>
      </w:r>
    </w:p>
    <w:p>
      <w:r>
        <w:t>Evidence from my attempt: _______________________________________</w:t>
      </w:r>
    </w:p>
    <w:p>
      <w:pPr>
        <w:pStyle w:val="Heading2"/>
      </w:pPr>
      <w:r>
        <w:t>Chapter 3 · Discussion</w:t>
      </w:r>
    </w:p>
    <w:p>
      <w:pPr>
        <w:pStyle w:val="ListBullet"/>
      </w:pPr>
      <w:r>
        <w:t>___ I can acknowledge a concern and check that I understood it.</w:t>
      </w:r>
    </w:p>
    <w:p>
      <w:pPr>
        <w:pStyle w:val="ListBullet"/>
      </w:pPr>
      <w:r>
        <w:t>___ I can suggest a respectful response without diagnosing another person’s feelings.</w:t>
      </w:r>
    </w:p>
    <w:p>
      <w:r>
        <w:t>Evidence from my attempt: _______________________________________</w:t>
      </w:r>
    </w:p>
    <w:p>
      <w:pPr>
        <w:pStyle w:val="Heading2"/>
      </w:pPr>
      <w:r>
        <w:t>Chapter 4 · Presentation and questions</w:t>
      </w:r>
    </w:p>
    <w:p>
      <w:pPr>
        <w:pStyle w:val="ListBullet"/>
      </w:pPr>
      <w:r>
        <w:t>___ I can organize a presentation about a communication strategy.</w:t>
      </w:r>
    </w:p>
    <w:p>
      <w:pPr>
        <w:pStyle w:val="ListBullet"/>
      </w:pPr>
      <w:r>
        <w:t>___ I can use pace and intonation to make my intention easier to understand.</w:t>
      </w:r>
    </w:p>
    <w:p>
      <w:r>
        <w:t>Evidence from my attempt: _______________________________________</w:t>
      </w:r>
    </w:p>
    <w:p>
      <w:pPr>
        <w:pStyle w:val="Heading2"/>
      </w:pPr>
      <w:r>
        <w:t>Short model exchange — notice the moves, not just the words.</w:t>
      </w:r>
    </w:p>
    <w:p>
      <w:r>
        <w:t>Nadia: My partner changed our slides without asking me. I felt ignored.</w:t>
      </w:r>
    </w:p>
    <w:p>
      <w:r>
        <w:t>Samir: Was the main problem the changes, or not being asked?</w:t>
      </w:r>
    </w:p>
    <w:p>
      <w:r>
        <w:t>Nadia: Not being asked. Some of the changes were helpful.</w:t>
      </w:r>
    </w:p>
    <w:p>
      <w:r>
        <w:t>Samir: Have you told your partner that?</w:t>
      </w:r>
    </w:p>
    <w:p>
      <w:r>
        <w:t>Nadia: Not yet. I could say I appreciate the work, but I want us to discuss changes first.</w:t>
      </w:r>
    </w:p>
    <w:p>
      <w:r>
        <w:t>Samir: That explains your concern without assuming why your partner did it.</w:t>
      </w:r>
    </w:p>
    <w:p>
      <w:r>
        <w:t>Notice: Samir checks which part of the situation matters instead of immediately taking sides.</w:t>
      </w:r>
    </w:p>
    <w:p>
      <w:pPr>
        <w:pStyle w:val="Heading2"/>
      </w:pPr>
      <w:r>
        <w:t>Short model response — an example to analyze, not a full timed assignment.</w:t>
      </w:r>
    </w:p>
    <w:p>
      <w:r>
        <w:t>I think pausing before responding can help when a conversation becomes tense. It gives me time to separate what happened from what I assume it means. If a classmate changes my work, I might assume they do not respect me. But they may think they are helping. I would explain the effect on me and ask what they intended. That does not mean I must accept every change. It means I can discuss a boundary without beginning with an accusation. I can then suggest that we agree on changes together next time.</w:t>
      </w:r>
    </w:p>
    <w:p>
      <w:pPr>
        <w:pStyle w:val="Heading2"/>
      </w:pPr>
      <w:r>
        <w:t>Language support</w:t>
      </w:r>
    </w:p>
    <w:p>
      <w:pPr>
        <w:pStyle w:val="ListBullet"/>
      </w:pPr>
      <w:r>
        <w:t>It sounds as though your concern is…</w:t>
      </w:r>
    </w:p>
    <w:p>
      <w:pPr>
        <w:pStyle w:val="ListBullet"/>
      </w:pPr>
      <w:r>
        <w:t>Have I understood that correctly?</w:t>
      </w:r>
    </w:p>
    <w:p>
      <w:pPr>
        <w:pStyle w:val="ListBullet"/>
      </w:pPr>
      <w:r>
        <w:t>What would make the next step fair to both people?</w:t>
      </w:r>
    </w:p>
    <w:p>
      <w:r>
        <w:t>Your turn: Use a fictional group-project disagreement. Explain two possible interpretations before proposing a response. Do not disclose private conflict.</w:t>
      </w:r>
    </w:p>
    <w:p>
      <w:r>
        <w:t>First attempt → feedback → second attempt: change one thing, then explain whether it helped your listener.</w:t>
      </w:r>
    </w:p>
    <w:p>
      <w:r>
        <w:br w:type="page"/>
      </w:r>
    </w:p>
    <w:p>
      <w:pPr>
        <w:pStyle w:val="Heading1"/>
      </w:pPr>
      <w:r>
        <w:t>6. Unit 3 • Listening worksheet</w:t>
      </w:r>
    </w:p>
    <w:p>
      <w:r>
        <w:t>Before making an assumption</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What did the speaker first assume about Kareem?</w:t>
      </w:r>
    </w:p>
    <w:p>
      <w:r>
        <w:t>Answer: ________________________________________________________</w:t>
      </w:r>
    </w:p>
    <w:p>
      <w:r>
        <w:t>_______________________________________________________________</w:t>
      </w:r>
    </w:p>
    <w:p>
      <w:r>
        <w:t>2. Did Kareem understand the task?</w:t>
      </w:r>
    </w:p>
    <w:p>
      <w:r>
        <w:t>Answer: ________________________________________________________</w:t>
      </w:r>
    </w:p>
    <w:p>
      <w:r>
        <w:t>_______________________________________________________________</w:t>
      </w:r>
    </w:p>
    <w:p>
      <w:r>
        <w:t>3. What made it difficult for him to contribute?</w:t>
      </w:r>
    </w:p>
    <w:p>
      <w:r>
        <w:t>Answer: ________________________________________________________</w:t>
      </w:r>
    </w:p>
    <w:p>
      <w:r>
        <w:t>_______________________________________________________________</w:t>
      </w:r>
    </w:p>
    <w:p>
      <w:r>
        <w:t>4. What change did the group make?</w:t>
      </w:r>
    </w:p>
    <w:p>
      <w:r>
        <w:t>Answer: ________________________________________________________</w:t>
      </w:r>
    </w:p>
    <w:p>
      <w:r>
        <w:t>_______________________________________________________________</w:t>
      </w:r>
    </w:p>
    <w:p>
      <w:r>
        <w:t>5. What did Kareem contribute?</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7. Unit 4 • Money and Happiness</w:t>
      </w:r>
    </w:p>
    <w:p>
      <w:r>
        <w:t>Chapter success checklists — mark N / S / I after the matching lesson.</w:t>
      </w:r>
    </w:p>
    <w:p>
      <w:pPr>
        <w:pStyle w:val="Heading2"/>
      </w:pPr>
      <w:r>
        <w:t>Chapter 1 · Reading into speaking</w:t>
      </w:r>
    </w:p>
    <w:p>
      <w:pPr>
        <w:pStyle w:val="ListBullet"/>
      </w:pPr>
      <w:r>
        <w:t>___ I can summarize two ways money may affect people’s choices.</w:t>
      </w:r>
    </w:p>
    <w:p>
      <w:pPr>
        <w:pStyle w:val="ListBullet"/>
      </w:pPr>
      <w:r>
        <w:t>___ I can explain a trade-off without assuming everyone has the same priorities.</w:t>
      </w:r>
    </w:p>
    <w:p>
      <w:r>
        <w:t>Evidence from my attempt: _______________________________________</w:t>
      </w:r>
    </w:p>
    <w:p>
      <w:pPr>
        <w:pStyle w:val="Heading2"/>
      </w:pPr>
      <w:r>
        <w:t>Chapter 2 · Listening and clarification</w:t>
      </w:r>
    </w:p>
    <w:p>
      <w:pPr>
        <w:pStyle w:val="ListBullet"/>
      </w:pPr>
      <w:r>
        <w:t>___ I can identify a spoken budget decision and the reasons for it.</w:t>
      </w:r>
    </w:p>
    <w:p>
      <w:pPr>
        <w:pStyle w:val="ListBullet"/>
      </w:pPr>
      <w:r>
        <w:t>___ I can check the numbers I hear.</w:t>
      </w:r>
    </w:p>
    <w:p>
      <w:r>
        <w:t>Evidence from my attempt: _______________________________________</w:t>
      </w:r>
    </w:p>
    <w:p>
      <w:pPr>
        <w:pStyle w:val="Heading2"/>
      </w:pPr>
      <w:r>
        <w:t>Chapter 3 · Discussion</w:t>
      </w:r>
    </w:p>
    <w:p>
      <w:pPr>
        <w:pStyle w:val="ListBullet"/>
      </w:pPr>
      <w:r>
        <w:t>___ I can compare spending options and negotiate a shared decision.</w:t>
      </w:r>
    </w:p>
    <w:p>
      <w:pPr>
        <w:pStyle w:val="ListBullet"/>
      </w:pPr>
      <w:r>
        <w:t>___ I can explain one benefit and one cost of our choice.</w:t>
      </w:r>
    </w:p>
    <w:p>
      <w:r>
        <w:t>Evidence from my attempt: _______________________________________</w:t>
      </w:r>
    </w:p>
    <w:p>
      <w:pPr>
        <w:pStyle w:val="Heading2"/>
      </w:pPr>
      <w:r>
        <w:t>Chapter 4 · Presentation and questions</w:t>
      </w:r>
    </w:p>
    <w:p>
      <w:pPr>
        <w:pStyle w:val="ListBullet"/>
      </w:pPr>
      <w:r>
        <w:t>___ I can present a balanced position on money and well-being.</w:t>
      </w:r>
    </w:p>
    <w:p>
      <w:pPr>
        <w:pStyle w:val="ListBullet"/>
      </w:pPr>
      <w:r>
        <w:t>___ I can identify which claims need evidence and which are personal opinions.</w:t>
      </w:r>
    </w:p>
    <w:p>
      <w:r>
        <w:t>Evidence from my attempt: _______________________________________</w:t>
      </w:r>
    </w:p>
    <w:p>
      <w:pPr>
        <w:pStyle w:val="Heading2"/>
      </w:pPr>
      <w:r>
        <w:t>Short model exchange — notice the moves, not just the words.</w:t>
      </w:r>
    </w:p>
    <w:p>
      <w:r>
        <w:t>Amina: I’d spend the club’s money on a social event.</w:t>
      </w:r>
    </w:p>
    <w:p>
      <w:r>
        <w:t>Bilal: I can see the benefit. My priority would be better lighting.</w:t>
      </w:r>
    </w:p>
    <w:p>
      <w:r>
        <w:t>Amina: Why lighting rather than an event?</w:t>
      </w:r>
    </w:p>
    <w:p>
      <w:r>
        <w:t>Bilal: People use the room every week, and some cannot read comfortably there.</w:t>
      </w:r>
    </w:p>
    <w:p>
      <w:r>
        <w:t>Amina: Could we improve the room now and plan a free event?</w:t>
      </w:r>
    </w:p>
    <w:p>
      <w:r>
        <w:t>Bilal: That might work. We should still ask the other members what they need.</w:t>
      </w:r>
    </w:p>
    <w:p>
      <w:r>
        <w:t>Notice: The speakers discuss the effect of each choice and look for a compromise rather than judging each other’s priorities.</w:t>
      </w:r>
    </w:p>
    <w:p>
      <w:pPr>
        <w:pStyle w:val="Heading2"/>
      </w:pPr>
      <w:r>
        <w:t>Short model response — an example to analyze, not a full timed assignment.</w:t>
      </w:r>
    </w:p>
    <w:p>
      <w:r>
        <w:t>If our learning club had a small budget, I would first ask what stops members from taking part. A celebration might be enjoyable, but better lighting could help people use the room every week. I would compare those benefits before deciding. The drawback is that practical improvements may not meet the need for friendship and relaxation. We could improve the room and arrange a free activity together. That is not the right choice for every club; it depends on what members need. My main point is that the price of an activity does not tell us its value.</w:t>
      </w:r>
    </w:p>
    <w:p>
      <w:pPr>
        <w:pStyle w:val="Heading2"/>
      </w:pPr>
      <w:r>
        <w:t>Language support</w:t>
      </w:r>
    </w:p>
    <w:p>
      <w:pPr>
        <w:pStyle w:val="ListBullet"/>
      </w:pPr>
      <w:r>
        <w:t>Our priority could be… because…</w:t>
      </w:r>
    </w:p>
    <w:p>
      <w:pPr>
        <w:pStyle w:val="ListBullet"/>
      </w:pPr>
      <w:r>
        <w:t>The benefit is…, but the trade-off is…</w:t>
      </w:r>
    </w:p>
    <w:p>
      <w:pPr>
        <w:pStyle w:val="ListBullet"/>
      </w:pPr>
      <w:r>
        <w:t>Could we agree on…?</w:t>
      </w:r>
    </w:p>
    <w:p>
      <w:r>
        <w:t>Your turn: Allocate 100 imaginary credits among two or three options you invent. Check the total and explain a rejected option. Personal income is not part of the task.</w:t>
      </w:r>
    </w:p>
    <w:p>
      <w:r>
        <w:t>First attempt → feedback → second attempt: change one thing, then explain whether it helped your listener.</w:t>
      </w:r>
    </w:p>
    <w:p>
      <w:r>
        <w:br w:type="page"/>
      </w:r>
    </w:p>
    <w:p>
      <w:pPr>
        <w:pStyle w:val="Heading1"/>
      </w:pPr>
      <w:r>
        <w:t>8. Unit 4 • Listening worksheet</w:t>
      </w:r>
    </w:p>
    <w:p>
      <w:r>
        <w:t>One hundred credits</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How many credits did the club have?</w:t>
      </w:r>
    </w:p>
    <w:p>
      <w:r>
        <w:t>Answer: ________________________________________________________</w:t>
      </w:r>
    </w:p>
    <w:p>
      <w:r>
        <w:t>_______________________________________________________________</w:t>
      </w:r>
    </w:p>
    <w:p>
      <w:r>
        <w:t>2. What did the books cost?</w:t>
      </w:r>
    </w:p>
    <w:p>
      <w:r>
        <w:t>Answer: ________________________________________________________</w:t>
      </w:r>
    </w:p>
    <w:p>
      <w:r>
        <w:t>_______________________________________________________________</w:t>
      </w:r>
    </w:p>
    <w:p>
      <w:r>
        <w:t>3. Which two paid options did the club choose?</w:t>
      </w:r>
    </w:p>
    <w:p>
      <w:r>
        <w:t>Answer: ________________________________________________________</w:t>
      </w:r>
    </w:p>
    <w:p>
      <w:r>
        <w:t>_______________________________________________________________</w:t>
      </w:r>
    </w:p>
    <w:p>
      <w:r>
        <w:t>4. How many credits remained?</w:t>
      </w:r>
    </w:p>
    <w:p>
      <w:r>
        <w:t>Answer: ________________________________________________________</w:t>
      </w:r>
    </w:p>
    <w:p>
      <w:r>
        <w:t>_______________________________________________________________</w:t>
      </w:r>
    </w:p>
    <w:p>
      <w:r>
        <w:t>5. What replaced the paid event?</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9. Unit 5 • Living with AI</w:t>
      </w:r>
    </w:p>
    <w:p>
      <w:r>
        <w:t>Chapter success checklists — mark N / S / I after the matching lesson.</w:t>
      </w:r>
    </w:p>
    <w:p>
      <w:pPr>
        <w:pStyle w:val="Heading2"/>
      </w:pPr>
      <w:r>
        <w:t>Chapter 1 · Reading into speaking</w:t>
      </w:r>
    </w:p>
    <w:p>
      <w:pPr>
        <w:pStyle w:val="ListBullet"/>
      </w:pPr>
      <w:r>
        <w:t>___ I can explain a possible AI use and a limitation.</w:t>
      </w:r>
    </w:p>
    <w:p>
      <w:pPr>
        <w:pStyle w:val="ListBullet"/>
      </w:pPr>
      <w:r>
        <w:t>___ I can distinguish a possibility from a claim supported by evidence.</w:t>
      </w:r>
    </w:p>
    <w:p>
      <w:r>
        <w:t>Evidence from my attempt: _______________________________________</w:t>
      </w:r>
    </w:p>
    <w:p>
      <w:pPr>
        <w:pStyle w:val="Heading2"/>
      </w:pPr>
      <w:r>
        <w:t>Chapter 2 · Listening and clarification</w:t>
      </w:r>
    </w:p>
    <w:p>
      <w:pPr>
        <w:pStyle w:val="ListBullet"/>
      </w:pPr>
      <w:r>
        <w:t>___ I can identify an error and the steps used to check it.</w:t>
      </w:r>
    </w:p>
    <w:p>
      <w:pPr>
        <w:pStyle w:val="ListBullet"/>
      </w:pPr>
      <w:r>
        <w:t>___ I can explain which details in the account were verified.</w:t>
      </w:r>
    </w:p>
    <w:p>
      <w:r>
        <w:t>Evidence from my attempt: _______________________________________</w:t>
      </w:r>
    </w:p>
    <w:p>
      <w:pPr>
        <w:pStyle w:val="Heading2"/>
      </w:pPr>
      <w:r>
        <w:t>Chapter 3 · Discussion</w:t>
      </w:r>
    </w:p>
    <w:p>
      <w:pPr>
        <w:pStyle w:val="ListBullet"/>
      </w:pPr>
      <w:r>
        <w:t>___ I can propose a responsible classroom AI rule and consider an exception.</w:t>
      </w:r>
    </w:p>
    <w:p>
      <w:pPr>
        <w:pStyle w:val="ListBullet"/>
      </w:pPr>
      <w:r>
        <w:t>___ I can respond to a counterargument without dismissing it.</w:t>
      </w:r>
    </w:p>
    <w:p>
      <w:r>
        <w:t>Evidence from my attempt: _______________________________________</w:t>
      </w:r>
    </w:p>
    <w:p>
      <w:pPr>
        <w:pStyle w:val="Heading2"/>
      </w:pPr>
      <w:r>
        <w:t>Chapter 4 · Presentation and questions</w:t>
      </w:r>
    </w:p>
    <w:p>
      <w:pPr>
        <w:pStyle w:val="ListBullet"/>
      </w:pPr>
      <w:r>
        <w:t>___ I can present an AI-related proposal with a drawback and checking process.</w:t>
      </w:r>
    </w:p>
    <w:p>
      <w:pPr>
        <w:pStyle w:val="ListBullet"/>
      </w:pPr>
      <w:r>
        <w:t>___ I can identify my sources and say when I am uncertain.</w:t>
      </w:r>
    </w:p>
    <w:p>
      <w:r>
        <w:t>Evidence from my attempt: _______________________________________</w:t>
      </w:r>
    </w:p>
    <w:p>
      <w:pPr>
        <w:pStyle w:val="Heading2"/>
      </w:pPr>
      <w:r>
        <w:t>Short model exchange — notice the moves, not just the words.</w:t>
      </w:r>
    </w:p>
    <w:p>
      <w:r>
        <w:t>Zara: I used a tool to suggest an outline, but one of its examples looks wrong.</w:t>
      </w:r>
    </w:p>
    <w:p>
      <w:r>
        <w:t>Hadi: What makes you doubt it?</w:t>
      </w:r>
    </w:p>
    <w:p>
      <w:r>
        <w:t>Zara: It gives a precise number without saying where it came from.</w:t>
      </w:r>
    </w:p>
    <w:p>
      <w:r>
        <w:t>Hadi: Could you find the original source?</w:t>
      </w:r>
    </w:p>
    <w:p>
      <w:r>
        <w:t>Zara: Not yet. I’ll leave the number out and use an example I can explain.</w:t>
      </w:r>
    </w:p>
    <w:p>
      <w:r>
        <w:t>Hadi: You can also say how the tool helped, so the class knows which work is yours.</w:t>
      </w:r>
    </w:p>
    <w:p>
      <w:r>
        <w:t>Notice: The speakers describe the specific evidence problem; they do not assume that confidence or precision makes an answer reliable.</w:t>
      </w:r>
    </w:p>
    <w:p>
      <w:pPr>
        <w:pStyle w:val="Heading2"/>
      </w:pPr>
      <w:r>
        <w:t>Short model response — an example to analyze, not a full timed assignment.</w:t>
      </w:r>
    </w:p>
    <w:p>
      <w:r>
        <w:t>I would allow AI tools for brainstorming, but not as a substitute for checking facts or doing our own speaking. A suggested outline can help me get started. The risk is that I might repeat a convincing claim without understanding it. My rule would be to check factual claims against identifiable sources and explain what assistance I used. I would not upload classmates’ private information. If a tool is unavailable, the task should still be possible with paper and a partner. That keeps access fair and makes the speaking practice, rather than the technology, the main purpose.</w:t>
      </w:r>
    </w:p>
    <w:p>
      <w:pPr>
        <w:pStyle w:val="Heading2"/>
      </w:pPr>
      <w:r>
        <w:t>Language support</w:t>
      </w:r>
    </w:p>
    <w:p>
      <w:pPr>
        <w:pStyle w:val="ListBullet"/>
      </w:pPr>
      <w:r>
        <w:t>The tool may help with…, provided that…</w:t>
      </w:r>
    </w:p>
    <w:p>
      <w:pPr>
        <w:pStyle w:val="ListBullet"/>
      </w:pPr>
      <w:r>
        <w:t>The claim needs checking because…</w:t>
      </w:r>
    </w:p>
    <w:p>
      <w:pPr>
        <w:pStyle w:val="ListBullet"/>
      </w:pPr>
      <w:r>
        <w:t>I cannot verify that yet, so…</w:t>
      </w:r>
    </w:p>
    <w:p>
      <w:r>
        <w:t>Your turn: Write two proposed AI-use rules for a fictional speaking class. Explain how each protects learning or privacy. No AI account is needed.</w:t>
      </w:r>
    </w:p>
    <w:p>
      <w:r>
        <w:t>First attempt → feedback → second attempt: change one thing, then explain whether it helped your listener.</w:t>
      </w:r>
    </w:p>
    <w:p>
      <w:r>
        <w:br w:type="page"/>
      </w:r>
    </w:p>
    <w:p>
      <w:pPr>
        <w:pStyle w:val="Heading1"/>
      </w:pPr>
      <w:r>
        <w:t>10. Unit 5 • Listening worksheet</w:t>
      </w:r>
    </w:p>
    <w:p>
      <w:r>
        <w:t>A confident answer was not enough</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Which day did the tool invent?</w:t>
      </w:r>
    </w:p>
    <w:p>
      <w:r>
        <w:t>Answer: ________________________________________________________</w:t>
      </w:r>
    </w:p>
    <w:p>
      <w:r>
        <w:t>_______________________________________________________________</w:t>
      </w:r>
    </w:p>
    <w:p>
      <w:r>
        <w:t>2. What were the verified day and room?</w:t>
      </w:r>
    </w:p>
    <w:p>
      <w:r>
        <w:t>Answer: ________________________________________________________</w:t>
      </w:r>
    </w:p>
    <w:p>
      <w:r>
        <w:t>_______________________________________________________________</w:t>
      </w:r>
    </w:p>
    <w:p>
      <w:r>
        <w:t>3. Where did the speaker first check the meeting details?</w:t>
      </w:r>
    </w:p>
    <w:p>
      <w:r>
        <w:t>Answer: ________________________________________________________</w:t>
      </w:r>
    </w:p>
    <w:p>
      <w:r>
        <w:t>_______________________________________________________________</w:t>
      </w:r>
    </w:p>
    <w:p>
      <w:r>
        <w:t>4. What part of the draft did the speaker keep?</w:t>
      </w:r>
    </w:p>
    <w:p>
      <w:r>
        <w:t>Answer: ________________________________________________________</w:t>
      </w:r>
    </w:p>
    <w:p>
      <w:r>
        <w:t>_______________________________________________________________</w:t>
      </w:r>
    </w:p>
    <w:p>
      <w:r>
        <w:t>5. What private information was kept out of the tool?</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11. Unit 6 • Is Love Enough?</w:t>
      </w:r>
    </w:p>
    <w:p>
      <w:r>
        <w:t>Chapter success checklists — mark N / S / I after the matching lesson.</w:t>
      </w:r>
    </w:p>
    <w:p>
      <w:pPr>
        <w:pStyle w:val="Heading2"/>
      </w:pPr>
      <w:r>
        <w:t>Chapter 1 · Reading into speaking</w:t>
      </w:r>
    </w:p>
    <w:p>
      <w:pPr>
        <w:pStyle w:val="ListBullet"/>
      </w:pPr>
      <w:r>
        <w:t>___ I can explain why a long-term partnership may need more than goodwill.</w:t>
      </w:r>
    </w:p>
    <w:p>
      <w:pPr>
        <w:pStyle w:val="ListBullet"/>
      </w:pPr>
      <w:r>
        <w:t>___ I can use a fictional relationship or a neutral team example without personal disclosure.</w:t>
      </w:r>
    </w:p>
    <w:p>
      <w:r>
        <w:t>Evidence from my attempt: _______________________________________</w:t>
      </w:r>
    </w:p>
    <w:p>
      <w:pPr>
        <w:pStyle w:val="Heading2"/>
      </w:pPr>
      <w:r>
        <w:t>Chapter 2 · Listening and clarification</w:t>
      </w:r>
    </w:p>
    <w:p>
      <w:pPr>
        <w:pStyle w:val="ListBullet"/>
      </w:pPr>
      <w:r>
        <w:t>___ I can identify differing expectations and an agreed next step in a spoken account.</w:t>
      </w:r>
    </w:p>
    <w:p>
      <w:pPr>
        <w:pStyle w:val="ListBullet"/>
      </w:pPr>
      <w:r>
        <w:t>___ I can distinguish agreement from an unresolved question.</w:t>
      </w:r>
    </w:p>
    <w:p>
      <w:r>
        <w:t>Evidence from my attempt: _______________________________________</w:t>
      </w:r>
    </w:p>
    <w:p>
      <w:pPr>
        <w:pStyle w:val="Heading2"/>
      </w:pPr>
      <w:r>
        <w:t>Chapter 3 · Discussion</w:t>
      </w:r>
    </w:p>
    <w:p>
      <w:pPr>
        <w:pStyle w:val="ListBullet"/>
      </w:pPr>
      <w:r>
        <w:t>___ I can discuss expectations respectfully and acknowledge another viewpoint.</w:t>
      </w:r>
    </w:p>
    <w:p>
      <w:pPr>
        <w:pStyle w:val="ListBullet"/>
      </w:pPr>
      <w:r>
        <w:t>___ I can negotiate a concrete responsibility without judging another person’s beliefs.</w:t>
      </w:r>
    </w:p>
    <w:p>
      <w:r>
        <w:t>Evidence from my attempt: _______________________________________</w:t>
      </w:r>
    </w:p>
    <w:p>
      <w:pPr>
        <w:pStyle w:val="Heading2"/>
      </w:pPr>
      <w:r>
        <w:t>Chapter 4 · Presentation and questions</w:t>
      </w:r>
    </w:p>
    <w:p>
      <w:pPr>
        <w:pStyle w:val="ListBullet"/>
      </w:pPr>
      <w:r>
        <w:t>___ I can present a balanced answer with reasons and an example.</w:t>
      </w:r>
    </w:p>
    <w:p>
      <w:pPr>
        <w:pStyle w:val="ListBullet"/>
      </w:pPr>
      <w:r>
        <w:t>___ I can use regular past-tense endings intelligibly when describing an experience.</w:t>
      </w:r>
    </w:p>
    <w:p>
      <w:r>
        <w:t>Evidence from my attempt: _______________________________________</w:t>
      </w:r>
    </w:p>
    <w:p>
      <w:pPr>
        <w:pStyle w:val="Heading2"/>
      </w:pPr>
      <w:r>
        <w:t>Short model exchange — notice the moves, not just the words.</w:t>
      </w:r>
    </w:p>
    <w:p>
      <w:r>
        <w:t>Lina: Do you think liking someone is enough to make a partnership work?</w:t>
      </w:r>
    </w:p>
    <w:p>
      <w:r>
        <w:t>Yusuf: It helps, but shared expectations matter too. Think about running a club together.</w:t>
      </w:r>
    </w:p>
    <w:p>
      <w:r>
        <w:t>Lina: One person might expect a meeting every week and the other once a month.</w:t>
      </w:r>
    </w:p>
    <w:p>
      <w:r>
        <w:t>Yusuf: Exactly. Neither plan is automatically wrong, but the difference needs discussing.</w:t>
      </w:r>
    </w:p>
    <w:p>
      <w:r>
        <w:t>Lina: So goodwill does not replace an agreement about responsibilities.</w:t>
      </w:r>
    </w:p>
    <w:p>
      <w:r>
        <w:t>Yusuf: I agree, though an agreement also needs reviewing when circumstances change.</w:t>
      </w:r>
    </w:p>
    <w:p>
      <w:r>
        <w:t>Notice: The speakers use a neutral club example to discuss a broader partnership question. Learners may choose this route instead of personal relationship discussion.</w:t>
      </w:r>
    </w:p>
    <w:p>
      <w:pPr>
        <w:pStyle w:val="Heading2"/>
      </w:pPr>
      <w:r>
        <w:t>Short model response — an example to analyze, not a full timed assignment.</w:t>
      </w:r>
    </w:p>
    <w:p>
      <w:r>
        <w:t>Goodwill matters in a partnership, but I do not think it is enough on its own. People can care about one another and still expect different things. In a fictional reading club, one organizer might expect weekly meetings while the other can help only once a month. Without discussing that difference, each could feel let down. I would suggest agreeing on responsibilities and reviewing the plan after a few meetings. An agreement cannot prevent every problem, but it gives people something clear to discuss. For me, respect includes being honest about what we can and cannot promise.</w:t>
      </w:r>
    </w:p>
    <w:p>
      <w:pPr>
        <w:pStyle w:val="Heading2"/>
      </w:pPr>
      <w:r>
        <w:t>Language support</w:t>
      </w:r>
    </w:p>
    <w:p>
      <w:pPr>
        <w:pStyle w:val="ListBullet"/>
      </w:pPr>
      <w:r>
        <w:t>One expectation worth discussing is…</w:t>
      </w:r>
    </w:p>
    <w:p>
      <w:pPr>
        <w:pStyle w:val="ListBullet"/>
      </w:pPr>
      <w:r>
        <w:t>I understand that view; my concern is…</w:t>
      </w:r>
    </w:p>
    <w:p>
      <w:pPr>
        <w:pStyle w:val="ListBullet"/>
      </w:pPr>
      <w:r>
        <w:t>A fair agreement could include…</w:t>
      </w:r>
    </w:p>
    <w:p>
      <w:r>
        <w:t>Your turn: Choose a fictional club, project partnership, or adult relationship. Explain one shared expectation and one point that needs negotiation. Assessment concerns communication, not your beliefs.</w:t>
      </w:r>
    </w:p>
    <w:p>
      <w:r>
        <w:t>First attempt → feedback → second attempt: change one thing, then explain whether it helped your listener.</w:t>
      </w:r>
    </w:p>
    <w:p>
      <w:r>
        <w:br w:type="page"/>
      </w:r>
    </w:p>
    <w:p>
      <w:pPr>
        <w:pStyle w:val="Heading1"/>
      </w:pPr>
      <w:r>
        <w:t>12. Unit 6 • Listening worksheet</w:t>
      </w:r>
    </w:p>
    <w:p>
      <w:r>
        <w:t>Friends with different plans</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How often did Mariam first expect to meet?</w:t>
      </w:r>
    </w:p>
    <w:p>
      <w:r>
        <w:t>Answer: ________________________________________________________</w:t>
      </w:r>
    </w:p>
    <w:p>
      <w:r>
        <w:t>_______________________________________________________________</w:t>
      </w:r>
    </w:p>
    <w:p>
      <w:r>
        <w:t>2. Why could Salim help only monthly?</w:t>
      </w:r>
    </w:p>
    <w:p>
      <w:r>
        <w:t>Answer: ________________________________________________________</w:t>
      </w:r>
    </w:p>
    <w:p>
      <w:r>
        <w:t>_______________________________________________________________</w:t>
      </w:r>
    </w:p>
    <w:p>
      <w:r>
        <w:t>3. What schedule did they agree to try?</w:t>
      </w:r>
    </w:p>
    <w:p>
      <w:r>
        <w:t>Answer: ________________________________________________________</w:t>
      </w:r>
    </w:p>
    <w:p>
      <w:r>
        <w:t>_______________________________________________________________</w:t>
      </w:r>
    </w:p>
    <w:p>
      <w:r>
        <w:t>4. Who would arrange the room?</w:t>
      </w:r>
    </w:p>
    <w:p>
      <w:r>
        <w:t>Answer: ________________________________________________________</w:t>
      </w:r>
    </w:p>
    <w:p>
      <w:r>
        <w:t>_______________________________________________________________</w:t>
      </w:r>
    </w:p>
    <w:p>
      <w:r>
        <w:t>5. Which question remained unresolved?</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13. Unit 7 • Globalization</w:t>
      </w:r>
    </w:p>
    <w:p>
      <w:r>
        <w:t>Chapter success checklists — mark N / S / I after the matching lesson.</w:t>
      </w:r>
    </w:p>
    <w:p>
      <w:pPr>
        <w:pStyle w:val="Heading2"/>
      </w:pPr>
      <w:r>
        <w:t>Chapter 1 · Reading into speaking</w:t>
      </w:r>
    </w:p>
    <w:p>
      <w:pPr>
        <w:pStyle w:val="ListBullet"/>
      </w:pPr>
      <w:r>
        <w:t>___ I can explain a local–global connection using a concrete example.</w:t>
      </w:r>
    </w:p>
    <w:p>
      <w:pPr>
        <w:pStyle w:val="ListBullet"/>
      </w:pPr>
      <w:r>
        <w:t>___ I can describe a possible benefit and a possible cost.</w:t>
      </w:r>
    </w:p>
    <w:p>
      <w:r>
        <w:t>Evidence from my attempt: _______________________________________</w:t>
      </w:r>
    </w:p>
    <w:p>
      <w:pPr>
        <w:pStyle w:val="Heading2"/>
      </w:pPr>
      <w:r>
        <w:t>Chapter 2 · Listening and clarification</w:t>
      </w:r>
    </w:p>
    <w:p>
      <w:pPr>
        <w:pStyle w:val="ListBullet"/>
      </w:pPr>
      <w:r>
        <w:t>___ I can identify a proposal, a concern, and a trial arrangement in a spoken account.</w:t>
      </w:r>
    </w:p>
    <w:p>
      <w:pPr>
        <w:pStyle w:val="ListBullet"/>
      </w:pPr>
      <w:r>
        <w:t>___ I can separate a prediction from a reported result.</w:t>
      </w:r>
    </w:p>
    <w:p>
      <w:r>
        <w:t>Evidence from my attempt: _______________________________________</w:t>
      </w:r>
    </w:p>
    <w:p>
      <w:pPr>
        <w:pStyle w:val="Heading2"/>
      </w:pPr>
      <w:r>
        <w:t>Chapter 3 · Discussion</w:t>
      </w:r>
    </w:p>
    <w:p>
      <w:pPr>
        <w:pStyle w:val="ListBullet"/>
      </w:pPr>
      <w:r>
        <w:t>___ I can compare how a proposal may affect different groups.</w:t>
      </w:r>
    </w:p>
    <w:p>
      <w:pPr>
        <w:pStyle w:val="ListBullet"/>
      </w:pPr>
      <w:r>
        <w:t>___ I can help a group reach a decision while acknowledging uncertainty.</w:t>
      </w:r>
    </w:p>
    <w:p>
      <w:r>
        <w:t>Evidence from my attempt: _______________________________________</w:t>
      </w:r>
    </w:p>
    <w:p>
      <w:pPr>
        <w:pStyle w:val="Heading2"/>
      </w:pPr>
      <w:r>
        <w:t>Chapter 4 · Presentation and questions</w:t>
      </w:r>
    </w:p>
    <w:p>
      <w:pPr>
        <w:pStyle w:val="ListBullet"/>
      </w:pPr>
      <w:r>
        <w:t>___ I can present a recommendation with evidence and a limitation.</w:t>
      </w:r>
    </w:p>
    <w:p>
      <w:pPr>
        <w:pStyle w:val="ListBullet"/>
      </w:pPr>
      <w:r>
        <w:t>___ I can make key topic words clear enough for listeners to follow my argument.</w:t>
      </w:r>
    </w:p>
    <w:p>
      <w:r>
        <w:t>Evidence from my attempt: _______________________________________</w:t>
      </w:r>
    </w:p>
    <w:p>
      <w:pPr>
        <w:pStyle w:val="Heading2"/>
      </w:pPr>
      <w:r>
        <w:t>Short model exchange — notice the moves, not just the words.</w:t>
      </w:r>
    </w:p>
    <w:p>
      <w:r>
        <w:t>Roya: An online market could help our craft sellers reach more customers.</w:t>
      </w:r>
    </w:p>
    <w:p>
      <w:r>
        <w:t>Aziz: It could, but what about shipping costs?</w:t>
      </w:r>
    </w:p>
    <w:p>
      <w:r>
        <w:t>Roya: That is a real concern. We could start with local collection.</w:t>
      </w:r>
    </w:p>
    <w:p>
      <w:r>
        <w:t>Aziz: Then how would sellers without internet take part?</w:t>
      </w:r>
    </w:p>
    <w:p>
      <w:r>
        <w:t>Roya: Perhaps the community center could help them list their work, with permission.</w:t>
      </w:r>
    </w:p>
    <w:p>
      <w:r>
        <w:t>Aziz: I’d support a small trial if we check both the costs and who is being left out.</w:t>
      </w:r>
    </w:p>
    <w:p>
      <w:r>
        <w:t>Notice: Each proposed benefit is tested against an access or cost question. The speakers do not treat a prediction as an established result.</w:t>
      </w:r>
    </w:p>
    <w:p>
      <w:pPr>
        <w:pStyle w:val="Heading2"/>
      </w:pPr>
      <w:r>
        <w:t>Short model response — an example to analyze, not a full timed assignment.</w:t>
      </w:r>
    </w:p>
    <w:p>
      <w:r>
        <w:t>I would support a small trial of an online craft market rather than assuming it will benefit everyone. It might help sellers find customers, but shipping costs and internet access could limit participation. A local collection option would reduce one problem. A shared support session could help with another, provided sellers control what is posted. After a month, we could compare costs, orders, and participants’ feedback. We would also ask who could not take part. The trial might show that the idea needs changing. That would be useful evidence, not a reason to hide the difficulties.</w:t>
      </w:r>
    </w:p>
    <w:p>
      <w:pPr>
        <w:pStyle w:val="Heading2"/>
      </w:pPr>
      <w:r>
        <w:t>Language support</w:t>
      </w:r>
    </w:p>
    <w:p>
      <w:pPr>
        <w:pStyle w:val="ListBullet"/>
      </w:pPr>
      <w:r>
        <w:t>This may benefit…, while…</w:t>
      </w:r>
    </w:p>
    <w:p>
      <w:pPr>
        <w:pStyle w:val="ListBullet"/>
      </w:pPr>
      <w:r>
        <w:t>A possible cost or barrier is…</w:t>
      </w:r>
    </w:p>
    <w:p>
      <w:pPr>
        <w:pStyle w:val="ListBullet"/>
      </w:pPr>
      <w:r>
        <w:t>Before extending the trial, we should check…</w:t>
      </w:r>
    </w:p>
    <w:p>
      <w:r>
        <w:t>Your turn: Propose a small local–global project. Consider two groups affected by it and identify one result that would change your recommendation.</w:t>
      </w:r>
    </w:p>
    <w:p>
      <w:r>
        <w:t>First attempt → feedback → second attempt: change one thing, then explain whether it helped your listener.</w:t>
      </w:r>
    </w:p>
    <w:p>
      <w:r>
        <w:br w:type="page"/>
      </w:r>
    </w:p>
    <w:p>
      <w:pPr>
        <w:pStyle w:val="Heading1"/>
      </w:pPr>
      <w:r>
        <w:t>14. Unit 7 • Listening worksheet</w:t>
      </w:r>
    </w:p>
    <w:p>
      <w:r>
        <w:t>Testing an online market</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How many sellers were invited?</w:t>
      </w:r>
    </w:p>
    <w:p>
      <w:r>
        <w:t>Answer: ________________________________________________________</w:t>
      </w:r>
    </w:p>
    <w:p>
      <w:r>
        <w:t>_______________________________________________________________</w:t>
      </w:r>
    </w:p>
    <w:p>
      <w:r>
        <w:t>2. What cost worried the organizers?</w:t>
      </w:r>
    </w:p>
    <w:p>
      <w:r>
        <w:t>Answer: ________________________________________________________</w:t>
      </w:r>
    </w:p>
    <w:p>
      <w:r>
        <w:t>_______________________________________________________________</w:t>
      </w:r>
    </w:p>
    <w:p>
      <w:r>
        <w:t>3. How long would the local collection trial last?</w:t>
      </w:r>
    </w:p>
    <w:p>
      <w:r>
        <w:t>Answer: ________________________________________________________</w:t>
      </w:r>
    </w:p>
    <w:p>
      <w:r>
        <w:t>_______________________________________________________________</w:t>
      </w:r>
    </w:p>
    <w:p>
      <w:r>
        <w:t>4. How could sellers without reliable internet get help?</w:t>
      </w:r>
    </w:p>
    <w:p>
      <w:r>
        <w:t>Answer: ________________________________________________________</w:t>
      </w:r>
    </w:p>
    <w:p>
      <w:r>
        <w:t>_______________________________________________________________</w:t>
      </w:r>
    </w:p>
    <w:p>
      <w:r>
        <w:t>5. Had they already decided to expand the market?</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15. Unit 8 • Lingua Franca</w:t>
      </w:r>
    </w:p>
    <w:p>
      <w:r>
        <w:t>Chapter success checklists — mark N / S / I after the matching lesson.</w:t>
      </w:r>
    </w:p>
    <w:p>
      <w:pPr>
        <w:pStyle w:val="Heading2"/>
      </w:pPr>
      <w:r>
        <w:t>Chapter 1 · Reading into speaking</w:t>
      </w:r>
    </w:p>
    <w:p>
      <w:pPr>
        <w:pStyle w:val="ListBullet"/>
      </w:pPr>
      <w:r>
        <w:t>___ I can explain why people use a shared language across language backgrounds.</w:t>
      </w:r>
    </w:p>
    <w:p>
      <w:pPr>
        <w:pStyle w:val="ListBullet"/>
      </w:pPr>
      <w:r>
        <w:t>___ I can discuss a benefit and a challenge without ranking accents as superior.</w:t>
      </w:r>
    </w:p>
    <w:p>
      <w:r>
        <w:t>Evidence from my attempt: _______________________________________</w:t>
      </w:r>
    </w:p>
    <w:p>
      <w:pPr>
        <w:pStyle w:val="Heading2"/>
      </w:pPr>
      <w:r>
        <w:t>Chapter 2 · Listening and clarification</w:t>
      </w:r>
    </w:p>
    <w:p>
      <w:pPr>
        <w:pStyle w:val="ListBullet"/>
      </w:pPr>
      <w:r>
        <w:t>___ I can identify an expression that causes confusion and its clarification.</w:t>
      </w:r>
    </w:p>
    <w:p>
      <w:pPr>
        <w:pStyle w:val="ListBullet"/>
      </w:pPr>
      <w:r>
        <w:t>___ I can explain the practical instructions I heard.</w:t>
      </w:r>
    </w:p>
    <w:p>
      <w:r>
        <w:t>Evidence from my attempt: _______________________________________</w:t>
      </w:r>
    </w:p>
    <w:p>
      <w:pPr>
        <w:pStyle w:val="Heading2"/>
      </w:pPr>
      <w:r>
        <w:t>Chapter 3 · Discussion</w:t>
      </w:r>
    </w:p>
    <w:p>
      <w:pPr>
        <w:pStyle w:val="ListBullet"/>
      </w:pPr>
      <w:r>
        <w:t>___ I can replace an unclear expression with plain language.</w:t>
      </w:r>
    </w:p>
    <w:p>
      <w:pPr>
        <w:pStyle w:val="ListBullet"/>
      </w:pPr>
      <w:r>
        <w:t>___ I can check understanding without making a listener feel embarrassed.</w:t>
      </w:r>
    </w:p>
    <w:p>
      <w:r>
        <w:t>Evidence from my attempt: _______________________________________</w:t>
      </w:r>
    </w:p>
    <w:p>
      <w:pPr>
        <w:pStyle w:val="Heading2"/>
      </w:pPr>
      <w:r>
        <w:t>Chapter 4 · Presentation and questions</w:t>
      </w:r>
    </w:p>
    <w:p>
      <w:pPr>
        <w:pStyle w:val="ListBullet"/>
      </w:pPr>
      <w:r>
        <w:t>___ I can adapt a short presentation for a multilingual audience.</w:t>
      </w:r>
    </w:p>
    <w:p>
      <w:pPr>
        <w:pStyle w:val="ListBullet"/>
      </w:pPr>
      <w:r>
        <w:t>___ I can use clear pacing, phrasing, and repair when a listener needs help.</w:t>
      </w:r>
    </w:p>
    <w:p>
      <w:r>
        <w:t>Evidence from my attempt: _______________________________________</w:t>
      </w:r>
    </w:p>
    <w:p>
      <w:pPr>
        <w:pStyle w:val="Heading2"/>
      </w:pPr>
      <w:r>
        <w:t>Short model exchange — notice the moves, not just the words.</w:t>
      </w:r>
    </w:p>
    <w:p>
      <w:r>
        <w:t>Tariq: At the start, we’ll break the ice.</w:t>
      </w:r>
    </w:p>
    <w:p>
      <w:r>
        <w:t>Elena: Could you explain that expression?</w:t>
      </w:r>
    </w:p>
    <w:p>
      <w:r>
        <w:t>Tariq: Of course. We’ll do a short activity to help people feel comfortable talking.</w:t>
      </w:r>
    </w:p>
    <w:p>
      <w:r>
        <w:t>Elena: Thanks. What will participants actually do?</w:t>
      </w:r>
    </w:p>
    <w:p>
      <w:r>
        <w:t>Tariq: They’ll introduce themselves to a partner and share one interest.</w:t>
      </w:r>
    </w:p>
    <w:p>
      <w:r>
        <w:t>Elena: That is clear. I can explain those steps to the new members.</w:t>
      </w:r>
    </w:p>
    <w:p>
      <w:r>
        <w:t>Notice: Tariq explains the expression without blaming Elena for asking, then gives the practical steps she needs.</w:t>
      </w:r>
    </w:p>
    <w:p>
      <w:pPr>
        <w:pStyle w:val="Heading2"/>
      </w:pPr>
      <w:r>
        <w:t>Short model response — an example to analyze, not a full timed assignment.</w:t>
      </w:r>
    </w:p>
    <w:p>
      <w:r>
        <w:t>For a multilingual audience, I would choose clear words and explain unfamiliar expressions. That does not mean removing every interesting phrase. It means noticing when a phrase gets in the way. If I say we will break the ice, I should also explain what participants will do. I can pause after each instruction and invite questions. Instead of only asking whether everyone understands, I can ask a partner to explain the first step in their own words. If the meaning is unclear, I can repair my message. Communication is a shared responsibility, not a test of whose accent sounds most familiar.</w:t>
      </w:r>
    </w:p>
    <w:p>
      <w:pPr>
        <w:pStyle w:val="Heading2"/>
      </w:pPr>
      <w:r>
        <w:t>Language support</w:t>
      </w:r>
    </w:p>
    <w:p>
      <w:pPr>
        <w:pStyle w:val="ListBullet"/>
      </w:pPr>
      <w:r>
        <w:t>Let me put that another way.</w:t>
      </w:r>
    </w:p>
    <w:p>
      <w:pPr>
        <w:pStyle w:val="ListBullet"/>
      </w:pPr>
      <w:r>
        <w:t>By that expression, I mean…</w:t>
      </w:r>
    </w:p>
    <w:p>
      <w:pPr>
        <w:pStyle w:val="ListBullet"/>
      </w:pPr>
      <w:r>
        <w:t>Could you tell me what you’ll do first?</w:t>
      </w:r>
    </w:p>
    <w:p>
      <w:r>
        <w:t>Your turn: Explain a welcome activity without relying on unexplained idioms or abbreviations. Ask a partner to tell you the first two steps, then improve your explanation.</w:t>
      </w:r>
    </w:p>
    <w:p>
      <w:r>
        <w:t>First attempt → feedback → second attempt: change one thing, then explain whether it helped your listener.</w:t>
      </w:r>
    </w:p>
    <w:p>
      <w:r>
        <w:br w:type="page"/>
      </w:r>
    </w:p>
    <w:p>
      <w:pPr>
        <w:pStyle w:val="Heading1"/>
      </w:pPr>
      <w:r>
        <w:t>16. Unit 8 • Listening worksheet</w:t>
      </w:r>
    </w:p>
    <w:p>
      <w:r>
        <w:t>Making the welcome clear</w:t>
      </w:r>
    </w:p>
    <w:p>
      <w:r>
        <w:t>Input: the matching fictional story in Chapter 2 and the Teacher Implementation Pack. Listen before you see the script; the detail questions here match the book.</w:t>
      </w:r>
    </w:p>
    <w:p>
      <w:r>
        <w:t>First listening — gist: What is the main problem or decision? Give a one-sentence answer.</w:t>
      </w:r>
    </w:p>
    <w:p>
      <w:r>
        <w:t>My gist note: ___________________________________________________</w:t>
      </w:r>
    </w:p>
    <w:p>
      <w:r>
        <w:t>Second listening — details: read the questions, listen again, and answer in short phrases.</w:t>
      </w:r>
    </w:p>
    <w:p>
      <w:r>
        <w:t>1. Where would the welcome event take place?</w:t>
      </w:r>
    </w:p>
    <w:p>
      <w:r>
        <w:t>Answer: ________________________________________________________</w:t>
      </w:r>
    </w:p>
    <w:p>
      <w:r>
        <w:t>_______________________________________________________________</w:t>
      </w:r>
    </w:p>
    <w:p>
      <w:r>
        <w:t>2. What did one member first think break the ice might mean?</w:t>
      </w:r>
    </w:p>
    <w:p>
      <w:r>
        <w:t>Answer: ________________________________________________________</w:t>
      </w:r>
    </w:p>
    <w:p>
      <w:r>
        <w:t>_______________________________________________________________</w:t>
      </w:r>
    </w:p>
    <w:p>
      <w:r>
        <w:t>3. What would partners share after introducing themselves?</w:t>
      </w:r>
    </w:p>
    <w:p>
      <w:r>
        <w:t>Answer: ________________________________________________________</w:t>
      </w:r>
    </w:p>
    <w:p>
      <w:r>
        <w:t>_______________________________________________________________</w:t>
      </w:r>
    </w:p>
    <w:p>
      <w:r>
        <w:t>4. What time and day were confirmed?</w:t>
      </w:r>
    </w:p>
    <w:p>
      <w:r>
        <w:t>Answer: ________________________________________________________</w:t>
      </w:r>
    </w:p>
    <w:p>
      <w:r>
        <w:t>_______________________________________________________________</w:t>
      </w:r>
    </w:p>
    <w:p>
      <w:r>
        <w:t>5. How did the organizer check that the first activity was clear?</w:t>
      </w:r>
    </w:p>
    <w:p>
      <w:r>
        <w:t>Answer: ________________________________________________________</w:t>
      </w:r>
    </w:p>
    <w:p>
      <w:r>
        <w:t>_______________________________________________________________</w:t>
      </w:r>
    </w:p>
    <w:p>
      <w:r>
        <w:t>Partner check: Which answer are you least certain about? Say what you need to hear again.</w:t>
      </w:r>
    </w:p>
    <w:p>
      <w:r>
        <w:t>After checking: tell the story’s main problem and response in your own words. You may now use the script if the teacher provides it.</w:t>
      </w:r>
    </w:p>
    <w:p>
      <w:r>
        <w:t>Input/support record: teacher read / other: __________  Replays: ___  Transcript before listening? yes / no</w:t>
      </w:r>
    </w:p>
    <w:p>
      <w:r>
        <w:t>One thing I understood: __________  One next listening goal: __________</w:t>
      </w:r>
    </w:p>
    <w:p>
      <w:r>
        <w:br w:type="page"/>
      </w:r>
    </w:p>
    <w:p>
      <w:pPr>
        <w:pStyle w:val="Heading1"/>
      </w:pPr>
      <w:r>
        <w:t>17. Practice record and feedback</w:t>
      </w:r>
    </w:p>
    <w:p>
      <w:r>
        <w:t>Name or learner code: __________  Unit/date: __________</w:t>
      </w:r>
    </w:p>
    <w:p>
      <w:r>
        <w:t>Task: __________  Preparation time: ___  Speaking time: ___</w:t>
      </w:r>
    </w:p>
    <w:p>
      <w:r>
        <w:t>My first attempt: What was my main point? _________________________</w:t>
      </w:r>
    </w:p>
    <w:p>
      <w:r>
        <w:t>A question I asked or answered: ___________________________________</w:t>
      </w:r>
    </w:p>
    <w:p>
      <w:r>
        <w:t>Feedback I can use: ______________________________________________</w:t>
      </w:r>
    </w:p>
    <w:p>
      <w:r>
        <w:t>Change in my second attempt: _____________________________________</w:t>
      </w:r>
    </w:p>
    <w:p>
      <w:r>
        <w:t>Evidence that it helped, or why I am still unsure: __________________</w:t>
      </w:r>
    </w:p>
    <w:p>
      <w:r>
        <w:t>My next small goal and review date: _______________________________</w:t>
      </w:r>
    </w:p>
    <w:p>
      <w:r>
        <w:t>For the Unit 1 pilot: Which instruction was unclear? Which activity helped you speak? What support did you need? You may give private feedback to the teacher. No real personal story or recording is required.</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Master Speaking | Student Practice | New supplementary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Source Sans 3" w:hAnsi="Source Sans 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b/>
      <w:bCs/>
      <w:color w:val="205F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b/>
      <w:bCs/>
      <w:color w:val="205F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color w:val="205F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Speaking — Student Practice Pack</dc:title>
  <dc:subject>New supplementary teacher and student materials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