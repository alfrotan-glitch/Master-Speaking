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p>
    <w:p>
      <w:pPr>
        <w:spacing w:before="0" w:after="120"/>
        <w:jc w:val="center"/>
      </w:pPr>
      <w:r>
        <w:rPr>
          <w:rFonts w:ascii="Calibri" w:hAnsi="Calibri" w:eastAsia="Calibri" w:cs="Calibri"/>
          <w:b/>
          <w:i w:val="0"/>
          <w:strike w:val="0"/>
          <w:color w:val="3D3BF5"/>
          <w:sz w:val="28"/>
          <w:u w:val="none"/>
        </w:rPr>
        <w:t>THE TOEFL HOUSE</w:t>
      </w:r>
    </w:p>
    <w:p>
      <w:pPr>
        <w:spacing w:before="0" w:after="120"/>
        <w:jc w:val="center"/>
      </w:pPr>
      <w:r>
        <w:rPr>
          <w:rFonts w:ascii="Calibri" w:hAnsi="Calibri" w:eastAsia="Calibri" w:cs="Calibri"/>
          <w:b w:val="0"/>
          <w:i/>
          <w:strike w:val="0"/>
          <w:color w:val="1A1A2E"/>
          <w:sz w:val="22"/>
          <w:u w:val="none"/>
        </w:rPr>
        <w:t>Kabul  ·  Academic English Department</w:t>
      </w:r>
    </w:p>
    <w:p>
      <w:pPr>
        <w:spacing w:before="0" w:after="160"/>
      </w:pPr>
    </w:p>
    <w:p>
      <w:pPr>
        <w:spacing w:before="0" w:after="0"/>
        <w:jc w:val="center"/>
      </w:pPr>
      <w:r>
        <w:rPr>
          <w:rFonts w:ascii="Segoe UI" w:hAnsi="Segoe UI" w:eastAsia="Segoe UI" w:cs="Segoe UI"/>
          <w:b/>
          <w:i w:val="0"/>
          <w:strike w:val="0"/>
          <w:color w:val="3D3BF5"/>
          <w:sz w:val="68"/>
          <w:u w:val="none"/>
        </w:rPr>
        <w:t>MASTER</w:t>
      </w:r>
    </w:p>
    <w:p>
      <w:pPr>
        <w:spacing w:before="0" w:after="40"/>
        <w:jc w:val="center"/>
      </w:pPr>
      <w:r>
        <w:rPr>
          <w:rFonts w:ascii="Segoe UI" w:hAnsi="Segoe UI" w:eastAsia="Segoe UI" w:cs="Segoe UI"/>
          <w:b/>
          <w:i w:val="0"/>
          <w:strike w:val="0"/>
          <w:color w:val="3D3BF5"/>
          <w:sz w:val="56"/>
          <w:u w:val="none"/>
        </w:rPr>
        <w:t>GRAMMAR</w:t>
      </w:r>
    </w:p>
    <w:p>
      <w:pPr>
        <w:spacing w:before="0" w:after="200"/>
        <w:jc w:val="center"/>
      </w:pPr>
      <w:r>
        <w:rPr>
          <w:rFonts w:ascii="Segoe UI" w:hAnsi="Segoe UI" w:eastAsia="Segoe UI" w:cs="Segoe UI"/>
          <w:b/>
          <w:i w:val="0"/>
          <w:strike w:val="0"/>
          <w:color w:val="3D3BF5"/>
          <w:sz w:val="44"/>
          <w:u w:val="none"/>
        </w:rPr>
        <w:t>C1 – C2</w:t>
      </w:r>
    </w:p>
    <w:p>
      <w:pPr>
        <w:spacing w:before="0" w:after="120"/>
        <w:jc w:val="center"/>
      </w:pPr>
      <w:r>
        <w:rPr>
          <w:rFonts w:ascii="Segoe UI" w:hAnsi="Segoe UI" w:eastAsia="Segoe UI" w:cs="Segoe UI"/>
          <w:b w:val="0"/>
          <w:i/>
          <w:strike w:val="0"/>
          <w:color w:val="1A1A2E"/>
          <w:sz w:val="26"/>
          <w:u w:val="none"/>
        </w:rPr>
        <w:t>A Complete English Grammar Course in 16 Units</w:t>
      </w:r>
    </w:p>
    <w:p>
      <w:pPr>
        <w:spacing w:before="0" w:after="80"/>
      </w:pPr>
    </w:p>
    <w:p>
      <w:pPr>
        <w:spacing w:before="0" w:after="120"/>
        <w:jc w:val="center"/>
      </w:pPr>
      <w:r>
        <w:rPr>
          <w:rFonts w:ascii="Segoe UI" w:hAnsi="Segoe UI" w:eastAsia="Segoe UI" w:cs="Segoe UI"/>
          <w:b/>
          <w:i w:val="0"/>
          <w:strike w:val="0"/>
          <w:color w:val="1A1A2E"/>
          <w:sz w:val="24"/>
          <w:u w:val="none"/>
        </w:rPr>
        <w:t>16 Units  ·  5 Tests  ·  4 Appendices</w:t>
      </w:r>
    </w:p>
    <w:p>
      <w:pPr>
        <w:spacing w:before="0" w:after="120"/>
        <w:jc w:val="center"/>
      </w:pPr>
      <w:r>
        <w:rPr>
          <w:rFonts w:ascii="Calibri" w:hAnsi="Calibri" w:eastAsia="Calibri" w:cs="Calibri"/>
          <w:b w:val="0"/>
          <w:i w:val="0"/>
          <w:strike w:val="0"/>
          <w:color w:val="1A1A2E"/>
          <w:sz w:val="22"/>
          <w:u w:val="none"/>
        </w:rPr>
        <w:t>Following the Grammar Syllabus of Destination C1 &amp; C2</w:t>
      </w:r>
    </w:p>
    <w:p>
      <w:pPr>
        <w:spacing w:before="0" w:after="240"/>
      </w:pPr>
    </w:p>
    <w:tbl>
      <w:tblPr>
        <w:tblStyle w:val="TableGrid"/>
        <w:tblW w:type="auto" w:w="0"/>
        <w:jc w:val="center"/>
        <w:tblLayout w:type="fixed"/>
        <w:tblLook w:firstColumn="1" w:firstRow="1" w:lastColumn="0" w:lastRow="0" w:noHBand="0" w:noVBand="1" w:val="04A0"/>
      </w:tblPr>
      <w:tblGrid>
        <w:gridCol w:w="4945"/>
        <w:gridCol w:w="4945"/>
      </w:tblGrid>
      <w:tr>
        <w:tc>
          <w:tcPr>
            <w:tcW w:type="dxa" w:w="2448"/>
            <w:shd w:val="clear" w:color="auto" w:fill="3D3BF5"/>
          </w:tcPr>
          <w:p>
            <w:pPr>
              <w:spacing w:after="40" w:before="40"/>
            </w:pPr>
            <w:r>
              <w:rPr>
                <w:rFonts w:ascii="Calibri" w:hAnsi="Calibri" w:eastAsia="Calibri" w:cs="Calibri"/>
                <w:b/>
                <w:color w:val="FFFFFF"/>
                <w:sz w:val="21"/>
              </w:rPr>
            </w:r>
          </w:p>
        </w:tc>
        <w:tc>
          <w:tcPr>
            <w:tcW w:type="dxa" w:w="7776"/>
            <w:shd w:val="clear" w:color="auto" w:fill="3D3BF5"/>
          </w:tcPr>
          <w:p>
            <w:pPr>
              <w:spacing w:after="40" w:before="40"/>
            </w:pPr>
            <w:r>
              <w:rPr>
                <w:rFonts w:ascii="Calibri" w:hAnsi="Calibri" w:eastAsia="Calibri" w:cs="Calibri"/>
                <w:b/>
                <w:color w:val="FFFFFF"/>
                <w:sz w:val="21"/>
              </w:rPr>
            </w:r>
          </w:p>
        </w:tc>
      </w:tr>
      <w:tr>
        <w:tc>
          <w:tcPr>
            <w:tcW w:type="dxa" w:w="2448"/>
          </w:tcPr>
          <w:p>
            <w:pPr>
              <w:spacing w:after="40" w:before="40"/>
            </w:pPr>
            <w:r>
              <w:rPr>
                <w:rFonts w:ascii="Calibri" w:hAnsi="Calibri" w:eastAsia="Calibri" w:cs="Calibri"/>
                <w:b/>
                <w:i w:val="0"/>
                <w:strike w:val="0"/>
                <w:color w:val="1A1A2E"/>
                <w:sz w:val="21"/>
                <w:u w:val="none"/>
              </w:rPr>
              <w:t>Course</w:t>
            </w:r>
          </w:p>
        </w:tc>
        <w:tc>
          <w:tcPr>
            <w:tcW w:type="dxa" w:w="7776"/>
          </w:tcPr>
          <w:p>
            <w:pPr>
              <w:spacing w:after="40" w:before="40"/>
            </w:pPr>
            <w:r>
              <w:rPr>
                <w:rFonts w:ascii="Calibri" w:hAnsi="Calibri" w:eastAsia="Calibri" w:cs="Calibri"/>
                <w:b w:val="0"/>
                <w:i w:val="0"/>
                <w:strike w:val="0"/>
                <w:color w:val="1A1A2E"/>
                <w:sz w:val="21"/>
                <w:u w:val="none"/>
              </w:rPr>
              <w:t>Master Grammar C1–C2</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Level</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Advanced (CEFR C1–C2)</w:t>
            </w:r>
          </w:p>
        </w:tc>
      </w:tr>
      <w:tr>
        <w:tc>
          <w:tcPr>
            <w:tcW w:type="dxa" w:w="2448"/>
          </w:tcPr>
          <w:p>
            <w:pPr>
              <w:spacing w:after="40" w:before="40"/>
            </w:pPr>
            <w:r>
              <w:rPr>
                <w:rFonts w:ascii="Calibri" w:hAnsi="Calibri" w:eastAsia="Calibri" w:cs="Calibri"/>
                <w:b/>
                <w:i w:val="0"/>
                <w:strike w:val="0"/>
                <w:color w:val="1A1A2E"/>
                <w:sz w:val="21"/>
                <w:u w:val="none"/>
              </w:rPr>
              <w:t>Duration</w:t>
            </w:r>
          </w:p>
        </w:tc>
        <w:tc>
          <w:tcPr>
            <w:tcW w:type="dxa" w:w="7776"/>
          </w:tcPr>
          <w:p>
            <w:pPr>
              <w:spacing w:after="40" w:before="40"/>
            </w:pPr>
            <w:r>
              <w:rPr>
                <w:rFonts w:ascii="Calibri" w:hAnsi="Calibri" w:eastAsia="Calibri" w:cs="Calibri"/>
                <w:b w:val="0"/>
                <w:i w:val="0"/>
                <w:strike w:val="0"/>
                <w:color w:val="1A1A2E"/>
                <w:sz w:val="21"/>
                <w:u w:val="none"/>
              </w:rPr>
              <w:t>16 units  |  complete C1–C2 grammar syllabus  |  5 tests  |  4 appendices</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For</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Learners of English at C1–C2 level</w:t>
            </w:r>
          </w:p>
        </w:tc>
      </w:tr>
      <w:tr>
        <w:tc>
          <w:tcPr>
            <w:tcW w:type="dxa" w:w="2448"/>
          </w:tcPr>
          <w:p>
            <w:pPr>
              <w:spacing w:after="40" w:before="40"/>
            </w:pPr>
            <w:r>
              <w:rPr>
                <w:rFonts w:ascii="Calibri" w:hAnsi="Calibri" w:eastAsia="Calibri" w:cs="Calibri"/>
                <w:b/>
                <w:i w:val="0"/>
                <w:strike w:val="0"/>
                <w:color w:val="1A1A2E"/>
                <w:sz w:val="21"/>
                <w:u w:val="none"/>
              </w:rPr>
              <w:t>Grammar Reference</w:t>
            </w:r>
          </w:p>
        </w:tc>
        <w:tc>
          <w:tcPr>
            <w:tcW w:type="dxa" w:w="7776"/>
          </w:tcPr>
          <w:p>
            <w:pPr>
              <w:spacing w:after="40" w:before="40"/>
            </w:pPr>
            <w:r>
              <w:rPr>
                <w:rFonts w:ascii="Calibri" w:hAnsi="Calibri" w:eastAsia="Calibri" w:cs="Calibri"/>
                <w:b w:val="0"/>
                <w:i w:val="0"/>
                <w:strike w:val="0"/>
                <w:color w:val="1A1A2E"/>
                <w:sz w:val="21"/>
                <w:u w:val="none"/>
              </w:rPr>
              <w:t>Destination C1 &amp; C2 grammar syllabus</w:t>
            </w:r>
          </w:p>
        </w:tc>
      </w:tr>
      <w:tr>
        <w:tc>
          <w:tcPr>
            <w:tcW w:type="dxa" w:w="2448"/>
            <w:shd w:val="clear" w:color="auto" w:fill="F5F6FF"/>
          </w:tcPr>
          <w:p>
            <w:pPr>
              <w:spacing w:after="40" w:before="40"/>
            </w:pPr>
            <w:r>
              <w:rPr>
                <w:rFonts w:ascii="Calibri" w:hAnsi="Calibri" w:eastAsia="Calibri" w:cs="Calibri"/>
                <w:b/>
                <w:i w:val="0"/>
                <w:strike w:val="0"/>
                <w:color w:val="1A1A2E"/>
                <w:sz w:val="21"/>
                <w:u w:val="none"/>
              </w:rPr>
              <w:t>Focus</w:t>
            </w:r>
          </w:p>
        </w:tc>
        <w:tc>
          <w:tcPr>
            <w:tcW w:type="dxa" w:w="7776"/>
            <w:shd w:val="clear" w:color="auto" w:fill="F5F6FF"/>
          </w:tcPr>
          <w:p>
            <w:pPr>
              <w:spacing w:after="40" w:before="40"/>
            </w:pPr>
            <w:r>
              <w:rPr>
                <w:rFonts w:ascii="Calibri" w:hAnsi="Calibri" w:eastAsia="Calibri" w:cs="Calibri"/>
                <w:b w:val="0"/>
                <w:i w:val="0"/>
                <w:strike w:val="0"/>
                <w:color w:val="1A1A2E"/>
                <w:sz w:val="21"/>
                <w:u w:val="none"/>
              </w:rPr>
              <w:t xml:space="preserve">Complete mastery of advanced English grammar — taught through the unique </w:t>
            </w:r>
            <w:r>
              <w:rPr>
                <w:rFonts w:ascii="Calibri" w:hAnsi="Calibri" w:eastAsia="Calibri" w:cs="Calibri"/>
                <w:b/>
                <w:i w:val="0"/>
                <w:strike w:val="0"/>
                <w:color w:val="1A1A2E"/>
                <w:sz w:val="21"/>
                <w:u w:val="none"/>
              </w:rPr>
              <w:t>MASTER METHOD</w:t>
            </w:r>
            <w:r>
              <w:rPr>
                <w:rFonts w:ascii="Calibri" w:hAnsi="Calibri" w:eastAsia="Calibri" w:cs="Calibri"/>
                <w:b w:val="0"/>
                <w:i w:val="0"/>
                <w:strike w:val="0"/>
                <w:color w:val="1A1A2E"/>
                <w:sz w:val="21"/>
                <w:u w:val="none"/>
              </w:rPr>
              <w:t xml:space="preserve"> (Formula Cards · Memory Hooks · Say-It Engine · 15-Minute Loop · Review Calendar): easy to see, easy to memorise, impossible to forget</w:t>
            </w:r>
          </w:p>
        </w:tc>
      </w:tr>
      <w:tr>
        <w:tc>
          <w:tcPr>
            <w:tcW w:type="dxa" w:w="2448"/>
          </w:tcPr>
          <w:p>
            <w:pPr>
              <w:spacing w:after="40" w:before="40"/>
            </w:pPr>
            <w:r>
              <w:rPr>
                <w:rFonts w:ascii="Calibri" w:hAnsi="Calibri" w:eastAsia="Calibri" w:cs="Calibri"/>
                <w:b/>
                <w:i w:val="0"/>
                <w:strike w:val="0"/>
                <w:color w:val="1A1A2E"/>
                <w:sz w:val="21"/>
                <w:u w:val="none"/>
              </w:rPr>
              <w:t>Author</w:t>
            </w:r>
          </w:p>
        </w:tc>
        <w:tc>
          <w:tcPr>
            <w:tcW w:type="dxa" w:w="7776"/>
          </w:tcPr>
          <w:p>
            <w:pPr>
              <w:spacing w:after="40" w:before="40"/>
            </w:pPr>
            <w:r>
              <w:rPr>
                <w:rFonts w:ascii="Calibri" w:hAnsi="Calibri" w:eastAsia="Calibri" w:cs="Calibri"/>
                <w:b w:val="0"/>
                <w:i w:val="0"/>
                <w:strike w:val="0"/>
                <w:color w:val="1A1A2E"/>
                <w:sz w:val="21"/>
                <w:u w:val="none"/>
              </w:rPr>
              <w:t>The TOEFL House — English Department</w:t>
            </w:r>
          </w:p>
        </w:tc>
      </w:tr>
    </w:tbl>
    <w:p>
      <w:pPr>
        <w:spacing w:before="0" w:after="40"/>
      </w:pPr>
    </w:p>
    <w:p>
      <w:pPr>
        <w:spacing w:before="0" w:after="160"/>
      </w:pPr>
    </w:p>
    <w:p>
      <w:pPr>
        <w:spacing w:before="0" w:after="120"/>
        <w:jc w:val="center"/>
      </w:pPr>
      <w:r>
        <w:rPr>
          <w:rFonts w:ascii="Calibri" w:hAnsi="Calibri" w:eastAsia="Calibri" w:cs="Calibri"/>
          <w:b w:val="0"/>
          <w:i/>
          <w:strike w:val="0"/>
          <w:color w:val="1A1A2E"/>
          <w:sz w:val="18"/>
          <w:u w:val="none"/>
        </w:rPr>
        <w:t>© 2026  The TOEFL House — English Department.  All rights reserved.</w:t>
      </w:r>
    </w:p>
    <w:p>
      <w:r>
        <w:rPr>
          <w:rFonts w:ascii="Calibri" w:hAnsi="Calibri" w:eastAsia="Calibri" w:cs="Calibri"/>
        </w:rPr>
      </w:r>
    </w:p>
    <w:p>
      <w:pPr>
        <w:spacing w:before="280" w:after="160"/>
        <w:pBdr>
          <w:bottom w:val="single" w:sz="10" w:space="2" w:color="B8860B"/>
        </w:pBdr>
      </w:pPr>
      <w:r>
        <w:rPr>
          <w:rFonts w:ascii="Segoe UI" w:hAnsi="Segoe UI" w:eastAsia="Segoe UI" w:cs="Segoe UI"/>
          <w:b/>
          <w:i w:val="0"/>
          <w:strike w:val="0"/>
          <w:color w:val="3D3BF5"/>
          <w:sz w:val="30"/>
          <w:u w:val="none"/>
        </w:rPr>
        <w:t>CONTENTS</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Foreword</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How to Use This Book</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The Master Method — Crack the Code of English Grammar</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Course Outline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Grammar Syllabus — Complete C1 &amp; C2 Coverage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Diagnostic Test — Before You Begin</w:t>
            </w:r>
          </w:p>
        </w:tc>
      </w:tr>
    </w:tbl>
    <w:p>
      <w:pPr>
        <w:spacing w:before="0" w:after="40"/>
      </w:pPr>
    </w:p>
    <w:p>
      <w:pPr>
        <w:spacing w:before="160" w:after="120"/>
        <w:shd w:val="clear" w:color="auto" w:fill="F1F2FF"/>
      </w:pPr>
      <w:r>
        <w:rPr>
          <w:rFonts w:ascii="Segoe UI" w:hAnsi="Segoe UI" w:eastAsia="Segoe UI" w:cs="Segoe UI"/>
          <w:b/>
          <w:color w:val="3D3BF5"/>
          <w:sz w:val="23"/>
        </w:rPr>
        <w:t>PART ONE  ·  BUILDING THE GRAMMAR CORE</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w:t>
            </w:r>
            <w:r>
              <w:rPr>
                <w:rFonts w:ascii="Calibri" w:hAnsi="Calibri" w:eastAsia="Calibri" w:cs="Calibri"/>
                <w:b w:val="0"/>
                <w:i w:val="0"/>
                <w:strike w:val="0"/>
                <w:color w:val="1A1A2E"/>
                <w:sz w:val="22"/>
                <w:u w:val="none"/>
              </w:rPr>
              <w:t xml:space="preserve"> — Present Perfect &amp; Past Simple — Telling Your Story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2</w:t>
            </w:r>
            <w:r>
              <w:rPr>
                <w:rFonts w:ascii="Calibri" w:hAnsi="Calibri" w:eastAsia="Calibri" w:cs="Calibri"/>
                <w:b w:val="0"/>
                <w:i w:val="0"/>
                <w:strike w:val="0"/>
                <w:color w:val="1A1A2E"/>
                <w:sz w:val="22"/>
                <w:u w:val="none"/>
              </w:rPr>
              <w:t xml:space="preserve"> — Past Tense Contrast — Vivid Storytelling</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3</w:t>
            </w:r>
            <w:r>
              <w:rPr>
                <w:rFonts w:ascii="Calibri" w:hAnsi="Calibri" w:eastAsia="Calibri" w:cs="Calibri"/>
                <w:b w:val="0"/>
                <w:i w:val="0"/>
                <w:strike w:val="0"/>
                <w:color w:val="1A1A2E"/>
                <w:sz w:val="22"/>
                <w:u w:val="none"/>
              </w:rPr>
              <w:t xml:space="preserve"> — The Future in Spoken English</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4</w:t>
            </w:r>
            <w:r>
              <w:rPr>
                <w:rFonts w:ascii="Calibri" w:hAnsi="Calibri" w:eastAsia="Calibri" w:cs="Calibri"/>
                <w:b w:val="0"/>
                <w:i w:val="0"/>
                <w:strike w:val="0"/>
                <w:color w:val="1A1A2E"/>
                <w:sz w:val="22"/>
                <w:u w:val="none"/>
              </w:rPr>
              <w:t xml:space="preserve"> — Modals for Goals — Advice, Obligation &amp; Necessity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Review Test 1</w:t>
            </w:r>
            <w:r>
              <w:rPr>
                <w:rFonts w:ascii="Calibri" w:hAnsi="Calibri" w:eastAsia="Calibri" w:cs="Calibri"/>
                <w:b w:val="0"/>
                <w:i w:val="0"/>
                <w:strike w:val="0"/>
                <w:color w:val="1A1A2E"/>
                <w:sz w:val="22"/>
                <w:u w:val="none"/>
              </w:rPr>
              <w:t xml:space="preserve"> — Units 1–4</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5</w:t>
            </w:r>
            <w:r>
              <w:rPr>
                <w:rFonts w:ascii="Calibri" w:hAnsi="Calibri" w:eastAsia="Calibri" w:cs="Calibri"/>
                <w:b w:val="0"/>
                <w:i w:val="0"/>
                <w:strike w:val="0"/>
                <w:color w:val="1A1A2E"/>
                <w:sz w:val="22"/>
                <w:u w:val="none"/>
              </w:rPr>
              <w:t xml:space="preserve"> — Real &amp; Unreal Conditionals — Zero, First &amp; Second</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6</w:t>
            </w:r>
            <w:r>
              <w:rPr>
                <w:rFonts w:ascii="Calibri" w:hAnsi="Calibri" w:eastAsia="Calibri" w:cs="Calibri"/>
                <w:b w:val="0"/>
                <w:i w:val="0"/>
                <w:strike w:val="0"/>
                <w:color w:val="1A1A2E"/>
                <w:sz w:val="22"/>
                <w:u w:val="none"/>
              </w:rPr>
              <w:t xml:space="preserve"> — Wish, If Only, It's Time, Would Rather &amp; As If</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7</w:t>
            </w:r>
            <w:r>
              <w:rPr>
                <w:rFonts w:ascii="Calibri" w:hAnsi="Calibri" w:eastAsia="Calibri" w:cs="Calibri"/>
                <w:b w:val="0"/>
                <w:i w:val="0"/>
                <w:strike w:val="0"/>
                <w:color w:val="1A1A2E"/>
                <w:sz w:val="22"/>
                <w:u w:val="none"/>
              </w:rPr>
              <w:t xml:space="preserve"> — Modals of Deduction, Regret &amp; Criticism</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8</w:t>
            </w:r>
            <w:r>
              <w:rPr>
                <w:rFonts w:ascii="Calibri" w:hAnsi="Calibri" w:eastAsia="Calibri" w:cs="Calibri"/>
                <w:b w:val="0"/>
                <w:i w:val="0"/>
                <w:strike w:val="0"/>
                <w:color w:val="1A1A2E"/>
                <w:sz w:val="22"/>
                <w:u w:val="none"/>
              </w:rPr>
              <w:t xml:space="preserve"> — Comparison &amp; Contrast — The Art of Arguing with Data</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Review Test 2</w:t>
            </w:r>
            <w:r>
              <w:rPr>
                <w:rFonts w:ascii="Calibri" w:hAnsi="Calibri" w:eastAsia="Calibri" w:cs="Calibri"/>
                <w:b w:val="0"/>
                <w:i w:val="0"/>
                <w:strike w:val="0"/>
                <w:color w:val="1A1A2E"/>
                <w:sz w:val="22"/>
                <w:u w:val="none"/>
              </w:rPr>
              <w:t xml:space="preserve"> — Units 5–8</w:t>
            </w:r>
          </w:p>
        </w:tc>
      </w:tr>
    </w:tbl>
    <w:p>
      <w:pPr>
        <w:spacing w:before="0" w:after="40"/>
      </w:pPr>
    </w:p>
    <w:p>
      <w:pPr>
        <w:spacing w:before="160" w:after="120"/>
        <w:shd w:val="clear" w:color="auto" w:fill="F1F2FF"/>
      </w:pPr>
      <w:r>
        <w:rPr>
          <w:rFonts w:ascii="Segoe UI" w:hAnsi="Segoe UI" w:eastAsia="Segoe UI" w:cs="Segoe UI"/>
          <w:b/>
          <w:color w:val="3D3BF5"/>
          <w:sz w:val="23"/>
        </w:rPr>
        <w:t>PART TWO  ·  MASTERING STYLE &amp; PRECISION</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9</w:t>
            </w:r>
            <w:r>
              <w:rPr>
                <w:rFonts w:ascii="Calibri" w:hAnsi="Calibri" w:eastAsia="Calibri" w:cs="Calibri"/>
                <w:b w:val="0"/>
                <w:i w:val="0"/>
                <w:strike w:val="0"/>
                <w:color w:val="1A1A2E"/>
                <w:sz w:val="22"/>
                <w:u w:val="none"/>
              </w:rPr>
              <w:t xml:space="preserve"> — The Passive Voice &amp; the Causative</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10</w:t>
            </w:r>
            <w:r>
              <w:rPr>
                <w:rFonts w:ascii="Calibri" w:hAnsi="Calibri" w:eastAsia="Calibri" w:cs="Calibri"/>
                <w:b w:val="0"/>
                <w:i w:val="0"/>
                <w:strike w:val="0"/>
                <w:color w:val="1A1A2E"/>
                <w:sz w:val="22"/>
                <w:u w:val="none"/>
              </w:rPr>
              <w:t xml:space="preserve"> — Third &amp; Mixed Conditionals + Hypothetical Alternatives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11</w:t>
            </w:r>
            <w:r>
              <w:rPr>
                <w:rFonts w:ascii="Calibri" w:hAnsi="Calibri" w:eastAsia="Calibri" w:cs="Calibri"/>
                <w:b w:val="0"/>
                <w:i w:val="0"/>
                <w:strike w:val="0"/>
                <w:color w:val="1A1A2E"/>
                <w:sz w:val="22"/>
                <w:u w:val="none"/>
              </w:rPr>
              <w:t xml:space="preserve"> — Reported Speech &amp; Reporting Verbs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12</w:t>
            </w:r>
            <w:r>
              <w:rPr>
                <w:rFonts w:ascii="Calibri" w:hAnsi="Calibri" w:eastAsia="Calibri" w:cs="Calibri"/>
                <w:b w:val="0"/>
                <w:i w:val="0"/>
                <w:strike w:val="0"/>
                <w:color w:val="1A1A2E"/>
                <w:sz w:val="22"/>
                <w:u w:val="none"/>
              </w:rPr>
              <w:t xml:space="preserve"> — Gerunds &amp; Infinitives — The Verb Patterns of Fluent Speech</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Review Test 3</w:t>
            </w:r>
            <w:r>
              <w:rPr>
                <w:rFonts w:ascii="Calibri" w:hAnsi="Calibri" w:eastAsia="Calibri" w:cs="Calibri"/>
                <w:b w:val="0"/>
                <w:i w:val="0"/>
                <w:strike w:val="0"/>
                <w:color w:val="1A1A2E"/>
                <w:sz w:val="22"/>
                <w:u w:val="none"/>
              </w:rPr>
              <w:t xml:space="preserve"> — Units 9–12</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13</w:t>
            </w:r>
            <w:r>
              <w:rPr>
                <w:rFonts w:ascii="Calibri" w:hAnsi="Calibri" w:eastAsia="Calibri" w:cs="Calibri"/>
                <w:b w:val="0"/>
                <w:i w:val="0"/>
                <w:strike w:val="0"/>
                <w:color w:val="1A1A2E"/>
                <w:sz w:val="22"/>
                <w:u w:val="none"/>
              </w:rPr>
              <w:t xml:space="preserve"> — Relative Clauses — Adding Detail Smoothly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14</w:t>
            </w:r>
            <w:r>
              <w:rPr>
                <w:rFonts w:ascii="Calibri" w:hAnsi="Calibri" w:eastAsia="Calibri" w:cs="Calibri"/>
                <w:b w:val="0"/>
                <w:i w:val="0"/>
                <w:strike w:val="0"/>
                <w:color w:val="1A1A2E"/>
                <w:sz w:val="22"/>
                <w:u w:val="none"/>
              </w:rPr>
              <w:t xml:space="preserve"> — Participle Clauses &amp; Complex Connectors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15</w:t>
            </w:r>
            <w:r>
              <w:rPr>
                <w:rFonts w:ascii="Calibri" w:hAnsi="Calibri" w:eastAsia="Calibri" w:cs="Calibri"/>
                <w:b w:val="0"/>
                <w:i w:val="0"/>
                <w:strike w:val="0"/>
                <w:color w:val="1A1A2E"/>
                <w:sz w:val="22"/>
                <w:u w:val="none"/>
              </w:rPr>
              <w:t xml:space="preserve"> — Emphasis, Focus &amp; Inversion — The Power Structures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Unit 16</w:t>
            </w:r>
            <w:r>
              <w:rPr>
                <w:rFonts w:ascii="Calibri" w:hAnsi="Calibri" w:eastAsia="Calibri" w:cs="Calibri"/>
                <w:b w:val="0"/>
                <w:i w:val="0"/>
                <w:strike w:val="0"/>
                <w:color w:val="1A1A2E"/>
                <w:sz w:val="22"/>
                <w:u w:val="none"/>
              </w:rPr>
              <w:t xml:space="preserve"> — Hedging, Diplomacy &amp; Precision — Final Mastery</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Final Written Test</w:t>
            </w:r>
            <w:r>
              <w:rPr>
                <w:rFonts w:ascii="Calibri" w:hAnsi="Calibri" w:eastAsia="Calibri" w:cs="Calibri"/>
                <w:b w:val="0"/>
                <w:i w:val="0"/>
                <w:strike w:val="0"/>
                <w:color w:val="1A1A2E"/>
                <w:sz w:val="22"/>
                <w:u w:val="none"/>
              </w:rPr>
              <w:t xml:space="preserve"> — Complete C1–C2 Grammar</w:t>
            </w:r>
          </w:p>
        </w:tc>
      </w:tr>
    </w:tbl>
    <w:p>
      <w:pPr>
        <w:spacing w:before="0" w:after="40"/>
      </w:pPr>
    </w:p>
    <w:p>
      <w:pPr>
        <w:spacing w:before="160" w:after="120"/>
        <w:shd w:val="clear" w:color="auto" w:fill="F1F2FF"/>
      </w:pPr>
      <w:r>
        <w:rPr>
          <w:rFonts w:ascii="Calibri" w:hAnsi="Calibri" w:eastAsia="Calibri" w:cs="Calibri"/>
          <w:b/>
          <w:color w:val="3D3BF5"/>
          <w:sz w:val="23"/>
        </w:rPr>
        <w:t>APPENDICES</w:t>
      </w:r>
    </w:p>
    <w:tbl>
      <w:tblPr>
        <w:tblStyle w:val="TableGrid"/>
        <w:tblW w:type="auto" w:w="0"/>
        <w:jc w:val="center"/>
        <w:tblLayout w:type="fixed"/>
        <w:tblLook w:firstColumn="1" w:firstRow="1" w:lastColumn="0" w:lastRow="0" w:noHBand="0" w:noVBand="1" w:val="04A0"/>
      </w:tblPr>
      <w:tblGrid>
        <w:gridCol w:w="4945"/>
        <w:gridCol w:w="4945"/>
      </w:tblGrid>
      <w:tr>
        <w:tc>
          <w:tcPr>
            <w:tcW w:type="dxa" w:w="288"/>
            <w:shd w:val="clear" w:color="auto" w:fill="3D3BF5"/>
          </w:tcPr>
          <w:p>
            <w:pPr>
              <w:spacing w:after="40" w:before="40"/>
            </w:pPr>
            <w:r>
              <w:rPr>
                <w:rFonts w:ascii="Calibri" w:hAnsi="Calibri" w:eastAsia="Calibri" w:cs="Calibri"/>
                <w:b/>
                <w:color w:val="FFFFFF"/>
                <w:sz w:val="22"/>
              </w:rPr>
            </w:r>
          </w:p>
        </w:tc>
        <w:tc>
          <w:tcPr>
            <w:tcW w:type="dxa" w:w="9936"/>
            <w:shd w:val="clear" w:color="auto" w:fill="3D3BF5"/>
          </w:tcPr>
          <w:p>
            <w:pPr>
              <w:spacing w:after="40" w:before="40"/>
            </w:pPr>
            <w:r>
              <w:rPr>
                <w:rFonts w:ascii="Calibri" w:hAnsi="Calibri" w:eastAsia="Calibri" w:cs="Calibri"/>
                <w:b/>
                <w:color w:val="FFFFFF"/>
                <w:sz w:val="22"/>
              </w:rPr>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A</w:t>
            </w:r>
            <w:r>
              <w:rPr>
                <w:rFonts w:ascii="Calibri" w:hAnsi="Calibri" w:eastAsia="Calibri" w:cs="Calibri"/>
                <w:b w:val="0"/>
                <w:i w:val="0"/>
                <w:strike w:val="0"/>
                <w:color w:val="1A1A2E"/>
                <w:sz w:val="22"/>
                <w:u w:val="none"/>
              </w:rPr>
              <w:t xml:space="preserve"> — Answer Key (Lessons &amp; Tests)</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B</w:t>
            </w:r>
            <w:r>
              <w:rPr>
                <w:rFonts w:ascii="Calibri" w:hAnsi="Calibri" w:eastAsia="Calibri" w:cs="Calibri"/>
                <w:b w:val="0"/>
                <w:i w:val="0"/>
                <w:strike w:val="0"/>
                <w:color w:val="1A1A2E"/>
                <w:sz w:val="22"/>
                <w:u w:val="none"/>
              </w:rPr>
              <w:t xml:space="preserve"> — The Grammar Toolkit</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C</w:t>
            </w:r>
            <w:r>
              <w:rPr>
                <w:rFonts w:ascii="Calibri" w:hAnsi="Calibri" w:eastAsia="Calibri" w:cs="Calibri"/>
                <w:b w:val="0"/>
                <w:i w:val="0"/>
                <w:strike w:val="0"/>
                <w:color w:val="1A1A2E"/>
                <w:sz w:val="22"/>
                <w:u w:val="none"/>
              </w:rPr>
              <w:t xml:space="preserve"> — Can-Do Checklist &amp; Progress Tracker</w:t>
            </w:r>
          </w:p>
        </w:tc>
      </w:tr>
      <w:tr>
        <w:tc>
          <w:tcPr>
            <w:tcW w:type="dxa" w:w="288"/>
          </w:tcPr>
          <w:p>
            <w:pPr>
              <w:spacing w:after="40" w:before="40"/>
            </w:pPr>
          </w:p>
        </w:tc>
        <w:tc>
          <w:tcPr>
            <w:tcW w:type="dxa" w:w="9936"/>
          </w:tcPr>
          <w:p>
            <w:pPr>
              <w:spacing w:after="40" w:before="40"/>
            </w:pPr>
            <w:r>
              <w:rPr>
                <w:rFonts w:ascii="Calibri" w:hAnsi="Calibri" w:eastAsia="Calibri" w:cs="Calibri"/>
                <w:b/>
                <w:i w:val="0"/>
                <w:strike w:val="0"/>
                <w:color w:val="1A1A2E"/>
                <w:sz w:val="22"/>
                <w:u w:val="none"/>
              </w:rPr>
              <w:t>Appendix D</w:t>
            </w:r>
            <w:r>
              <w:rPr>
                <w:rFonts w:ascii="Calibri" w:hAnsi="Calibri" w:eastAsia="Calibri" w:cs="Calibri"/>
                <w:b w:val="0"/>
                <w:i w:val="0"/>
                <w:strike w:val="0"/>
                <w:color w:val="1A1A2E"/>
                <w:sz w:val="22"/>
                <w:u w:val="none"/>
              </w:rPr>
              <w:t xml:space="preserve"> — The Formula Book</w:t>
            </w:r>
          </w:p>
        </w:tc>
      </w:tr>
    </w:tbl>
    <w:p>
      <w:pPr>
        <w:spacing w:before="0" w:after="40"/>
      </w:pPr>
    </w:p>
    <w:p>
      <w:r>
        <w:rPr>
          <w:rFonts w:ascii="Calibri" w:hAnsi="Calibri" w:eastAsia="Calibri" w:cs="Calibri"/>
        </w:rPr>
      </w:r>
    </w:p>
    <w:p>
      <w:pPr>
        <w:spacing w:before="280" w:after="160"/>
        <w:pBdr>
          <w:bottom w:val="single" w:sz="10" w:space="2" w:color="B8860B"/>
        </w:pBdr>
      </w:pPr>
      <w:r>
        <w:rPr>
          <w:rFonts w:ascii="Segoe UI" w:hAnsi="Segoe UI" w:eastAsia="Segoe UI" w:cs="Segoe UI"/>
          <w:b/>
          <w:i w:val="0"/>
          <w:strike w:val="0"/>
          <w:color w:val="3D3BF5"/>
          <w:sz w:val="30"/>
          <w:u w:val="none"/>
        </w:rPr>
        <w:t>FOREWORD</w:t>
      </w:r>
    </w:p>
    <w:p>
      <w:pPr>
        <w:spacing w:before="0" w:after="160"/>
      </w:pPr>
      <w:r>
        <w:rPr>
          <w:rFonts w:ascii="Calibri" w:hAnsi="Calibri" w:eastAsia="Calibri" w:cs="Calibri"/>
          <w:b w:val="0"/>
          <w:i w:val="0"/>
          <w:strike w:val="0"/>
          <w:color w:val="1A1A2E"/>
          <w:sz w:val="22"/>
          <w:u w:val="none"/>
        </w:rPr>
        <w:t>Dear Student,</w:t>
      </w:r>
    </w:p>
    <w:p>
      <w:pPr>
        <w:spacing w:before="0" w:after="120"/>
        <w:jc w:val="both"/>
      </w:pPr>
      <w:r>
        <w:rPr>
          <w:rFonts w:ascii="Calibri" w:hAnsi="Calibri" w:eastAsia="Calibri" w:cs="Calibri"/>
          <w:b w:val="0"/>
          <w:i w:val="0"/>
          <w:strike w:val="0"/>
          <w:color w:val="1A1A2E"/>
          <w:sz w:val="22"/>
          <w:u w:val="none"/>
        </w:rPr>
        <w:t xml:space="preserve">Welcome to </w:t>
      </w:r>
      <w:r>
        <w:rPr>
          <w:rFonts w:ascii="Calibri" w:hAnsi="Calibri" w:eastAsia="Calibri" w:cs="Calibri"/>
          <w:b/>
          <w:i w:val="0"/>
          <w:strike w:val="0"/>
          <w:color w:val="1A1A2E"/>
          <w:sz w:val="22"/>
          <w:u w:val="none"/>
        </w:rPr>
        <w:t>Master Grammar C1–C2</w:t>
      </w:r>
      <w:r>
        <w:rPr>
          <w:rFonts w:ascii="Calibri" w:hAnsi="Calibri" w:eastAsia="Calibri" w:cs="Calibri"/>
          <w:b w:val="0"/>
          <w:i w:val="0"/>
          <w:strike w:val="0"/>
          <w:color w:val="1A1A2E"/>
          <w:sz w:val="22"/>
          <w:u w:val="none"/>
        </w:rPr>
        <w:t xml:space="preserve"> — the complete grammar book of The TOEFL House. This book was written for one purpose: to give you full, confident control of advanced English grammar — the grammar that educated, sophisticated speakers use every day.</w:t>
      </w:r>
    </w:p>
    <w:p>
      <w:pPr>
        <w:spacing w:before="0" w:after="120"/>
        <w:jc w:val="both"/>
      </w:pPr>
      <w:r>
        <w:rPr>
          <w:rFonts w:ascii="Calibri" w:hAnsi="Calibri" w:eastAsia="Calibri" w:cs="Calibri"/>
          <w:b w:val="0"/>
          <w:i w:val="0"/>
          <w:strike w:val="0"/>
          <w:color w:val="1A1A2E"/>
          <w:sz w:val="22"/>
          <w:u w:val="none"/>
        </w:rPr>
        <w:t>Many students at the C1 level know some rules, but their grammar is still full of small tense errors, flat sentences and unnatural word patterns. Others speak fluently but repeat the same grammar mistakes again and again. This book solves both problems. Every lesson takes one high-level grammar area — the same areas covered in the great Destination C1 &amp; C2 grammar syllabus — explains it with absolute clarity, shows you how it is really used, and trains you until the structure becomes yours.</w:t>
      </w:r>
    </w:p>
    <w:p>
      <w:pPr>
        <w:spacing w:before="0" w:after="120"/>
        <w:jc w:val="both"/>
      </w:pPr>
      <w:r>
        <w:rPr>
          <w:rFonts w:ascii="Calibri" w:hAnsi="Calibri" w:eastAsia="Calibri" w:cs="Calibri"/>
          <w:b w:val="0"/>
          <w:i w:val="0"/>
          <w:strike w:val="0"/>
          <w:color w:val="1A1A2E"/>
          <w:sz w:val="22"/>
          <w:u w:val="none"/>
        </w:rPr>
        <w:t>This is not a book for passive reading. Every lesson is a complete working session: you meet the grammar, understand the form, study the usage notes, destroy the common mistakes, complete careful practice exercises, work on pronunciation, and finally use the structure in live communication and TOEFL-style speaking tasks. Every unit ends with practice and a self-check — because grammar that you cannot use accurately at speed is grammar you do not truly own.</w:t>
      </w:r>
    </w:p>
    <w:p>
      <w:pPr>
        <w:spacing w:before="0" w:after="120"/>
        <w:jc w:val="both"/>
      </w:pPr>
      <w:r>
        <w:rPr>
          <w:rFonts w:ascii="Calibri" w:hAnsi="Calibri"/>
          <w:sz w:val="22"/>
        </w:rPr>
        <w:t>This book is organised into sixteen units, each one a complete lesson. It begins with the tense system and future forms, moves through modals and conditionals, and finishes with the most powerful structures of C1–C2 English: the passive, reported speech, complex clauses, inversion, emphasis and hedging. By the final unit, you will command the complete C1–C2 grammar system.</w:t>
      </w:r>
    </w:p>
    <w:p>
      <w:pPr>
        <w:spacing w:before="0" w:after="120"/>
        <w:jc w:val="both"/>
      </w:pPr>
      <w:r>
        <w:rPr>
          <w:rFonts w:ascii="Calibri" w:hAnsi="Calibri" w:eastAsia="Calibri" w:cs="Calibri"/>
          <w:b w:val="0"/>
          <w:i w:val="0"/>
          <w:strike w:val="0"/>
          <w:color w:val="1A1A2E"/>
          <w:sz w:val="22"/>
          <w:u w:val="none"/>
        </w:rPr>
        <w:t>Work with this book actively. Read the grammar notes aloud. Say every example. Complete every exercise before you check the answers. Keep a mistake diary. Ask your teacher to interrupt you when you repeat an old error. Accuracy is not the enemy of fluency — it is the foundation of clear, confident, professional English.</w:t>
      </w:r>
    </w:p>
    <w:p>
      <w:pPr>
        <w:spacing w:before="0" w:after="120"/>
        <w:jc w:val="both"/>
      </w:pPr>
      <w:r>
        <w:rPr>
          <w:rFonts w:ascii="Calibri" w:hAnsi="Calibri" w:eastAsia="Calibri" w:cs="Calibri"/>
          <w:b w:val="0"/>
          <w:i w:val="0"/>
          <w:strike w:val="0"/>
          <w:color w:val="1A1A2E"/>
          <w:sz w:val="22"/>
          <w:u w:val="none"/>
        </w:rPr>
        <w:t>At The TOEFL House, we believe every student already has something important to say. This book gives you the grammatical power to say it clearly, precisely and persuasively. Let's begin.</w:t>
      </w:r>
    </w:p>
    <w:p>
      <w:pPr>
        <w:spacing w:before="0" w:after="80"/>
      </w:pPr>
    </w:p>
    <w:p>
      <w:pPr>
        <w:spacing w:before="120" w:after="40"/>
      </w:pPr>
      <w:r>
        <w:rPr>
          <w:rFonts w:ascii="Calibri" w:hAnsi="Calibri" w:eastAsia="Calibri" w:cs="Calibri"/>
          <w:b w:val="0"/>
          <w:i w:val="0"/>
          <w:strike w:val="0"/>
          <w:color w:val="1A1A2E"/>
          <w:sz w:val="22"/>
          <w:u w:val="none"/>
        </w:rPr>
        <w:t>With confidence in your progress,</w:t>
      </w:r>
    </w:p>
    <w:p>
      <w:pPr>
        <w:spacing w:before="0" w:after="0"/>
      </w:pPr>
      <w:r>
        <w:rPr>
          <w:rFonts w:ascii="Calibri" w:hAnsi="Calibri" w:eastAsia="Calibri" w:cs="Calibri"/>
          <w:b/>
          <w:i w:val="0"/>
          <w:strike w:val="0"/>
          <w:color w:val="1A1A2E"/>
          <w:sz w:val="22"/>
          <w:u w:val="none"/>
        </w:rPr>
        <w:t>The TOEFL House — English Department</w:t>
      </w:r>
    </w:p>
    <w:p>
      <w:pPr>
        <w:spacing w:before="0" w:after="120"/>
      </w:pPr>
      <w:r>
        <w:rPr>
          <w:rFonts w:ascii="Calibri" w:hAnsi="Calibri" w:eastAsia="Calibri" w:cs="Calibri"/>
          <w:b w:val="0"/>
          <w:i/>
          <w:strike w:val="0"/>
          <w:color w:val="1A1A2E"/>
          <w:sz w:val="20"/>
          <w:u w:val="none"/>
        </w:rPr>
        <w:t>Kabul  ·  October 2026</w:t>
      </w:r>
    </w:p>
    <w:p>
      <w:r>
        <w:rPr>
          <w:rFonts w:ascii="Calibri" w:hAnsi="Calibri" w:eastAsia="Calibri" w:cs="Calibri"/>
        </w:rPr>
      </w:r>
    </w:p>
    <w:p>
      <w:pPr>
        <w:spacing w:before="280" w:after="160"/>
        <w:pBdr>
          <w:bottom w:val="single" w:sz="10" w:space="2" w:color="B8860B"/>
        </w:pBdr>
      </w:pPr>
      <w:r>
        <w:rPr>
          <w:rFonts w:ascii="Segoe UI" w:hAnsi="Segoe UI" w:eastAsia="Segoe UI" w:cs="Segoe UI"/>
          <w:b/>
          <w:i w:val="0"/>
          <w:strike w:val="0"/>
          <w:color w:val="3D3BF5"/>
          <w:sz w:val="30"/>
          <w:u w:val="none"/>
        </w:rPr>
        <w:t>HOW TO USE THIS BOOK</w:t>
      </w:r>
    </w:p>
    <w:p>
      <w:pPr>
        <w:spacing w:before="0" w:after="120"/>
        <w:jc w:val="both"/>
      </w:pPr>
      <w:r>
        <w:rPr>
          <w:rFonts w:ascii="Calibri" w:hAnsi="Calibri"/>
          <w:sz w:val="22"/>
        </w:rPr>
        <w:t>This book contains sixteen units. Each unit is a complete grammar lesson: clear explanations, natural examples, careful practice and speaking tasks — everything you need to master one area of C1–C2 grammar. Work through the units in order, or choose the grammar you need most.</w:t>
      </w:r>
    </w:p>
    <w:p>
      <w:pPr>
        <w:spacing w:before="0" w:after="120"/>
        <w:jc w:val="both"/>
      </w:pPr>
      <w:r>
        <w:rPr>
          <w:rFonts w:ascii="Calibri" w:hAnsi="Calibri" w:eastAsia="Calibri" w:cs="Calibri"/>
          <w:b w:val="0"/>
          <w:i w:val="0"/>
          <w:strike w:val="0"/>
          <w:color w:val="1A1A2E"/>
          <w:sz w:val="22"/>
          <w:u w:val="none"/>
        </w:rPr>
        <w:t xml:space="preserve">Every day follows </w:t>
      </w:r>
      <w:r>
        <w:rPr>
          <w:rFonts w:ascii="Calibri" w:hAnsi="Calibri" w:eastAsia="Calibri" w:cs="Calibri"/>
          <w:b/>
          <w:i w:val="0"/>
          <w:strike w:val="0"/>
          <w:color w:val="1A1A2E"/>
          <w:sz w:val="22"/>
          <w:u w:val="none"/>
        </w:rPr>
        <w:t>the Master Method</w:t>
      </w:r>
      <w:r>
        <w:rPr>
          <w:rFonts w:ascii="Calibri" w:hAnsi="Calibri" w:eastAsia="Calibri" w:cs="Calibri"/>
          <w:b w:val="0"/>
          <w:i w:val="0"/>
          <w:strike w:val="0"/>
          <w:color w:val="1A1A2E"/>
          <w:sz w:val="22"/>
          <w:u w:val="none"/>
        </w:rPr>
        <w:t xml:space="preserve"> (see the next section): a </w:t>
      </w:r>
      <w:r>
        <w:rPr>
          <w:rFonts w:ascii="Calibri" w:hAnsi="Calibri" w:eastAsia="Calibri" w:cs="Calibri"/>
          <w:b/>
          <w:i w:val="0"/>
          <w:strike w:val="0"/>
          <w:color w:val="1A1A2E"/>
          <w:sz w:val="22"/>
          <w:u w:val="none"/>
        </w:rPr>
        <w:t>Formula Card</w:t>
      </w:r>
      <w:r>
        <w:rPr>
          <w:rFonts w:ascii="Calibri" w:hAnsi="Calibri" w:eastAsia="Calibri" w:cs="Calibri"/>
          <w:b w:val="0"/>
          <w:i w:val="0"/>
          <w:strike w:val="0"/>
          <w:color w:val="1A1A2E"/>
          <w:sz w:val="22"/>
          <w:u w:val="none"/>
        </w:rPr>
        <w:t xml:space="preserve"> shows you the structure as math, the lesson explains and practises it, and a </w:t>
      </w:r>
      <w:r>
        <w:rPr>
          <w:rFonts w:ascii="Calibri" w:hAnsi="Calibri" w:eastAsia="Calibri" w:cs="Calibri"/>
          <w:b/>
          <w:i w:val="0"/>
          <w:strike w:val="0"/>
          <w:color w:val="1A1A2E"/>
          <w:sz w:val="22"/>
          <w:u w:val="none"/>
        </w:rPr>
        <w:t>Memory Hook</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Golden Pattern</w:t>
      </w:r>
      <w:r>
        <w:rPr>
          <w:rFonts w:ascii="Calibri" w:hAnsi="Calibri" w:eastAsia="Calibri" w:cs="Calibri"/>
          <w:b w:val="0"/>
          <w:i w:val="0"/>
          <w:strike w:val="0"/>
          <w:color w:val="1A1A2E"/>
          <w:sz w:val="22"/>
          <w:u w:val="none"/>
        </w:rPr>
        <w:t xml:space="preserve"> lock it in your memory forever.</w:t>
      </w:r>
    </w:p>
    <w:p>
      <w:pPr>
        <w:spacing w:before="200" w:after="100"/>
      </w:pPr>
      <w:r>
        <w:rPr>
          <w:rFonts w:ascii="Segoe UI" w:hAnsi="Segoe UI" w:eastAsia="Segoe UI" w:cs="Segoe UI"/>
          <w:b/>
          <w:i w:val="0"/>
          <w:strike w:val="0"/>
          <w:color w:val="3D3BF5"/>
          <w:sz w:val="25"/>
          <w:u w:val="none"/>
        </w:rPr>
        <w:t>The Structure of Every Unit</w:t>
      </w:r>
    </w:p>
    <w:tbl>
      <w:tblPr>
        <w:tblStyle w:val="TableGrid"/>
        <w:tblW w:type="auto" w:w="0"/>
        <w:jc w:val="center"/>
        <w:tblLayout w:type="fixed"/>
        <w:tblLook w:firstColumn="1" w:firstRow="1" w:lastColumn="0" w:lastRow="0" w:noHBand="0" w:noVBand="1" w:val="04A0"/>
      </w:tblPr>
      <w:tblGrid>
        <w:gridCol w:w="4945"/>
        <w:gridCol w:w="4945"/>
      </w:tblGrid>
      <w:tr>
        <w:tc>
          <w:tcPr>
            <w:tcW w:type="dxa" w:w="2736"/>
            <w:shd w:val="clear" w:color="auto" w:fill="3D3BF5"/>
          </w:tcPr>
          <w:p>
            <w:pPr>
              <w:spacing w:after="40" w:before="40"/>
            </w:pPr>
            <w:r>
              <w:rPr>
                <w:rFonts w:ascii="Calibri" w:hAnsi="Calibri" w:eastAsia="Calibri" w:cs="Calibri"/>
                <w:b/>
                <w:color w:val="FFFFFF"/>
                <w:sz w:val="21"/>
              </w:rPr>
              <w:t>Section</w:t>
            </w:r>
          </w:p>
        </w:tc>
        <w:tc>
          <w:tcPr>
            <w:tcW w:type="dxa" w:w="7488"/>
            <w:shd w:val="clear" w:color="auto" w:fill="3D3BF5"/>
          </w:tcPr>
          <w:p>
            <w:pPr>
              <w:spacing w:after="40" w:before="40"/>
            </w:pPr>
            <w:r>
              <w:rPr>
                <w:rFonts w:ascii="Calibri" w:hAnsi="Calibri" w:eastAsia="Calibri" w:cs="Calibri"/>
                <w:b/>
                <w:color w:val="FFFFFF"/>
                <w:sz w:val="21"/>
              </w:rPr>
              <w:t>What You Do</w:t>
            </w:r>
          </w:p>
        </w:tc>
      </w:tr>
      <w:tr>
        <w:tc>
          <w:tcPr>
            <w:tcW w:type="dxa" w:w="2736"/>
          </w:tcPr>
          <w:p>
            <w:pPr>
              <w:spacing w:after="40" w:before="40"/>
            </w:pPr>
            <w:r>
              <w:rPr>
                <w:rFonts w:ascii="Calibri" w:hAnsi="Calibri" w:eastAsia="Calibri" w:cs="Calibri"/>
                <w:b/>
                <w:i w:val="0"/>
                <w:strike w:val="0"/>
                <w:color w:val="1A1A2E"/>
                <w:sz w:val="21"/>
                <w:u w:val="none"/>
              </w:rPr>
              <w:t>FORMULA CARD</w:t>
            </w:r>
            <w:r>
              <w:rPr>
                <w:rFonts w:ascii="Calibri" w:hAnsi="Calibri" w:eastAsia="Calibri" w:cs="Calibri"/>
                <w:b w:val="0"/>
                <w:i w:val="0"/>
                <w:strike w:val="0"/>
                <w:color w:val="1A1A2E"/>
                <w:sz w:val="21"/>
                <w:u w:val="none"/>
              </w:rPr>
              <w:t xml:space="preserve"> (first)</w:t>
            </w:r>
          </w:p>
        </w:tc>
        <w:tc>
          <w:tcPr>
            <w:tcW w:type="dxa" w:w="7488"/>
          </w:tcPr>
          <w:p>
            <w:pPr>
              <w:spacing w:after="40" w:before="40"/>
            </w:pPr>
            <w:r>
              <w:rPr>
                <w:rFonts w:ascii="Calibri" w:hAnsi="Calibri" w:eastAsia="Calibri" w:cs="Calibri"/>
                <w:b w:val="0"/>
                <w:i w:val="0"/>
                <w:strike w:val="0"/>
                <w:color w:val="1A1A2E"/>
                <w:sz w:val="21"/>
                <w:u w:val="none"/>
              </w:rPr>
              <w:t>The day's grammar as math — the formulas you are about to master.</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1. Speak First</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Warm-up questions on the day's theme — you activate English before the rule is taught.</w:t>
            </w:r>
          </w:p>
        </w:tc>
      </w:tr>
      <w:tr>
        <w:tc>
          <w:tcPr>
            <w:tcW w:type="dxa" w:w="2736"/>
          </w:tcPr>
          <w:p>
            <w:pPr>
              <w:spacing w:after="40" w:before="40"/>
            </w:pPr>
            <w:r>
              <w:rPr>
                <w:rFonts w:ascii="Calibri" w:hAnsi="Calibri" w:eastAsia="Calibri" w:cs="Calibri"/>
                <w:b/>
                <w:i w:val="0"/>
                <w:strike w:val="0"/>
                <w:color w:val="1A1A2E"/>
                <w:sz w:val="21"/>
                <w:u w:val="none"/>
              </w:rPr>
              <w:t>2. Grammar Focus</w:t>
            </w:r>
          </w:p>
        </w:tc>
        <w:tc>
          <w:tcPr>
            <w:tcW w:type="dxa" w:w="7488"/>
          </w:tcPr>
          <w:p>
            <w:pPr>
              <w:spacing w:after="40" w:before="40"/>
            </w:pPr>
            <w:r>
              <w:rPr>
                <w:rFonts w:ascii="Calibri" w:hAnsi="Calibri" w:eastAsia="Calibri" w:cs="Calibri"/>
                <w:b w:val="0"/>
                <w:i w:val="0"/>
                <w:strike w:val="0"/>
                <w:color w:val="1A1A2E"/>
                <w:sz w:val="21"/>
                <w:u w:val="none"/>
              </w:rPr>
              <w:t>Clear C1–C2 explanation with form tables, usage notes and natural examples.</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3. How We Really Say It</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The spoken side of the structure: contractions, weak forms, common spoken reductions and natural rhythm.</w:t>
            </w:r>
          </w:p>
        </w:tc>
      </w:tr>
      <w:tr>
        <w:tc>
          <w:tcPr>
            <w:tcW w:type="dxa" w:w="2736"/>
          </w:tcPr>
          <w:p>
            <w:pPr>
              <w:spacing w:after="40" w:before="40"/>
            </w:pPr>
            <w:r>
              <w:rPr>
                <w:rFonts w:ascii="Calibri" w:hAnsi="Calibri" w:eastAsia="Calibri" w:cs="Calibri"/>
                <w:b/>
                <w:i w:val="0"/>
                <w:strike w:val="0"/>
                <w:color w:val="1A1A2E"/>
                <w:sz w:val="21"/>
                <w:u w:val="none"/>
              </w:rPr>
              <w:t>4. Common Mistakes</w:t>
            </w:r>
          </w:p>
        </w:tc>
        <w:tc>
          <w:tcPr>
            <w:tcW w:type="dxa" w:w="7488"/>
          </w:tcPr>
          <w:p>
            <w:pPr>
              <w:spacing w:after="40" w:before="40"/>
            </w:pPr>
            <w:r>
              <w:rPr>
                <w:rFonts w:ascii="Calibri" w:hAnsi="Calibri" w:eastAsia="Calibri" w:cs="Calibri"/>
                <w:b w:val="0"/>
                <w:i w:val="0"/>
                <w:strike w:val="0"/>
                <w:color w:val="1A1A2E"/>
                <w:sz w:val="21"/>
                <w:u w:val="none"/>
              </w:rPr>
              <w:t>The errors that most often destroy accuracy at C1–C2 — struck out, corrected and explained.</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5. Practice</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Controlled exercises (A, B, C…): gaps, transformations, error correction and sentence building.</w:t>
            </w:r>
          </w:p>
        </w:tc>
      </w:tr>
      <w:tr>
        <w:tc>
          <w:tcPr>
            <w:tcW w:type="dxa" w:w="2736"/>
          </w:tcPr>
          <w:p>
            <w:pPr>
              <w:spacing w:after="40" w:before="40"/>
            </w:pPr>
            <w:r>
              <w:rPr>
                <w:rFonts w:ascii="Calibri" w:hAnsi="Calibri" w:eastAsia="Calibri" w:cs="Calibri"/>
                <w:b/>
                <w:i w:val="0"/>
                <w:strike w:val="0"/>
                <w:color w:val="1A1A2E"/>
                <w:sz w:val="21"/>
                <w:u w:val="none"/>
              </w:rPr>
              <w:t>6. Pronunciation Clinic</w:t>
            </w:r>
          </w:p>
        </w:tc>
        <w:tc>
          <w:tcPr>
            <w:tcW w:type="dxa" w:w="7488"/>
          </w:tcPr>
          <w:p>
            <w:pPr>
              <w:spacing w:after="40" w:before="40"/>
            </w:pPr>
            <w:r>
              <w:rPr>
                <w:rFonts w:ascii="Calibri" w:hAnsi="Calibri" w:eastAsia="Calibri" w:cs="Calibri"/>
                <w:b w:val="0"/>
                <w:i w:val="0"/>
                <w:strike w:val="0"/>
                <w:color w:val="1A1A2E"/>
                <w:sz w:val="21"/>
                <w:u w:val="none"/>
              </w:rPr>
              <w:t>How to pronounce the structure like a natural speaker: stress, linking, contractions, intonation.</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7. Speak!</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Communicative practice: pair work, role-plays, rankings, mini-debates and challenges using the target grammar.</w:t>
            </w:r>
          </w:p>
        </w:tc>
      </w:tr>
      <w:tr>
        <w:tc>
          <w:tcPr>
            <w:tcW w:type="dxa" w:w="2736"/>
          </w:tcPr>
          <w:p>
            <w:pPr>
              <w:spacing w:after="40" w:before="40"/>
            </w:pPr>
            <w:r>
              <w:rPr>
                <w:rFonts w:ascii="Calibri" w:hAnsi="Calibri" w:eastAsia="Calibri" w:cs="Calibri"/>
                <w:b/>
                <w:i w:val="0"/>
                <w:strike w:val="0"/>
                <w:color w:val="1A1A2E"/>
                <w:sz w:val="21"/>
                <w:u w:val="none"/>
              </w:rPr>
              <w:t>8. TOEFL-Speaking Task</w:t>
            </w:r>
          </w:p>
        </w:tc>
        <w:tc>
          <w:tcPr>
            <w:tcW w:type="dxa" w:w="7488"/>
          </w:tcPr>
          <w:p>
            <w:pPr>
              <w:spacing w:after="40" w:before="40"/>
            </w:pPr>
            <w:r>
              <w:rPr>
                <w:rFonts w:ascii="Calibri" w:hAnsi="Calibri" w:eastAsia="Calibri" w:cs="Calibri"/>
                <w:b w:val="0"/>
                <w:i w:val="0"/>
                <w:strike w:val="0"/>
                <w:color w:val="1A1A2E"/>
                <w:sz w:val="21"/>
                <w:u w:val="none"/>
              </w:rPr>
              <w:t>A timed TOEFL-style speaking task (15 sec preparation, 45 sec answer) using the day's grammar.</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9. Practice &amp; Self-Check</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A recording task and a personal can-do check.</w:t>
            </w:r>
          </w:p>
        </w:tc>
      </w:tr>
      <w:tr>
        <w:tc>
          <w:tcPr>
            <w:tcW w:type="dxa" w:w="2736"/>
          </w:tcPr>
          <w:p>
            <w:pPr>
              <w:spacing w:after="40" w:before="40"/>
            </w:pPr>
            <w:r>
              <w:rPr>
                <w:rFonts w:ascii="Calibri" w:hAnsi="Calibri" w:eastAsia="Calibri" w:cs="Calibri"/>
                <w:b/>
                <w:i w:val="0"/>
                <w:strike w:val="0"/>
                <w:color w:val="1A1A2E"/>
                <w:sz w:val="21"/>
                <w:u w:val="none"/>
              </w:rPr>
              <w:t>MEMORY HOOK</w:t>
            </w:r>
            <w:r>
              <w:rPr>
                <w:rFonts w:ascii="Calibri" w:hAnsi="Calibri" w:eastAsia="Calibri" w:cs="Calibri"/>
                <w:b w:val="0"/>
                <w:i w:val="0"/>
                <w:strike w:val="0"/>
                <w:color w:val="1A1A2E"/>
                <w:sz w:val="21"/>
                <w:u w:val="none"/>
              </w:rPr>
              <w:t xml:space="preserve"> (lock it in)</w:t>
            </w:r>
          </w:p>
        </w:tc>
        <w:tc>
          <w:tcPr>
            <w:tcW w:type="dxa" w:w="7488"/>
          </w:tcPr>
          <w:p>
            <w:pPr>
              <w:spacing w:after="40" w:before="40"/>
            </w:pPr>
            <w:r>
              <w:rPr>
                <w:rFonts w:ascii="Calibri" w:hAnsi="Calibri" w:eastAsia="Calibri" w:cs="Calibri"/>
                <w:b w:val="0"/>
                <w:i w:val="0"/>
                <w:strike w:val="0"/>
                <w:color w:val="1A1A2E"/>
                <w:sz w:val="21"/>
                <w:u w:val="none"/>
              </w:rPr>
              <w:t>One unforgettable image or story that makes the day's rule impossible to forget.</w:t>
            </w:r>
          </w:p>
        </w:tc>
      </w:tr>
      <w:tr>
        <w:tc>
          <w:tcPr>
            <w:tcW w:type="dxa" w:w="2736"/>
            <w:shd w:val="clear" w:color="auto" w:fill="F5F6FF"/>
          </w:tcPr>
          <w:p>
            <w:pPr>
              <w:spacing w:after="40" w:before="40"/>
            </w:pPr>
            <w:r>
              <w:rPr>
                <w:rFonts w:ascii="Calibri" w:hAnsi="Calibri" w:eastAsia="Calibri" w:cs="Calibri"/>
                <w:b/>
                <w:i w:val="0"/>
                <w:strike w:val="0"/>
                <w:color w:val="1A1A2E"/>
                <w:sz w:val="21"/>
                <w:u w:val="none"/>
              </w:rPr>
              <w:t>GRAMMAR AT A GLANCE</w:t>
            </w:r>
            <w:r>
              <w:rPr>
                <w:rFonts w:ascii="Calibri" w:hAnsi="Calibri" w:eastAsia="Calibri" w:cs="Calibri"/>
                <w:b w:val="0"/>
                <w:i w:val="0"/>
                <w:strike w:val="0"/>
                <w:color w:val="1A1A2E"/>
                <w:sz w:val="21"/>
                <w:u w:val="none"/>
              </w:rPr>
              <w:t xml:space="preserve"> (finish)</w:t>
            </w:r>
          </w:p>
        </w:tc>
        <w:tc>
          <w:tcPr>
            <w:tcW w:type="dxa" w:w="7488"/>
            <w:shd w:val="clear" w:color="auto" w:fill="F5F6FF"/>
          </w:tcPr>
          <w:p>
            <w:pPr>
              <w:spacing w:after="40" w:before="40"/>
            </w:pPr>
            <w:r>
              <w:rPr>
                <w:rFonts w:ascii="Calibri" w:hAnsi="Calibri" w:eastAsia="Calibri" w:cs="Calibri"/>
                <w:b w:val="0"/>
                <w:i w:val="0"/>
                <w:strike w:val="0"/>
                <w:color w:val="1A1A2E"/>
                <w:sz w:val="21"/>
                <w:u w:val="none"/>
              </w:rPr>
              <w:t>A golden recap box: the day's grammar in three lines + one golden sentence pattern.</w:t>
            </w:r>
          </w:p>
        </w:tc>
      </w:tr>
    </w:tbl>
    <w:p>
      <w:pPr>
        <w:spacing w:before="0" w:after="40"/>
      </w:pPr>
    </w:p>
    <w:p>
      <w:pPr>
        <w:spacing w:before="200" w:after="100"/>
      </w:pPr>
      <w:r>
        <w:rPr>
          <w:rFonts w:ascii="Segoe UI" w:hAnsi="Segoe UI" w:eastAsia="Segoe UI" w:cs="Segoe UI"/>
          <w:b/>
          <w:i w:val="0"/>
          <w:strike w:val="0"/>
          <w:color w:val="3D3BF5"/>
          <w:sz w:val="25"/>
          <w:u w:val="none"/>
        </w:rPr>
        <w:t>⭐ Golden Rules for Students</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i w:val="0"/>
          <w:strike w:val="0"/>
          <w:color w:val="1A1A2E"/>
          <w:sz w:val="22"/>
          <w:u w:val="none"/>
        </w:rPr>
        <w:t>Never study grammar silently.</w:t>
      </w:r>
      <w:r>
        <w:rPr>
          <w:rFonts w:ascii="Calibri" w:hAnsi="Calibri" w:eastAsia="Calibri" w:cs="Calibri"/>
          <w:b w:val="0"/>
          <w:i w:val="0"/>
          <w:strike w:val="0"/>
          <w:color w:val="1A1A2E"/>
          <w:sz w:val="22"/>
          <w:u w:val="none"/>
        </w:rPr>
        <w:t xml:space="preserve"> Read every example aloud at least twice — grammar you can say is grammar you own.</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i w:val="0"/>
          <w:strike w:val="0"/>
          <w:color w:val="1A1A2E"/>
          <w:sz w:val="22"/>
          <w:u w:val="none"/>
        </w:rPr>
        <w:t>Use the grammar the same day.</w:t>
      </w:r>
      <w:r>
        <w:rPr>
          <w:rFonts w:ascii="Calibri" w:hAnsi="Calibri" w:eastAsia="Calibri" w:cs="Calibri"/>
          <w:b w:val="0"/>
          <w:i w:val="0"/>
          <w:strike w:val="0"/>
          <w:color w:val="1A1A2E"/>
          <w:sz w:val="22"/>
          <w:u w:val="none"/>
        </w:rPr>
        <w:t xml:space="preserve"> Force yourself to use the new structure at least three times outside the exercise book.</w:t>
      </w:r>
    </w:p>
    <w:p>
      <w:pPr>
        <w:spacing w:after="60"/>
        <w:ind w:left="734" w:hanging="374"/>
      </w:pPr>
      <w:r>
        <w:rPr>
          <w:rFonts w:ascii="Calibri" w:hAnsi="Calibri" w:eastAsia="Calibri" w:cs="Calibri"/>
          <w:b w:val="0"/>
          <w:i w:val="0"/>
          <w:strike w:val="0"/>
          <w:color w:val="1A1A2E"/>
          <w:sz w:val="22"/>
          <w:u w:val="none"/>
        </w:rPr>
        <w:t xml:space="preserve">3.  </w:t>
      </w:r>
      <w:r>
        <w:rPr>
          <w:rFonts w:ascii="Calibri" w:hAnsi="Calibri" w:eastAsia="Calibri" w:cs="Calibri"/>
          <w:b/>
          <w:i w:val="0"/>
          <w:strike w:val="0"/>
          <w:color w:val="1A1A2E"/>
          <w:sz w:val="22"/>
          <w:u w:val="none"/>
        </w:rPr>
        <w:t>Record yourself.</w:t>
      </w:r>
      <w:r>
        <w:rPr>
          <w:rFonts w:ascii="Calibri" w:hAnsi="Calibri" w:eastAsia="Calibri" w:cs="Calibri"/>
          <w:b w:val="0"/>
          <w:i w:val="0"/>
          <w:strike w:val="0"/>
          <w:color w:val="1A1A2E"/>
          <w:sz w:val="22"/>
          <w:u w:val="none"/>
        </w:rPr>
        <w:t xml:space="preserve"> Every recording task is real speaking practice.</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i w:val="0"/>
          <w:strike w:val="0"/>
          <w:color w:val="1A1A2E"/>
          <w:sz w:val="22"/>
          <w:u w:val="none"/>
        </w:rPr>
        <w:t>Keep a Mistake Diary.</w:t>
      </w:r>
      <w:r>
        <w:rPr>
          <w:rFonts w:ascii="Calibri" w:hAnsi="Calibri" w:eastAsia="Calibri" w:cs="Calibri"/>
          <w:b w:val="0"/>
          <w:i w:val="0"/>
          <w:strike w:val="0"/>
          <w:color w:val="1A1A2E"/>
          <w:sz w:val="22"/>
          <w:u w:val="none"/>
        </w:rPr>
        <w:t xml:space="preserve"> Write every corrected error under the correct form — not under the wrong one.</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i w:val="0"/>
          <w:strike w:val="0"/>
          <w:color w:val="1A1A2E"/>
          <w:sz w:val="22"/>
          <w:u w:val="none"/>
        </w:rPr>
        <w:t>Accuracy first, then speed.</w:t>
      </w:r>
      <w:r>
        <w:rPr>
          <w:rFonts w:ascii="Calibri" w:hAnsi="Calibri" w:eastAsia="Calibri" w:cs="Calibri"/>
          <w:b w:val="0"/>
          <w:i w:val="0"/>
          <w:strike w:val="0"/>
          <w:color w:val="1A1A2E"/>
          <w:sz w:val="22"/>
          <w:u w:val="none"/>
        </w:rPr>
        <w:t xml:space="preserve"> Say it correctly slowly; then say it correctly quickly. Never practise a mistake.</w:t>
      </w:r>
    </w:p>
    <w:p>
      <w:pPr>
        <w:spacing w:before="200" w:after="100"/>
      </w:pPr>
      <w:r>
        <w:rPr>
          <w:rFonts w:ascii="Segoe UI" w:hAnsi="Segoe UI" w:eastAsia="Segoe UI" w:cs="Segoe UI"/>
          <w:b/>
          <w:i w:val="0"/>
          <w:strike w:val="0"/>
          <w:color w:val="3D3BF5"/>
          <w:sz w:val="25"/>
          <w:u w:val="none"/>
        </w:rPr>
        <w:t>👩‍🏫 Tips for Teachers</w:t>
      </w:r>
    </w:p>
    <w:p>
      <w:pPr>
        <w:spacing w:after="60"/>
        <w:ind w:left="619" w:hanging="259"/>
      </w:pPr>
      <w:r>
        <w:rPr>
          <w:rFonts w:ascii="Calibri" w:hAnsi="Calibri"/>
          <w:sz w:val="22"/>
        </w:rPr>
        <w:t>•  Some units are heavier on form and accuracy; others on fluency and production — pace yourself accordingly.</w:t>
      </w:r>
    </w:p>
    <w:p>
      <w:pPr>
        <w:spacing w:after="60"/>
        <w:ind w:left="619" w:hanging="259"/>
      </w:pPr>
      <w:r>
        <w:rPr>
          <w:rFonts w:ascii="Calibri" w:hAnsi="Calibri" w:eastAsia="Calibri" w:cs="Calibri"/>
          <w:b w:val="0"/>
          <w:i w:val="0"/>
          <w:strike w:val="0"/>
          <w:color w:val="1A1A2E"/>
          <w:sz w:val="22"/>
          <w:u w:val="none"/>
        </w:rPr>
        <w:t>•  The Practice sections have full answers at the back of the book — use them for self-study or peer-checking.</w:t>
      </w:r>
    </w:p>
    <w:p>
      <w:pPr>
        <w:spacing w:after="60"/>
        <w:ind w:left="619" w:hanging="259"/>
      </w:pPr>
      <w:r>
        <w:rPr>
          <w:rFonts w:ascii="Calibri" w:hAnsi="Calibri" w:eastAsia="Calibri" w:cs="Calibri"/>
          <w:b w:val="0"/>
          <w:i w:val="0"/>
          <w:strike w:val="0"/>
          <w:color w:val="1A1A2E"/>
          <w:sz w:val="22"/>
          <w:u w:val="none"/>
        </w:rPr>
        <w:t>•  The 'Speak!' sections are flexible: 10 minutes for a quick class or 30+ minutes for a full grammar workshop.</w:t>
      </w:r>
    </w:p>
    <w:p>
      <w:pPr>
        <w:spacing w:after="60"/>
        <w:ind w:left="619" w:hanging="259"/>
      </w:pPr>
      <w:r>
        <w:rPr>
          <w:rFonts w:ascii="Calibri" w:hAnsi="Calibri" w:eastAsia="Calibri" w:cs="Calibri"/>
          <w:b w:val="0"/>
          <w:i w:val="0"/>
          <w:strike w:val="0"/>
          <w:color w:val="1A1A2E"/>
          <w:sz w:val="22"/>
          <w:u w:val="none"/>
        </w:rPr>
        <w:t>•  Use the TOEFL task as an exit test: 15 seconds to prepare, 45 seconds to speak — exactly as in TOEFL iBT Speaking Task 1.</w:t>
      </w:r>
    </w:p>
    <w:p>
      <w:r>
        <w:rPr>
          <w:rFonts w:ascii="Calibri" w:hAnsi="Calibri" w:eastAsia="Calibri" w:cs="Calibri"/>
        </w:rPr>
      </w:r>
    </w:p>
    <w:p>
      <w:pPr>
        <w:spacing w:before="280" w:after="160"/>
        <w:pBdr>
          <w:bottom w:val="single" w:sz="10" w:space="2" w:color="B8860B"/>
        </w:pBdr>
      </w:pPr>
      <w:r>
        <w:rPr>
          <w:rFonts w:ascii="Segoe UI" w:hAnsi="Segoe UI" w:eastAsia="Segoe UI" w:cs="Segoe UI"/>
          <w:b/>
          <w:i w:val="0"/>
          <w:strike w:val="0"/>
          <w:color w:val="3D3BF5"/>
          <w:sz w:val="30"/>
          <w:u w:val="none"/>
        </w:rPr>
        <w:t>COURSE OUTLINE</w:t>
      </w:r>
    </w:p>
    <w:p>
      <w:pPr>
        <w:spacing w:before="0" w:after="120"/>
        <w:jc w:val="both"/>
      </w:pPr>
      <w:r>
        <w:rPr>
          <w:rFonts w:ascii="Calibri" w:hAnsi="Calibri"/>
          <w:sz w:val="22"/>
        </w:rPr>
        <w:t>Sixteen units, from the tense system to the finest points of style — a complete journey through the C1–C2 grammar system.</w:t>
      </w:r>
    </w:p>
    <w:p>
      <w:pPr>
        <w:spacing w:before="160" w:after="120"/>
        <w:shd w:val="clear" w:color="auto" w:fill="F1F2FF"/>
      </w:pPr>
      <w:r>
        <w:rPr>
          <w:rFonts w:ascii="Segoe UI" w:hAnsi="Segoe UI" w:eastAsia="Segoe UI" w:cs="Segoe UI"/>
          <w:b/>
          <w:color w:val="3D3BF5"/>
          <w:sz w:val="23"/>
        </w:rPr>
        <w:t>PART ONE  ·  BUILDING THE GRAMMAR CORE  (Units 1–8)</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792"/>
            <w:shd w:val="clear" w:color="auto" w:fill="3D3BF5"/>
          </w:tcPr>
          <w:p>
            <w:pPr>
              <w:spacing w:after="40" w:before="40"/>
            </w:pPr>
            <w:r>
              <w:rPr>
                <w:rFonts w:ascii="Calibri" w:hAnsi="Calibri" w:eastAsia="Calibri" w:cs="Calibri"/>
                <w:b/>
                <w:color w:val="FFFFFF"/>
                <w:sz w:val="21"/>
              </w:rPr>
              <w:t>Units</w:t>
            </w:r>
          </w:p>
        </w:tc>
        <w:tc>
          <w:tcPr>
            <w:tcW w:type="dxa" w:w="1944"/>
            <w:shd w:val="clear" w:color="auto" w:fill="3D3BF5"/>
          </w:tcPr>
          <w:p>
            <w:pPr>
              <w:spacing w:after="40" w:before="40"/>
            </w:pPr>
            <w:r>
              <w:rPr>
                <w:rFonts w:ascii="Calibri" w:hAnsi="Calibri" w:eastAsia="Calibri" w:cs="Calibri"/>
                <w:b/>
                <w:color w:val="FFFFFF"/>
                <w:sz w:val="21"/>
              </w:rPr>
              <w:t>Grammar Area</w:t>
            </w:r>
          </w:p>
        </w:tc>
        <w:tc>
          <w:tcPr>
            <w:tcW w:type="dxa" w:w="1008"/>
            <w:shd w:val="clear" w:color="auto" w:fill="3D3BF5"/>
          </w:tcPr>
          <w:p>
            <w:pPr>
              <w:spacing w:after="40" w:before="40"/>
            </w:pPr>
            <w:r>
              <w:rPr>
                <w:rFonts w:ascii="Calibri" w:hAnsi="Calibri" w:eastAsia="Calibri" w:cs="Calibri"/>
                <w:b/>
                <w:color w:val="FFFFFF"/>
                <w:sz w:val="21"/>
              </w:rPr>
              <w:t>Unit</w:t>
            </w:r>
          </w:p>
        </w:tc>
        <w:tc>
          <w:tcPr>
            <w:tcW w:type="dxa" w:w="3600"/>
            <w:shd w:val="clear" w:color="auto" w:fill="3D3BF5"/>
          </w:tcPr>
          <w:p>
            <w:pPr>
              <w:spacing w:after="40" w:before="40"/>
            </w:pPr>
            <w:r>
              <w:rPr>
                <w:rFonts w:ascii="Calibri" w:hAnsi="Calibri" w:eastAsia="Calibri" w:cs="Calibri"/>
                <w:b/>
                <w:color w:val="FFFFFF"/>
                <w:sz w:val="21"/>
              </w:rPr>
              <w:t>Grammar Focus</w:t>
            </w:r>
          </w:p>
        </w:tc>
        <w:tc>
          <w:tcPr>
            <w:tcW w:type="dxa" w:w="2880"/>
            <w:shd w:val="clear" w:color="auto" w:fill="3D3BF5"/>
          </w:tcPr>
          <w:p>
            <w:pPr>
              <w:spacing w:after="40" w:before="40"/>
            </w:pPr>
            <w:r>
              <w:rPr>
                <w:rFonts w:ascii="Calibri" w:hAnsi="Calibri" w:eastAsia="Calibri" w:cs="Calibri"/>
                <w:b/>
                <w:color w:val="FFFFFF"/>
                <w:sz w:val="21"/>
              </w:rPr>
              <w:t>What You Master</w:t>
            </w:r>
          </w:p>
        </w:tc>
      </w:tr>
      <w:tr>
        <w:tc>
          <w:tcPr>
            <w:tcW w:type="dxa" w:w="792"/>
          </w:tcPr>
          <w:p>
            <w:pPr>
              <w:spacing w:after="40" w:before="40"/>
            </w:pPr>
            <w:r>
              <w:rPr>
                <w:rFonts w:ascii="Calibri" w:hAnsi="Calibri" w:eastAsia="Calibri" w:cs="Calibri"/>
                <w:b/>
                <w:i w:val="0"/>
                <w:strike w:val="0"/>
                <w:color w:val="1A1A2E"/>
                <w:sz w:val="21"/>
                <w:u w:val="none"/>
              </w:rPr>
              <w:t>1–2</w:t>
            </w:r>
          </w:p>
        </w:tc>
        <w:tc>
          <w:tcPr>
            <w:tcW w:type="dxa" w:w="1944"/>
          </w:tcPr>
          <w:p>
            <w:pPr>
              <w:spacing w:after="40" w:before="40"/>
            </w:pPr>
            <w:r>
              <w:rPr>
                <w:rFonts w:ascii="Calibri" w:hAnsi="Calibri" w:eastAsia="Calibri" w:cs="Calibri"/>
                <w:b w:val="0"/>
                <w:i w:val="0"/>
                <w:strike w:val="0"/>
                <w:color w:val="1A1A2E"/>
                <w:sz w:val="21"/>
                <w:u w:val="none"/>
              </w:rPr>
              <w:t>Tenses &amp; Time</w:t>
            </w:r>
          </w:p>
        </w:tc>
        <w:tc>
          <w:tcPr>
            <w:tcW w:type="dxa" w:w="1008"/>
          </w:tcPr>
          <w:p>
            <w:pPr>
              <w:spacing w:after="40" w:before="40"/>
            </w:pPr>
            <w:r>
              <w:rPr>
                <w:rFonts w:ascii="Calibri" w:hAnsi="Calibri" w:eastAsia="Calibri" w:cs="Calibri"/>
                <w:b/>
                <w:i w:val="0"/>
                <w:strike w:val="0"/>
                <w:color w:val="1A1A2E"/>
                <w:sz w:val="21"/>
                <w:u w:val="none"/>
              </w:rPr>
              <w:t>Unit 1</w:t>
            </w:r>
          </w:p>
        </w:tc>
        <w:tc>
          <w:tcPr>
            <w:tcW w:type="dxa" w:w="3600"/>
          </w:tcPr>
          <w:p>
            <w:pPr>
              <w:spacing w:after="40" w:before="40"/>
            </w:pPr>
            <w:r>
              <w:rPr>
                <w:rFonts w:ascii="Calibri" w:hAnsi="Calibri" w:eastAsia="Calibri" w:cs="Calibri"/>
                <w:b w:val="0"/>
                <w:i w:val="0"/>
                <w:strike w:val="0"/>
                <w:color w:val="1A1A2E"/>
                <w:sz w:val="21"/>
                <w:u w:val="none"/>
              </w:rPr>
              <w:t>Present Perfect &amp; Past Simple</w:t>
            </w:r>
          </w:p>
        </w:tc>
        <w:tc>
          <w:tcPr>
            <w:tcW w:type="dxa" w:w="2880"/>
          </w:tcPr>
          <w:p>
            <w:pPr>
              <w:spacing w:after="40" w:before="40"/>
            </w:pPr>
            <w:r>
              <w:rPr>
                <w:rFonts w:ascii="Calibri" w:hAnsi="Calibri" w:eastAsia="Calibri" w:cs="Calibri"/>
                <w:b w:val="0"/>
                <w:i w:val="0"/>
                <w:strike w:val="0"/>
                <w:color w:val="1A1A2E"/>
                <w:sz w:val="21"/>
                <w:u w:val="none"/>
              </w:rPr>
              <w:t>Experience, life history and recent events — chosen correctly, every time.</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2</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Past Tense Contrast (past continuous, past perfect, used to / would)</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Background, sequence, earlier past and repeated past habits.</w:t>
            </w:r>
          </w:p>
        </w:tc>
      </w:tr>
      <w:tr>
        <w:tc>
          <w:tcPr>
            <w:tcW w:type="dxa" w:w="792"/>
          </w:tcPr>
          <w:p>
            <w:pPr>
              <w:spacing w:after="40" w:before="40"/>
            </w:pPr>
            <w:r>
              <w:rPr>
                <w:rFonts w:ascii="Calibri" w:hAnsi="Calibri" w:eastAsia="Calibri" w:cs="Calibri"/>
                <w:b/>
                <w:i w:val="0"/>
                <w:strike w:val="0"/>
                <w:color w:val="1A1A2E"/>
                <w:sz w:val="21"/>
                <w:u w:val="none"/>
              </w:rPr>
              <w:t>3–4</w:t>
            </w:r>
          </w:p>
        </w:tc>
        <w:tc>
          <w:tcPr>
            <w:tcW w:type="dxa" w:w="1944"/>
          </w:tcPr>
          <w:p>
            <w:pPr>
              <w:spacing w:after="40" w:before="40"/>
            </w:pPr>
            <w:r>
              <w:rPr>
                <w:rFonts w:ascii="Calibri" w:hAnsi="Calibri" w:eastAsia="Calibri" w:cs="Calibri"/>
                <w:b w:val="0"/>
                <w:i w:val="0"/>
                <w:strike w:val="0"/>
                <w:color w:val="1A1A2E"/>
                <w:sz w:val="21"/>
                <w:u w:val="none"/>
              </w:rPr>
              <w:t>Future &amp; Modals</w:t>
            </w:r>
          </w:p>
        </w:tc>
        <w:tc>
          <w:tcPr>
            <w:tcW w:type="dxa" w:w="1008"/>
          </w:tcPr>
          <w:p>
            <w:pPr>
              <w:spacing w:after="40" w:before="40"/>
            </w:pPr>
            <w:r>
              <w:rPr>
                <w:rFonts w:ascii="Calibri" w:hAnsi="Calibri" w:eastAsia="Calibri" w:cs="Calibri"/>
                <w:b/>
                <w:i w:val="0"/>
                <w:strike w:val="0"/>
                <w:color w:val="1A1A2E"/>
                <w:sz w:val="21"/>
                <w:u w:val="none"/>
              </w:rPr>
              <w:t>Unit 3</w:t>
            </w:r>
          </w:p>
        </w:tc>
        <w:tc>
          <w:tcPr>
            <w:tcW w:type="dxa" w:w="3600"/>
          </w:tcPr>
          <w:p>
            <w:pPr>
              <w:spacing w:after="40" w:before="40"/>
            </w:pPr>
            <w:r>
              <w:rPr>
                <w:rFonts w:ascii="Calibri" w:hAnsi="Calibri" w:eastAsia="Calibri" w:cs="Calibri"/>
                <w:b w:val="0"/>
                <w:i w:val="0"/>
                <w:strike w:val="0"/>
                <w:color w:val="1A1A2E"/>
                <w:sz w:val="21"/>
                <w:u w:val="none"/>
              </w:rPr>
              <w:t>The Future in Spoken English (will, going to, present forms, future perfect / continuous)</w:t>
            </w:r>
          </w:p>
        </w:tc>
        <w:tc>
          <w:tcPr>
            <w:tcW w:type="dxa" w:w="2880"/>
          </w:tcPr>
          <w:p>
            <w:pPr>
              <w:spacing w:after="40" w:before="40"/>
            </w:pPr>
            <w:r>
              <w:rPr>
                <w:rFonts w:ascii="Calibri" w:hAnsi="Calibri" w:eastAsia="Calibri" w:cs="Calibri"/>
                <w:b w:val="0"/>
                <w:i w:val="0"/>
                <w:strike w:val="0"/>
                <w:color w:val="1A1A2E"/>
                <w:sz w:val="21"/>
                <w:u w:val="none"/>
              </w:rPr>
              <w:t>Plans, predictions, ambitions and deadlines — with hedged certainty.</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4</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Modals — Advice, Obligation &amp; Necessity</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Rules, duty, strong advice and polite pressure at every strength level.</w:t>
            </w:r>
          </w:p>
        </w:tc>
      </w:tr>
      <w:tr>
        <w:tc>
          <w:tcPr>
            <w:tcW w:type="dxa" w:w="792"/>
          </w:tcPr>
          <w:p>
            <w:pPr>
              <w:spacing w:after="40" w:before="40"/>
            </w:pPr>
            <w:r>
              <w:rPr>
                <w:rFonts w:ascii="Calibri" w:hAnsi="Calibri" w:eastAsia="Calibri" w:cs="Calibri"/>
                <w:b/>
                <w:i w:val="0"/>
                <w:strike w:val="0"/>
                <w:color w:val="1A1A2E"/>
                <w:sz w:val="21"/>
                <w:u w:val="none"/>
              </w:rPr>
              <w:t>5–6</w:t>
            </w:r>
          </w:p>
        </w:tc>
        <w:tc>
          <w:tcPr>
            <w:tcW w:type="dxa" w:w="1944"/>
          </w:tcPr>
          <w:p>
            <w:pPr>
              <w:spacing w:after="40" w:before="40"/>
            </w:pPr>
            <w:r>
              <w:rPr>
                <w:rFonts w:ascii="Calibri" w:hAnsi="Calibri" w:eastAsia="Calibri" w:cs="Calibri"/>
                <w:b w:val="0"/>
                <w:i w:val="0"/>
                <w:strike w:val="0"/>
                <w:color w:val="1A1A2E"/>
                <w:sz w:val="21"/>
                <w:u w:val="none"/>
              </w:rPr>
              <w:t>Conditionals &amp; Emotion</w:t>
            </w:r>
          </w:p>
        </w:tc>
        <w:tc>
          <w:tcPr>
            <w:tcW w:type="dxa" w:w="1008"/>
          </w:tcPr>
          <w:p>
            <w:pPr>
              <w:spacing w:after="40" w:before="40"/>
            </w:pPr>
            <w:r>
              <w:rPr>
                <w:rFonts w:ascii="Calibri" w:hAnsi="Calibri" w:eastAsia="Calibri" w:cs="Calibri"/>
                <w:b/>
                <w:i w:val="0"/>
                <w:strike w:val="0"/>
                <w:color w:val="1A1A2E"/>
                <w:sz w:val="21"/>
                <w:u w:val="none"/>
              </w:rPr>
              <w:t>Unit 5</w:t>
            </w:r>
          </w:p>
        </w:tc>
        <w:tc>
          <w:tcPr>
            <w:tcW w:type="dxa" w:w="3600"/>
          </w:tcPr>
          <w:p>
            <w:pPr>
              <w:spacing w:after="40" w:before="40"/>
            </w:pPr>
            <w:r>
              <w:rPr>
                <w:rFonts w:ascii="Calibri" w:hAnsi="Calibri" w:eastAsia="Calibri" w:cs="Calibri"/>
                <w:b w:val="0"/>
                <w:i w:val="0"/>
                <w:strike w:val="0"/>
                <w:color w:val="1A1A2E"/>
                <w:sz w:val="21"/>
                <w:u w:val="none"/>
              </w:rPr>
              <w:t>Real &amp; Unreal Conditionals — Zero, First &amp; Second</w:t>
            </w:r>
          </w:p>
        </w:tc>
        <w:tc>
          <w:tcPr>
            <w:tcW w:type="dxa" w:w="2880"/>
          </w:tcPr>
          <w:p>
            <w:pPr>
              <w:spacing w:after="40" w:before="40"/>
            </w:pPr>
            <w:r>
              <w:rPr>
                <w:rFonts w:ascii="Calibri" w:hAnsi="Calibri" w:eastAsia="Calibri" w:cs="Calibri"/>
                <w:b w:val="0"/>
                <w:i w:val="0"/>
                <w:strike w:val="0"/>
                <w:color w:val="1A1A2E"/>
                <w:sz w:val="21"/>
                <w:u w:val="none"/>
              </w:rPr>
              <w:t xml:space="preserve">Facts, real possibilities and imaginary situations — with alternatives to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6</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Wish, If Only, It's Time, Would Rather &amp; As If</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Regret, impatience, preference and unreal comparison.</w:t>
            </w:r>
          </w:p>
        </w:tc>
      </w:tr>
      <w:tr>
        <w:tc>
          <w:tcPr>
            <w:tcW w:type="dxa" w:w="792"/>
          </w:tcPr>
          <w:p>
            <w:pPr>
              <w:spacing w:after="40" w:before="40"/>
            </w:pPr>
            <w:r>
              <w:rPr>
                <w:rFonts w:ascii="Calibri" w:hAnsi="Calibri" w:eastAsia="Calibri" w:cs="Calibri"/>
                <w:b/>
                <w:i w:val="0"/>
                <w:strike w:val="0"/>
                <w:color w:val="1A1A2E"/>
                <w:sz w:val="21"/>
                <w:u w:val="none"/>
              </w:rPr>
              <w:t>7–8</w:t>
            </w:r>
          </w:p>
        </w:tc>
        <w:tc>
          <w:tcPr>
            <w:tcW w:type="dxa" w:w="1944"/>
          </w:tcPr>
          <w:p>
            <w:pPr>
              <w:spacing w:after="40" w:before="40"/>
            </w:pPr>
            <w:r>
              <w:rPr>
                <w:rFonts w:ascii="Calibri" w:hAnsi="Calibri" w:eastAsia="Calibri" w:cs="Calibri"/>
                <w:b w:val="0"/>
                <w:i w:val="0"/>
                <w:strike w:val="0"/>
                <w:color w:val="1A1A2E"/>
                <w:sz w:val="21"/>
                <w:u w:val="none"/>
              </w:rPr>
              <w:t>Deduction &amp; Comparison</w:t>
            </w:r>
          </w:p>
        </w:tc>
        <w:tc>
          <w:tcPr>
            <w:tcW w:type="dxa" w:w="1008"/>
          </w:tcPr>
          <w:p>
            <w:pPr>
              <w:spacing w:after="40" w:before="40"/>
            </w:pPr>
            <w:r>
              <w:rPr>
                <w:rFonts w:ascii="Calibri" w:hAnsi="Calibri" w:eastAsia="Calibri" w:cs="Calibri"/>
                <w:b/>
                <w:i w:val="0"/>
                <w:strike w:val="0"/>
                <w:color w:val="1A1A2E"/>
                <w:sz w:val="21"/>
                <w:u w:val="none"/>
              </w:rPr>
              <w:t>Unit 7</w:t>
            </w:r>
          </w:p>
        </w:tc>
        <w:tc>
          <w:tcPr>
            <w:tcW w:type="dxa" w:w="3600"/>
          </w:tcPr>
          <w:p>
            <w:pPr>
              <w:spacing w:after="40" w:before="40"/>
            </w:pPr>
            <w:r>
              <w:rPr>
                <w:rFonts w:ascii="Calibri" w:hAnsi="Calibri" w:eastAsia="Calibri" w:cs="Calibri"/>
                <w:b w:val="0"/>
                <w:i w:val="0"/>
                <w:strike w:val="0"/>
                <w:color w:val="1A1A2E"/>
                <w:sz w:val="21"/>
                <w:u w:val="none"/>
              </w:rPr>
              <w:t>Modals of Deduction, Regret &amp; Criticism (must have, might have, should have)</w:t>
            </w:r>
          </w:p>
        </w:tc>
        <w:tc>
          <w:tcPr>
            <w:tcW w:type="dxa" w:w="2880"/>
          </w:tcPr>
          <w:p>
            <w:pPr>
              <w:spacing w:after="40" w:before="40"/>
            </w:pPr>
            <w:r>
              <w:rPr>
                <w:rFonts w:ascii="Calibri" w:hAnsi="Calibri" w:eastAsia="Calibri" w:cs="Calibri"/>
                <w:b w:val="0"/>
                <w:i w:val="0"/>
                <w:strike w:val="0"/>
                <w:color w:val="1A1A2E"/>
                <w:sz w:val="21"/>
                <w:u w:val="none"/>
              </w:rPr>
              <w:t>Guessing causes, criticising choices and expressing lost chances.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8</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Comparison &amp; Contrast (the… the…, no sooner… than, whereas)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Comparing anything — with precise, academic comparative structures.</w:t>
            </w:r>
          </w:p>
        </w:tc>
      </w:tr>
    </w:tbl>
    <w:p>
      <w:pPr>
        <w:spacing w:before="0" w:after="40"/>
      </w:pPr>
    </w:p>
    <w:p>
      <w:pPr>
        <w:spacing w:before="160" w:after="120"/>
        <w:shd w:val="clear" w:color="auto" w:fill="F1F2FF"/>
      </w:pPr>
      <w:r>
        <w:rPr>
          <w:rFonts w:ascii="Segoe UI" w:hAnsi="Segoe UI" w:eastAsia="Segoe UI" w:cs="Segoe UI"/>
          <w:b/>
          <w:color w:val="3D3BF5"/>
          <w:sz w:val="23"/>
        </w:rPr>
        <w:t>PART TWO  ·  MASTERING STYLE &amp; PRECISION  (Units 9–16)</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792"/>
            <w:shd w:val="clear" w:color="auto" w:fill="3D3BF5"/>
          </w:tcPr>
          <w:p>
            <w:pPr>
              <w:spacing w:after="40" w:before="40"/>
            </w:pPr>
            <w:r>
              <w:rPr>
                <w:rFonts w:ascii="Calibri" w:hAnsi="Calibri" w:eastAsia="Calibri" w:cs="Calibri"/>
                <w:b/>
                <w:color w:val="FFFFFF"/>
                <w:sz w:val="21"/>
              </w:rPr>
              <w:t>Units</w:t>
            </w:r>
          </w:p>
        </w:tc>
        <w:tc>
          <w:tcPr>
            <w:tcW w:type="dxa" w:w="1944"/>
            <w:shd w:val="clear" w:color="auto" w:fill="3D3BF5"/>
          </w:tcPr>
          <w:p>
            <w:pPr>
              <w:spacing w:after="40" w:before="40"/>
            </w:pPr>
            <w:r>
              <w:rPr>
                <w:rFonts w:ascii="Calibri" w:hAnsi="Calibri" w:eastAsia="Calibri" w:cs="Calibri"/>
                <w:b/>
                <w:color w:val="FFFFFF"/>
                <w:sz w:val="21"/>
              </w:rPr>
              <w:t>Grammar Area</w:t>
            </w:r>
          </w:p>
        </w:tc>
        <w:tc>
          <w:tcPr>
            <w:tcW w:type="dxa" w:w="1008"/>
            <w:shd w:val="clear" w:color="auto" w:fill="3D3BF5"/>
          </w:tcPr>
          <w:p>
            <w:pPr>
              <w:spacing w:after="40" w:before="40"/>
            </w:pPr>
            <w:r>
              <w:rPr>
                <w:rFonts w:ascii="Calibri" w:hAnsi="Calibri" w:eastAsia="Calibri" w:cs="Calibri"/>
                <w:b/>
                <w:color w:val="FFFFFF"/>
                <w:sz w:val="21"/>
              </w:rPr>
              <w:t>Unit</w:t>
            </w:r>
          </w:p>
        </w:tc>
        <w:tc>
          <w:tcPr>
            <w:tcW w:type="dxa" w:w="3600"/>
            <w:shd w:val="clear" w:color="auto" w:fill="3D3BF5"/>
          </w:tcPr>
          <w:p>
            <w:pPr>
              <w:spacing w:after="40" w:before="40"/>
            </w:pPr>
            <w:r>
              <w:rPr>
                <w:rFonts w:ascii="Calibri" w:hAnsi="Calibri" w:eastAsia="Calibri" w:cs="Calibri"/>
                <w:b/>
                <w:color w:val="FFFFFF"/>
                <w:sz w:val="21"/>
              </w:rPr>
              <w:t>Grammar Focus</w:t>
            </w:r>
          </w:p>
        </w:tc>
        <w:tc>
          <w:tcPr>
            <w:tcW w:type="dxa" w:w="2880"/>
            <w:shd w:val="clear" w:color="auto" w:fill="3D3BF5"/>
          </w:tcPr>
          <w:p>
            <w:pPr>
              <w:spacing w:after="40" w:before="40"/>
            </w:pPr>
            <w:r>
              <w:rPr>
                <w:rFonts w:ascii="Calibri" w:hAnsi="Calibri" w:eastAsia="Calibri" w:cs="Calibri"/>
                <w:b/>
                <w:color w:val="FFFFFF"/>
                <w:sz w:val="21"/>
              </w:rPr>
              <w:t>What You Master</w:t>
            </w:r>
          </w:p>
        </w:tc>
      </w:tr>
      <w:tr>
        <w:tc>
          <w:tcPr>
            <w:tcW w:type="dxa" w:w="792"/>
          </w:tcPr>
          <w:p>
            <w:pPr>
              <w:spacing w:after="40" w:before="40"/>
            </w:pPr>
            <w:r>
              <w:rPr>
                <w:rFonts w:ascii="Calibri" w:hAnsi="Calibri" w:eastAsia="Calibri" w:cs="Calibri"/>
                <w:b/>
                <w:i w:val="0"/>
                <w:strike w:val="0"/>
                <w:color w:val="1A1A2E"/>
                <w:sz w:val="21"/>
                <w:u w:val="none"/>
              </w:rPr>
              <w:t>9–10</w:t>
            </w:r>
          </w:p>
        </w:tc>
        <w:tc>
          <w:tcPr>
            <w:tcW w:type="dxa" w:w="1944"/>
          </w:tcPr>
          <w:p>
            <w:pPr>
              <w:spacing w:after="40" w:before="40"/>
            </w:pPr>
            <w:r>
              <w:rPr>
                <w:rFonts w:ascii="Calibri" w:hAnsi="Calibri" w:eastAsia="Calibri" w:cs="Calibri"/>
                <w:b w:val="0"/>
                <w:i w:val="0"/>
                <w:strike w:val="0"/>
                <w:color w:val="1A1A2E"/>
                <w:sz w:val="21"/>
                <w:u w:val="none"/>
              </w:rPr>
              <w:t>Passive &amp; Hypotheticals</w:t>
            </w:r>
          </w:p>
        </w:tc>
        <w:tc>
          <w:tcPr>
            <w:tcW w:type="dxa" w:w="1008"/>
          </w:tcPr>
          <w:p>
            <w:pPr>
              <w:spacing w:after="40" w:before="40"/>
            </w:pPr>
            <w:r>
              <w:rPr>
                <w:rFonts w:ascii="Calibri" w:hAnsi="Calibri" w:eastAsia="Calibri" w:cs="Calibri"/>
                <w:b/>
                <w:i w:val="0"/>
                <w:strike w:val="0"/>
                <w:color w:val="1A1A2E"/>
                <w:sz w:val="21"/>
                <w:u w:val="none"/>
              </w:rPr>
              <w:t>Unit 9</w:t>
            </w:r>
          </w:p>
        </w:tc>
        <w:tc>
          <w:tcPr>
            <w:tcW w:type="dxa" w:w="3600"/>
          </w:tcPr>
          <w:p>
            <w:pPr>
              <w:spacing w:after="40" w:before="40"/>
            </w:pPr>
            <w:r>
              <w:rPr>
                <w:rFonts w:ascii="Calibri" w:hAnsi="Calibri" w:eastAsia="Calibri" w:cs="Calibri"/>
                <w:b w:val="0"/>
                <w:i w:val="0"/>
                <w:strike w:val="0"/>
                <w:color w:val="1A1A2E"/>
                <w:sz w:val="21"/>
                <w:u w:val="none"/>
              </w:rPr>
              <w:t>The Passive Voice &amp; the Causative (have / get something done)</w:t>
            </w:r>
          </w:p>
        </w:tc>
        <w:tc>
          <w:tcPr>
            <w:tcW w:type="dxa" w:w="2880"/>
          </w:tcPr>
          <w:p>
            <w:pPr>
              <w:spacing w:after="40" w:before="40"/>
            </w:pPr>
            <w:r>
              <w:rPr>
                <w:rFonts w:ascii="Calibri" w:hAnsi="Calibri" w:eastAsia="Calibri" w:cs="Calibri"/>
                <w:b w:val="0"/>
                <w:i w:val="0"/>
                <w:strike w:val="0"/>
                <w:color w:val="1A1A2E"/>
                <w:sz w:val="21"/>
                <w:u w:val="none"/>
              </w:rPr>
              <w:t>Objective, academic structures — passive in every tense + passive reporting.</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10</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Third &amp; Mixed Conditionals + Hypothetical Alternatives (but for, otherwise, supposing)</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Imaginary pasts, regrets and 'what if' argument chains.</w:t>
            </w:r>
          </w:p>
        </w:tc>
      </w:tr>
      <w:tr>
        <w:tc>
          <w:tcPr>
            <w:tcW w:type="dxa" w:w="792"/>
          </w:tcPr>
          <w:p>
            <w:pPr>
              <w:spacing w:after="40" w:before="40"/>
            </w:pPr>
            <w:r>
              <w:rPr>
                <w:rFonts w:ascii="Calibri" w:hAnsi="Calibri" w:eastAsia="Calibri" w:cs="Calibri"/>
                <w:b/>
                <w:i w:val="0"/>
                <w:strike w:val="0"/>
                <w:color w:val="1A1A2E"/>
                <w:sz w:val="21"/>
                <w:u w:val="none"/>
              </w:rPr>
              <w:t>11–12</w:t>
            </w:r>
          </w:p>
        </w:tc>
        <w:tc>
          <w:tcPr>
            <w:tcW w:type="dxa" w:w="1944"/>
          </w:tcPr>
          <w:p>
            <w:pPr>
              <w:spacing w:after="40" w:before="40"/>
            </w:pPr>
            <w:r>
              <w:rPr>
                <w:rFonts w:ascii="Calibri" w:hAnsi="Calibri" w:eastAsia="Calibri" w:cs="Calibri"/>
                <w:b w:val="0"/>
                <w:i w:val="0"/>
                <w:strike w:val="0"/>
                <w:color w:val="1A1A2E"/>
                <w:sz w:val="21"/>
                <w:u w:val="none"/>
              </w:rPr>
              <w:t>Reported Speech &amp; Verb Patterns</w:t>
            </w:r>
          </w:p>
        </w:tc>
        <w:tc>
          <w:tcPr>
            <w:tcW w:type="dxa" w:w="1008"/>
          </w:tcPr>
          <w:p>
            <w:pPr>
              <w:spacing w:after="40" w:before="40"/>
            </w:pPr>
            <w:r>
              <w:rPr>
                <w:rFonts w:ascii="Calibri" w:hAnsi="Calibri" w:eastAsia="Calibri" w:cs="Calibri"/>
                <w:b/>
                <w:i w:val="0"/>
                <w:strike w:val="0"/>
                <w:color w:val="1A1A2E"/>
                <w:sz w:val="21"/>
                <w:u w:val="none"/>
              </w:rPr>
              <w:t>Unit 11</w:t>
            </w:r>
          </w:p>
        </w:tc>
        <w:tc>
          <w:tcPr>
            <w:tcW w:type="dxa" w:w="3600"/>
          </w:tcPr>
          <w:p>
            <w:pPr>
              <w:spacing w:after="40" w:before="40"/>
            </w:pPr>
            <w:r>
              <w:rPr>
                <w:rFonts w:ascii="Calibri" w:hAnsi="Calibri" w:eastAsia="Calibri" w:cs="Calibri"/>
                <w:b w:val="0"/>
                <w:i w:val="0"/>
                <w:strike w:val="0"/>
                <w:color w:val="1A1A2E"/>
                <w:sz w:val="21"/>
                <w:u w:val="none"/>
              </w:rPr>
              <w:t>Reported Speech &amp; Reporting Verbs</w:t>
            </w:r>
          </w:p>
        </w:tc>
        <w:tc>
          <w:tcPr>
            <w:tcW w:type="dxa" w:w="2880"/>
          </w:tcPr>
          <w:p>
            <w:pPr>
              <w:spacing w:after="40" w:before="40"/>
            </w:pPr>
            <w:r>
              <w:rPr>
                <w:rFonts w:ascii="Calibri" w:hAnsi="Calibri" w:eastAsia="Calibri" w:cs="Calibri"/>
                <w:b w:val="0"/>
                <w:i w:val="0"/>
                <w:strike w:val="0"/>
                <w:color w:val="1A1A2E"/>
                <w:sz w:val="21"/>
                <w:u w:val="none"/>
              </w:rPr>
              <w:t>Retelling statements, questions and orders with backshift and reporting verbs.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12</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Gerunds &amp; Infinitives (patterns, prepositions and meaning changes)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The verb patterns of natural English — error-free.</w:t>
            </w:r>
          </w:p>
        </w:tc>
      </w:tr>
      <w:tr>
        <w:tc>
          <w:tcPr>
            <w:tcW w:type="dxa" w:w="792"/>
          </w:tcPr>
          <w:p>
            <w:pPr>
              <w:spacing w:after="40" w:before="40"/>
            </w:pPr>
            <w:r>
              <w:rPr>
                <w:rFonts w:ascii="Calibri" w:hAnsi="Calibri" w:eastAsia="Calibri" w:cs="Calibri"/>
                <w:b/>
                <w:i w:val="0"/>
                <w:strike w:val="0"/>
                <w:color w:val="1A1A2E"/>
                <w:sz w:val="21"/>
                <w:u w:val="none"/>
              </w:rPr>
              <w:t>13–14</w:t>
            </w:r>
          </w:p>
        </w:tc>
        <w:tc>
          <w:tcPr>
            <w:tcW w:type="dxa" w:w="1944"/>
          </w:tcPr>
          <w:p>
            <w:pPr>
              <w:spacing w:after="40" w:before="40"/>
            </w:pPr>
            <w:r>
              <w:rPr>
                <w:rFonts w:ascii="Calibri" w:hAnsi="Calibri" w:eastAsia="Calibri" w:cs="Calibri"/>
                <w:b w:val="0"/>
                <w:i w:val="0"/>
                <w:strike w:val="0"/>
                <w:color w:val="1A1A2E"/>
                <w:sz w:val="21"/>
                <w:u w:val="none"/>
              </w:rPr>
              <w:t>Clauses &amp; Connectors</w:t>
            </w:r>
          </w:p>
        </w:tc>
        <w:tc>
          <w:tcPr>
            <w:tcW w:type="dxa" w:w="1008"/>
          </w:tcPr>
          <w:p>
            <w:pPr>
              <w:spacing w:after="40" w:before="40"/>
            </w:pPr>
            <w:r>
              <w:rPr>
                <w:rFonts w:ascii="Calibri" w:hAnsi="Calibri" w:eastAsia="Calibri" w:cs="Calibri"/>
                <w:b/>
                <w:i w:val="0"/>
                <w:strike w:val="0"/>
                <w:color w:val="1A1A2E"/>
                <w:sz w:val="21"/>
                <w:u w:val="none"/>
              </w:rPr>
              <w:t>Unit 13</w:t>
            </w:r>
          </w:p>
        </w:tc>
        <w:tc>
          <w:tcPr>
            <w:tcW w:type="dxa" w:w="3600"/>
          </w:tcPr>
          <w:p>
            <w:pPr>
              <w:spacing w:after="40" w:before="40"/>
            </w:pPr>
            <w:r>
              <w:rPr>
                <w:rFonts w:ascii="Calibri" w:hAnsi="Calibri" w:eastAsia="Calibri" w:cs="Calibri"/>
                <w:b w:val="0"/>
                <w:i w:val="0"/>
                <w:strike w:val="0"/>
                <w:color w:val="1A1A2E"/>
                <w:sz w:val="21"/>
                <w:u w:val="none"/>
              </w:rPr>
              <w:t>Relative Clauses (defining, non-defining, reduced)</w:t>
            </w:r>
          </w:p>
        </w:tc>
        <w:tc>
          <w:tcPr>
            <w:tcW w:type="dxa" w:w="2880"/>
          </w:tcPr>
          <w:p>
            <w:pPr>
              <w:spacing w:after="40" w:before="40"/>
            </w:pPr>
            <w:r>
              <w:rPr>
                <w:rFonts w:ascii="Calibri" w:hAnsi="Calibri" w:eastAsia="Calibri" w:cs="Calibri"/>
                <w:b w:val="0"/>
                <w:i w:val="0"/>
                <w:strike w:val="0"/>
                <w:color w:val="1A1A2E"/>
                <w:sz w:val="21"/>
                <w:u w:val="none"/>
              </w:rPr>
              <w:t>Adding rich, fluent detail to any noun.</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14</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Participle Clauses &amp; Complex Connectors (although, despite, whereas, given that)</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Dense academic sentences: contrast, cause and concession.</w:t>
            </w:r>
          </w:p>
        </w:tc>
      </w:tr>
      <w:tr>
        <w:tc>
          <w:tcPr>
            <w:tcW w:type="dxa" w:w="792"/>
          </w:tcPr>
          <w:p>
            <w:pPr>
              <w:spacing w:after="40" w:before="40"/>
            </w:pPr>
            <w:r>
              <w:rPr>
                <w:rFonts w:ascii="Calibri" w:hAnsi="Calibri" w:eastAsia="Calibri" w:cs="Calibri"/>
                <w:b/>
                <w:i w:val="0"/>
                <w:strike w:val="0"/>
                <w:color w:val="1A1A2E"/>
                <w:sz w:val="21"/>
                <w:u w:val="none"/>
              </w:rPr>
              <w:t>15–16</w:t>
            </w:r>
          </w:p>
        </w:tc>
        <w:tc>
          <w:tcPr>
            <w:tcW w:type="dxa" w:w="1944"/>
          </w:tcPr>
          <w:p>
            <w:pPr>
              <w:spacing w:after="40" w:before="40"/>
            </w:pPr>
            <w:r>
              <w:rPr>
                <w:rFonts w:ascii="Calibri" w:hAnsi="Calibri" w:eastAsia="Calibri" w:cs="Calibri"/>
                <w:b w:val="0"/>
                <w:i w:val="0"/>
                <w:strike w:val="0"/>
                <w:color w:val="1A1A2E"/>
                <w:sz w:val="21"/>
                <w:u w:val="none"/>
              </w:rPr>
              <w:t>Style &amp; Precision</w:t>
            </w:r>
          </w:p>
        </w:tc>
        <w:tc>
          <w:tcPr>
            <w:tcW w:type="dxa" w:w="1008"/>
          </w:tcPr>
          <w:p>
            <w:pPr>
              <w:spacing w:after="40" w:before="40"/>
            </w:pPr>
            <w:r>
              <w:rPr>
                <w:rFonts w:ascii="Calibri" w:hAnsi="Calibri" w:eastAsia="Calibri" w:cs="Calibri"/>
                <w:b/>
                <w:i w:val="0"/>
                <w:strike w:val="0"/>
                <w:color w:val="1A1A2E"/>
                <w:sz w:val="21"/>
                <w:u w:val="none"/>
              </w:rPr>
              <w:t>Unit 15</w:t>
            </w:r>
          </w:p>
        </w:tc>
        <w:tc>
          <w:tcPr>
            <w:tcW w:type="dxa" w:w="3600"/>
          </w:tcPr>
          <w:p>
            <w:pPr>
              <w:spacing w:after="40" w:before="40"/>
            </w:pPr>
            <w:r>
              <w:rPr>
                <w:rFonts w:ascii="Calibri" w:hAnsi="Calibri" w:eastAsia="Calibri" w:cs="Calibri"/>
                <w:b w:val="0"/>
                <w:i w:val="0"/>
                <w:strike w:val="0"/>
                <w:color w:val="1A1A2E"/>
                <w:sz w:val="21"/>
                <w:u w:val="none"/>
              </w:rPr>
              <w:t>Emphasis, Focus &amp; Inversion (clefts, fronting, negative inversion)</w:t>
            </w:r>
          </w:p>
        </w:tc>
        <w:tc>
          <w:tcPr>
            <w:tcW w:type="dxa" w:w="2880"/>
          </w:tcPr>
          <w:p>
            <w:pPr>
              <w:spacing w:after="40" w:before="40"/>
            </w:pPr>
            <w:r>
              <w:rPr>
                <w:rFonts w:ascii="Calibri" w:hAnsi="Calibri" w:eastAsia="Calibri" w:cs="Calibri"/>
                <w:b w:val="0"/>
                <w:i w:val="0"/>
                <w:strike w:val="0"/>
                <w:color w:val="1A1A2E"/>
                <w:sz w:val="21"/>
                <w:u w:val="none"/>
              </w:rPr>
              <w:t>Powerful, dramatic, persuasive sentence structures.</w:t>
            </w:r>
          </w:p>
        </w:tc>
      </w:tr>
      <w:tr>
        <w:tc>
          <w:tcPr>
            <w:tcW w:type="dxa" w:w="792"/>
            <w:shd w:val="clear" w:color="auto" w:fill="F5F6FF"/>
          </w:tcPr>
          <w:p>
            <w:pPr>
              <w:spacing w:after="40" w:before="40"/>
            </w:pPr>
          </w:p>
        </w:tc>
        <w:tc>
          <w:tcPr>
            <w:tcW w:type="dxa" w:w="1944"/>
            <w:shd w:val="clear" w:color="auto" w:fill="F5F6FF"/>
          </w:tcPr>
          <w:p>
            <w:pPr>
              <w:spacing w:after="40" w:before="40"/>
            </w:pPr>
          </w:p>
        </w:tc>
        <w:tc>
          <w:tcPr>
            <w:tcW w:type="dxa" w:w="1008"/>
            <w:shd w:val="clear" w:color="auto" w:fill="F5F6FF"/>
          </w:tcPr>
          <w:p>
            <w:pPr>
              <w:spacing w:after="40" w:before="40"/>
            </w:pPr>
            <w:r>
              <w:rPr>
                <w:rFonts w:ascii="Calibri" w:hAnsi="Calibri" w:eastAsia="Calibri" w:cs="Calibri"/>
                <w:b/>
                <w:i w:val="0"/>
                <w:strike w:val="0"/>
                <w:color w:val="1A1A2E"/>
                <w:sz w:val="21"/>
                <w:u w:val="none"/>
              </w:rPr>
              <w:t>Unit 16</w:t>
            </w:r>
          </w:p>
        </w:tc>
        <w:tc>
          <w:tcPr>
            <w:tcW w:type="dxa" w:w="3600"/>
            <w:shd w:val="clear" w:color="auto" w:fill="F5F6FF"/>
          </w:tcPr>
          <w:p>
            <w:pPr>
              <w:spacing w:after="40" w:before="40"/>
            </w:pPr>
            <w:r>
              <w:rPr>
                <w:rFonts w:ascii="Calibri" w:hAnsi="Calibri" w:eastAsia="Calibri" w:cs="Calibri"/>
                <w:b w:val="0"/>
                <w:i w:val="0"/>
                <w:strike w:val="0"/>
                <w:color w:val="1A1A2E"/>
                <w:sz w:val="21"/>
                <w:u w:val="none"/>
              </w:rPr>
              <w:t>Hedging, Diplomacy &amp; Precision (+ Articles &amp; Quantifiers Clinic)</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Careful, academic certainty control — final review &amp; assessment.</w:t>
            </w:r>
          </w:p>
        </w:tc>
      </w:tr>
    </w:tbl>
    <w:p>
      <w:pPr>
        <w:spacing w:before="0" w:after="40"/>
      </w:pPr>
    </w:p>
    <w:p>
      <w:pPr>
        <w:spacing w:before="200" w:after="100"/>
      </w:pPr>
      <w:r>
        <w:rPr>
          <w:rFonts w:ascii="Segoe UI" w:hAnsi="Segoe UI" w:eastAsia="Segoe UI" w:cs="Segoe UI"/>
          <w:b/>
          <w:i w:val="0"/>
          <w:strike w:val="0"/>
          <w:color w:val="3D3BF5"/>
          <w:sz w:val="25"/>
          <w:u w:val="none"/>
        </w:rPr>
        <w:t>Assessment</w:t>
      </w:r>
    </w:p>
    <w:p>
      <w:pPr>
        <w:spacing w:after="60"/>
        <w:ind w:left="619" w:hanging="259"/>
      </w:pPr>
      <w:r>
        <w:rPr>
          <w:rFonts w:ascii="Calibri" w:hAnsi="Calibri"/>
          <w:color w:val="1A1A2E"/>
          <w:sz w:val="22"/>
        </w:rPr>
        <w:t xml:space="preserve">•  </w:t>
      </w:r>
      <w:r>
        <w:rPr>
          <w:rFonts w:ascii="Calibri" w:hAnsi="Calibri"/>
          <w:b/>
          <w:color w:val="1A1A2E"/>
          <w:sz w:val="22"/>
        </w:rPr>
        <w:t>Before you begin:</w:t>
      </w:r>
      <w:r>
        <w:rPr>
          <w:rFonts w:ascii="Calibri" w:hAnsi="Calibri"/>
          <w:color w:val="1A1A2E"/>
          <w:sz w:val="22"/>
        </w:rPr>
        <w:t xml:space="preserve"> the Diagnostic Test — find your strong and weak grammar areas (score guide included).</w:t>
      </w:r>
    </w:p>
    <w:p>
      <w:pPr>
        <w:spacing w:after="60"/>
        <w:ind w:left="619" w:hanging="259"/>
      </w:pPr>
      <w:r>
        <w:rPr>
          <w:rFonts w:ascii="Calibri" w:hAnsi="Calibri"/>
          <w:color w:val="1A1A2E"/>
          <w:sz w:val="22"/>
        </w:rPr>
        <w:t xml:space="preserve">•  </w:t>
      </w:r>
      <w:r>
        <w:rPr>
          <w:rFonts w:ascii="Calibri" w:hAnsi="Calibri"/>
          <w:b/>
          <w:color w:val="1A1A2E"/>
          <w:sz w:val="22"/>
        </w:rPr>
        <w:t>Every unit:</w:t>
      </w:r>
      <w:r>
        <w:rPr>
          <w:rFonts w:ascii="Calibri" w:hAnsi="Calibri"/>
          <w:color w:val="1A1A2E"/>
          <w:sz w:val="22"/>
        </w:rPr>
        <w:t xml:space="preserve"> a recording task using the target grammar + the 'Grammar at a Glance' self-check.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Review Tests:</w:t>
      </w:r>
      <w:r>
        <w:rPr>
          <w:rFonts w:ascii="Calibri" w:hAnsi="Calibri" w:eastAsia="Calibri" w:cs="Calibri"/>
          <w:b w:val="0"/>
          <w:i w:val="0"/>
          <w:strike w:val="0"/>
          <w:color w:val="1A1A2E"/>
          <w:sz w:val="22"/>
          <w:u w:val="none"/>
        </w:rPr>
        <w:t xml:space="preserve"> after Units 4, 8 and 12 — written tests with full answer keys.</w:t>
      </w:r>
    </w:p>
    <w:p>
      <w:pPr>
        <w:spacing w:after="60"/>
        <w:ind w:left="619" w:hanging="259"/>
      </w:pPr>
      <w:r>
        <w:rPr>
          <w:rFonts w:ascii="Calibri" w:hAnsi="Calibri"/>
          <w:color w:val="1A1A2E"/>
          <w:sz w:val="22"/>
        </w:rPr>
        <w:t xml:space="preserve">•  </w:t>
      </w:r>
      <w:r>
        <w:rPr>
          <w:rFonts w:ascii="Calibri" w:hAnsi="Calibri"/>
          <w:b/>
          <w:color w:val="1A1A2E"/>
          <w:sz w:val="22"/>
        </w:rPr>
        <w:t>Final Written Test</w:t>
      </w:r>
      <w:r>
        <w:rPr>
          <w:rFonts w:ascii="Calibri" w:hAnsi="Calibri"/>
          <w:color w:val="1A1A2E"/>
          <w:sz w:val="22"/>
        </w:rPr>
        <w:t xml:space="preserve"> (30 questions) + self-assessment against the Can-Do Checklist in Appendix C.</w:t>
      </w:r>
    </w:p>
    <w:p>
      <w:r>
        <w:rPr>
          <w:rFonts w:ascii="Calibri" w:hAnsi="Calibri" w:eastAsia="Calibri" w:cs="Calibri"/>
        </w:rPr>
      </w:r>
    </w:p>
    <w:p>
      <w:pPr>
        <w:spacing w:before="280" w:after="160"/>
        <w:pBdr>
          <w:bottom w:val="single" w:sz="10" w:space="2" w:color="B8860B"/>
        </w:pBdr>
      </w:pPr>
      <w:r>
        <w:rPr>
          <w:rFonts w:ascii="Segoe UI" w:hAnsi="Segoe UI" w:eastAsia="Segoe UI" w:cs="Segoe UI"/>
          <w:b/>
          <w:i w:val="0"/>
          <w:strike w:val="0"/>
          <w:color w:val="3D3BF5"/>
          <w:sz w:val="30"/>
          <w:u w:val="none"/>
        </w:rPr>
        <w:t>GRAMMAR SYLLABUS — COMPLETE C1 &amp; C2 COVERAGE</w:t>
      </w:r>
    </w:p>
    <w:p>
      <w:pPr>
        <w:spacing w:before="0" w:after="120"/>
        <w:jc w:val="both"/>
      </w:pPr>
      <w:r>
        <w:rPr>
          <w:rFonts w:ascii="Calibri" w:hAnsi="Calibri" w:eastAsia="Calibri" w:cs="Calibri"/>
          <w:b w:val="0"/>
          <w:i w:val="0"/>
          <w:strike w:val="0"/>
          <w:color w:val="1A1A2E"/>
          <w:sz w:val="22"/>
          <w:u w:val="none"/>
        </w:rPr>
        <w:t xml:space="preserve">The grammar of this course follows the </w:t>
      </w:r>
      <w:r>
        <w:rPr>
          <w:rFonts w:ascii="Calibri" w:hAnsi="Calibri" w:eastAsia="Calibri" w:cs="Calibri"/>
          <w:b/>
          <w:i w:val="0"/>
          <w:strike w:val="0"/>
          <w:color w:val="1A1A2E"/>
          <w:sz w:val="22"/>
          <w:u w:val="none"/>
        </w:rPr>
        <w:t>C1–C2 grammar syllabus</w:t>
      </w:r>
      <w:r>
        <w:rPr>
          <w:rFonts w:ascii="Calibri" w:hAnsi="Calibri" w:eastAsia="Calibri" w:cs="Calibri"/>
          <w:b w:val="0"/>
          <w:i w:val="0"/>
          <w:strike w:val="0"/>
          <w:color w:val="1A1A2E"/>
          <w:sz w:val="22"/>
          <w:u w:val="none"/>
        </w:rPr>
        <w:t xml:space="preserve"> used in the well-known </w:t>
      </w:r>
      <w:r>
        <w:rPr>
          <w:rFonts w:ascii="Calibri" w:hAnsi="Calibri" w:eastAsia="Calibri" w:cs="Calibri"/>
          <w:b w:val="0"/>
          <w:i/>
          <w:strike w:val="0"/>
          <w:color w:val="1A1A2E"/>
          <w:sz w:val="22"/>
          <w:u w:val="none"/>
        </w:rPr>
        <w:t>Destination C1 &amp; C2</w:t>
      </w:r>
      <w:r>
        <w:rPr>
          <w:rFonts w:ascii="Calibri" w:hAnsi="Calibri" w:eastAsia="Calibri" w:cs="Calibri"/>
          <w:b w:val="0"/>
          <w:i w:val="0"/>
          <w:strike w:val="0"/>
          <w:color w:val="1A1A2E"/>
          <w:sz w:val="22"/>
          <w:u w:val="none"/>
        </w:rPr>
        <w:t xml:space="preserve"> course: the full set of advanced structures that an independent, sophisticated speaker must control — presented here as a complete course of its own.</w:t>
      </w:r>
    </w:p>
    <w:tbl>
      <w:tblPr>
        <w:tblStyle w:val="TableGrid"/>
        <w:tblW w:type="auto" w:w="0"/>
        <w:jc w:val="center"/>
        <w:tblLayout w:type="fixed"/>
        <w:tblLook w:firstColumn="1" w:firstRow="1" w:lastColumn="0" w:lastRow="0" w:noHBand="0" w:noVBand="1" w:val="04A0"/>
      </w:tblPr>
      <w:tblGrid>
        <w:gridCol w:w="4945"/>
        <w:gridCol w:w="4945"/>
      </w:tblGrid>
      <w:tr>
        <w:tc>
          <w:tcPr>
            <w:tcW w:type="dxa" w:w="7344"/>
            <w:shd w:val="clear" w:color="auto" w:fill="3D3BF5"/>
          </w:tcPr>
          <w:p>
            <w:pPr>
              <w:spacing w:after="40" w:before="40"/>
            </w:pPr>
            <w:r>
              <w:rPr>
                <w:rFonts w:ascii="Calibri" w:hAnsi="Calibri" w:eastAsia="Calibri" w:cs="Calibri"/>
                <w:b/>
                <w:color w:val="FFFFFF"/>
                <w:sz w:val="21"/>
              </w:rPr>
              <w:t>Destination C1–C2 Grammar Area</w:t>
            </w:r>
          </w:p>
        </w:tc>
        <w:tc>
          <w:tcPr>
            <w:tcW w:type="dxa" w:w="2880"/>
            <w:shd w:val="clear" w:color="auto" w:fill="3D3BF5"/>
          </w:tcPr>
          <w:p>
            <w:pPr>
              <w:spacing w:after="40" w:before="40"/>
            </w:pPr>
            <w:r>
              <w:rPr>
                <w:rFonts w:ascii="Calibri" w:hAnsi="Calibri" w:eastAsia="Calibri" w:cs="Calibri"/>
                <w:b/>
                <w:color w:val="FFFFFF"/>
                <w:sz w:val="21"/>
              </w:rPr>
              <w:t>Where You Meet It in This Book</w:t>
            </w:r>
          </w:p>
        </w:tc>
      </w:tr>
      <w:tr>
        <w:tc>
          <w:tcPr>
            <w:tcW w:type="dxa" w:w="7344"/>
          </w:tcPr>
          <w:p>
            <w:pPr>
              <w:spacing w:after="40" w:before="40"/>
            </w:pPr>
            <w:r>
              <w:rPr>
                <w:rFonts w:ascii="Calibri" w:hAnsi="Calibri" w:eastAsia="Calibri" w:cs="Calibri"/>
                <w:b w:val="0"/>
                <w:i w:val="0"/>
                <w:strike w:val="0"/>
                <w:color w:val="1A1A2E"/>
                <w:sz w:val="21"/>
                <w:u w:val="none"/>
              </w:rPr>
              <w:t>Review of present and past tenses; perfect aspects</w:t>
            </w:r>
          </w:p>
        </w:tc>
        <w:tc>
          <w:tcPr>
            <w:tcW w:type="dxa" w:w="2880"/>
          </w:tcPr>
          <w:p>
            <w:pPr>
              <w:spacing w:after="40" w:before="40"/>
            </w:pPr>
            <w:r>
              <w:rPr>
                <w:rFonts w:ascii="Calibri" w:hAnsi="Calibri" w:eastAsia="Calibri" w:cs="Calibri"/>
                <w:b w:val="0"/>
                <w:i w:val="0"/>
                <w:strike w:val="0"/>
                <w:color w:val="1A1A2E"/>
                <w:sz w:val="21"/>
                <w:u w:val="none"/>
              </w:rPr>
              <w:t>Units 1–2</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Future forms in detail</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3</w:t>
            </w:r>
          </w:p>
        </w:tc>
      </w:tr>
      <w:tr>
        <w:tc>
          <w:tcPr>
            <w:tcW w:type="dxa" w:w="7344"/>
          </w:tcPr>
          <w:p>
            <w:pPr>
              <w:spacing w:after="40" w:before="40"/>
            </w:pPr>
            <w:r>
              <w:rPr>
                <w:rFonts w:ascii="Calibri" w:hAnsi="Calibri" w:eastAsia="Calibri" w:cs="Calibri"/>
                <w:b w:val="0"/>
                <w:i w:val="0"/>
                <w:strike w:val="0"/>
                <w:color w:val="1A1A2E"/>
                <w:sz w:val="21"/>
                <w:u w:val="none"/>
              </w:rPr>
              <w:t>Modals: obligation, advice, necessity; the mandative subjunctive</w:t>
            </w:r>
          </w:p>
        </w:tc>
        <w:tc>
          <w:tcPr>
            <w:tcW w:type="dxa" w:w="2880"/>
          </w:tcPr>
          <w:p>
            <w:pPr>
              <w:spacing w:after="40" w:before="40"/>
            </w:pPr>
            <w:r>
              <w:rPr>
                <w:rFonts w:ascii="Calibri" w:hAnsi="Calibri" w:eastAsia="Calibri" w:cs="Calibri"/>
                <w:b w:val="0"/>
                <w:i w:val="0"/>
                <w:strike w:val="0"/>
                <w:color w:val="1A1A2E"/>
                <w:sz w:val="21"/>
                <w:u w:val="none"/>
              </w:rPr>
              <w:t>Unit 4</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Conditionals: zero, first, second</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5</w:t>
            </w:r>
          </w:p>
        </w:tc>
      </w:tr>
      <w:tr>
        <w:tc>
          <w:tcPr>
            <w:tcW w:type="dxa" w:w="7344"/>
          </w:tcPr>
          <w:p>
            <w:pPr>
              <w:spacing w:after="40" w:before="40"/>
            </w:pPr>
            <w:r>
              <w:rPr>
                <w:rFonts w:ascii="Calibri" w:hAnsi="Calibri" w:eastAsia="Calibri" w:cs="Calibri"/>
                <w:b w:val="0"/>
                <w:i w:val="0"/>
                <w:strike w:val="0"/>
                <w:color w:val="1A1A2E"/>
                <w:sz w:val="21"/>
                <w:u w:val="none"/>
              </w:rPr>
              <w:t>Wish / If only / It's time / Would rather / hypothetical comparison</w:t>
            </w:r>
          </w:p>
        </w:tc>
        <w:tc>
          <w:tcPr>
            <w:tcW w:type="dxa" w:w="2880"/>
          </w:tcPr>
          <w:p>
            <w:pPr>
              <w:spacing w:after="40" w:before="40"/>
            </w:pPr>
            <w:r>
              <w:rPr>
                <w:rFonts w:ascii="Calibri" w:hAnsi="Calibri" w:eastAsia="Calibri" w:cs="Calibri"/>
                <w:b w:val="0"/>
                <w:i w:val="0"/>
                <w:strike w:val="0"/>
                <w:color w:val="1A1A2E"/>
                <w:sz w:val="21"/>
                <w:u w:val="none"/>
              </w:rPr>
              <w:t>Unit 6</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Modals of deduction and speculation (present and past); past modals of regret and criticism</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7</w:t>
            </w:r>
          </w:p>
        </w:tc>
      </w:tr>
      <w:tr>
        <w:tc>
          <w:tcPr>
            <w:tcW w:type="dxa" w:w="7344"/>
          </w:tcPr>
          <w:p>
            <w:pPr>
              <w:spacing w:after="40" w:before="40"/>
            </w:pPr>
            <w:r>
              <w:rPr>
                <w:rFonts w:ascii="Calibri" w:hAnsi="Calibri" w:eastAsia="Calibri" w:cs="Calibri"/>
                <w:b w:val="0"/>
                <w:i w:val="0"/>
                <w:strike w:val="0"/>
                <w:color w:val="1A1A2E"/>
                <w:sz w:val="21"/>
                <w:u w:val="none"/>
              </w:rPr>
              <w:t>Comparatives, superlatives and complex comparison patterns</w:t>
            </w:r>
          </w:p>
        </w:tc>
        <w:tc>
          <w:tcPr>
            <w:tcW w:type="dxa" w:w="2880"/>
          </w:tcPr>
          <w:p>
            <w:pPr>
              <w:spacing w:after="40" w:before="40"/>
            </w:pPr>
            <w:r>
              <w:rPr>
                <w:rFonts w:ascii="Calibri" w:hAnsi="Calibri" w:eastAsia="Calibri" w:cs="Calibri"/>
                <w:b w:val="0"/>
                <w:i w:val="0"/>
                <w:strike w:val="0"/>
                <w:color w:val="1A1A2E"/>
                <w:sz w:val="21"/>
                <w:u w:val="none"/>
              </w:rPr>
              <w:t>Unit 8</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The passive (all tenses, passive reporting); the causative</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9</w:t>
            </w:r>
          </w:p>
        </w:tc>
      </w:tr>
      <w:tr>
        <w:tc>
          <w:tcPr>
            <w:tcW w:type="dxa" w:w="7344"/>
          </w:tcPr>
          <w:p>
            <w:pPr>
              <w:spacing w:after="40" w:before="40"/>
            </w:pPr>
            <w:r>
              <w:rPr>
                <w:rFonts w:ascii="Calibri" w:hAnsi="Calibri" w:eastAsia="Calibri" w:cs="Calibri"/>
                <w:b w:val="0"/>
                <w:i w:val="0"/>
                <w:strike w:val="0"/>
                <w:color w:val="1A1A2E"/>
                <w:sz w:val="21"/>
                <w:u w:val="none"/>
              </w:rPr>
              <w:t>Conditionals: third, mixed and hypothetical alternatives</w:t>
            </w:r>
          </w:p>
        </w:tc>
        <w:tc>
          <w:tcPr>
            <w:tcW w:type="dxa" w:w="2880"/>
          </w:tcPr>
          <w:p>
            <w:pPr>
              <w:spacing w:after="40" w:before="40"/>
            </w:pPr>
            <w:r>
              <w:rPr>
                <w:rFonts w:ascii="Calibri" w:hAnsi="Calibri" w:eastAsia="Calibri" w:cs="Calibri"/>
                <w:b w:val="0"/>
                <w:i w:val="0"/>
                <w:strike w:val="0"/>
                <w:color w:val="1A1A2E"/>
                <w:sz w:val="21"/>
                <w:u w:val="none"/>
              </w:rPr>
              <w:t>Unit 10</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Reported speech and reporting verbs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11</w:t>
            </w:r>
          </w:p>
        </w:tc>
      </w:tr>
      <w:tr>
        <w:tc>
          <w:tcPr>
            <w:tcW w:type="dxa" w:w="7344"/>
          </w:tcPr>
          <w:p>
            <w:pPr>
              <w:spacing w:after="40" w:before="40"/>
            </w:pPr>
            <w:r>
              <w:rPr>
                <w:rFonts w:ascii="Calibri" w:hAnsi="Calibri" w:eastAsia="Calibri" w:cs="Calibri"/>
                <w:b w:val="0"/>
                <w:i w:val="0"/>
                <w:strike w:val="0"/>
                <w:color w:val="1A1A2E"/>
                <w:sz w:val="21"/>
                <w:u w:val="none"/>
              </w:rPr>
              <w:t>Gerunds and infinitives; patterns after verbs and prepositions</w:t>
            </w:r>
          </w:p>
        </w:tc>
        <w:tc>
          <w:tcPr>
            <w:tcW w:type="dxa" w:w="2880"/>
          </w:tcPr>
          <w:p>
            <w:pPr>
              <w:spacing w:after="40" w:before="40"/>
            </w:pPr>
            <w:r>
              <w:rPr>
                <w:rFonts w:ascii="Calibri" w:hAnsi="Calibri" w:eastAsia="Calibri" w:cs="Calibri"/>
                <w:b w:val="0"/>
                <w:i w:val="0"/>
                <w:strike w:val="0"/>
                <w:color w:val="1A1A2E"/>
                <w:sz w:val="21"/>
                <w:u w:val="none"/>
              </w:rPr>
              <w:t>Unit 12</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Relative clauses (defining, non-defining, reduced) and contact clauses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13</w:t>
            </w:r>
          </w:p>
        </w:tc>
      </w:tr>
      <w:tr>
        <w:tc>
          <w:tcPr>
            <w:tcW w:type="dxa" w:w="7344"/>
          </w:tcPr>
          <w:p>
            <w:pPr>
              <w:spacing w:after="40" w:before="40"/>
            </w:pPr>
            <w:r>
              <w:rPr>
                <w:rFonts w:ascii="Calibri" w:hAnsi="Calibri" w:eastAsia="Calibri" w:cs="Calibri"/>
                <w:b w:val="0"/>
                <w:i w:val="0"/>
                <w:strike w:val="0"/>
                <w:color w:val="1A1A2E"/>
                <w:sz w:val="21"/>
                <w:u w:val="none"/>
              </w:rPr>
              <w:t>Participle clauses; conjunctions of contrast, cause and purpose</w:t>
            </w:r>
          </w:p>
        </w:tc>
        <w:tc>
          <w:tcPr>
            <w:tcW w:type="dxa" w:w="2880"/>
          </w:tcPr>
          <w:p>
            <w:pPr>
              <w:spacing w:after="40" w:before="40"/>
            </w:pPr>
            <w:r>
              <w:rPr>
                <w:rFonts w:ascii="Calibri" w:hAnsi="Calibri" w:eastAsia="Calibri" w:cs="Calibri"/>
                <w:b w:val="0"/>
                <w:i w:val="0"/>
                <w:strike w:val="0"/>
                <w:color w:val="1A1A2E"/>
                <w:sz w:val="21"/>
                <w:u w:val="none"/>
              </w:rPr>
              <w:t>Unit 14</w:t>
            </w:r>
          </w:p>
        </w:tc>
      </w:tr>
      <w:tr>
        <w:tc>
          <w:tcPr>
            <w:tcW w:type="dxa" w:w="7344"/>
            <w:shd w:val="clear" w:color="auto" w:fill="F5F6FF"/>
          </w:tcPr>
          <w:p>
            <w:pPr>
              <w:spacing w:after="40" w:before="40"/>
            </w:pPr>
            <w:r>
              <w:rPr>
                <w:rFonts w:ascii="Calibri" w:hAnsi="Calibri" w:eastAsia="Calibri" w:cs="Calibri"/>
                <w:b w:val="0"/>
                <w:i w:val="0"/>
                <w:strike w:val="0"/>
                <w:color w:val="1A1A2E"/>
                <w:sz w:val="21"/>
                <w:u w:val="none"/>
              </w:rPr>
              <w:t>Emphasis: cleft sentences, fronting, inversion, emphatic auxiliaries</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Unit 15</w:t>
            </w:r>
          </w:p>
        </w:tc>
      </w:tr>
      <w:tr>
        <w:tc>
          <w:tcPr>
            <w:tcW w:type="dxa" w:w="7344"/>
          </w:tcPr>
          <w:p>
            <w:pPr>
              <w:spacing w:after="40" w:before="40"/>
            </w:pPr>
            <w:r>
              <w:rPr>
                <w:rFonts w:ascii="Calibri" w:hAnsi="Calibri" w:eastAsia="Calibri" w:cs="Calibri"/>
                <w:b w:val="0"/>
                <w:i w:val="0"/>
                <w:strike w:val="0"/>
                <w:color w:val="1A1A2E"/>
                <w:sz w:val="21"/>
                <w:u w:val="none"/>
              </w:rPr>
              <w:t>Hedging and distancing; articles and quantifiers at advanced level</w:t>
            </w:r>
          </w:p>
        </w:tc>
        <w:tc>
          <w:tcPr>
            <w:tcW w:type="dxa" w:w="2880"/>
          </w:tcPr>
          <w:p>
            <w:pPr>
              <w:spacing w:after="40" w:before="40"/>
            </w:pPr>
            <w:r>
              <w:rPr>
                <w:rFonts w:ascii="Calibri" w:hAnsi="Calibri" w:eastAsia="Calibri" w:cs="Calibri"/>
                <w:b w:val="0"/>
                <w:i w:val="0"/>
                <w:strike w:val="0"/>
                <w:color w:val="1A1A2E"/>
                <w:sz w:val="21"/>
                <w:u w:val="none"/>
              </w:rPr>
              <w:t>Unit 16</w:t>
            </w:r>
          </w:p>
        </w:tc>
      </w:tr>
    </w:tbl>
    <w:p>
      <w:pPr>
        <w:spacing w:before="0" w:after="40"/>
      </w:pPr>
    </w:p>
    <w:p>
      <w:pPr>
        <w:spacing w:before="0" w:after="120"/>
      </w:pPr>
      <w:r>
        <w:rPr>
          <w:rFonts w:ascii="Calibri" w:hAnsi="Calibri" w:eastAsia="Calibri" w:cs="Calibri"/>
          <w:b w:val="0"/>
          <w:i/>
          <w:strike w:val="0"/>
          <w:color w:val="1A1A2E"/>
          <w:sz w:val="20"/>
          <w:u w:val="none"/>
        </w:rPr>
        <w:t>In addition, every day recycles connectors, reporting verbs and spoken discourse markers — the 'grammar glue' of fluent speech.</w:t>
      </w:r>
    </w:p>
    <w:p>
      <w:r>
        <w:rPr>
          <w:rFonts w:ascii="Calibri" w:hAnsi="Calibri" w:eastAsia="Calibri" w:cs="Calibri"/>
        </w:rPr>
      </w:r>
    </w:p>
    <w:p>
      <w:pPr>
        <w:spacing w:before="240" w:after="200"/>
        <w:shd w:val="clear" w:color="auto" w:fill="00B39F"/>
        <w:ind w:left="120" w:right="120"/>
      </w:pPr>
      <w:r>
        <w:rPr>
          <w:rFonts w:ascii="Segoe UI" w:hAnsi="Segoe UI" w:eastAsia="Segoe UI" w:cs="Segoe UI"/>
          <w:b/>
          <w:color w:val="FFFFFF"/>
          <w:sz w:val="30"/>
        </w:rPr>
        <w:t>🚀 THE MASTER METHOD  ·  CRACK THE CODE OF ENGLISH GRAMMAR</w:t>
      </w:r>
    </w:p>
    <w:p>
      <w:pPr>
        <w:spacing w:before="0" w:after="120"/>
        <w:jc w:val="both"/>
      </w:pPr>
      <w:r>
        <w:rPr>
          <w:rFonts w:ascii="Calibri" w:hAnsi="Calibri" w:eastAsia="Calibri" w:cs="Calibri"/>
          <w:b w:val="0"/>
          <w:i w:val="0"/>
          <w:strike w:val="0"/>
          <w:color w:val="1A1A2E"/>
          <w:sz w:val="22"/>
          <w:u w:val="none"/>
        </w:rPr>
        <w:t xml:space="preserve">Grammar is not a list of boring rules. Grammar is a </w:t>
      </w:r>
      <w:r>
        <w:rPr>
          <w:rFonts w:ascii="Calibri" w:hAnsi="Calibri" w:eastAsia="Calibri" w:cs="Calibri"/>
          <w:b/>
          <w:i w:val="0"/>
          <w:strike w:val="0"/>
          <w:color w:val="1A1A2E"/>
          <w:sz w:val="22"/>
          <w:u w:val="none"/>
        </w:rPr>
        <w:t>code</w:t>
      </w:r>
      <w:r>
        <w:rPr>
          <w:rFonts w:ascii="Calibri" w:hAnsi="Calibri" w:eastAsia="Calibri" w:cs="Calibri"/>
          <w:b w:val="0"/>
          <w:i w:val="0"/>
          <w:strike w:val="0"/>
          <w:color w:val="1A1A2E"/>
          <w:sz w:val="22"/>
          <w:u w:val="none"/>
        </w:rPr>
        <w:t xml:space="preserve"> — and every code can be cracked. This book teaches the whole C1–C2 system through </w:t>
      </w:r>
      <w:r>
        <w:rPr>
          <w:rFonts w:ascii="Calibri" w:hAnsi="Calibri" w:eastAsia="Calibri" w:cs="Calibri"/>
          <w:b/>
          <w:i w:val="0"/>
          <w:strike w:val="0"/>
          <w:color w:val="1A1A2E"/>
          <w:sz w:val="22"/>
          <w:u w:val="none"/>
        </w:rPr>
        <w:t>five simple tools</w:t>
      </w:r>
      <w:r>
        <w:rPr>
          <w:rFonts w:ascii="Calibri" w:hAnsi="Calibri" w:eastAsia="Calibri" w:cs="Calibri"/>
          <w:b w:val="0"/>
          <w:i w:val="0"/>
          <w:strike w:val="0"/>
          <w:color w:val="1A1A2E"/>
          <w:sz w:val="22"/>
          <w:u w:val="none"/>
        </w:rPr>
        <w:t>. Use them every day, and grammar stops being difficult — it becomes easy to see, easy to remember and easy to say.</w:t>
      </w:r>
    </w:p>
    <w:p>
      <w:pPr>
        <w:spacing w:before="200" w:after="100"/>
      </w:pPr>
      <w:r>
        <w:rPr>
          <w:rFonts w:ascii="Segoe UI" w:hAnsi="Segoe UI" w:eastAsia="Segoe UI" w:cs="Segoe UI"/>
          <w:b/>
          <w:i w:val="0"/>
          <w:strike w:val="0"/>
          <w:color w:val="3D3BF5"/>
          <w:sz w:val="25"/>
          <w:u w:val="none"/>
        </w:rPr>
        <w:t>🖐️ The Five Tools of the Master Method</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520"/>
            <w:shd w:val="clear" w:color="auto" w:fill="3D3BF5"/>
          </w:tcPr>
          <w:p>
            <w:pPr>
              <w:spacing w:after="40" w:before="40"/>
            </w:pPr>
            <w:r>
              <w:rPr>
                <w:rFonts w:ascii="Calibri" w:hAnsi="Calibri" w:eastAsia="Calibri" w:cs="Calibri"/>
                <w:b/>
                <w:color w:val="FFFFFF"/>
                <w:sz w:val="21"/>
              </w:rPr>
              <w:t>Tool</w:t>
            </w:r>
          </w:p>
        </w:tc>
        <w:tc>
          <w:tcPr>
            <w:tcW w:type="dxa" w:w="1944"/>
            <w:shd w:val="clear" w:color="auto" w:fill="3D3BF5"/>
          </w:tcPr>
          <w:p>
            <w:pPr>
              <w:spacing w:after="40" w:before="40"/>
            </w:pPr>
            <w:r>
              <w:rPr>
                <w:rFonts w:ascii="Calibri" w:hAnsi="Calibri" w:eastAsia="Calibri" w:cs="Calibri"/>
                <w:b/>
                <w:color w:val="FFFFFF"/>
                <w:sz w:val="21"/>
              </w:rPr>
              <w:t>One idea</w:t>
            </w:r>
          </w:p>
        </w:tc>
        <w:tc>
          <w:tcPr>
            <w:tcW w:type="dxa" w:w="5760"/>
            <w:shd w:val="clear" w:color="auto" w:fill="3D3BF5"/>
          </w:tcPr>
          <w:p>
            <w:pPr>
              <w:spacing w:after="40" w:before="40"/>
            </w:pPr>
            <w:r>
              <w:rPr>
                <w:rFonts w:ascii="Calibri" w:hAnsi="Calibri" w:eastAsia="Calibri" w:cs="Calibri"/>
                <w:b/>
                <w:color w:val="FFFFFF"/>
                <w:sz w:val="21"/>
              </w:rPr>
              <w:t>What it does</w:t>
            </w:r>
          </w:p>
        </w:tc>
      </w:tr>
      <w:tr>
        <w:tc>
          <w:tcPr>
            <w:tcW w:type="dxa" w:w="2520"/>
          </w:tcPr>
          <w:p>
            <w:pPr>
              <w:spacing w:after="40" w:before="40"/>
            </w:pPr>
            <w:r>
              <w:rPr>
                <w:rFonts w:ascii="Calibri" w:hAnsi="Calibri" w:eastAsia="Calibri" w:cs="Calibri"/>
                <w:b/>
                <w:i w:val="0"/>
                <w:strike w:val="0"/>
                <w:color w:val="1A1A2E"/>
                <w:sz w:val="21"/>
                <w:u w:val="none"/>
              </w:rPr>
              <w:t>1. FORMULA CARDS</w:t>
            </w:r>
          </w:p>
        </w:tc>
        <w:tc>
          <w:tcPr>
            <w:tcW w:type="dxa" w:w="1944"/>
          </w:tcPr>
          <w:p>
            <w:pPr>
              <w:spacing w:after="40" w:before="40"/>
            </w:pPr>
            <w:r>
              <w:rPr>
                <w:rFonts w:ascii="Calibri" w:hAnsi="Calibri" w:eastAsia="Calibri" w:cs="Calibri"/>
                <w:b w:val="0"/>
                <w:i w:val="0"/>
                <w:strike w:val="0"/>
                <w:color w:val="1A1A2E"/>
                <w:sz w:val="21"/>
                <w:u w:val="none"/>
              </w:rPr>
              <w:t xml:space="preserve">Grammar is </w:t>
            </w:r>
            <w:r>
              <w:rPr>
                <w:rFonts w:ascii="Calibri" w:hAnsi="Calibri" w:eastAsia="Calibri" w:cs="Calibri"/>
                <w:b/>
                <w:i w:val="0"/>
                <w:strike w:val="0"/>
                <w:color w:val="1A1A2E"/>
                <w:sz w:val="21"/>
                <w:u w:val="none"/>
              </w:rPr>
              <w:t>math</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Every structure is reduced to a short formula, like an equation: </w:t>
            </w:r>
            <w:r>
              <w:rPr>
                <w:rFonts w:ascii="Calibri" w:hAnsi="Calibri" w:eastAsia="Calibri" w:cs="Calibri"/>
                <w:b w:val="0"/>
                <w:i/>
                <w:strike w:val="0"/>
                <w:color w:val="1A1A2E"/>
                <w:sz w:val="21"/>
                <w:u w:val="none"/>
              </w:rPr>
              <w:t>if + V2, would + V1</w:t>
            </w:r>
            <w:r>
              <w:rPr>
                <w:rFonts w:ascii="Calibri" w:hAnsi="Calibri" w:eastAsia="Calibri" w:cs="Calibri"/>
                <w:b w:val="0"/>
                <w:i w:val="0"/>
                <w:strike w:val="0"/>
                <w:color w:val="1A1A2E"/>
                <w:sz w:val="21"/>
                <w:u w:val="none"/>
              </w:rPr>
              <w:t>. You see the skeleton instantly — and you can photograph or cut out the card.</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2. MEMORY HOOKS</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story</w:t>
            </w:r>
            <w:r>
              <w:rPr>
                <w:rFonts w:ascii="Calibri" w:hAnsi="Calibri" w:eastAsia="Calibri" w:cs="Calibri"/>
                <w:b w:val="0"/>
                <w:i w:val="0"/>
                <w:strike w:val="0"/>
                <w:color w:val="1A1A2E"/>
                <w:sz w:val="21"/>
                <w:u w:val="none"/>
              </w:rPr>
              <w:t>.</w:t>
            </w:r>
          </w:p>
        </w:tc>
        <w:tc>
          <w:tcPr>
            <w:tcW w:type="dxa" w:w="5760"/>
            <w:shd w:val="clear" w:color="auto" w:fill="F5F6FF"/>
          </w:tcPr>
          <w:p>
            <w:pPr>
              <w:spacing w:after="40" w:before="40"/>
            </w:pPr>
            <w:r>
              <w:rPr>
                <w:rFonts w:ascii="Calibri" w:hAnsi="Calibri" w:eastAsia="Calibri" w:cs="Calibri"/>
                <w:b w:val="0"/>
                <w:i w:val="0"/>
                <w:strike w:val="0"/>
                <w:color w:val="1A1A2E"/>
                <w:sz w:val="21"/>
                <w:u w:val="none"/>
              </w:rPr>
              <w:t>Every day gives you one unforgettable image or story: the Open Door, the Magic IF-BOX, the Three Clocks, the Rooftop… The rule lives inside the picture — you recall the picture, you recall the rule.</w:t>
            </w:r>
          </w:p>
        </w:tc>
      </w:tr>
      <w:tr>
        <w:tc>
          <w:tcPr>
            <w:tcW w:type="dxa" w:w="2520"/>
          </w:tcPr>
          <w:p>
            <w:pPr>
              <w:spacing w:after="40" w:before="40"/>
            </w:pPr>
            <w:r>
              <w:rPr>
                <w:rFonts w:ascii="Calibri" w:hAnsi="Calibri" w:eastAsia="Calibri" w:cs="Calibri"/>
                <w:b/>
                <w:i w:val="0"/>
                <w:strike w:val="0"/>
                <w:color w:val="1A1A2E"/>
                <w:sz w:val="21"/>
                <w:u w:val="none"/>
              </w:rPr>
              <w:t>3. THE SAY-IT ENGINE</w:t>
            </w:r>
          </w:p>
        </w:tc>
        <w:tc>
          <w:tcPr>
            <w:tcW w:type="dxa" w:w="1944"/>
          </w:tcPr>
          <w:p>
            <w:pPr>
              <w:spacing w:after="40" w:before="40"/>
            </w:pPr>
            <w:r>
              <w:rPr>
                <w:rFonts w:ascii="Calibri" w:hAnsi="Calibri" w:eastAsia="Calibri" w:cs="Calibri"/>
                <w:b w:val="0"/>
                <w:i w:val="0"/>
                <w:strike w:val="0"/>
                <w:color w:val="1A1A2E"/>
                <w:sz w:val="21"/>
                <w:u w:val="none"/>
              </w:rPr>
              <w:t xml:space="preserve">Grammar is </w:t>
            </w:r>
            <w:r>
              <w:rPr>
                <w:rFonts w:ascii="Calibri" w:hAnsi="Calibri" w:eastAsia="Calibri" w:cs="Calibri"/>
                <w:b/>
                <w:i w:val="0"/>
                <w:strike w:val="0"/>
                <w:color w:val="1A1A2E"/>
                <w:sz w:val="21"/>
                <w:u w:val="none"/>
              </w:rPr>
              <w:t>music</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Every example is said in THREE passes: </w:t>
            </w:r>
            <w:r>
              <w:rPr>
                <w:rFonts w:ascii="Calibri" w:hAnsi="Calibri" w:eastAsia="Calibri" w:cs="Calibri"/>
                <w:b/>
                <w:i w:val="0"/>
                <w:strike w:val="0"/>
                <w:color w:val="1A1A2E"/>
                <w:sz w:val="21"/>
                <w:u w:val="none"/>
              </w:rPr>
              <w:t>CLEAR → CONTRACTED → FAST</w:t>
            </w:r>
            <w:r>
              <w:rPr>
                <w:rFonts w:ascii="Calibri" w:hAnsi="Calibri" w:eastAsia="Calibri" w:cs="Calibri"/>
                <w:b w:val="0"/>
                <w:i w:val="0"/>
                <w:strike w:val="0"/>
                <w:color w:val="1A1A2E"/>
                <w:sz w:val="21"/>
                <w:u w:val="none"/>
              </w:rPr>
              <w:t>. Grammar that lives in your mouth never disappears from your brain.</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4. THE 15-MINUTE LOOP</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habit</w:t>
            </w:r>
            <w:r>
              <w:rPr>
                <w:rFonts w:ascii="Calibri" w:hAnsi="Calibri" w:eastAsia="Calibri" w:cs="Calibri"/>
                <w:b w:val="0"/>
                <w:i w:val="0"/>
                <w:strike w:val="0"/>
                <w:color w:val="1A1A2E"/>
                <w:sz w:val="21"/>
                <w:u w:val="none"/>
              </w:rPr>
              <w:t>.</w:t>
            </w:r>
          </w:p>
        </w:tc>
        <w:tc>
          <w:tcPr>
            <w:tcW w:type="dxa" w:w="5760"/>
            <w:shd w:val="clear" w:color="auto" w:fill="F5F6FF"/>
          </w:tcPr>
          <w:p>
            <w:pPr>
              <w:spacing w:after="40" w:before="40"/>
            </w:pPr>
            <w:r>
              <w:rPr>
                <w:rFonts w:ascii="Calibri" w:hAnsi="Calibri" w:eastAsia="Calibri" w:cs="Calibri"/>
                <w:b w:val="0"/>
                <w:i w:val="0"/>
                <w:strike w:val="0"/>
                <w:color w:val="1A1A2E"/>
                <w:sz w:val="21"/>
                <w:u w:val="none"/>
              </w:rPr>
              <w:t>LEARN 5 min → LOCK 5 min → LIVE 5 min. Fifteen minutes a day — that is the whole secret of this book.</w:t>
            </w:r>
          </w:p>
        </w:tc>
      </w:tr>
      <w:tr>
        <w:tc>
          <w:tcPr>
            <w:tcW w:type="dxa" w:w="2520"/>
          </w:tcPr>
          <w:p>
            <w:pPr>
              <w:spacing w:after="40" w:before="40"/>
            </w:pPr>
            <w:r>
              <w:rPr>
                <w:rFonts w:ascii="Calibri" w:hAnsi="Calibri" w:eastAsia="Calibri" w:cs="Calibri"/>
                <w:b/>
                <w:i w:val="0"/>
                <w:strike w:val="0"/>
                <w:color w:val="1A1A2E"/>
                <w:sz w:val="21"/>
                <w:u w:val="none"/>
              </w:rPr>
              <w:t>5. THE REVIEW CALENDAR</w:t>
            </w:r>
          </w:p>
        </w:tc>
        <w:tc>
          <w:tcPr>
            <w:tcW w:type="dxa" w:w="1944"/>
          </w:tcPr>
          <w:p>
            <w:pPr>
              <w:spacing w:after="40" w:before="40"/>
            </w:pPr>
            <w:r>
              <w:rPr>
                <w:rFonts w:ascii="Calibri" w:hAnsi="Calibri" w:eastAsia="Calibri" w:cs="Calibri"/>
                <w:b w:val="0"/>
                <w:i w:val="0"/>
                <w:strike w:val="0"/>
                <w:color w:val="1A1A2E"/>
                <w:sz w:val="21"/>
                <w:u w:val="none"/>
              </w:rPr>
              <w:t xml:space="preserve">Grammar is a </w:t>
            </w:r>
            <w:r>
              <w:rPr>
                <w:rFonts w:ascii="Calibri" w:hAnsi="Calibri" w:eastAsia="Calibri" w:cs="Calibri"/>
                <w:b/>
                <w:i w:val="0"/>
                <w:strike w:val="0"/>
                <w:color w:val="1A1A2E"/>
                <w:sz w:val="21"/>
                <w:u w:val="none"/>
              </w:rPr>
              <w:t>garden</w:t>
            </w:r>
            <w:r>
              <w:rPr>
                <w:rFonts w:ascii="Calibri" w:hAnsi="Calibri" w:eastAsia="Calibri" w:cs="Calibri"/>
                <w:b w:val="0"/>
                <w:i w:val="0"/>
                <w:strike w:val="0"/>
                <w:color w:val="1A1A2E"/>
                <w:sz w:val="21"/>
                <w:u w:val="none"/>
              </w:rPr>
              <w:t>.</w:t>
            </w:r>
          </w:p>
        </w:tc>
        <w:tc>
          <w:tcPr>
            <w:tcW w:type="dxa" w:w="5760"/>
          </w:tcPr>
          <w:p>
            <w:pPr>
              <w:spacing w:after="40" w:before="40"/>
            </w:pPr>
            <w:r>
              <w:rPr>
                <w:rFonts w:ascii="Calibri" w:hAnsi="Calibri" w:eastAsia="Calibri" w:cs="Calibri"/>
                <w:b w:val="0"/>
                <w:i w:val="0"/>
                <w:strike w:val="0"/>
                <w:color w:val="1A1A2E"/>
                <w:sz w:val="21"/>
                <w:u w:val="none"/>
              </w:rPr>
              <w:t xml:space="preserve">Water your grammar on days </w:t>
            </w:r>
            <w:r>
              <w:rPr>
                <w:rFonts w:ascii="Calibri" w:hAnsi="Calibri" w:eastAsia="Calibri" w:cs="Calibri"/>
                <w:b/>
                <w:i w:val="0"/>
                <w:strike w:val="0"/>
                <w:color w:val="1A1A2E"/>
                <w:sz w:val="21"/>
                <w:u w:val="none"/>
              </w:rPr>
              <w:t>+1, +3, +7, +16</w:t>
            </w:r>
            <w:r>
              <w:rPr>
                <w:rFonts w:ascii="Calibri" w:hAnsi="Calibri" w:eastAsia="Calibri" w:cs="Calibri"/>
                <w:b w:val="0"/>
                <w:i w:val="0"/>
                <w:strike w:val="0"/>
                <w:color w:val="1A1A2E"/>
                <w:sz w:val="21"/>
                <w:u w:val="none"/>
              </w:rPr>
              <w:t>. Never re-read — always self-test with the Formula Card blank.</w:t>
            </w:r>
          </w:p>
        </w:tc>
      </w:tr>
    </w:tbl>
    <w:p>
      <w:pPr>
        <w:spacing w:before="0" w:after="40"/>
      </w:pPr>
    </w:p>
    <w:p>
      <w:pPr>
        <w:spacing w:before="200" w:after="100"/>
      </w:pPr>
      <w:r>
        <w:rPr>
          <w:rFonts w:ascii="Segoe UI" w:hAnsi="Segoe UI" w:eastAsia="Segoe UI" w:cs="Segoe UI"/>
          <w:b/>
          <w:i w:val="0"/>
          <w:strike w:val="0"/>
          <w:color w:val="3D3BF5"/>
          <w:sz w:val="25"/>
          <w:u w:val="none"/>
        </w:rPr>
        <w:t>Tool 1 — Formula Cards: Grammar Is Math</w:t>
      </w:r>
    </w:p>
    <w:p>
      <w:pPr>
        <w:spacing w:before="0" w:after="120"/>
      </w:pPr>
      <w:r>
        <w:rPr>
          <w:rFonts w:ascii="Calibri" w:hAnsi="Calibri" w:eastAsia="Calibri" w:cs="Calibri"/>
          <w:b w:val="0"/>
          <w:i w:val="0"/>
          <w:strike w:val="0"/>
          <w:color w:val="1A1A2E"/>
          <w:sz w:val="22"/>
          <w:u w:val="none"/>
        </w:rPr>
        <w:t>Look at the difference:</w:t>
      </w:r>
    </w:p>
    <w:tbl>
      <w:tblPr>
        <w:tblStyle w:val="TableGrid"/>
        <w:tblW w:type="auto" w:w="0"/>
        <w:jc w:val="center"/>
        <w:tblLayout w:type="fixed"/>
        <w:tblLook w:firstColumn="1" w:firstRow="1" w:lastColumn="0" w:lastRow="0" w:noHBand="0" w:noVBand="1" w:val="04A0"/>
      </w:tblPr>
      <w:tblGrid>
        <w:gridCol w:w="4945"/>
        <w:gridCol w:w="4945"/>
      </w:tblGrid>
      <w:tr>
        <w:tc>
          <w:tcPr>
            <w:tcW w:type="dxa" w:w="6192"/>
            <w:shd w:val="clear" w:color="auto" w:fill="3D3BF5"/>
          </w:tcPr>
          <w:p>
            <w:pPr>
              <w:spacing w:after="40" w:before="40"/>
            </w:pPr>
            <w:r>
              <w:rPr>
                <w:rFonts w:ascii="Calibri" w:hAnsi="Calibri" w:eastAsia="Calibri" w:cs="Calibri"/>
                <w:b/>
                <w:color w:val="FFFFFF"/>
                <w:sz w:val="21"/>
              </w:rPr>
              <w:t>The long, boring way</w:t>
            </w:r>
          </w:p>
        </w:tc>
        <w:tc>
          <w:tcPr>
            <w:tcW w:type="dxa" w:w="4032"/>
            <w:shd w:val="clear" w:color="auto" w:fill="3D3BF5"/>
          </w:tcPr>
          <w:p>
            <w:pPr>
              <w:spacing w:after="40" w:before="40"/>
            </w:pPr>
            <w:r>
              <w:rPr>
                <w:rFonts w:ascii="Calibri" w:hAnsi="Calibri" w:eastAsia="Calibri" w:cs="Calibri"/>
                <w:b/>
                <w:color w:val="FFFFFF"/>
                <w:sz w:val="21"/>
              </w:rPr>
              <w:t>The Formula Card way</w:t>
            </w:r>
          </w:p>
        </w:tc>
      </w:tr>
      <w:tr>
        <w:tc>
          <w:tcPr>
            <w:tcW w:type="dxa" w:w="6192"/>
          </w:tcPr>
          <w:p>
            <w:pPr>
              <w:spacing w:after="40" w:before="40"/>
            </w:pPr>
            <w:r>
              <w:rPr>
                <w:rFonts w:ascii="Calibri" w:hAnsi="Calibri" w:eastAsia="Calibri" w:cs="Calibri"/>
                <w:b w:val="0"/>
                <w:i w:val="0"/>
                <w:strike w:val="0"/>
                <w:color w:val="1A1A2E"/>
                <w:sz w:val="21"/>
                <w:u w:val="none"/>
              </w:rPr>
              <w:t>'If the sentence has a condition about an unreal present situation, we use the past simple in the if-clause and would plus the base form in the result clause.'</w:t>
            </w:r>
          </w:p>
        </w:tc>
        <w:tc>
          <w:tcPr>
            <w:tcW w:type="dxa" w:w="4032"/>
          </w:tcPr>
          <w:p>
            <w:pPr>
              <w:spacing w:after="40" w:before="40"/>
            </w:pPr>
            <w:r>
              <w:rPr>
                <w:rFonts w:ascii="Calibri" w:hAnsi="Calibri" w:eastAsia="Calibri" w:cs="Calibri"/>
                <w:b/>
                <w:i w:val="0"/>
                <w:strike w:val="0"/>
                <w:color w:val="1A1A2E"/>
                <w:sz w:val="21"/>
                <w:u w:val="none"/>
              </w:rPr>
              <w:t>if + V2 , would + V1</w:t>
            </w:r>
          </w:p>
        </w:tc>
      </w:tr>
      <w:tr>
        <w:tc>
          <w:tcPr>
            <w:tcW w:type="dxa" w:w="6192"/>
            <w:shd w:val="clear" w:color="auto" w:fill="F5F6FF"/>
          </w:tcPr>
          <w:p>
            <w:pPr>
              <w:spacing w:after="40" w:before="40"/>
            </w:pPr>
            <w:r>
              <w:rPr>
                <w:rFonts w:ascii="Calibri" w:hAnsi="Calibri" w:eastAsia="Calibri" w:cs="Calibri"/>
                <w:b w:val="0"/>
                <w:i w:val="0"/>
                <w:strike w:val="0"/>
                <w:color w:val="1A1A2E"/>
                <w:sz w:val="21"/>
                <w:u w:val="none"/>
              </w:rPr>
              <w:t>'After certain verbs we use the gerund form of the following verb.'</w:t>
            </w:r>
          </w:p>
        </w:tc>
        <w:tc>
          <w:tcPr>
            <w:tcW w:type="dxa" w:w="4032"/>
            <w:shd w:val="clear" w:color="auto" w:fill="F5F6FF"/>
          </w:tcPr>
          <w:p>
            <w:pPr>
              <w:spacing w:after="40" w:before="40"/>
            </w:pPr>
            <w:r>
              <w:rPr>
                <w:rFonts w:ascii="Calibri" w:hAnsi="Calibri" w:eastAsia="Calibri" w:cs="Calibri"/>
                <w:b/>
                <w:i w:val="0"/>
                <w:strike w:val="0"/>
                <w:color w:val="1A1A2E"/>
                <w:sz w:val="21"/>
                <w:u w:val="none"/>
              </w:rPr>
              <w:t>enjoy / avoid / suggest + V-ing</w:t>
            </w:r>
          </w:p>
        </w:tc>
      </w:tr>
      <w:tr>
        <w:tc>
          <w:tcPr>
            <w:tcW w:type="dxa" w:w="6192"/>
          </w:tcPr>
          <w:p>
            <w:pPr>
              <w:spacing w:after="40" w:before="40"/>
            </w:pPr>
            <w:r>
              <w:rPr>
                <w:rFonts w:ascii="Calibri" w:hAnsi="Calibri" w:eastAsia="Calibri" w:cs="Calibri"/>
                <w:b w:val="0"/>
                <w:i w:val="0"/>
                <w:strike w:val="0"/>
                <w:color w:val="1A1A2E"/>
                <w:sz w:val="21"/>
                <w:u w:val="none"/>
              </w:rPr>
              <w:t>'When a negative adverbial is placed at the beginning of a sentence, the subject and auxiliary verb are inverted.'</w:t>
            </w:r>
          </w:p>
        </w:tc>
        <w:tc>
          <w:tcPr>
            <w:tcW w:type="dxa" w:w="4032"/>
          </w:tcPr>
          <w:p>
            <w:pPr>
              <w:spacing w:after="40" w:before="40"/>
            </w:pPr>
            <w:r>
              <w:rPr>
                <w:rFonts w:ascii="Calibri" w:hAnsi="Calibri" w:eastAsia="Calibri" w:cs="Calibri"/>
                <w:b/>
                <w:i w:val="0"/>
                <w:strike w:val="0"/>
                <w:color w:val="1A1A2E"/>
                <w:sz w:val="21"/>
                <w:u w:val="none"/>
              </w:rPr>
              <w:t>Never + aux + S + V</w:t>
            </w:r>
          </w:p>
        </w:tc>
      </w:tr>
    </w:tbl>
    <w:p>
      <w:pPr>
        <w:spacing w:before="0" w:after="40"/>
      </w:pPr>
    </w:p>
    <w:p>
      <w:pPr>
        <w:spacing w:before="0" w:after="120"/>
        <w:jc w:val="both"/>
      </w:pPr>
      <w:r>
        <w:rPr>
          <w:rFonts w:ascii="Calibri" w:hAnsi="Calibri" w:eastAsia="Calibri" w:cs="Calibri"/>
          <w:b w:val="0"/>
          <w:i w:val="0"/>
          <w:strike w:val="0"/>
          <w:color w:val="1A1A2E"/>
          <w:sz w:val="22"/>
          <w:u w:val="none"/>
        </w:rPr>
        <w:t xml:space="preserve">Each day begins with its </w:t>
      </w:r>
      <w:r>
        <w:rPr>
          <w:rFonts w:ascii="Calibri" w:hAnsi="Calibri" w:eastAsia="Calibri" w:cs="Calibri"/>
          <w:b/>
          <w:i w:val="0"/>
          <w:strike w:val="0"/>
          <w:color w:val="1A1A2E"/>
          <w:sz w:val="22"/>
          <w:u w:val="none"/>
        </w:rPr>
        <w:t>Formula Card</w:t>
      </w:r>
      <w:r>
        <w:rPr>
          <w:rFonts w:ascii="Calibri" w:hAnsi="Calibri" w:eastAsia="Calibri" w:cs="Calibri"/>
          <w:b w:val="0"/>
          <w:i w:val="0"/>
          <w:strike w:val="0"/>
          <w:color w:val="1A1A2E"/>
          <w:sz w:val="22"/>
          <w:u w:val="none"/>
        </w:rPr>
        <w:t xml:space="preserve"> — the day's grammar in 3–5 lines. At the back of the book (Appendix D) you find </w:t>
      </w:r>
      <w:r>
        <w:rPr>
          <w:rFonts w:ascii="Calibri" w:hAnsi="Calibri" w:eastAsia="Calibri" w:cs="Calibri"/>
          <w:b/>
          <w:i w:val="0"/>
          <w:strike w:val="0"/>
          <w:color w:val="1A1A2E"/>
          <w:sz w:val="22"/>
          <w:u w:val="none"/>
        </w:rPr>
        <w:t>all 16 cards collected</w:t>
      </w:r>
      <w:r>
        <w:rPr>
          <w:rFonts w:ascii="Calibri" w:hAnsi="Calibri" w:eastAsia="Calibri" w:cs="Calibri"/>
          <w:b w:val="0"/>
          <w:i w:val="0"/>
          <w:strike w:val="0"/>
          <w:color w:val="1A1A2E"/>
          <w:sz w:val="22"/>
          <w:u w:val="none"/>
        </w:rPr>
        <w:t xml:space="preserve"> as The Formula Book: photograph the pages, or cut them out, and test yourself everywhere — on the bus, before sleep, in the queue.</w:t>
      </w:r>
    </w:p>
    <w:p>
      <w:pPr>
        <w:spacing w:before="200" w:after="100"/>
      </w:pPr>
      <w:r>
        <w:rPr>
          <w:rFonts w:ascii="Segoe UI" w:hAnsi="Segoe UI" w:eastAsia="Segoe UI" w:cs="Segoe UI"/>
          <w:b/>
          <w:i w:val="0"/>
          <w:strike w:val="0"/>
          <w:color w:val="3D3BF5"/>
          <w:sz w:val="25"/>
          <w:u w:val="none"/>
        </w:rPr>
        <w:t>Tool 2 — Memory Hooks: Grammar Is a Story</w:t>
      </w:r>
    </w:p>
    <w:p>
      <w:pPr>
        <w:spacing w:before="0" w:after="120"/>
      </w:pPr>
      <w:r>
        <w:rPr>
          <w:rFonts w:ascii="Calibri" w:hAnsi="Calibri" w:eastAsia="Calibri" w:cs="Calibri"/>
          <w:b w:val="0"/>
          <w:i w:val="0"/>
          <w:strike w:val="0"/>
          <w:color w:val="1A1A2E"/>
          <w:sz w:val="22"/>
          <w:u w:val="none"/>
        </w:rPr>
        <w:t>Your brain never forgets a picture or a story — but it forgets lists. So we hide every rule inside an image: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Open Door</w:t>
      </w:r>
      <w:r>
        <w:rPr>
          <w:rFonts w:ascii="Calibri" w:hAnsi="Calibri" w:eastAsia="Calibri" w:cs="Calibri"/>
          <w:b w:val="0"/>
          <w:i w:val="0"/>
          <w:strike w:val="0"/>
          <w:color w:val="1A1A2E"/>
          <w:sz w:val="22"/>
          <w:u w:val="none"/>
        </w:rPr>
        <w:t xml:space="preserve"> (Unit 1): present perfect = door still OPEN; past simple = door CLOSED.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Magic IF-BOX</w:t>
      </w:r>
      <w:r>
        <w:rPr>
          <w:rFonts w:ascii="Calibri" w:hAnsi="Calibri" w:eastAsia="Calibri" w:cs="Calibri"/>
          <w:b w:val="0"/>
          <w:i w:val="0"/>
          <w:strike w:val="0"/>
          <w:color w:val="1A1A2E"/>
          <w:sz w:val="22"/>
          <w:u w:val="none"/>
        </w:rPr>
        <w:t xml:space="preserve"> (Unit 5): </w:t>
      </w:r>
      <w:r>
        <w:rPr>
          <w:rFonts w:ascii="Calibri" w:hAnsi="Calibri" w:eastAsia="Calibri" w:cs="Calibri"/>
          <w:b w:val="0"/>
          <w:i/>
          <w:strike w:val="0"/>
          <w:color w:val="1A1A2E"/>
          <w:sz w:val="22"/>
          <w:u w:val="none"/>
        </w:rPr>
        <w:t>will/would</w:t>
      </w:r>
      <w:r>
        <w:rPr>
          <w:rFonts w:ascii="Calibri" w:hAnsi="Calibri" w:eastAsia="Calibri" w:cs="Calibri"/>
          <w:b w:val="0"/>
          <w:i w:val="0"/>
          <w:strike w:val="0"/>
          <w:color w:val="1A1A2E"/>
          <w:sz w:val="22"/>
          <w:u w:val="none"/>
        </w:rPr>
        <w:t xml:space="preserve"> are forbidden inside the if-clause — there is a sign on the box!</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Three Clocks</w:t>
      </w:r>
      <w:r>
        <w:rPr>
          <w:rFonts w:ascii="Calibri" w:hAnsi="Calibri" w:eastAsia="Calibri" w:cs="Calibri"/>
          <w:b w:val="0"/>
          <w:i w:val="0"/>
          <w:strike w:val="0"/>
          <w:color w:val="1A1A2E"/>
          <w:sz w:val="22"/>
          <w:u w:val="none"/>
        </w:rPr>
        <w:t xml:space="preserve"> (Unit 6): today's clock = wish + V2; yesterday's clock = wish + had + V3; their clock = wish + would.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Rooftop</w:t>
      </w:r>
      <w:r>
        <w:rPr>
          <w:rFonts w:ascii="Calibri" w:hAnsi="Calibri" w:eastAsia="Calibri" w:cs="Calibri"/>
          <w:b w:val="0"/>
          <w:i w:val="0"/>
          <w:strike w:val="0"/>
          <w:color w:val="1A1A2E"/>
          <w:sz w:val="22"/>
          <w:u w:val="none"/>
        </w:rPr>
        <w:t xml:space="preserve"> (Unit 8): comparatives = stairs; superlative = the roof; you can't stand on two stairs (</w:t>
      </w:r>
      <w:r>
        <w:rPr>
          <w:rFonts w:ascii="Calibri" w:hAnsi="Calibri" w:eastAsia="Calibri" w:cs="Calibri"/>
          <w:b w:val="0"/>
          <w:i/>
          <w:strike w:val="0"/>
          <w:color w:val="1A1A2E"/>
          <w:sz w:val="22"/>
          <w:u w:val="none"/>
        </w:rPr>
        <w:t>more better</w:t>
      </w:r>
      <w:r>
        <w:rPr>
          <w:rFonts w:ascii="Calibri" w:hAnsi="Calibri" w:eastAsia="Calibri" w:cs="Calibri"/>
          <w:b w:val="0"/>
          <w:i w:val="0"/>
          <w:strike w:val="0"/>
          <w:color w:val="1A1A2E"/>
          <w:sz w:val="22"/>
          <w:u w:val="none"/>
        </w:rPr>
        <w:t xml:space="preserve"> is impossible!).</w:t>
      </w:r>
    </w:p>
    <w:p>
      <w:pPr>
        <w:spacing w:after="60"/>
        <w:ind w:left="619" w:hanging="259"/>
      </w:pPr>
      <w:r>
        <w:rPr>
          <w:rFonts w:ascii="Calibri" w:hAnsi="Calibri" w:eastAsia="Calibri" w:cs="Calibri"/>
          <w:b w:val="0"/>
          <w:i w:val="0"/>
          <w:strike w:val="0"/>
          <w:color w:val="1A1A2E"/>
          <w:sz w:val="22"/>
          <w:u w:val="none"/>
        </w:rPr>
        <w:t xml:space="preserve">•  …one hook like this </w:t>
      </w:r>
      <w:r>
        <w:rPr>
          <w:rFonts w:ascii="Calibri" w:hAnsi="Calibri" w:eastAsia="Calibri" w:cs="Calibri"/>
          <w:b/>
          <w:i w:val="0"/>
          <w:strike w:val="0"/>
          <w:color w:val="1A1A2E"/>
          <w:sz w:val="22"/>
          <w:u w:val="none"/>
        </w:rPr>
        <w:t>every single day</w:t>
      </w:r>
      <w:r>
        <w:rPr>
          <w:rFonts w:ascii="Calibri" w:hAnsi="Calibri" w:eastAsia="Calibri" w:cs="Calibri"/>
          <w:b w:val="0"/>
          <w:i w:val="0"/>
          <w:strike w:val="0"/>
          <w:color w:val="1A1A2E"/>
          <w:sz w:val="22"/>
          <w:u w:val="none"/>
        </w:rPr>
        <w:t xml:space="preserve"> — 16 hooks in total.</w:t>
      </w:r>
    </w:p>
    <w:p>
      <w:pPr>
        <w:spacing w:before="0" w:after="120"/>
        <w:jc w:val="both"/>
      </w:pPr>
      <w:r>
        <w:rPr>
          <w:rFonts w:ascii="Calibri" w:hAnsi="Calibri" w:eastAsia="Calibri" w:cs="Calibri"/>
          <w:b w:val="0"/>
          <w:i w:val="0"/>
          <w:strike w:val="0"/>
          <w:color w:val="1A1A2E"/>
          <w:sz w:val="22"/>
          <w:u w:val="none"/>
        </w:rPr>
        <w:t xml:space="preserve">How to use a hook: read it once, then </w:t>
      </w:r>
      <w:r>
        <w:rPr>
          <w:rFonts w:ascii="Calibri" w:hAnsi="Calibri" w:eastAsia="Calibri" w:cs="Calibri"/>
          <w:b/>
          <w:i w:val="0"/>
          <w:strike w:val="0"/>
          <w:color w:val="1A1A2E"/>
          <w:sz w:val="22"/>
          <w:u w:val="none"/>
        </w:rPr>
        <w:t>close your eyes and see the picture</w:t>
      </w:r>
      <w:r>
        <w:rPr>
          <w:rFonts w:ascii="Calibri" w:hAnsi="Calibri" w:eastAsia="Calibri" w:cs="Calibri"/>
          <w:b w:val="0"/>
          <w:i w:val="0"/>
          <w:strike w:val="0"/>
          <w:color w:val="1A1A2E"/>
          <w:sz w:val="22"/>
          <w:u w:val="none"/>
        </w:rPr>
        <w:t xml:space="preserve">. Say the rule </w:t>
      </w:r>
      <w:r>
        <w:rPr>
          <w:rFonts w:ascii="Calibri" w:hAnsi="Calibri" w:eastAsia="Calibri" w:cs="Calibri"/>
          <w:b w:val="0"/>
          <w:i/>
          <w:strike w:val="0"/>
          <w:color w:val="1A1A2E"/>
          <w:sz w:val="22"/>
          <w:u w:val="none"/>
        </w:rPr>
        <w:t>from inside the picture</w:t>
      </w:r>
      <w:r>
        <w:rPr>
          <w:rFonts w:ascii="Calibri" w:hAnsi="Calibri" w:eastAsia="Calibri" w:cs="Calibri"/>
          <w:b w:val="0"/>
          <w:i w:val="0"/>
          <w:strike w:val="0"/>
          <w:color w:val="1A1A2E"/>
          <w:sz w:val="22"/>
          <w:u w:val="none"/>
        </w:rPr>
        <w:t>. That single action moves grammar from short-term memory to long-term memory.</w:t>
      </w:r>
    </w:p>
    <w:p>
      <w:pPr>
        <w:spacing w:before="200" w:after="100"/>
      </w:pPr>
      <w:r>
        <w:rPr>
          <w:rFonts w:ascii="Segoe UI" w:hAnsi="Segoe UI" w:eastAsia="Segoe UI" w:cs="Segoe UI"/>
          <w:b/>
          <w:i w:val="0"/>
          <w:strike w:val="0"/>
          <w:color w:val="3D3BF5"/>
          <w:sz w:val="25"/>
          <w:u w:val="none"/>
        </w:rPr>
        <w:t>Tool 3 — The Say-It Engine: Grammar Is Music</w:t>
      </w:r>
    </w:p>
    <w:p>
      <w:pPr>
        <w:spacing w:before="0" w:after="120"/>
      </w:pPr>
      <w:r>
        <w:rPr>
          <w:rFonts w:ascii="Calibri" w:hAnsi="Calibri" w:eastAsia="Calibri" w:cs="Calibri"/>
          <w:b w:val="0"/>
          <w:i w:val="0"/>
          <w:strike w:val="0"/>
          <w:color w:val="1A1A2E"/>
          <w:sz w:val="22"/>
          <w:u w:val="none"/>
        </w:rPr>
        <w:t>For every example (and every Formula Card line), speak it in three passes: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Pass</w:t>
            </w:r>
          </w:p>
        </w:tc>
        <w:tc>
          <w:tcPr>
            <w:tcW w:type="dxa" w:w="3816"/>
            <w:shd w:val="clear" w:color="auto" w:fill="3D3BF5"/>
          </w:tcPr>
          <w:p>
            <w:pPr>
              <w:spacing w:after="40" w:before="40"/>
            </w:pPr>
            <w:r>
              <w:rPr>
                <w:rFonts w:ascii="Calibri" w:hAnsi="Calibri" w:eastAsia="Calibri" w:cs="Calibri"/>
                <w:b/>
                <w:color w:val="FFFFFF"/>
                <w:sz w:val="21"/>
              </w:rPr>
              <w:t>How</w:t>
            </w:r>
          </w:p>
        </w:tc>
        <w:tc>
          <w:tcPr>
            <w:tcW w:type="dxa" w:w="4464"/>
            <w:shd w:val="clear" w:color="auto" w:fill="3D3BF5"/>
          </w:tcPr>
          <w:p>
            <w:pPr>
              <w:spacing w:after="40" w:before="40"/>
            </w:pPr>
            <w:r>
              <w:rPr>
                <w:rFonts w:ascii="Calibri" w:hAnsi="Calibri" w:eastAsia="Calibri" w:cs="Calibri"/>
                <w:b/>
                <w:color w:val="FFFFFF"/>
                <w:sz w:val="21"/>
              </w:rPr>
              <w:t>Example (Unit 5)</w:t>
            </w:r>
          </w:p>
        </w:tc>
      </w:tr>
      <w:tr>
        <w:tc>
          <w:tcPr>
            <w:tcW w:type="dxa" w:w="1944"/>
          </w:tcPr>
          <w:p>
            <w:pPr>
              <w:spacing w:after="40" w:before="40"/>
            </w:pPr>
            <w:r>
              <w:rPr>
                <w:rFonts w:ascii="Calibri" w:hAnsi="Calibri" w:eastAsia="Calibri" w:cs="Calibri"/>
                <w:b/>
                <w:i w:val="0"/>
                <w:strike w:val="0"/>
                <w:color w:val="1A1A2E"/>
                <w:sz w:val="21"/>
                <w:u w:val="none"/>
              </w:rPr>
              <w:t>1. CLEAR</w:t>
            </w:r>
          </w:p>
        </w:tc>
        <w:tc>
          <w:tcPr>
            <w:tcW w:type="dxa" w:w="3816"/>
          </w:tcPr>
          <w:p>
            <w:pPr>
              <w:spacing w:after="40" w:before="40"/>
            </w:pPr>
            <w:r>
              <w:rPr>
                <w:rFonts w:ascii="Calibri" w:hAnsi="Calibri" w:eastAsia="Calibri" w:cs="Calibri"/>
                <w:b w:val="0"/>
                <w:i w:val="0"/>
                <w:strike w:val="0"/>
                <w:color w:val="1A1A2E"/>
                <w:sz w:val="21"/>
                <w:u w:val="none"/>
              </w:rPr>
              <w:t>Slow, full forms, perfect grammar.</w:t>
            </w:r>
          </w:p>
        </w:tc>
        <w:tc>
          <w:tcPr>
            <w:tcW w:type="dxa" w:w="4464"/>
          </w:tcPr>
          <w:p>
            <w:pPr>
              <w:spacing w:after="40" w:before="40"/>
            </w:pPr>
            <w:r>
              <w:rPr>
                <w:rFonts w:ascii="Calibri" w:hAnsi="Calibri" w:eastAsia="Calibri" w:cs="Calibri"/>
                <w:b w:val="0"/>
                <w:i w:val="0"/>
                <w:strike w:val="0"/>
                <w:color w:val="1A1A2E"/>
                <w:sz w:val="21"/>
                <w:u w:val="none"/>
              </w:rPr>
              <w:t>If I were you, I would apologise.</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2. CONTRACTED</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Natural reductions — like real speakers.</w:t>
            </w:r>
          </w:p>
        </w:tc>
        <w:tc>
          <w:tcPr>
            <w:tcW w:type="dxa" w:w="4464"/>
            <w:shd w:val="clear" w:color="auto" w:fill="F5F6FF"/>
          </w:tcPr>
          <w:p>
            <w:pPr>
              <w:spacing w:after="40" w:before="40"/>
            </w:pPr>
            <w:r>
              <w:rPr>
                <w:rFonts w:ascii="Calibri" w:hAnsi="Calibri" w:eastAsia="Calibri" w:cs="Calibri"/>
                <w:b w:val="0"/>
                <w:i w:val="0"/>
                <w:strike w:val="0"/>
                <w:color w:val="1A1A2E"/>
                <w:sz w:val="21"/>
                <w:u w:val="none"/>
              </w:rPr>
              <w:t>If I were you, I'd apologise.</w:t>
            </w:r>
          </w:p>
        </w:tc>
      </w:tr>
      <w:tr>
        <w:tc>
          <w:tcPr>
            <w:tcW w:type="dxa" w:w="1944"/>
          </w:tcPr>
          <w:p>
            <w:pPr>
              <w:spacing w:after="40" w:before="40"/>
            </w:pPr>
            <w:r>
              <w:rPr>
                <w:rFonts w:ascii="Calibri" w:hAnsi="Calibri" w:eastAsia="Calibri" w:cs="Calibri"/>
                <w:b/>
                <w:i w:val="0"/>
                <w:strike w:val="0"/>
                <w:color w:val="1A1A2E"/>
                <w:sz w:val="21"/>
                <w:u w:val="none"/>
              </w:rPr>
              <w:t>3. FAST</w:t>
            </w:r>
          </w:p>
        </w:tc>
        <w:tc>
          <w:tcPr>
            <w:tcW w:type="dxa" w:w="3816"/>
          </w:tcPr>
          <w:p>
            <w:pPr>
              <w:spacing w:after="40" w:before="40"/>
            </w:pPr>
            <w:r>
              <w:rPr>
                <w:rFonts w:ascii="Calibri" w:hAnsi="Calibri" w:eastAsia="Calibri" w:cs="Calibri"/>
                <w:b w:val="0"/>
                <w:i w:val="0"/>
                <w:strike w:val="0"/>
                <w:color w:val="1A1A2E"/>
                <w:sz w:val="21"/>
                <w:u w:val="none"/>
              </w:rPr>
              <w:t>Full speed, linked sounds, real rhythm.</w:t>
            </w:r>
          </w:p>
        </w:tc>
        <w:tc>
          <w:tcPr>
            <w:tcW w:type="dxa" w:w="4464"/>
          </w:tcPr>
          <w:p>
            <w:pPr>
              <w:spacing w:after="40" w:before="40"/>
            </w:pPr>
            <w:r>
              <w:rPr>
                <w:rFonts w:ascii="Calibri" w:hAnsi="Calibri" w:eastAsia="Calibri" w:cs="Calibri"/>
                <w:b w:val="0"/>
                <w:i w:val="0"/>
                <w:strike w:val="0"/>
                <w:color w:val="1A1A2E"/>
                <w:sz w:val="21"/>
                <w:u w:val="none"/>
              </w:rPr>
              <w:t>IfIwereyou, I'd apologise.</w:t>
            </w:r>
          </w:p>
        </w:tc>
      </w:tr>
    </w:tbl>
    <w:p>
      <w:pPr>
        <w:spacing w:before="0" w:after="40"/>
      </w:pPr>
    </w:p>
    <w:p>
      <w:pPr>
        <w:spacing w:before="0" w:after="120"/>
        <w:jc w:val="both"/>
      </w:pPr>
      <w:r>
        <w:rPr>
          <w:rFonts w:ascii="Calibri" w:hAnsi="Calibri" w:eastAsia="Calibri" w:cs="Calibri"/>
          <w:b w:val="0"/>
          <w:i w:val="0"/>
          <w:strike w:val="0"/>
          <w:color w:val="1A1A2E"/>
          <w:sz w:val="22"/>
          <w:u w:val="none"/>
        </w:rPr>
        <w:t>Record all three passes on your phone. Listen once. This is how grammar moves from the page into your voice — the moment you can say a structure fast, you own it.</w:t>
      </w:r>
    </w:p>
    <w:p>
      <w:pPr>
        <w:spacing w:before="200" w:after="100"/>
      </w:pPr>
      <w:r>
        <w:rPr>
          <w:rFonts w:ascii="Segoe UI" w:hAnsi="Segoe UI" w:eastAsia="Segoe UI" w:cs="Segoe UI"/>
          <w:b/>
          <w:i w:val="0"/>
          <w:strike w:val="0"/>
          <w:color w:val="3D3BF5"/>
          <w:sz w:val="25"/>
          <w:u w:val="none"/>
        </w:rPr>
        <w:t>Tool 4 — The 15-Minute Daily Loop</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368"/>
            <w:shd w:val="clear" w:color="auto" w:fill="3D3BF5"/>
          </w:tcPr>
          <w:p>
            <w:pPr>
              <w:spacing w:after="40" w:before="40"/>
            </w:pPr>
            <w:r>
              <w:rPr>
                <w:rFonts w:ascii="Calibri" w:hAnsi="Calibri" w:eastAsia="Calibri" w:cs="Calibri"/>
                <w:b/>
                <w:color w:val="FFFFFF"/>
                <w:sz w:val="21"/>
              </w:rPr>
              <w:t>Minutes</w:t>
            </w:r>
          </w:p>
        </w:tc>
        <w:tc>
          <w:tcPr>
            <w:tcW w:type="dxa" w:w="1656"/>
            <w:shd w:val="clear" w:color="auto" w:fill="3D3BF5"/>
          </w:tcPr>
          <w:p>
            <w:pPr>
              <w:spacing w:after="40" w:before="40"/>
            </w:pPr>
            <w:r>
              <w:rPr>
                <w:rFonts w:ascii="Calibri" w:hAnsi="Calibri" w:eastAsia="Calibri" w:cs="Calibri"/>
                <w:b/>
                <w:color w:val="FFFFFF"/>
                <w:sz w:val="21"/>
              </w:rPr>
              <w:t>Step</w:t>
            </w:r>
          </w:p>
        </w:tc>
        <w:tc>
          <w:tcPr>
            <w:tcW w:type="dxa" w:w="7200"/>
            <w:shd w:val="clear" w:color="auto" w:fill="3D3BF5"/>
          </w:tcPr>
          <w:p>
            <w:pPr>
              <w:spacing w:after="40" w:before="40"/>
            </w:pPr>
            <w:r>
              <w:rPr>
                <w:rFonts w:ascii="Calibri" w:hAnsi="Calibri" w:eastAsia="Calibri" w:cs="Calibri"/>
                <w:b/>
                <w:color w:val="FFFFFF"/>
                <w:sz w:val="21"/>
              </w:rPr>
              <w:t>What you do</w:t>
            </w:r>
          </w:p>
        </w:tc>
      </w:tr>
      <w:tr>
        <w:tc>
          <w:tcPr>
            <w:tcW w:type="dxa" w:w="1368"/>
          </w:tcPr>
          <w:p>
            <w:pPr>
              <w:spacing w:after="40" w:before="40"/>
            </w:pPr>
            <w:r>
              <w:rPr>
                <w:rFonts w:ascii="Calibri" w:hAnsi="Calibri" w:eastAsia="Calibri" w:cs="Calibri"/>
                <w:b/>
                <w:i w:val="0"/>
                <w:strike w:val="0"/>
                <w:color w:val="1A1A2E"/>
                <w:sz w:val="21"/>
                <w:u w:val="none"/>
              </w:rPr>
              <w:t>0–2</w:t>
            </w:r>
          </w:p>
        </w:tc>
        <w:tc>
          <w:tcPr>
            <w:tcW w:type="dxa" w:w="1656"/>
          </w:tcPr>
          <w:p>
            <w:pPr>
              <w:spacing w:after="40" w:before="40"/>
            </w:pPr>
            <w:r>
              <w:rPr>
                <w:rFonts w:ascii="Calibri" w:hAnsi="Calibri" w:eastAsia="Calibri" w:cs="Calibri"/>
                <w:b/>
                <w:i w:val="0"/>
                <w:strike w:val="0"/>
                <w:color w:val="1A1A2E"/>
                <w:sz w:val="21"/>
                <w:u w:val="none"/>
              </w:rPr>
              <w:t>Warm-up</w:t>
            </w:r>
          </w:p>
        </w:tc>
        <w:tc>
          <w:tcPr>
            <w:tcW w:type="dxa" w:w="7200"/>
          </w:tcPr>
          <w:p>
            <w:pPr>
              <w:spacing w:after="40" w:before="40"/>
            </w:pPr>
            <w:r>
              <w:rPr>
                <w:rFonts w:ascii="Calibri" w:hAnsi="Calibri" w:eastAsia="Calibri" w:cs="Calibri"/>
                <w:b w:val="0"/>
                <w:i w:val="0"/>
                <w:strike w:val="0"/>
                <w:color w:val="1A1A2E"/>
                <w:sz w:val="21"/>
                <w:u w:val="none"/>
              </w:rPr>
              <w:t>Say yesterday's Golden Pattern 3 times (from memory).</w:t>
            </w:r>
          </w:p>
        </w:tc>
      </w:tr>
      <w:tr>
        <w:tc>
          <w:tcPr>
            <w:tcW w:type="dxa" w:w="1368"/>
            <w:shd w:val="clear" w:color="auto" w:fill="F5F6FF"/>
          </w:tcPr>
          <w:p>
            <w:pPr>
              <w:spacing w:after="40" w:before="40"/>
            </w:pPr>
            <w:r>
              <w:rPr>
                <w:rFonts w:ascii="Calibri" w:hAnsi="Calibri" w:eastAsia="Calibri" w:cs="Calibri"/>
                <w:b/>
                <w:i w:val="0"/>
                <w:strike w:val="0"/>
                <w:color w:val="1A1A2E"/>
                <w:sz w:val="21"/>
                <w:u w:val="none"/>
              </w:rPr>
              <w:t>2–7</w:t>
            </w:r>
          </w:p>
        </w:tc>
        <w:tc>
          <w:tcPr>
            <w:tcW w:type="dxa" w:w="1656"/>
            <w:shd w:val="clear" w:color="auto" w:fill="F5F6FF"/>
          </w:tcPr>
          <w:p>
            <w:pPr>
              <w:spacing w:after="40" w:before="40"/>
            </w:pPr>
            <w:r>
              <w:rPr>
                <w:rFonts w:ascii="Calibri" w:hAnsi="Calibri" w:eastAsia="Calibri" w:cs="Calibri"/>
                <w:b/>
                <w:i w:val="0"/>
                <w:strike w:val="0"/>
                <w:color w:val="1A1A2E"/>
                <w:sz w:val="21"/>
                <w:u w:val="none"/>
              </w:rPr>
              <w:t>LEARN</w:t>
            </w:r>
          </w:p>
        </w:tc>
        <w:tc>
          <w:tcPr>
            <w:tcW w:type="dxa" w:w="7200"/>
            <w:shd w:val="clear" w:color="auto" w:fill="F5F6FF"/>
          </w:tcPr>
          <w:p>
            <w:pPr>
              <w:spacing w:after="40" w:before="40"/>
            </w:pPr>
            <w:r>
              <w:rPr>
                <w:rFonts w:ascii="Calibri" w:hAnsi="Calibri" w:eastAsia="Calibri" w:cs="Calibri"/>
                <w:b w:val="0"/>
                <w:i w:val="0"/>
                <w:strike w:val="0"/>
                <w:color w:val="1A1A2E"/>
                <w:sz w:val="21"/>
                <w:u w:val="none"/>
              </w:rPr>
              <w:t>Read today's Formula Card + 5 examples aloud (Say-It Engine pass 1–2).</w:t>
            </w:r>
          </w:p>
        </w:tc>
      </w:tr>
      <w:tr>
        <w:tc>
          <w:tcPr>
            <w:tcW w:type="dxa" w:w="1368"/>
          </w:tcPr>
          <w:p>
            <w:pPr>
              <w:spacing w:after="40" w:before="40"/>
            </w:pPr>
            <w:r>
              <w:rPr>
                <w:rFonts w:ascii="Calibri" w:hAnsi="Calibri" w:eastAsia="Calibri" w:cs="Calibri"/>
                <w:b/>
                <w:i w:val="0"/>
                <w:strike w:val="0"/>
                <w:color w:val="1A1A2E"/>
                <w:sz w:val="21"/>
                <w:u w:val="none"/>
              </w:rPr>
              <w:t>7–12</w:t>
            </w:r>
          </w:p>
        </w:tc>
        <w:tc>
          <w:tcPr>
            <w:tcW w:type="dxa" w:w="1656"/>
          </w:tcPr>
          <w:p>
            <w:pPr>
              <w:spacing w:after="40" w:before="40"/>
            </w:pPr>
            <w:r>
              <w:rPr>
                <w:rFonts w:ascii="Calibri" w:hAnsi="Calibri" w:eastAsia="Calibri" w:cs="Calibri"/>
                <w:b/>
                <w:i w:val="0"/>
                <w:strike w:val="0"/>
                <w:color w:val="1A1A2E"/>
                <w:sz w:val="21"/>
                <w:u w:val="none"/>
              </w:rPr>
              <w:t>LOCK</w:t>
            </w:r>
          </w:p>
        </w:tc>
        <w:tc>
          <w:tcPr>
            <w:tcW w:type="dxa" w:w="7200"/>
          </w:tcPr>
          <w:p>
            <w:pPr>
              <w:spacing w:after="40" w:before="40"/>
            </w:pPr>
            <w:r>
              <w:rPr>
                <w:rFonts w:ascii="Calibri" w:hAnsi="Calibri" w:eastAsia="Calibri" w:cs="Calibri"/>
                <w:b w:val="0"/>
                <w:i w:val="0"/>
                <w:strike w:val="0"/>
                <w:color w:val="1A1A2E"/>
                <w:sz w:val="21"/>
                <w:u w:val="none"/>
              </w:rPr>
              <w:t>Read the Memory Hook → close the book → say the rule FROM THE PICTURE → write the formula on paper from memory.</w:t>
            </w:r>
          </w:p>
        </w:tc>
      </w:tr>
      <w:tr>
        <w:tc>
          <w:tcPr>
            <w:tcW w:type="dxa" w:w="1368"/>
            <w:shd w:val="clear" w:color="auto" w:fill="F5F6FF"/>
          </w:tcPr>
          <w:p>
            <w:pPr>
              <w:spacing w:after="40" w:before="40"/>
            </w:pPr>
            <w:r>
              <w:rPr>
                <w:rFonts w:ascii="Calibri" w:hAnsi="Calibri" w:eastAsia="Calibri" w:cs="Calibri"/>
                <w:b/>
                <w:i w:val="0"/>
                <w:strike w:val="0"/>
                <w:color w:val="1A1A2E"/>
                <w:sz w:val="21"/>
                <w:u w:val="none"/>
              </w:rPr>
              <w:t>12–15</w:t>
            </w:r>
          </w:p>
        </w:tc>
        <w:tc>
          <w:tcPr>
            <w:tcW w:type="dxa" w:w="1656"/>
            <w:shd w:val="clear" w:color="auto" w:fill="F5F6FF"/>
          </w:tcPr>
          <w:p>
            <w:pPr>
              <w:spacing w:after="40" w:before="40"/>
            </w:pPr>
            <w:r>
              <w:rPr>
                <w:rFonts w:ascii="Calibri" w:hAnsi="Calibri" w:eastAsia="Calibri" w:cs="Calibri"/>
                <w:b/>
                <w:i w:val="0"/>
                <w:strike w:val="0"/>
                <w:color w:val="1A1A2E"/>
                <w:sz w:val="21"/>
                <w:u w:val="none"/>
              </w:rPr>
              <w:t>LIVE</w:t>
            </w:r>
          </w:p>
        </w:tc>
        <w:tc>
          <w:tcPr>
            <w:tcW w:type="dxa" w:w="7200"/>
            <w:shd w:val="clear" w:color="auto" w:fill="F5F6FF"/>
          </w:tcPr>
          <w:p>
            <w:pPr>
              <w:spacing w:after="40" w:before="40"/>
            </w:pPr>
            <w:r>
              <w:rPr>
                <w:rFonts w:ascii="Calibri" w:hAnsi="Calibri" w:eastAsia="Calibri" w:cs="Calibri"/>
                <w:b w:val="0"/>
                <w:i w:val="0"/>
                <w:strike w:val="0"/>
                <w:color w:val="1A1A2E"/>
                <w:sz w:val="21"/>
                <w:u w:val="none"/>
              </w:rPr>
              <w:t>Make 3 real sentences about YOUR life with the formula → record 1 of them (pass 3: FAST).</w:t>
            </w:r>
          </w:p>
        </w:tc>
      </w:tr>
    </w:tbl>
    <w:p>
      <w:pPr>
        <w:spacing w:before="0" w:after="40"/>
      </w:pPr>
    </w:p>
    <w:p>
      <w:pPr>
        <w:spacing w:before="0" w:after="120"/>
        <w:jc w:val="both"/>
      </w:pPr>
      <w:r>
        <w:rPr>
          <w:rFonts w:ascii="Calibri" w:hAnsi="Calibri"/>
          <w:sz w:val="22"/>
        </w:rPr>
        <w:t>Fifteen minutes a day beats three hours at the weekend. That is the whole method.</w:t>
      </w:r>
    </w:p>
    <w:p>
      <w:pPr>
        <w:spacing w:before="200" w:after="100"/>
      </w:pPr>
      <w:r>
        <w:rPr>
          <w:rFonts w:ascii="Segoe UI" w:hAnsi="Segoe UI" w:eastAsia="Segoe UI" w:cs="Segoe UI"/>
          <w:b/>
          <w:i w:val="0"/>
          <w:strike w:val="0"/>
          <w:color w:val="3D3BF5"/>
          <w:sz w:val="25"/>
          <w:u w:val="none"/>
        </w:rPr>
        <w:t>Tool 5 — The Review Calendar (Grammar Is a Garden)</w:t>
      </w:r>
    </w:p>
    <w:p>
      <w:pPr>
        <w:spacing w:before="0" w:after="120"/>
      </w:pPr>
      <w:r>
        <w:rPr>
          <w:rFonts w:ascii="Calibri" w:hAnsi="Calibri" w:eastAsia="Calibri" w:cs="Calibri"/>
          <w:b w:val="0"/>
          <w:i w:val="0"/>
          <w:strike w:val="0"/>
          <w:color w:val="1A1A2E"/>
          <w:sz w:val="22"/>
          <w:u w:val="none"/>
        </w:rPr>
        <w:t>Memory fades on a schedule — so water it on schedule. After each unit, review the Formula Card here: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800"/>
            <w:shd w:val="clear" w:color="auto" w:fill="3D3BF5"/>
          </w:tcPr>
          <w:p>
            <w:pPr>
              <w:spacing w:after="40" w:before="40"/>
            </w:pPr>
            <w:r>
              <w:rPr>
                <w:rFonts w:ascii="Calibri" w:hAnsi="Calibri" w:eastAsia="Calibri" w:cs="Calibri"/>
                <w:b/>
                <w:color w:val="FFFFFF"/>
                <w:sz w:val="21"/>
              </w:rPr>
              <w:t>When</w:t>
            </w:r>
          </w:p>
        </w:tc>
        <w:tc>
          <w:tcPr>
            <w:tcW w:type="dxa" w:w="6552"/>
            <w:shd w:val="clear" w:color="auto" w:fill="3D3BF5"/>
          </w:tcPr>
          <w:p>
            <w:pPr>
              <w:spacing w:after="40" w:before="40"/>
            </w:pPr>
            <w:r>
              <w:rPr>
                <w:rFonts w:ascii="Calibri" w:hAnsi="Calibri" w:eastAsia="Calibri" w:cs="Calibri"/>
                <w:b/>
                <w:color w:val="FFFFFF"/>
                <w:sz w:val="21"/>
              </w:rPr>
              <w:t>How</w:t>
            </w:r>
          </w:p>
        </w:tc>
        <w:tc>
          <w:tcPr>
            <w:tcW w:type="dxa" w:w="1872"/>
            <w:shd w:val="clear" w:color="auto" w:fill="3D3BF5"/>
          </w:tcPr>
          <w:p>
            <w:pPr>
              <w:spacing w:after="40" w:before="40"/>
            </w:pPr>
            <w:r>
              <w:rPr>
                <w:rFonts w:ascii="Calibri" w:hAnsi="Calibri" w:eastAsia="Calibri" w:cs="Calibri"/>
                <w:b/>
                <w:color w:val="FFFFFF"/>
                <w:sz w:val="21"/>
              </w:rPr>
              <w:t>Time</w:t>
            </w:r>
          </w:p>
        </w:tc>
      </w:tr>
      <w:tr>
        <w:tc>
          <w:tcPr>
            <w:tcW w:type="dxa" w:w="1800"/>
          </w:tcPr>
          <w:p>
            <w:pPr>
              <w:spacing w:after="40" w:before="40"/>
            </w:pPr>
            <w:r>
              <w:rPr>
                <w:rFonts w:ascii="Calibri" w:hAnsi="Calibri" w:eastAsia="Calibri" w:cs="Calibri"/>
                <w:b/>
                <w:i w:val="0"/>
                <w:strike w:val="0"/>
                <w:color w:val="1A1A2E"/>
                <w:sz w:val="21"/>
                <w:u w:val="none"/>
              </w:rPr>
              <w:t>+1 day</w:t>
            </w:r>
          </w:p>
        </w:tc>
        <w:tc>
          <w:tcPr>
            <w:tcW w:type="dxa" w:w="6552"/>
          </w:tcPr>
          <w:p>
            <w:pPr>
              <w:spacing w:after="40" w:before="40"/>
            </w:pPr>
            <w:r>
              <w:rPr>
                <w:rFonts w:ascii="Calibri" w:hAnsi="Calibri" w:eastAsia="Calibri" w:cs="Calibri"/>
                <w:b w:val="0"/>
                <w:i w:val="0"/>
                <w:strike w:val="0"/>
                <w:color w:val="1A1A2E"/>
                <w:sz w:val="21"/>
                <w:u w:val="none"/>
              </w:rPr>
              <w:t>Say the formula + 2 examples from memory (card covered).</w:t>
            </w:r>
          </w:p>
        </w:tc>
        <w:tc>
          <w:tcPr>
            <w:tcW w:type="dxa" w:w="1872"/>
          </w:tcPr>
          <w:p>
            <w:pPr>
              <w:spacing w:after="40" w:before="40"/>
            </w:pPr>
            <w:r>
              <w:rPr>
                <w:rFonts w:ascii="Calibri" w:hAnsi="Calibri" w:eastAsia="Calibri" w:cs="Calibri"/>
                <w:b w:val="0"/>
                <w:i w:val="0"/>
                <w:strike w:val="0"/>
                <w:color w:val="1A1A2E"/>
                <w:sz w:val="21"/>
                <w:u w:val="none"/>
              </w:rPr>
              <w:t>2 minutes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+3 days</w:t>
            </w:r>
          </w:p>
        </w:tc>
        <w:tc>
          <w:tcPr>
            <w:tcW w:type="dxa" w:w="6552"/>
            <w:shd w:val="clear" w:color="auto" w:fill="F5F6FF"/>
          </w:tcPr>
          <w:p>
            <w:pPr>
              <w:spacing w:after="40" w:before="40"/>
            </w:pPr>
            <w:r>
              <w:rPr>
                <w:rFonts w:ascii="Calibri" w:hAnsi="Calibri" w:eastAsia="Calibri" w:cs="Calibri"/>
                <w:b w:val="0"/>
                <w:i w:val="0"/>
                <w:strike w:val="0"/>
                <w:color w:val="1A1A2E"/>
                <w:sz w:val="21"/>
                <w:u w:val="none"/>
              </w:rPr>
              <w:t>Write the formula + 1 example from memory; check.</w:t>
            </w:r>
          </w:p>
        </w:tc>
        <w:tc>
          <w:tcPr>
            <w:tcW w:type="dxa" w:w="1872"/>
            <w:shd w:val="clear" w:color="auto" w:fill="F5F6FF"/>
          </w:tcPr>
          <w:p>
            <w:pPr>
              <w:spacing w:after="40" w:before="40"/>
            </w:pPr>
            <w:r>
              <w:rPr>
                <w:rFonts w:ascii="Calibri" w:hAnsi="Calibri" w:eastAsia="Calibri" w:cs="Calibri"/>
                <w:b w:val="0"/>
                <w:i w:val="0"/>
                <w:strike w:val="0"/>
                <w:color w:val="1A1A2E"/>
                <w:sz w:val="21"/>
                <w:u w:val="none"/>
              </w:rPr>
              <w:t>3 minutes</w:t>
            </w:r>
          </w:p>
        </w:tc>
      </w:tr>
      <w:tr>
        <w:tc>
          <w:tcPr>
            <w:tcW w:type="dxa" w:w="1800"/>
          </w:tcPr>
          <w:p>
            <w:pPr>
              <w:spacing w:after="40" w:before="40"/>
            </w:pPr>
            <w:r>
              <w:rPr>
                <w:rFonts w:ascii="Calibri" w:hAnsi="Calibri" w:eastAsia="Calibri" w:cs="Calibri"/>
                <w:b/>
                <w:i w:val="0"/>
                <w:strike w:val="0"/>
                <w:color w:val="1A1A2E"/>
                <w:sz w:val="21"/>
                <w:u w:val="none"/>
              </w:rPr>
              <w:t>+7 days</w:t>
            </w:r>
          </w:p>
        </w:tc>
        <w:tc>
          <w:tcPr>
            <w:tcW w:type="dxa" w:w="6552"/>
          </w:tcPr>
          <w:p>
            <w:pPr>
              <w:spacing w:after="40" w:before="40"/>
            </w:pPr>
            <w:r>
              <w:rPr>
                <w:rFonts w:ascii="Calibri" w:hAnsi="Calibri" w:eastAsia="Calibri" w:cs="Calibri"/>
                <w:b w:val="0"/>
                <w:i w:val="0"/>
                <w:strike w:val="0"/>
                <w:color w:val="1A1A2E"/>
                <w:sz w:val="21"/>
                <w:u w:val="none"/>
              </w:rPr>
              <w:t>Do the day's Practice A again — without looking.</w:t>
            </w:r>
          </w:p>
        </w:tc>
        <w:tc>
          <w:tcPr>
            <w:tcW w:type="dxa" w:w="1872"/>
          </w:tcPr>
          <w:p>
            <w:pPr>
              <w:spacing w:after="40" w:before="40"/>
            </w:pPr>
            <w:r>
              <w:rPr>
                <w:rFonts w:ascii="Calibri" w:hAnsi="Calibri" w:eastAsia="Calibri" w:cs="Calibri"/>
                <w:b w:val="0"/>
                <w:i w:val="0"/>
                <w:strike w:val="0"/>
                <w:color w:val="1A1A2E"/>
                <w:sz w:val="21"/>
                <w:u w:val="none"/>
              </w:rPr>
              <w:t>5 minutes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+16 days</w:t>
            </w:r>
          </w:p>
        </w:tc>
        <w:tc>
          <w:tcPr>
            <w:tcW w:type="dxa" w:w="6552"/>
            <w:shd w:val="clear" w:color="auto" w:fill="F5F6FF"/>
          </w:tcPr>
          <w:p>
            <w:pPr>
              <w:spacing w:after="40" w:before="40"/>
            </w:pPr>
            <w:r>
              <w:rPr>
                <w:rFonts w:ascii="Calibri" w:hAnsi="Calibri" w:eastAsia="Calibri" w:cs="Calibri"/>
                <w:b w:val="0"/>
                <w:i w:val="0"/>
                <w:strike w:val="0"/>
                <w:color w:val="1A1A2E"/>
                <w:sz w:val="21"/>
                <w:u w:val="none"/>
              </w:rPr>
              <w:t>Teach the rule aloud to someone else in 60 seconds.</w:t>
            </w:r>
          </w:p>
        </w:tc>
        <w:tc>
          <w:tcPr>
            <w:tcW w:type="dxa" w:w="1872"/>
            <w:shd w:val="clear" w:color="auto" w:fill="F5F6FF"/>
          </w:tcPr>
          <w:p>
            <w:pPr>
              <w:spacing w:after="40" w:before="40"/>
            </w:pPr>
            <w:r>
              <w:rPr>
                <w:rFonts w:ascii="Calibri" w:hAnsi="Calibri" w:eastAsia="Calibri" w:cs="Calibri"/>
                <w:b w:val="0"/>
                <w:i w:val="0"/>
                <w:strike w:val="0"/>
                <w:color w:val="1A1A2E"/>
                <w:sz w:val="21"/>
                <w:u w:val="none"/>
              </w:rPr>
              <w:t>2 minutes</w:t>
            </w:r>
          </w:p>
        </w:tc>
      </w:tr>
    </w:tbl>
    <w:p>
      <w:pPr>
        <w:spacing w:before="0" w:after="40"/>
      </w:pPr>
    </w:p>
    <w:p>
      <w:pPr>
        <w:spacing w:before="0" w:after="120"/>
        <w:jc w:val="both"/>
      </w:pPr>
      <w:r>
        <w:rPr>
          <w:rFonts w:ascii="Calibri" w:hAnsi="Calibri"/>
          <w:sz w:val="22"/>
        </w:rPr>
        <w:t>Best rhythm: review each unit's card the next day, then again after three and seven days. Use blank cards for pure self-testing — never re-read, always recall.</w:t>
      </w:r>
    </w:p>
    <w:p>
      <w:pPr>
        <w:spacing w:before="200" w:after="100"/>
      </w:pPr>
      <w:r>
        <w:rPr>
          <w:rFonts w:ascii="Segoe UI" w:hAnsi="Segoe UI" w:eastAsia="Segoe UI" w:cs="Segoe UI"/>
          <w:b/>
          <w:i w:val="0"/>
          <w:strike w:val="0"/>
          <w:color w:val="3D3BF5"/>
          <w:sz w:val="25"/>
          <w:u w:val="none"/>
        </w:rPr>
        <w:t>🔨 The Mistake Killer Protocol</w:t>
      </w:r>
    </w:p>
    <w:p>
      <w:pPr>
        <w:spacing w:before="0" w:after="120"/>
      </w:pPr>
      <w:r>
        <w:rPr>
          <w:rFonts w:ascii="Calibri" w:hAnsi="Calibri" w:eastAsia="Calibri" w:cs="Calibri"/>
          <w:b w:val="0"/>
          <w:i w:val="0"/>
          <w:strike w:val="0"/>
          <w:color w:val="1A1A2E"/>
          <w:sz w:val="22"/>
          <w:u w:val="none"/>
        </w:rPr>
        <w:t>Mistakes are not shame — they are free lessons. Kill them with 3 columns: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 Wrong (what I said)</w:t>
            </w:r>
          </w:p>
        </w:tc>
        <w:tc>
          <w:tcPr>
            <w:tcW w:type="dxa" w:w="3096"/>
            <w:shd w:val="clear" w:color="auto" w:fill="3D3BF5"/>
          </w:tcPr>
          <w:p>
            <w:pPr>
              <w:spacing w:after="40" w:before="40"/>
            </w:pPr>
            <w:r>
              <w:rPr>
                <w:rFonts w:ascii="Calibri" w:hAnsi="Calibri" w:eastAsia="Calibri" w:cs="Calibri"/>
                <w:b/>
                <w:color w:val="FFFFFF"/>
                <w:sz w:val="21"/>
              </w:rPr>
              <w:t>✓ Right (the formula)</w:t>
            </w:r>
          </w:p>
        </w:tc>
        <w:tc>
          <w:tcPr>
            <w:tcW w:type="dxa" w:w="3744"/>
            <w:shd w:val="clear" w:color="auto" w:fill="3D3BF5"/>
          </w:tcPr>
          <w:p>
            <w:pPr>
              <w:spacing w:after="40" w:before="40"/>
            </w:pPr>
            <w:r>
              <w:rPr>
                <w:rFonts w:ascii="Calibri" w:hAnsi="Calibri" w:eastAsia="Calibri" w:cs="Calibri"/>
                <w:b/>
                <w:color w:val="FFFFFF"/>
                <w:sz w:val="21"/>
              </w:rPr>
              <w:t>Why + my own example</w:t>
            </w:r>
          </w:p>
        </w:tc>
      </w:tr>
      <w:tr>
        <w:tc>
          <w:tcPr>
            <w:tcW w:type="dxa" w:w="3384"/>
          </w:tcPr>
          <w:p>
            <w:pPr>
              <w:spacing w:after="40" w:before="40"/>
            </w:pPr>
            <w:r>
              <w:rPr>
                <w:rFonts w:ascii="Calibri" w:hAnsi="Calibri" w:eastAsia="Calibri" w:cs="Calibri"/>
                <w:b w:val="0"/>
                <w:i w:val="0"/>
                <w:strike w:val="0"/>
                <w:color w:val="1A1A2E"/>
                <w:sz w:val="21"/>
                <w:u w:val="none"/>
              </w:rPr>
              <w:t>I have seen him yesterday.</w:t>
            </w:r>
          </w:p>
        </w:tc>
        <w:tc>
          <w:tcPr>
            <w:tcW w:type="dxa" w:w="3096"/>
          </w:tcPr>
          <w:p>
            <w:pPr>
              <w:spacing w:after="40" w:before="40"/>
            </w:pPr>
            <w:r>
              <w:rPr>
                <w:rFonts w:ascii="Calibri" w:hAnsi="Calibri" w:eastAsia="Calibri" w:cs="Calibri"/>
                <w:b w:val="0"/>
                <w:i w:val="0"/>
                <w:strike w:val="0"/>
                <w:color w:val="1A1A2E"/>
                <w:sz w:val="21"/>
                <w:u w:val="none"/>
              </w:rPr>
              <w:t>have/has + V3 ≠ yesterday</w:t>
            </w:r>
          </w:p>
        </w:tc>
        <w:tc>
          <w:tcPr>
            <w:tcW w:type="dxa" w:w="3744"/>
          </w:tcPr>
          <w:p>
            <w:pPr>
              <w:spacing w:after="40" w:before="40"/>
            </w:pPr>
            <w:r>
              <w:rPr>
                <w:rFonts w:ascii="Calibri" w:hAnsi="Calibri" w:eastAsia="Calibri" w:cs="Calibri"/>
                <w:b w:val="0"/>
                <w:i w:val="0"/>
                <w:strike w:val="0"/>
                <w:color w:val="1A1A2E"/>
                <w:sz w:val="21"/>
                <w:u w:val="none"/>
              </w:rPr>
              <w:t xml:space="preserve">Closed door (past simple):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 yesterday.</w:t>
            </w:r>
          </w:p>
        </w:tc>
      </w:tr>
    </w:tbl>
    <w:p>
      <w:pPr>
        <w:spacing w:before="0" w:after="40"/>
      </w:pPr>
    </w:p>
    <w:p>
      <w:pPr>
        <w:spacing w:before="0" w:after="120"/>
        <w:jc w:val="both"/>
      </w:pPr>
      <w:r>
        <w:rPr>
          <w:rFonts w:ascii="Calibri" w:hAnsi="Calibri" w:eastAsia="Calibri" w:cs="Calibri"/>
          <w:b w:val="0"/>
          <w:i w:val="0"/>
          <w:strike w:val="0"/>
          <w:color w:val="1A1A2E"/>
          <w:sz w:val="22"/>
          <w:u w:val="none"/>
        </w:rPr>
        <w:t xml:space="preserve">Then say the correct sentence </w:t>
      </w:r>
      <w:r>
        <w:rPr>
          <w:rFonts w:ascii="Calibri" w:hAnsi="Calibri" w:eastAsia="Calibri" w:cs="Calibri"/>
          <w:b/>
          <w:i w:val="0"/>
          <w:strike w:val="0"/>
          <w:color w:val="1A1A2E"/>
          <w:sz w:val="22"/>
          <w:u w:val="none"/>
        </w:rPr>
        <w:t>5 times</w:t>
      </w:r>
      <w:r>
        <w:rPr>
          <w:rFonts w:ascii="Calibri" w:hAnsi="Calibri" w:eastAsia="Calibri" w:cs="Calibri"/>
          <w:b w:val="0"/>
          <w:i w:val="0"/>
          <w:strike w:val="0"/>
          <w:color w:val="1A1A2E"/>
          <w:sz w:val="22"/>
          <w:u w:val="none"/>
        </w:rPr>
        <w:t xml:space="preserve"> — fast. A mistake corrected five times never returns.</w:t>
      </w:r>
    </w:p>
    <w:p>
      <w:pPr>
        <w:spacing w:before="200" w:after="100"/>
      </w:pPr>
      <w:r>
        <w:rPr>
          <w:rFonts w:ascii="Segoe UI" w:hAnsi="Segoe UI" w:eastAsia="Segoe UI" w:cs="Segoe UI"/>
          <w:b/>
          <w:i w:val="0"/>
          <w:strike w:val="0"/>
          <w:color w:val="3D3BF5"/>
          <w:sz w:val="25"/>
          <w:u w:val="none"/>
        </w:rPr>
        <w:t>Your Golden Patterns — the 16 Sentences That Contain the Whole Book</w:t>
      </w:r>
    </w:p>
    <w:p>
      <w:pPr>
        <w:spacing w:before="0" w:after="120"/>
      </w:pPr>
      <w:r>
        <w:rPr>
          <w:rFonts w:ascii="Calibri" w:hAnsi="Calibri" w:eastAsia="Calibri" w:cs="Calibri"/>
          <w:b w:val="0"/>
          <w:i w:val="0"/>
          <w:strike w:val="0"/>
          <w:color w:val="1A1A2E"/>
          <w:sz w:val="22"/>
          <w:u w:val="none"/>
        </w:rPr>
        <w:t xml:space="preserve">Each day ends with one </w:t>
      </w:r>
      <w:r>
        <w:rPr>
          <w:rFonts w:ascii="Calibri" w:hAnsi="Calibri" w:eastAsia="Calibri" w:cs="Calibri"/>
          <w:b/>
          <w:i w:val="0"/>
          <w:strike w:val="0"/>
          <w:color w:val="1A1A2E"/>
          <w:sz w:val="22"/>
          <w:u w:val="none"/>
        </w:rPr>
        <w:t>Golden Pattern</w:t>
      </w:r>
      <w:r>
        <w:rPr>
          <w:rFonts w:ascii="Calibri" w:hAnsi="Calibri" w:eastAsia="Calibri" w:cs="Calibri"/>
          <w:b w:val="0"/>
          <w:i w:val="0"/>
          <w:strike w:val="0"/>
          <w:color w:val="1A1A2E"/>
          <w:sz w:val="22"/>
          <w:u w:val="none"/>
        </w:rPr>
        <w:t xml:space="preserve"> — a sentence frame that holds the day's grammar. Learn these 16 frames and you can rebuild the entire C1–C2 system from memory. (All 16 are collected in Appendix D.)</w:t>
      </w:r>
    </w:p>
    <w:p>
      <w:pPr>
        <w:spacing w:before="0" w:after="8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How this book is organised — every unit</w:t>
            </w:r>
          </w:p>
          <w:p>
            <w:pPr>
              <w:spacing w:after="40"/>
            </w:pPr>
            <w:r>
              <w:rPr>
                <w:rFonts w:ascii="Calibri" w:hAnsi="Calibri" w:eastAsia="Calibri" w:cs="Calibri"/>
                <w:b/>
                <w:i w:val="0"/>
                <w:strike w:val="0"/>
                <w:color w:val="1A1A2E"/>
                <w:sz w:val="21"/>
                <w:u w:val="none"/>
              </w:rPr>
              <w:t>FORMULA CARD</w:t>
            </w:r>
            <w:r>
              <w:rPr>
                <w:rFonts w:ascii="Calibri" w:hAnsi="Calibri" w:eastAsia="Calibri" w:cs="Calibri"/>
                <w:b w:val="0"/>
                <w:i w:val="0"/>
                <w:strike w:val="0"/>
                <w:color w:val="1A1A2E"/>
                <w:sz w:val="21"/>
                <w:u w:val="none"/>
              </w:rPr>
              <w:t xml:space="preserve"> (see the math)  →  Speak First  →  Grammar Focus  →  How We Really Say It  →  Common Mistakes  →  Practice  →  Pronunciation Clinic  →  Speak!  →  TOEFL Task  →  Practice  →  </w:t>
            </w:r>
            <w:r>
              <w:rPr>
                <w:rFonts w:ascii="Calibri" w:hAnsi="Calibri" w:eastAsia="Calibri" w:cs="Calibri"/>
                <w:b/>
                <w:i w:val="0"/>
                <w:strike w:val="0"/>
                <w:color w:val="1A1A2E"/>
                <w:sz w:val="21"/>
                <w:u w:val="none"/>
              </w:rPr>
              <w:t>MEMORY HOOK</w:t>
            </w:r>
            <w:r>
              <w:rPr>
                <w:rFonts w:ascii="Calibri" w:hAnsi="Calibri" w:eastAsia="Calibri" w:cs="Calibri"/>
                <w:b w:val="0"/>
                <w:i w:val="0"/>
                <w:strike w:val="0"/>
                <w:color w:val="1A1A2E"/>
                <w:sz w:val="21"/>
                <w:u w:val="none"/>
              </w:rPr>
              <w:t xml:space="preserve"> (never forget it)  →  </w:t>
            </w:r>
            <w:r>
              <w:rPr>
                <w:rFonts w:ascii="Calibri" w:hAnsi="Calibri" w:eastAsia="Calibri" w:cs="Calibri"/>
                <w:b/>
                <w:i w:val="0"/>
                <w:strike w:val="0"/>
                <w:color w:val="1A1A2E"/>
                <w:sz w:val="21"/>
                <w:u w:val="none"/>
              </w:rPr>
              <w:t>GRAMMAR AT A GLANCE</w:t>
            </w:r>
            <w:r>
              <w:rPr>
                <w:rFonts w:ascii="Calibri" w:hAnsi="Calibri" w:eastAsia="Calibri" w:cs="Calibri"/>
                <w:b w:val="0"/>
                <w:i w:val="0"/>
                <w:strike w:val="0"/>
                <w:color w:val="1A1A2E"/>
                <w:sz w:val="21"/>
                <w:u w:val="none"/>
              </w:rPr>
              <w:t xml:space="preserve"> + Golden Pattern (rebuild it from memory).</w:t>
            </w:r>
          </w:p>
        </w:tc>
      </w:tr>
    </w:tbl>
    <w:p>
      <w:pPr>
        <w:spacing w:before="0" w:after="40"/>
      </w:pPr>
    </w:p>
    <w:p>
      <w:r>
        <w:rPr>
          <w:rFonts w:ascii="Calibri" w:hAnsi="Calibri" w:eastAsia="Calibri" w:cs="Calibri"/>
        </w:rPr>
      </w:r>
    </w:p>
    <w:p>
      <w:pPr>
        <w:spacing w:before="240" w:after="200"/>
        <w:shd w:val="clear" w:color="auto" w:fill="00B39F"/>
        <w:ind w:left="120" w:right="120"/>
      </w:pPr>
      <w:r>
        <w:rPr>
          <w:rFonts w:ascii="Segoe UI" w:hAnsi="Segoe UI" w:eastAsia="Segoe UI" w:cs="Segoe UI"/>
          <w:b/>
          <w:color w:val="FFFFFF"/>
          <w:sz w:val="32"/>
        </w:rPr>
        <w:t>🧭 DIAGNOSTIC TEST  ·  BEFORE YOU BEGIN</w:t>
      </w:r>
    </w:p>
    <w:p>
      <w:pPr>
        <w:spacing w:before="0" w:after="120"/>
      </w:pPr>
      <w:r>
        <w:rPr>
          <w:rFonts w:ascii="Calibri" w:hAnsi="Calibri"/>
          <w:sz w:val="22"/>
        </w:rPr>
        <w:t>This test shows you which grammar areas are already strong and which need attention. Work alone. Don't use a dictionary. Time: 25 minutes.</w:t>
      </w:r>
    </w:p>
    <w:p>
      <w:pPr>
        <w:spacing w:before="160" w:after="120"/>
        <w:shd w:val="clear" w:color="auto" w:fill="F1F2FF"/>
      </w:pPr>
      <w:r>
        <w:rPr>
          <w:rFonts w:ascii="Segoe UI" w:hAnsi="Segoe UI" w:eastAsia="Segoe UI" w:cs="Segoe UI"/>
          <w:b/>
          <w:color w:val="3D3BF5"/>
          <w:sz w:val="23"/>
        </w:rPr>
        <w:t>🅰️ PART A — Choose the best option (1–10)</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three books this month, and I'm starting a fourth today. (a. read  b. have read  c. had read)</w:t>
      </w:r>
    </w:p>
    <w:p>
      <w:pPr>
        <w:spacing w:after="60"/>
        <w:ind w:left="734" w:hanging="374"/>
      </w:pPr>
      <w:r>
        <w:rPr>
          <w:rFonts w:ascii="Calibri" w:hAnsi="Calibri" w:eastAsia="Calibri" w:cs="Calibri"/>
          <w:b w:val="0"/>
          <w:i w:val="0"/>
          <w:strike w:val="0"/>
          <w:color w:val="1A1A2E"/>
          <w:sz w:val="22"/>
          <w:u w:val="none"/>
        </w:rPr>
        <w:t xml:space="preserve">2.  By the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to the hall, the speaker had already begun. (a. got  b. get  c. had got)</w:t>
      </w:r>
    </w:p>
    <w:p>
      <w:pPr>
        <w:spacing w:after="60"/>
        <w:ind w:left="734" w:hanging="374"/>
      </w:pPr>
      <w:r>
        <w:rPr>
          <w:rFonts w:ascii="Calibri" w:hAnsi="Calibri" w:eastAsia="Calibri" w:cs="Calibri"/>
          <w:b w:val="0"/>
          <w:i w:val="0"/>
          <w:strike w:val="0"/>
          <w:color w:val="1A1A2E"/>
          <w:sz w:val="22"/>
          <w:u w:val="none"/>
        </w:rPr>
        <w:t xml:space="preserve">3.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more confident, I would enter the debate competition. (a. am  b. were  c. will be)</w:t>
      </w:r>
    </w:p>
    <w:p>
      <w:pPr>
        <w:spacing w:after="60"/>
        <w:ind w:left="734" w:hanging="374"/>
      </w:pPr>
      <w:r>
        <w:rPr>
          <w:rFonts w:ascii="Calibri" w:hAnsi="Calibri" w:eastAsia="Calibri" w:cs="Calibri"/>
          <w:b w:val="0"/>
          <w:i w:val="0"/>
          <w:strike w:val="0"/>
          <w:color w:val="1A1A2E"/>
          <w:sz w:val="22"/>
          <w:u w:val="none"/>
        </w:rPr>
        <w:t xml:space="preserve">4.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missed the train — I saw her at home five minutes ago. (a. must  b. can't  c. should)</w:t>
      </w:r>
    </w:p>
    <w:p>
      <w:pPr>
        <w:spacing w:after="60"/>
        <w:ind w:left="734" w:hanging="374"/>
      </w:pPr>
      <w:r>
        <w:rPr>
          <w:rFonts w:ascii="Calibri" w:hAnsi="Calibri" w:eastAsia="Calibri" w:cs="Calibri"/>
          <w:b w:val="0"/>
          <w:i w:val="0"/>
          <w:strike w:val="0"/>
          <w:color w:val="1A1A2E"/>
          <w:sz w:val="22"/>
          <w:u w:val="none"/>
        </w:rPr>
        <w:t xml:space="preserve">5.  The new hospital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near our university next year. (a. will build  b. will be built  c. is building)</w:t>
      </w:r>
    </w:p>
    <w:p>
      <w:pPr>
        <w:spacing w:after="60"/>
        <w:ind w:left="734" w:hanging="374"/>
      </w:pPr>
      <w:r>
        <w:rPr>
          <w:rFonts w:ascii="Calibri" w:hAnsi="Calibri" w:eastAsia="Calibri" w:cs="Calibri"/>
          <w:b w:val="0"/>
          <w:i w:val="0"/>
          <w:strike w:val="0"/>
          <w:color w:val="1A1A2E"/>
          <w:sz w:val="22"/>
          <w:u w:val="none"/>
        </w:rPr>
        <w:t xml:space="preserve">6.  He suggested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meeting until Saturday. (a. to move  b. moving  c. move)</w:t>
      </w:r>
    </w:p>
    <w:p>
      <w:pPr>
        <w:spacing w:after="60"/>
        <w:ind w:left="734" w:hanging="374"/>
      </w:pPr>
      <w:r>
        <w:rPr>
          <w:rFonts w:ascii="Calibri" w:hAnsi="Calibri" w:eastAsia="Calibri" w:cs="Calibri"/>
          <w:b w:val="0"/>
          <w:i w:val="0"/>
          <w:strike w:val="0"/>
          <w:color w:val="1A1A2E"/>
          <w:sz w:val="22"/>
          <w:u w:val="none"/>
        </w:rPr>
        <w:t xml:space="preserve">7.  This is the woman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son won the international prize. (a. who  b. whose  c. which)</w:t>
      </w:r>
    </w:p>
    <w:p>
      <w:pPr>
        <w:spacing w:after="60"/>
        <w:ind w:left="734" w:hanging="374"/>
      </w:pPr>
      <w:r>
        <w:rPr>
          <w:rFonts w:ascii="Calibri" w:hAnsi="Calibri" w:eastAsia="Calibri" w:cs="Calibri"/>
          <w:b w:val="0"/>
          <w:i w:val="0"/>
          <w:strike w:val="0"/>
          <w:color w:val="1A1A2E"/>
          <w:sz w:val="22"/>
          <w:u w:val="none"/>
        </w:rPr>
        <w:t xml:space="preserve">8.  Never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such a powerful speech in my life. (a. I have heard  b. have I heard  c. I heard)</w:t>
      </w:r>
    </w:p>
    <w:p>
      <w:pPr>
        <w:spacing w:after="60"/>
        <w:ind w:left="734" w:hanging="374"/>
      </w:pPr>
      <w:r>
        <w:rPr>
          <w:rFonts w:ascii="Calibri" w:hAnsi="Calibri" w:eastAsia="Calibri" w:cs="Calibri"/>
          <w:b w:val="0"/>
          <w:i w:val="0"/>
          <w:strike w:val="0"/>
          <w:color w:val="1A1A2E"/>
          <w:sz w:val="22"/>
          <w:u w:val="none"/>
        </w:rPr>
        <w:t xml:space="preserve">9.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harder when I was young. (a. studied  b. had studied  c. would study)</w:t>
      </w:r>
    </w:p>
    <w:p>
      <w:pPr>
        <w:spacing w:after="60"/>
        <w:ind w:left="734" w:hanging="374"/>
      </w:pPr>
      <w:r>
        <w:rPr>
          <w:rFonts w:ascii="Calibri" w:hAnsi="Calibri" w:eastAsia="Calibri" w:cs="Calibri"/>
          <w:b w:val="0"/>
          <w:i w:val="0"/>
          <w:strike w:val="0"/>
          <w:color w:val="1A1A2E"/>
          <w:sz w:val="22"/>
          <w:u w:val="none"/>
        </w:rPr>
        <w:t xml:space="preserve">10.  She told me that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busy that day. (a. is  b. was  c. has been)</w:t>
      </w:r>
    </w:p>
    <w:p>
      <w:pPr>
        <w:spacing w:before="160" w:after="120"/>
        <w:shd w:val="clear" w:color="auto" w:fill="F1F2FF"/>
      </w:pPr>
      <w:r>
        <w:rPr>
          <w:rFonts w:ascii="Segoe UI" w:hAnsi="Segoe UI" w:eastAsia="Segoe UI" w:cs="Segoe UI"/>
          <w:b/>
          <w:color w:val="3D3BF5"/>
          <w:sz w:val="23"/>
        </w:rPr>
        <w:t>🅱️ PART B — Complete the sentences (11–20)</w:t>
      </w:r>
    </w:p>
    <w:p>
      <w:pPr>
        <w:spacing w:after="60"/>
        <w:ind w:left="734" w:hanging="374"/>
      </w:pPr>
      <w:r>
        <w:rPr>
          <w:rFonts w:ascii="Calibri" w:hAnsi="Calibri" w:eastAsia="Calibri" w:cs="Calibri"/>
          <w:b w:val="0"/>
          <w:i w:val="0"/>
          <w:strike w:val="0"/>
          <w:color w:val="1A1A2E"/>
          <w:sz w:val="22"/>
          <w:u w:val="none"/>
        </w:rPr>
        <w:t xml:space="preserve">1.  If you heat ice,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(melt).</w:t>
      </w:r>
    </w:p>
    <w:p>
      <w:pPr>
        <w:spacing w:after="60"/>
        <w:ind w:left="734" w:hanging="374"/>
      </w:pPr>
      <w:r>
        <w:rPr>
          <w:rFonts w:ascii="Calibri" w:hAnsi="Calibri" w:eastAsia="Calibri" w:cs="Calibri"/>
          <w:b w:val="0"/>
          <w:i w:val="0"/>
          <w:strike w:val="0"/>
          <w:color w:val="1A1A2E"/>
          <w:sz w:val="22"/>
          <w:u w:val="none"/>
        </w:rPr>
        <w:t xml:space="preserve">2.  By December,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(finish) the whole course. (future perfect)</w:t>
      </w:r>
    </w:p>
    <w:p>
      <w:pPr>
        <w:spacing w:after="60"/>
        <w:ind w:left="734" w:hanging="374"/>
      </w:pPr>
      <w:r>
        <w:rPr>
          <w:rFonts w:ascii="Calibri" w:hAnsi="Calibri" w:eastAsia="Calibri" w:cs="Calibri"/>
          <w:b w:val="0"/>
          <w:i w:val="0"/>
          <w:strike w:val="0"/>
          <w:color w:val="1A1A2E"/>
          <w:sz w:val="22"/>
          <w:u w:val="none"/>
        </w:rPr>
        <w:t xml:space="preserve">3.  Look at those dark clouds —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(rain). (evidence-based prediction)</w:t>
      </w:r>
    </w:p>
    <w:p>
      <w:pPr>
        <w:spacing w:after="60"/>
        <w:ind w:left="734" w:hanging="374"/>
      </w:pPr>
      <w:r>
        <w:rPr>
          <w:rFonts w:ascii="Calibri" w:hAnsi="Calibri" w:eastAsia="Calibri" w:cs="Calibri"/>
          <w:b w:val="0"/>
          <w:i w:val="0"/>
          <w:strike w:val="0"/>
          <w:color w:val="1A1A2E"/>
          <w:sz w:val="22"/>
          <w:u w:val="none"/>
        </w:rPr>
        <w:t xml:space="preserve">4.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smoke in the library. (prohibition)</w:t>
      </w:r>
    </w:p>
    <w:p>
      <w:pPr>
        <w:spacing w:after="60"/>
        <w:ind w:left="734" w:hanging="374"/>
      </w:pPr>
      <w:r>
        <w:rPr>
          <w:rFonts w:ascii="Calibri" w:hAnsi="Calibri" w:eastAsia="Calibri" w:cs="Calibri"/>
          <w:b w:val="0"/>
          <w:i w:val="0"/>
          <w:strike w:val="0"/>
          <w:color w:val="1A1A2E"/>
          <w:sz w:val="22"/>
          <w:u w:val="none"/>
        </w:rPr>
        <w:t xml:space="preserve">5.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about the problem, I would have helped.</w:t>
      </w:r>
    </w:p>
    <w:p>
      <w:pPr>
        <w:spacing w:after="60"/>
        <w:ind w:left="734" w:hanging="374"/>
      </w:pPr>
      <w:r>
        <w:rPr>
          <w:rFonts w:ascii="Calibri" w:hAnsi="Calibri" w:eastAsia="Calibri" w:cs="Calibri"/>
          <w:b w:val="0"/>
          <w:i w:val="0"/>
          <w:strike w:val="0"/>
          <w:color w:val="1A1A2E"/>
          <w:sz w:val="22"/>
          <w:u w:val="none"/>
        </w:rPr>
        <w:t xml:space="preserve">6.  The letter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(post) yesterday morning. (passive)</w:t>
      </w:r>
    </w:p>
    <w:p>
      <w:pPr>
        <w:spacing w:after="60"/>
        <w:ind w:left="734" w:hanging="374"/>
      </w:pPr>
      <w:r>
        <w:rPr>
          <w:rFonts w:ascii="Calibri" w:hAnsi="Calibri" w:eastAsia="Calibri" w:cs="Calibri"/>
          <w:b w:val="0"/>
          <w:i w:val="0"/>
          <w:strike w:val="0"/>
          <w:color w:val="1A1A2E"/>
          <w:sz w:val="22"/>
          <w:u w:val="none"/>
        </w:rPr>
        <w:t xml:space="preserve">7.  I can't stand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in long queues.</w:t>
      </w:r>
    </w:p>
    <w:p>
      <w:pPr>
        <w:spacing w:after="60"/>
        <w:ind w:left="734" w:hanging="374"/>
      </w:pPr>
      <w:r>
        <w:rPr>
          <w:rFonts w:ascii="Calibri" w:hAnsi="Calibri" w:eastAsia="Calibri" w:cs="Calibri"/>
          <w:b w:val="0"/>
          <w:i w:val="0"/>
          <w:strike w:val="0"/>
          <w:color w:val="1A1A2E"/>
          <w:sz w:val="22"/>
          <w:u w:val="none"/>
        </w:rPr>
        <w:t xml:space="preserve">8.  It's high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w:t>
      </w:r>
    </w:p>
    <w:p>
      <w:pPr>
        <w:spacing w:after="60"/>
        <w:ind w:left="734" w:hanging="374"/>
      </w:pPr>
      <w:r>
        <w:rPr>
          <w:rFonts w:ascii="Calibri" w:hAnsi="Calibri" w:eastAsia="Calibri" w:cs="Calibri"/>
          <w:b w:val="0"/>
          <w:i w:val="0"/>
          <w:strike w:val="0"/>
          <w:color w:val="1A1A2E"/>
          <w:sz w:val="22"/>
          <w:u w:val="none"/>
        </w:rPr>
        <w:t xml:space="preserve">9.  She acted as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everything. (unreal)</w:t>
      </w:r>
    </w:p>
    <w:p>
      <w:pPr>
        <w:spacing w:after="60"/>
        <w:ind w:left="734" w:hanging="374"/>
      </w:pPr>
      <w:r>
        <w:rPr>
          <w:rFonts w:ascii="Calibri" w:hAnsi="Calibri" w:eastAsia="Calibri" w:cs="Calibri"/>
          <w:b w:val="0"/>
          <w:i w:val="0"/>
          <w:strike w:val="0"/>
          <w:color w:val="1A1A2E"/>
          <w:sz w:val="22"/>
          <w:u w:val="none"/>
        </w:rPr>
        <w:t xml:space="preserve">10.  The problem,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was discussed at the meeting, has been solved. (non-defining relative — one word)</w:t>
      </w:r>
    </w:p>
    <w:p>
      <w:pPr>
        <w:spacing w:before="160" w:after="120"/>
        <w:shd w:val="clear" w:color="auto" w:fill="F1F2FF"/>
      </w:pPr>
      <w:r>
        <w:rPr>
          <w:rFonts w:ascii="Segoe UI" w:hAnsi="Segoe UI" w:eastAsia="Segoe UI" w:cs="Segoe UI"/>
          <w:b/>
          <w:color w:val="3D3BF5"/>
          <w:sz w:val="23"/>
        </w:rPr>
        <w:t>🅲 PART C — Find and correct ONE mistake in each sentence (21–25)</w:t>
      </w:r>
    </w:p>
    <w:p>
      <w:pPr>
        <w:spacing w:after="60"/>
        <w:ind w:left="734" w:hanging="374"/>
      </w:pPr>
      <w:r>
        <w:rPr>
          <w:rFonts w:ascii="Calibri" w:hAnsi="Calibri" w:eastAsia="Calibri" w:cs="Calibri"/>
          <w:b w:val="0"/>
          <w:i w:val="0"/>
          <w:strike w:val="0"/>
          <w:color w:val="1A1A2E"/>
          <w:sz w:val="22"/>
          <w:u w:val="none"/>
        </w:rPr>
        <w:t>1.  I have seen him yesterday at the market.</w:t>
      </w:r>
    </w:p>
    <w:p>
      <w:pPr>
        <w:spacing w:after="60"/>
        <w:ind w:left="734" w:hanging="374"/>
      </w:pPr>
      <w:r>
        <w:rPr>
          <w:rFonts w:ascii="Calibri" w:hAnsi="Calibri" w:eastAsia="Calibri" w:cs="Calibri"/>
          <w:b w:val="0"/>
          <w:i w:val="0"/>
          <w:strike w:val="0"/>
          <w:color w:val="1A1A2E"/>
          <w:sz w:val="22"/>
          <w:u w:val="none"/>
        </w:rPr>
        <w:t>2.  If I would have more time, I would learn Arabic.</w:t>
      </w:r>
    </w:p>
    <w:p>
      <w:pPr>
        <w:spacing w:after="60"/>
        <w:ind w:left="734" w:hanging="374"/>
      </w:pPr>
      <w:r>
        <w:rPr>
          <w:rFonts w:ascii="Calibri" w:hAnsi="Calibri" w:eastAsia="Calibri" w:cs="Calibri"/>
          <w:b w:val="0"/>
          <w:i w:val="0"/>
          <w:strike w:val="0"/>
          <w:color w:val="1A1A2E"/>
          <w:sz w:val="22"/>
          <w:u w:val="none"/>
        </w:rPr>
        <w:t>3.  He mustn't be at home — his car is gone.  (meaning: I'm sure he isn't)</w:t>
      </w:r>
    </w:p>
    <w:p>
      <w:pPr>
        <w:spacing w:after="60"/>
        <w:ind w:left="734" w:hanging="374"/>
      </w:pPr>
      <w:r>
        <w:rPr>
          <w:rFonts w:ascii="Calibri" w:hAnsi="Calibri" w:eastAsia="Calibri" w:cs="Calibri"/>
          <w:b w:val="0"/>
          <w:i w:val="0"/>
          <w:strike w:val="0"/>
          <w:color w:val="1A1A2E"/>
          <w:sz w:val="22"/>
          <w:u w:val="none"/>
        </w:rPr>
        <w:t>4.  She suggested me to apply for the scholarship.</w:t>
      </w:r>
    </w:p>
    <w:p>
      <w:pPr>
        <w:spacing w:after="60"/>
        <w:ind w:left="734" w:hanging="374"/>
      </w:pPr>
      <w:r>
        <w:rPr>
          <w:rFonts w:ascii="Calibri" w:hAnsi="Calibri" w:eastAsia="Calibri" w:cs="Calibri"/>
          <w:b w:val="0"/>
          <w:i w:val="0"/>
          <w:strike w:val="0"/>
          <w:color w:val="1A1A2E"/>
          <w:sz w:val="22"/>
          <w:u w:val="none"/>
        </w:rPr>
        <w:t>5.  Despite of the rain, the event continued.</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Score guide</w:t>
            </w:r>
          </w:p>
          <w:p>
            <w:pPr>
              <w:spacing w:after="40"/>
            </w:pPr>
            <w:r>
              <w:rPr>
                <w:rFonts w:ascii="Calibri" w:hAnsi="Calibri" w:eastAsia="Calibri" w:cs="Calibri"/>
                <w:b/>
                <w:i w:val="0"/>
                <w:strike w:val="0"/>
                <w:color w:val="1A1A2E"/>
                <w:sz w:val="21"/>
                <w:u w:val="none"/>
              </w:rPr>
              <w:t>22–25</w:t>
            </w:r>
            <w:r>
              <w:rPr>
                <w:rFonts w:ascii="Calibri" w:hAnsi="Calibri" w:eastAsia="Calibri" w:cs="Calibri"/>
                <w:b w:val="0"/>
                <w:i w:val="0"/>
                <w:strike w:val="0"/>
                <w:color w:val="1A1A2E"/>
                <w:sz w:val="21"/>
                <w:u w:val="none"/>
              </w:rPr>
              <w:t xml:space="preserve">  Excellent — you are ready for the full C1–C2 course; aim for precision and speed.</w:t>
            </w:r>
          </w:p>
          <w:p>
            <w:pPr>
              <w:spacing w:after="40"/>
            </w:pPr>
            <w:r>
              <w:rPr>
                <w:rFonts w:ascii="Calibri" w:hAnsi="Calibri" w:eastAsia="Calibri" w:cs="Calibri"/>
                <w:b/>
                <w:i w:val="0"/>
                <w:strike w:val="0"/>
                <w:color w:val="1A1A2E"/>
                <w:sz w:val="21"/>
                <w:u w:val="none"/>
              </w:rPr>
              <w:t>16–21</w:t>
            </w:r>
            <w:r>
              <w:rPr>
                <w:rFonts w:ascii="Calibri" w:hAnsi="Calibri" w:eastAsia="Calibri" w:cs="Calibri"/>
                <w:b w:val="0"/>
                <w:i w:val="0"/>
                <w:strike w:val="0"/>
                <w:color w:val="1A1A2E"/>
                <w:sz w:val="21"/>
                <w:u w:val="none"/>
              </w:rPr>
              <w:t xml:space="preserve">  Good — solid B2+ base; follow the course carefully and do every exercise.</w:t>
            </w:r>
          </w:p>
          <w:p>
            <w:pPr>
              <w:spacing w:after="40"/>
            </w:pPr>
            <w:r>
              <w:rPr>
                <w:rFonts w:ascii="Calibri" w:hAnsi="Calibri" w:eastAsia="Calibri" w:cs="Calibri"/>
                <w:b/>
                <w:i w:val="0"/>
                <w:strike w:val="0"/>
                <w:color w:val="1A1A2E"/>
                <w:sz w:val="21"/>
                <w:u w:val="none"/>
              </w:rPr>
              <w:t>10–15</w:t>
            </w:r>
            <w:r>
              <w:rPr>
                <w:rFonts w:ascii="Calibri" w:hAnsi="Calibri" w:eastAsia="Calibri" w:cs="Calibri"/>
                <w:b w:val="0"/>
                <w:i w:val="0"/>
                <w:strike w:val="0"/>
                <w:color w:val="1A1A2E"/>
                <w:sz w:val="21"/>
                <w:u w:val="none"/>
              </w:rPr>
              <w:t xml:space="preserve">  Developing — slow down on Units 1–5 (the foundations) and use the Answer Key daily.</w:t>
            </w:r>
          </w:p>
          <w:p>
            <w:pPr>
              <w:spacing w:after="40"/>
            </w:pPr>
            <w:r>
              <w:rPr>
                <w:rFonts w:ascii="Calibri" w:hAnsi="Calibri" w:eastAsia="Calibri" w:cs="Calibri"/>
                <w:b/>
                <w:i w:val="0"/>
                <w:strike w:val="0"/>
                <w:color w:val="1A1A2E"/>
                <w:sz w:val="21"/>
                <w:u w:val="none"/>
              </w:rPr>
              <w:t>Below 10</w:t>
            </w:r>
            <w:r>
              <w:rPr>
                <w:rFonts w:ascii="Calibri" w:hAnsi="Calibri" w:eastAsia="Calibri" w:cs="Calibri"/>
                <w:b w:val="0"/>
                <w:i w:val="0"/>
                <w:strike w:val="0"/>
                <w:color w:val="1A1A2E"/>
                <w:sz w:val="21"/>
                <w:u w:val="none"/>
              </w:rPr>
              <w:t xml:space="preserve"> — speak to your teacher about extra grammar support before starting.</w:t>
            </w:r>
          </w:p>
        </w:tc>
      </w:tr>
    </w:tbl>
    <w:p>
      <w:pPr>
        <w:spacing w:before="0" w:after="40"/>
      </w:pPr>
    </w:p>
    <w:p>
      <w:r>
        <w:rPr>
          <w:rFonts w:ascii="Calibri" w:hAnsi="Calibri" w:eastAsia="Calibri" w:cs="Calibri"/>
        </w:rPr>
      </w:r>
    </w:p>
    <w:p>
      <w:pPr>
        <w:spacing w:before="0" w:after="320"/>
      </w:pPr>
    </w:p>
    <w:p>
      <w:pPr>
        <w:spacing w:before="240" w:after="200"/>
        <w:shd w:val="clear" w:color="auto" w:fill="3D3BF5"/>
        <w:ind w:left="120" w:right="120"/>
      </w:pPr>
      <w:r>
        <w:rPr>
          <w:rFonts w:ascii="Segoe UI" w:hAnsi="Segoe UI" w:eastAsia="Segoe UI" w:cs="Segoe UI"/>
          <w:b/>
          <w:color w:val="FFFFFF"/>
          <w:sz w:val="36"/>
        </w:rPr>
        <w:t>PART ONE</w:t>
      </w:r>
    </w:p>
    <w:p>
      <w:pPr>
        <w:spacing w:before="0" w:after="120"/>
        <w:jc w:val="center"/>
      </w:pPr>
      <w:r>
        <w:rPr>
          <w:rFonts w:ascii="Calibri" w:hAnsi="Calibri" w:eastAsia="Calibri" w:cs="Calibri"/>
          <w:b w:val="0"/>
          <w:i/>
          <w:strike w:val="0"/>
          <w:color w:val="1A1A2E"/>
          <w:sz w:val="26"/>
          <w:u w:val="none"/>
        </w:rPr>
        <w:t>Building the Grammar Core  —  Units 1–8</w:t>
      </w:r>
    </w:p>
    <w:p>
      <w:pPr>
        <w:spacing w:before="0" w:after="16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  ·  PRESENT PERFECT &amp; PAST SIMPLE — TELLING YOUR STORY</w:t>
      </w:r>
    </w:p>
    <w:p>
      <w:pPr>
        <w:spacing w:before="160" w:after="120"/>
        <w:shd w:val="clear" w:color="auto" w:fill="F1F2FF"/>
      </w:pPr>
      <w:r>
        <w:rPr>
          <w:rFonts w:ascii="Calibri" w:hAnsi="Calibri" w:eastAsia="Calibri" w:cs="Calibri"/>
          <w:b/>
          <w:color w:val="3D3BF5"/>
          <w:sz w:val="23"/>
        </w:rPr>
        <w:t>Grammar Area: Tenses &amp; Time   |   Grammar for talking about experience, life history and recent events</w:t>
      </w:r>
    </w:p>
    <w:p>
      <w:pPr>
        <w:spacing w:before="80" w:after="200"/>
      </w:pPr>
      <w:r>
        <w:rPr>
          <w:rFonts w:ascii="Calibri" w:hAnsi="Calibri"/>
          <w:color w:val="3D3BF5"/>
          <w:sz w:val="22"/>
        </w:rPr>
        <w:t xml:space="preserve">🔥 REAL TALK — "I have seen him yesterday" is the mistake that screams </w:t>
      </w:r>
      <w:r>
        <w:rPr>
          <w:rFonts w:ascii="Calibri" w:hAnsi="Calibri"/>
          <w:i/>
          <w:color w:val="3D3BF5"/>
          <w:sz w:val="22"/>
        </w:rPr>
        <w:t>learner</w:t>
      </w:r>
      <w:r>
        <w:rPr>
          <w:rFonts w:ascii="Calibri" w:hAnsi="Calibri"/>
          <w:color w:val="3D3BF5"/>
          <w:sz w:val="22"/>
        </w:rPr>
        <w:t>. Today it dies forever. Your story, your journey, your English — in the right tense.</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with confidence, every time.</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present perfect continuous</w:t>
      </w:r>
      <w:r>
        <w:rPr>
          <w:rFonts w:ascii="Calibri" w:hAnsi="Calibri" w:eastAsia="Calibri" w:cs="Calibri"/>
          <w:b w:val="0"/>
          <w:i w:val="0"/>
          <w:strike w:val="0"/>
          <w:color w:val="1A1A2E"/>
          <w:sz w:val="22"/>
          <w:u w:val="none"/>
        </w:rPr>
        <w:t xml:space="preserve"> to show duration, effort and visible results.</w:t>
      </w:r>
    </w:p>
    <w:p>
      <w:pPr>
        <w:spacing w:after="60"/>
        <w:ind w:left="619" w:hanging="259"/>
      </w:pPr>
      <w:r>
        <w:rPr>
          <w:rFonts w:ascii="Calibri" w:hAnsi="Calibri" w:eastAsia="Calibri" w:cs="Calibri"/>
          <w:b w:val="0"/>
          <w:i w:val="0"/>
          <w:strike w:val="0"/>
          <w:color w:val="1A1A2E"/>
          <w:sz w:val="22"/>
          <w:u w:val="none"/>
        </w:rPr>
        <w:t>•  Tell your 'English story' and your personal history accurately in speech.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have/has + V3</w:t>
            </w:r>
            <w:r>
              <w:rPr>
                <w:rFonts w:ascii="Consolas" w:hAnsi="Consolas" w:eastAsia="Consolas" w:cs="Consolas"/>
                <w:b w:val="0"/>
                <w:i w:val="0"/>
                <w:strike w:val="0"/>
                <w:color w:val="1A1A2E"/>
                <w:sz w:val="21"/>
                <w:u w:val="none"/>
              </w:rPr>
              <w:t xml:space="preserve">  =  past action → OPEN to now</w:t>
            </w:r>
          </w:p>
          <w:p>
            <w:pPr>
              <w:spacing w:after="40"/>
            </w:pPr>
            <w:r>
              <w:rPr>
                <w:rFonts w:ascii="Consolas" w:hAnsi="Consolas" w:eastAsia="Consolas" w:cs="Consolas"/>
                <w:b/>
                <w:i w:val="0"/>
                <w:strike w:val="0"/>
                <w:color w:val="1A1A2E"/>
                <w:sz w:val="21"/>
                <w:u w:val="none"/>
              </w:rPr>
              <w:t>have/has been + V-ing</w:t>
            </w:r>
            <w:r>
              <w:rPr>
                <w:rFonts w:ascii="Consolas" w:hAnsi="Consolas" w:eastAsia="Consolas" w:cs="Consolas"/>
                <w:b w:val="0"/>
                <w:i w:val="0"/>
                <w:strike w:val="0"/>
                <w:color w:val="1A1A2E"/>
                <w:sz w:val="21"/>
                <w:u w:val="none"/>
              </w:rPr>
              <w:t xml:space="preserve">  =  duration / effort → now</w:t>
            </w:r>
          </w:p>
          <w:p>
            <w:pPr>
              <w:spacing w:after="40"/>
            </w:pPr>
            <w:r>
              <w:rPr>
                <w:rFonts w:ascii="Consolas" w:hAnsi="Consolas" w:eastAsia="Consolas" w:cs="Consolas"/>
                <w:b/>
                <w:i w:val="0"/>
                <w:strike w:val="0"/>
                <w:color w:val="1A1A2E"/>
                <w:sz w:val="21"/>
                <w:u w:val="none"/>
              </w:rPr>
              <w:t>V2 + finished time</w:t>
            </w:r>
            <w:r>
              <w:rPr>
                <w:rFonts w:ascii="Consolas" w:hAnsi="Consolas" w:eastAsia="Consolas" w:cs="Consolas"/>
                <w:b w:val="0"/>
                <w:i w:val="0"/>
                <w:strike w:val="0"/>
                <w:color w:val="1A1A2E"/>
                <w:sz w:val="21"/>
                <w:u w:val="none"/>
              </w:rPr>
              <w:t xml:space="preserve">  =  CLOSED past (yesterday, ago, in 2019, last week)</w:t>
            </w:r>
          </w:p>
          <w:p>
            <w:pPr>
              <w:spacing w:after="40"/>
            </w:pPr>
            <w:r>
              <w:rPr>
                <w:rFonts w:ascii="Consolas" w:hAnsi="Consolas" w:eastAsia="Consolas" w:cs="Consolas"/>
                <w:b w:val="0"/>
                <w:i w:val="0"/>
                <w:strike w:val="0"/>
                <w:color w:val="1A1A2E"/>
                <w:sz w:val="21"/>
                <w:u w:val="none"/>
              </w:rPr>
              <w:t>Signals: ever · never · yet · already · just · for · since · so far   ‖   yesterday · ago · last · in + year</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before="0" w:after="120"/>
      </w:pPr>
      <w:r>
        <w:rPr>
          <w:rFonts w:ascii="Calibri" w:hAnsi="Calibri" w:eastAsia="Calibri" w:cs="Calibri"/>
          <w:b w:val="0"/>
          <w:i w:val="0"/>
          <w:strike w:val="0"/>
          <w:color w:val="1A1A2E"/>
          <w:sz w:val="22"/>
          <w:u w:val="none"/>
        </w:rPr>
        <w:t>Discuss these questions with a partner. Speak for at least one minute per question. Don't worry about mistakes yet — but listen to your tenses.</w:t>
      </w:r>
    </w:p>
    <w:p>
      <w:pPr>
        <w:spacing w:after="60"/>
        <w:ind w:left="734" w:hanging="374"/>
      </w:pPr>
      <w:r>
        <w:rPr>
          <w:rFonts w:ascii="Calibri" w:hAnsi="Calibri" w:eastAsia="Calibri" w:cs="Calibri"/>
          <w:b w:val="0"/>
          <w:i w:val="0"/>
          <w:strike w:val="0"/>
          <w:color w:val="1A1A2E"/>
          <w:sz w:val="22"/>
          <w:u w:val="none"/>
        </w:rPr>
        <w:t xml:space="preserve">1.  How long </w:t>
      </w:r>
      <w:r>
        <w:rPr>
          <w:rFonts w:ascii="Calibri" w:hAnsi="Calibri" w:eastAsia="Calibri" w:cs="Calibri"/>
          <w:b/>
          <w:i w:val="0"/>
          <w:strike w:val="0"/>
          <w:color w:val="1A1A2E"/>
          <w:sz w:val="22"/>
          <w:u w:val="none"/>
        </w:rPr>
        <w:t>have you studied</w:t>
      </w:r>
      <w:r>
        <w:rPr>
          <w:rFonts w:ascii="Calibri" w:hAnsi="Calibri" w:eastAsia="Calibri" w:cs="Calibri"/>
          <w:b w:val="0"/>
          <w:i w:val="0"/>
          <w:strike w:val="0"/>
          <w:color w:val="1A1A2E"/>
          <w:sz w:val="22"/>
          <w:u w:val="none"/>
        </w:rPr>
        <w:t xml:space="preserve"> English? Tell the story of your first English class.</w:t>
      </w:r>
    </w:p>
    <w:p>
      <w:pPr>
        <w:spacing w:after="60"/>
        <w:ind w:left="734" w:hanging="374"/>
      </w:pPr>
      <w:r>
        <w:rPr>
          <w:rFonts w:ascii="Calibri" w:hAnsi="Calibri" w:eastAsia="Calibri" w:cs="Calibri"/>
          <w:b w:val="0"/>
          <w:i w:val="0"/>
          <w:strike w:val="0"/>
          <w:color w:val="1A1A2E"/>
          <w:sz w:val="22"/>
          <w:u w:val="none"/>
        </w:rPr>
        <w:t xml:space="preserve">2.  What </w:t>
      </w:r>
      <w:r>
        <w:rPr>
          <w:rFonts w:ascii="Calibri" w:hAnsi="Calibri" w:eastAsia="Calibri" w:cs="Calibri"/>
          <w:b/>
          <w:i w:val="0"/>
          <w:strike w:val="0"/>
          <w:color w:val="1A1A2E"/>
          <w:sz w:val="22"/>
          <w:u w:val="none"/>
        </w:rPr>
        <w:t>have you achieved</w:t>
      </w:r>
      <w:r>
        <w:rPr>
          <w:rFonts w:ascii="Calibri" w:hAnsi="Calibri" w:eastAsia="Calibri" w:cs="Calibri"/>
          <w:b w:val="0"/>
          <w:i w:val="0"/>
          <w:strike w:val="0"/>
          <w:color w:val="1A1A2E"/>
          <w:sz w:val="22"/>
          <w:u w:val="none"/>
        </w:rPr>
        <w:t xml:space="preserve"> in English this year? What </w:t>
      </w:r>
      <w:r>
        <w:rPr>
          <w:rFonts w:ascii="Calibri" w:hAnsi="Calibri" w:eastAsia="Calibri" w:cs="Calibri"/>
          <w:b/>
          <w:i w:val="0"/>
          <w:strike w:val="0"/>
          <w:color w:val="1A1A2E"/>
          <w:sz w:val="22"/>
          <w:u w:val="none"/>
        </w:rPr>
        <w:t>have you struggled</w:t>
      </w:r>
      <w:r>
        <w:rPr>
          <w:rFonts w:ascii="Calibri" w:hAnsi="Calibri" w:eastAsia="Calibri" w:cs="Calibri"/>
          <w:b w:val="0"/>
          <w:i w:val="0"/>
          <w:strike w:val="0"/>
          <w:color w:val="1A1A2E"/>
          <w:sz w:val="22"/>
          <w:u w:val="none"/>
        </w:rPr>
        <w:t xml:space="preserve"> with?</w:t>
      </w:r>
    </w:p>
    <w:p>
      <w:pPr>
        <w:spacing w:after="60"/>
        <w:ind w:left="734" w:hanging="374"/>
      </w:pPr>
      <w:r>
        <w:rPr>
          <w:rFonts w:ascii="Calibri" w:hAnsi="Calibri" w:eastAsia="Calibri" w:cs="Calibri"/>
          <w:b w:val="0"/>
          <w:i w:val="0"/>
          <w:strike w:val="0"/>
          <w:color w:val="1A1A2E"/>
          <w:sz w:val="22"/>
          <w:u w:val="none"/>
        </w:rPr>
        <w:t xml:space="preserve">3.  Describe a conversation that </w:t>
      </w:r>
      <w:r>
        <w:rPr>
          <w:rFonts w:ascii="Calibri" w:hAnsi="Calibri" w:eastAsia="Calibri" w:cs="Calibri"/>
          <w:b/>
          <w:i w:val="0"/>
          <w:strike w:val="0"/>
          <w:color w:val="1A1A2E"/>
          <w:sz w:val="22"/>
          <w:u w:val="none"/>
        </w:rPr>
        <w:t>changed</w:t>
      </w:r>
      <w:r>
        <w:rPr>
          <w:rFonts w:ascii="Calibri" w:hAnsi="Calibri" w:eastAsia="Calibri" w:cs="Calibri"/>
          <w:b w:val="0"/>
          <w:i w:val="0"/>
          <w:strike w:val="0"/>
          <w:color w:val="1A1A2E"/>
          <w:sz w:val="22"/>
          <w:u w:val="none"/>
        </w:rPr>
        <w:t xml:space="preserve"> your life — or your mind.</w:t>
      </w:r>
    </w:p>
    <w:p>
      <w:pPr>
        <w:spacing w:after="60"/>
        <w:ind w:left="734" w:hanging="374"/>
      </w:pPr>
      <w:r>
        <w:rPr>
          <w:rFonts w:ascii="Calibri" w:hAnsi="Calibri" w:eastAsia="Calibri" w:cs="Calibri"/>
          <w:b w:val="0"/>
          <w:i w:val="0"/>
          <w:strike w:val="0"/>
          <w:color w:val="1A1A2E"/>
          <w:sz w:val="22"/>
          <w:u w:val="none"/>
        </w:rPr>
        <w:t xml:space="preserve">4.  What </w:t>
      </w:r>
      <w:r>
        <w:rPr>
          <w:rFonts w:ascii="Calibri" w:hAnsi="Calibri" w:eastAsia="Calibri" w:cs="Calibri"/>
          <w:b/>
          <w:i w:val="0"/>
          <w:strike w:val="0"/>
          <w:color w:val="1A1A2E"/>
          <w:sz w:val="22"/>
          <w:u w:val="none"/>
        </w:rPr>
        <w:t>did you do</w:t>
      </w:r>
      <w:r>
        <w:rPr>
          <w:rFonts w:ascii="Calibri" w:hAnsi="Calibri" w:eastAsia="Calibri" w:cs="Calibri"/>
          <w:b w:val="0"/>
          <w:i w:val="0"/>
          <w:strike w:val="0"/>
          <w:color w:val="1A1A2E"/>
          <w:sz w:val="22"/>
          <w:u w:val="none"/>
        </w:rPr>
        <w:t xml:space="preserve"> yesterday to improve your English?</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Big Idea</w:t>
      </w:r>
    </w:p>
    <w:p>
      <w:pPr>
        <w:spacing w:before="0" w:after="120"/>
        <w:jc w:val="both"/>
      </w:pPr>
      <w:r>
        <w:rPr>
          <w:rFonts w:ascii="Calibri" w:hAnsi="Calibri" w:eastAsia="Calibri" w:cs="Calibri"/>
          <w:b w:val="0"/>
          <w:i w:val="0"/>
          <w:strike w:val="0"/>
          <w:color w:val="1A1A2E"/>
          <w:sz w:val="22"/>
          <w:u w:val="none"/>
        </w:rPr>
        <w:t xml:space="preserve">The choice is not about time — it is about </w:t>
      </w:r>
      <w:r>
        <w:rPr>
          <w:rFonts w:ascii="Calibri" w:hAnsi="Calibri" w:eastAsia="Calibri" w:cs="Calibri"/>
          <w:b/>
          <w:i w:val="0"/>
          <w:strike w:val="0"/>
          <w:color w:val="1A1A2E"/>
          <w:sz w:val="22"/>
          <w:u w:val="none"/>
        </w:rPr>
        <w:t>how you see the action</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presents an event as finished, in a finished time: a closed chapter.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connects a past event to </w:t>
      </w:r>
      <w:r>
        <w:rPr>
          <w:rFonts w:ascii="Calibri" w:hAnsi="Calibri" w:eastAsia="Calibri" w:cs="Calibri"/>
          <w:b/>
          <w:i w:val="0"/>
          <w:strike w:val="0"/>
          <w:color w:val="1A1A2E"/>
          <w:sz w:val="22"/>
          <w:u w:val="none"/>
        </w:rPr>
        <w:t>now</w:t>
      </w:r>
      <w:r>
        <w:rPr>
          <w:rFonts w:ascii="Calibri" w:hAnsi="Calibri" w:eastAsia="Calibri" w:cs="Calibri"/>
          <w:b w:val="0"/>
          <w:i w:val="0"/>
          <w:strike w:val="0"/>
          <w:color w:val="1A1A2E"/>
          <w:sz w:val="22"/>
          <w:u w:val="none"/>
        </w:rPr>
        <w:t>: the chapter is still open, the result still matters, or the time period is unfinished.</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800"/>
            <w:shd w:val="clear" w:color="auto" w:fill="3D3BF5"/>
          </w:tcPr>
          <w:p>
            <w:pPr>
              <w:spacing w:after="40" w:before="40"/>
            </w:pPr>
            <w:r>
              <w:rPr>
                <w:rFonts w:ascii="Calibri" w:hAnsi="Calibri" w:eastAsia="Calibri" w:cs="Calibri"/>
                <w:b/>
                <w:color w:val="FFFFFF"/>
                <w:sz w:val="21"/>
              </w:rPr>
            </w:r>
          </w:p>
        </w:tc>
        <w:tc>
          <w:tcPr>
            <w:tcW w:type="dxa" w:w="4248"/>
            <w:shd w:val="clear" w:color="auto" w:fill="3D3BF5"/>
          </w:tcPr>
          <w:p>
            <w:pPr>
              <w:spacing w:after="40" w:before="40"/>
            </w:pPr>
            <w:r>
              <w:rPr>
                <w:rFonts w:ascii="Calibri" w:hAnsi="Calibri" w:eastAsia="Calibri" w:cs="Calibri"/>
                <w:b/>
                <w:color w:val="FFFFFF"/>
                <w:sz w:val="21"/>
              </w:rPr>
              <w:t>Present Perfect (have/has + V3)</w:t>
            </w:r>
          </w:p>
        </w:tc>
        <w:tc>
          <w:tcPr>
            <w:tcW w:type="dxa" w:w="4176"/>
            <w:shd w:val="clear" w:color="auto" w:fill="3D3BF5"/>
          </w:tcPr>
          <w:p>
            <w:pPr>
              <w:spacing w:after="40" w:before="40"/>
            </w:pPr>
            <w:r>
              <w:rPr>
                <w:rFonts w:ascii="Calibri" w:hAnsi="Calibri" w:eastAsia="Calibri" w:cs="Calibri"/>
                <w:b/>
                <w:color w:val="FFFFFF"/>
                <w:sz w:val="21"/>
              </w:rPr>
              <w:t>Past Simple (V2)</w:t>
            </w:r>
          </w:p>
        </w:tc>
      </w:tr>
      <w:tr>
        <w:tc>
          <w:tcPr>
            <w:tcW w:type="dxa" w:w="1800"/>
          </w:tcPr>
          <w:p>
            <w:pPr>
              <w:spacing w:after="40" w:before="40"/>
            </w:pPr>
            <w:r>
              <w:rPr>
                <w:rFonts w:ascii="Calibri" w:hAnsi="Calibri" w:eastAsia="Calibri" w:cs="Calibri"/>
                <w:b/>
                <w:i w:val="0"/>
                <w:strike w:val="0"/>
                <w:color w:val="1A1A2E"/>
                <w:sz w:val="21"/>
                <w:u w:val="none"/>
              </w:rPr>
              <w:t>Time</w:t>
            </w:r>
          </w:p>
        </w:tc>
        <w:tc>
          <w:tcPr>
            <w:tcW w:type="dxa" w:w="4248"/>
          </w:tcPr>
          <w:p>
            <w:pPr>
              <w:spacing w:after="40" w:before="40"/>
            </w:pPr>
            <w:r>
              <w:rPr>
                <w:rFonts w:ascii="Calibri" w:hAnsi="Calibri" w:eastAsia="Calibri" w:cs="Calibri"/>
                <w:b w:val="0"/>
                <w:i w:val="0"/>
                <w:strike w:val="0"/>
                <w:color w:val="1A1A2E"/>
                <w:sz w:val="21"/>
                <w:u w:val="none"/>
              </w:rPr>
              <w:t>unfinished time (this year, today, recently, so far)</w:t>
            </w:r>
          </w:p>
        </w:tc>
        <w:tc>
          <w:tcPr>
            <w:tcW w:type="dxa" w:w="4176"/>
          </w:tcPr>
          <w:p>
            <w:pPr>
              <w:spacing w:after="40" w:before="40"/>
            </w:pPr>
            <w:r>
              <w:rPr>
                <w:rFonts w:ascii="Calibri" w:hAnsi="Calibri" w:eastAsia="Calibri" w:cs="Calibri"/>
                <w:b w:val="0"/>
                <w:i w:val="0"/>
                <w:strike w:val="0"/>
                <w:color w:val="1A1A2E"/>
                <w:sz w:val="21"/>
                <w:u w:val="none"/>
              </w:rPr>
              <w:t>finished time (yesterday, in 2019, last week, when I was 15)</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Connection to now</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YES — the result, experience or relevance is alive now</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NO — the story is closed</w:t>
            </w:r>
          </w:p>
        </w:tc>
      </w:tr>
      <w:tr>
        <w:tc>
          <w:tcPr>
            <w:tcW w:type="dxa" w:w="1800"/>
          </w:tcPr>
          <w:p>
            <w:pPr>
              <w:spacing w:after="40" w:before="40"/>
            </w:pPr>
            <w:r>
              <w:rPr>
                <w:rFonts w:ascii="Calibri" w:hAnsi="Calibri" w:eastAsia="Calibri" w:cs="Calibri"/>
                <w:b/>
                <w:i w:val="0"/>
                <w:strike w:val="0"/>
                <w:color w:val="1A1A2E"/>
                <w:sz w:val="21"/>
                <w:u w:val="none"/>
              </w:rPr>
              <w:t>Typical signals</w:t>
            </w:r>
          </w:p>
        </w:tc>
        <w:tc>
          <w:tcPr>
            <w:tcW w:type="dxa" w:w="4248"/>
          </w:tcPr>
          <w:p>
            <w:pPr>
              <w:spacing w:after="40" w:before="40"/>
            </w:pPr>
            <w:r>
              <w:rPr>
                <w:rFonts w:ascii="Calibri" w:hAnsi="Calibri" w:eastAsia="Calibri" w:cs="Calibri"/>
                <w:b w:val="0"/>
                <w:i w:val="0"/>
                <w:strike w:val="0"/>
                <w:color w:val="1A1A2E"/>
                <w:sz w:val="21"/>
                <w:u w:val="none"/>
              </w:rPr>
              <w:t>ever, never, just, already, yet, so far, recently, for, since, how long…</w:t>
            </w:r>
          </w:p>
        </w:tc>
        <w:tc>
          <w:tcPr>
            <w:tcW w:type="dxa" w:w="4176"/>
          </w:tcPr>
          <w:p>
            <w:pPr>
              <w:spacing w:after="40" w:before="40"/>
            </w:pPr>
            <w:r>
              <w:rPr>
                <w:rFonts w:ascii="Calibri" w:hAnsi="Calibri" w:eastAsia="Calibri" w:cs="Calibri"/>
                <w:b w:val="0"/>
                <w:i w:val="0"/>
                <w:strike w:val="0"/>
                <w:color w:val="1A1A2E"/>
                <w:sz w:val="21"/>
                <w:u w:val="none"/>
              </w:rPr>
              <w:t>ago, last…, yesterday, in + year, when I was…, one day, in those days</w:t>
            </w:r>
          </w:p>
        </w:tc>
      </w:tr>
      <w:tr>
        <w:tc>
          <w:tcPr>
            <w:tcW w:type="dxa" w:w="1800"/>
            <w:shd w:val="clear" w:color="auto" w:fill="F5F6FF"/>
          </w:tcPr>
          <w:p>
            <w:pPr>
              <w:spacing w:after="40" w:before="40"/>
            </w:pPr>
            <w:r>
              <w:rPr>
                <w:rFonts w:ascii="Calibri" w:hAnsi="Calibri" w:eastAsia="Calibri" w:cs="Calibri"/>
                <w:b/>
                <w:i w:val="0"/>
                <w:strike w:val="0"/>
                <w:color w:val="1A1A2E"/>
                <w:sz w:val="21"/>
                <w:u w:val="none"/>
              </w:rPr>
              <w:t>In speech</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been</w:t>
            </w:r>
            <w:r>
              <w:rPr>
                <w:rFonts w:ascii="Calibri" w:hAnsi="Calibri" w:eastAsia="Calibri" w:cs="Calibri"/>
                <w:b w:val="0"/>
                <w:i w:val="0"/>
                <w:strike w:val="0"/>
                <w:color w:val="1A1A2E"/>
                <w:sz w:val="21"/>
                <w:u w:val="none"/>
              </w:rPr>
              <w:t xml:space="preserve"> here </w:t>
            </w:r>
            <w:r>
              <w:rPr>
                <w:rFonts w:ascii="Calibri" w:hAnsi="Calibri" w:eastAsia="Calibri" w:cs="Calibri"/>
                <w:b w:val="0"/>
                <w:i/>
                <w:strike w:val="0"/>
                <w:color w:val="1A1A2E"/>
                <w:sz w:val="21"/>
                <w:u w:val="none"/>
              </w:rPr>
              <w:t>for</w:t>
            </w:r>
            <w:r>
              <w:rPr>
                <w:rFonts w:ascii="Calibri" w:hAnsi="Calibri" w:eastAsia="Calibri" w:cs="Calibri"/>
                <w:b w:val="0"/>
                <w:i w:val="0"/>
                <w:strike w:val="0"/>
                <w:color w:val="1A1A2E"/>
                <w:sz w:val="21"/>
                <w:u w:val="none"/>
              </w:rPr>
              <w:t xml:space="preserve"> three years.'</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came</w:t>
            </w:r>
            <w:r>
              <w:rPr>
                <w:rFonts w:ascii="Calibri" w:hAnsi="Calibri" w:eastAsia="Calibri" w:cs="Calibri"/>
                <w:b w:val="0"/>
                <w:i w:val="0"/>
                <w:strike w:val="0"/>
                <w:color w:val="1A1A2E"/>
                <w:sz w:val="21"/>
                <w:u w:val="none"/>
              </w:rPr>
              <w:t xml:space="preserve"> here three years </w:t>
            </w:r>
            <w:r>
              <w:rPr>
                <w:rFonts w:ascii="Calibri" w:hAnsi="Calibri" w:eastAsia="Calibri" w:cs="Calibri"/>
                <w:b w:val="0"/>
                <w:i/>
                <w:strike w:val="0"/>
                <w:color w:val="1A1A2E"/>
                <w:sz w:val="21"/>
                <w:u w:val="none"/>
              </w:rPr>
              <w:t>ago</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Present Perfect — the Four Speaking Jobs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Job</w:t>
            </w:r>
          </w:p>
        </w:tc>
        <w:tc>
          <w:tcPr>
            <w:tcW w:type="dxa" w:w="3312"/>
            <w:shd w:val="clear" w:color="auto" w:fill="3D3BF5"/>
          </w:tcPr>
          <w:p>
            <w:pPr>
              <w:spacing w:after="40" w:before="40"/>
            </w:pPr>
            <w:r>
              <w:rPr>
                <w:rFonts w:ascii="Calibri" w:hAnsi="Calibri" w:eastAsia="Calibri" w:cs="Calibri"/>
                <w:b/>
                <w:color w:val="FFFFFF"/>
                <w:sz w:val="21"/>
              </w:rPr>
              <w:t>Use</w:t>
            </w:r>
          </w:p>
        </w:tc>
        <w:tc>
          <w:tcPr>
            <w:tcW w:type="dxa" w:w="4968"/>
            <w:shd w:val="clear" w:color="auto" w:fill="3D3BF5"/>
          </w:tcPr>
          <w:p>
            <w:pPr>
              <w:spacing w:after="40" w:before="40"/>
            </w:pPr>
            <w:r>
              <w:rPr>
                <w:rFonts w:ascii="Calibri" w:hAnsi="Calibri" w:eastAsia="Calibri" w:cs="Calibri"/>
                <w:b/>
                <w:color w:val="FFFFFF"/>
                <w:sz w:val="21"/>
              </w:rPr>
              <w:t>Examples</w:t>
            </w:r>
          </w:p>
        </w:tc>
      </w:tr>
      <w:tr>
        <w:tc>
          <w:tcPr>
            <w:tcW w:type="dxa" w:w="1944"/>
          </w:tcPr>
          <w:p>
            <w:pPr>
              <w:spacing w:after="40" w:before="40"/>
            </w:pPr>
            <w:r>
              <w:rPr>
                <w:rFonts w:ascii="Calibri" w:hAnsi="Calibri" w:eastAsia="Calibri" w:cs="Calibri"/>
                <w:b/>
                <w:i w:val="0"/>
                <w:strike w:val="0"/>
                <w:color w:val="1A1A2E"/>
                <w:sz w:val="21"/>
                <w:u w:val="none"/>
              </w:rPr>
              <w:t>1. Life experience</w:t>
            </w:r>
          </w:p>
        </w:tc>
        <w:tc>
          <w:tcPr>
            <w:tcW w:type="dxa" w:w="3312"/>
          </w:tcPr>
          <w:p>
            <w:pPr>
              <w:spacing w:after="40" w:before="40"/>
            </w:pPr>
            <w:r>
              <w:rPr>
                <w:rFonts w:ascii="Calibri" w:hAnsi="Calibri" w:eastAsia="Calibri" w:cs="Calibri"/>
                <w:b w:val="0"/>
                <w:i w:val="0"/>
                <w:strike w:val="0"/>
                <w:color w:val="1A1A2E"/>
                <w:sz w:val="21"/>
                <w:u w:val="none"/>
              </w:rPr>
              <w:t>You are your whole life up to now; the number of times does not matter.</w:t>
            </w:r>
          </w:p>
        </w:tc>
        <w:tc>
          <w:tcPr>
            <w:tcW w:type="dxa" w:w="496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studied</w:t>
            </w:r>
            <w:r>
              <w:rPr>
                <w:rFonts w:ascii="Calibri" w:hAnsi="Calibri" w:eastAsia="Calibri" w:cs="Calibri"/>
                <w:b w:val="0"/>
                <w:i w:val="0"/>
                <w:strike w:val="0"/>
                <w:color w:val="1A1A2E"/>
                <w:sz w:val="21"/>
                <w:u w:val="none"/>
              </w:rPr>
              <w:t xml:space="preserve"> at three different schools.</w:t>
              <w:br/>
              <w:t xml:space="preserve">She </w:t>
            </w:r>
            <w:r>
              <w:rPr>
                <w:rFonts w:ascii="Calibri" w:hAnsi="Calibri" w:eastAsia="Calibri" w:cs="Calibri"/>
                <w:b/>
                <w:i w:val="0"/>
                <w:strike w:val="0"/>
                <w:color w:val="1A1A2E"/>
                <w:sz w:val="21"/>
                <w:u w:val="none"/>
              </w:rPr>
              <w:t>has never spoken</w:t>
            </w:r>
            <w:r>
              <w:rPr>
                <w:rFonts w:ascii="Calibri" w:hAnsi="Calibri" w:eastAsia="Calibri" w:cs="Calibri"/>
                <w:b w:val="0"/>
                <w:i w:val="0"/>
                <w:strike w:val="0"/>
                <w:color w:val="1A1A2E"/>
                <w:sz w:val="21"/>
                <w:u w:val="none"/>
              </w:rPr>
              <w:t xml:space="preserve"> in front of a large audience.</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2. Present result</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A past action with a visible result right now.</w:t>
            </w:r>
          </w:p>
        </w:tc>
        <w:tc>
          <w:tcPr>
            <w:tcW w:type="dxa" w:w="496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lost</w:t>
            </w:r>
            <w:r>
              <w:rPr>
                <w:rFonts w:ascii="Calibri" w:hAnsi="Calibri" w:eastAsia="Calibri" w:cs="Calibri"/>
                <w:b w:val="0"/>
                <w:i w:val="0"/>
                <w:strike w:val="0"/>
                <w:color w:val="1A1A2E"/>
                <w:sz w:val="21"/>
                <w:u w:val="none"/>
              </w:rPr>
              <w:t xml:space="preserve"> my keys — I can't open the door.</w:t>
              <w:br/>
              <w:t xml:space="preserve">He </w:t>
            </w:r>
            <w:r>
              <w:rPr>
                <w:rFonts w:ascii="Calibri" w:hAnsi="Calibri" w:eastAsia="Calibri" w:cs="Calibri"/>
                <w:b/>
                <w:i w:val="0"/>
                <w:strike w:val="0"/>
                <w:color w:val="1A1A2E"/>
                <w:sz w:val="21"/>
                <w:u w:val="none"/>
              </w:rPr>
              <w:t>has broken</w:t>
            </w:r>
            <w:r>
              <w:rPr>
                <w:rFonts w:ascii="Calibri" w:hAnsi="Calibri" w:eastAsia="Calibri" w:cs="Calibri"/>
                <w:b w:val="0"/>
                <w:i w:val="0"/>
                <w:strike w:val="0"/>
                <w:color w:val="1A1A2E"/>
                <w:sz w:val="21"/>
                <w:u w:val="none"/>
              </w:rPr>
              <w:t xml:space="preserve"> his arm, so he can't play.</w:t>
            </w:r>
          </w:p>
        </w:tc>
      </w:tr>
      <w:tr>
        <w:tc>
          <w:tcPr>
            <w:tcW w:type="dxa" w:w="1944"/>
          </w:tcPr>
          <w:p>
            <w:pPr>
              <w:spacing w:after="40" w:before="40"/>
            </w:pPr>
            <w:r>
              <w:rPr>
                <w:rFonts w:ascii="Calibri" w:hAnsi="Calibri" w:eastAsia="Calibri" w:cs="Calibri"/>
                <w:b/>
                <w:i w:val="0"/>
                <w:strike w:val="0"/>
                <w:color w:val="1A1A2E"/>
                <w:sz w:val="21"/>
                <w:u w:val="none"/>
              </w:rPr>
              <w:t>3. Unfinished time</w:t>
            </w:r>
          </w:p>
        </w:tc>
        <w:tc>
          <w:tcPr>
            <w:tcW w:type="dxa" w:w="3312"/>
          </w:tcPr>
          <w:p>
            <w:pPr>
              <w:spacing w:after="40" w:before="40"/>
            </w:pPr>
            <w:r>
              <w:rPr>
                <w:rFonts w:ascii="Calibri" w:hAnsi="Calibri" w:eastAsia="Calibri" w:cs="Calibri"/>
                <w:b w:val="0"/>
                <w:i w:val="0"/>
                <w:strike w:val="0"/>
                <w:color w:val="1A1A2E"/>
                <w:sz w:val="21"/>
                <w:u w:val="none"/>
              </w:rPr>
              <w:t>Actions in a period that is not finished.</w:t>
            </w:r>
          </w:p>
        </w:tc>
        <w:tc>
          <w:tcPr>
            <w:tcW w:type="dxa" w:w="496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have drunk</w:t>
            </w:r>
            <w:r>
              <w:rPr>
                <w:rFonts w:ascii="Calibri" w:hAnsi="Calibri" w:eastAsia="Calibri" w:cs="Calibri"/>
                <w:b w:val="0"/>
                <w:i w:val="0"/>
                <w:strike w:val="0"/>
                <w:color w:val="1A1A2E"/>
                <w:sz w:val="21"/>
                <w:u w:val="none"/>
              </w:rPr>
              <w:t xml:space="preserve"> four cups of coffee </w:t>
            </w:r>
            <w:r>
              <w:rPr>
                <w:rFonts w:ascii="Calibri" w:hAnsi="Calibri" w:eastAsia="Calibri" w:cs="Calibri"/>
                <w:b w:val="0"/>
                <w:i/>
                <w:strike w:val="0"/>
                <w:color w:val="1A1A2E"/>
                <w:sz w:val="21"/>
                <w:u w:val="none"/>
              </w:rPr>
              <w:t>today</w:t>
            </w:r>
            <w:r>
              <w:rPr>
                <w:rFonts w:ascii="Calibri" w:hAnsi="Calibri" w:eastAsia="Calibri" w:cs="Calibri"/>
                <w:b w:val="0"/>
                <w:i w:val="0"/>
                <w:strike w:val="0"/>
                <w:color w:val="1A1A2E"/>
                <w:sz w:val="21"/>
                <w:u w:val="none"/>
              </w:rPr>
              <w:t>.</w:t>
              <w:br/>
              <w:t xml:space="preserve">We </w:t>
            </w:r>
            <w:r>
              <w:rPr>
                <w:rFonts w:ascii="Calibri" w:hAnsi="Calibri" w:eastAsia="Calibri" w:cs="Calibri"/>
                <w:b/>
                <w:i w:val="0"/>
                <w:strike w:val="0"/>
                <w:color w:val="1A1A2E"/>
                <w:sz w:val="21"/>
                <w:u w:val="none"/>
              </w:rPr>
              <w:t>have had</w:t>
            </w:r>
            <w:r>
              <w:rPr>
                <w:rFonts w:ascii="Calibri" w:hAnsi="Calibri" w:eastAsia="Calibri" w:cs="Calibri"/>
                <w:b w:val="0"/>
                <w:i w:val="0"/>
                <w:strike w:val="0"/>
                <w:color w:val="1A1A2E"/>
                <w:sz w:val="21"/>
                <w:u w:val="none"/>
              </w:rPr>
              <w:t xml:space="preserve"> three exams </w:t>
            </w:r>
            <w:r>
              <w:rPr>
                <w:rFonts w:ascii="Calibri" w:hAnsi="Calibri" w:eastAsia="Calibri" w:cs="Calibri"/>
                <w:b w:val="0"/>
                <w:i/>
                <w:strike w:val="0"/>
                <w:color w:val="1A1A2E"/>
                <w:sz w:val="21"/>
                <w:u w:val="none"/>
              </w:rPr>
              <w:t>this month</w:t>
            </w:r>
            <w:r>
              <w:rPr>
                <w:rFonts w:ascii="Calibri" w:hAnsi="Calibri" w:eastAsia="Calibri" w:cs="Calibri"/>
                <w:b w:val="0"/>
                <w:i w:val="0"/>
                <w:strike w:val="0"/>
                <w:color w:val="1A1A2E"/>
                <w:sz w:val="21"/>
                <w:u w:val="none"/>
              </w:rPr>
              <w:t>.</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4. Very recent news</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 xml:space="preserve">Hot news, often with </w:t>
            </w:r>
            <w:r>
              <w:rPr>
                <w:rFonts w:ascii="Calibri" w:hAnsi="Calibri" w:eastAsia="Calibri" w:cs="Calibri"/>
                <w:b w:val="0"/>
                <w:i/>
                <w:strike w:val="0"/>
                <w:color w:val="1A1A2E"/>
                <w:sz w:val="21"/>
                <w:u w:val="none"/>
              </w:rPr>
              <w:t>just</w:t>
            </w:r>
            <w:r>
              <w:rPr>
                <w:rFonts w:ascii="Calibri" w:hAnsi="Calibri" w:eastAsia="Calibri" w:cs="Calibri"/>
                <w:b w:val="0"/>
                <w:i w:val="0"/>
                <w:strike w:val="0"/>
                <w:color w:val="1A1A2E"/>
                <w:sz w:val="21"/>
                <w:u w:val="none"/>
              </w:rPr>
              <w:t>.</w:t>
            </w:r>
          </w:p>
        </w:tc>
        <w:tc>
          <w:tcPr>
            <w:tcW w:type="dxa" w:w="4968"/>
            <w:shd w:val="clear" w:color="auto" w:fill="F5F6FF"/>
          </w:tcPr>
          <w:p>
            <w:pPr>
              <w:spacing w:after="40" w:before="40"/>
            </w:pPr>
            <w:r>
              <w:rPr>
                <w:rFonts w:ascii="Calibri" w:hAnsi="Calibri" w:eastAsia="Calibri" w:cs="Calibri"/>
                <w:b w:val="0"/>
                <w:i w:val="0"/>
                <w:strike w:val="0"/>
                <w:color w:val="1A1A2E"/>
                <w:sz w:val="21"/>
                <w:u w:val="none"/>
              </w:rPr>
              <w:t>She</w:t>
            </w:r>
            <w:r>
              <w:rPr>
                <w:rFonts w:ascii="Calibri" w:hAnsi="Calibri" w:eastAsia="Calibri" w:cs="Calibri"/>
                <w:b/>
                <w:i w:val="0"/>
                <w:strike w:val="0"/>
                <w:color w:val="1A1A2E"/>
                <w:sz w:val="21"/>
                <w:u w:val="none"/>
              </w:rPr>
              <w:t>'s just won</w:t>
            </w:r>
            <w:r>
              <w:rPr>
                <w:rFonts w:ascii="Calibri" w:hAnsi="Calibri" w:eastAsia="Calibri" w:cs="Calibri"/>
                <w:b w:val="0"/>
                <w:i w:val="0"/>
                <w:strike w:val="0"/>
                <w:color w:val="1A1A2E"/>
                <w:sz w:val="21"/>
                <w:u w:val="none"/>
              </w:rPr>
              <w:t xml:space="preserve"> the scholarship!</w:t>
              <w:br/>
              <w:t xml:space="preserve">They </w:t>
            </w:r>
            <w:r>
              <w:rPr>
                <w:rFonts w:ascii="Calibri" w:hAnsi="Calibri" w:eastAsia="Calibri" w:cs="Calibri"/>
                <w:b/>
                <w:i w:val="0"/>
                <w:strike w:val="0"/>
                <w:color w:val="1A1A2E"/>
                <w:sz w:val="21"/>
                <w:u w:val="none"/>
              </w:rPr>
              <w:t>have just announced</w:t>
            </w:r>
            <w:r>
              <w:rPr>
                <w:rFonts w:ascii="Calibri" w:hAnsi="Calibri" w:eastAsia="Calibri" w:cs="Calibri"/>
                <w:b w:val="0"/>
                <w:i w:val="0"/>
                <w:strike w:val="0"/>
                <w:color w:val="1A1A2E"/>
                <w:sz w:val="21"/>
                <w:u w:val="none"/>
              </w:rPr>
              <w:t xml:space="preserve"> the results.</w:t>
            </w:r>
          </w:p>
        </w:tc>
      </w:tr>
    </w:tbl>
    <w:p>
      <w:pPr>
        <w:spacing w:before="0" w:after="40"/>
      </w:pPr>
    </w:p>
    <w:p>
      <w:pPr>
        <w:spacing w:before="160" w:after="60"/>
      </w:pPr>
      <w:r>
        <w:rPr>
          <w:rFonts w:ascii="Calibri" w:hAnsi="Calibri" w:eastAsia="Calibri" w:cs="Calibri"/>
          <w:b/>
          <w:i w:val="0"/>
          <w:strike w:val="0"/>
          <w:color w:val="00B39F"/>
          <w:sz w:val="23"/>
          <w:u w:val="none"/>
        </w:rPr>
        <w:t>C.  Present Perfect Continuous (have/has been + -ing)</w:t>
      </w:r>
    </w:p>
    <w:p>
      <w:pPr>
        <w:spacing w:before="0" w:after="120"/>
      </w:pPr>
      <w:r>
        <w:rPr>
          <w:rFonts w:ascii="Calibri" w:hAnsi="Calibri" w:eastAsia="Calibri" w:cs="Calibri"/>
          <w:b w:val="0"/>
          <w:i w:val="0"/>
          <w:strike w:val="0"/>
          <w:color w:val="1A1A2E"/>
          <w:sz w:val="22"/>
          <w:u w:val="none"/>
        </w:rPr>
        <w:t xml:space="preserve">Use it to stress </w:t>
      </w:r>
      <w:r>
        <w:rPr>
          <w:rFonts w:ascii="Calibri" w:hAnsi="Calibri" w:eastAsia="Calibri" w:cs="Calibri"/>
          <w:b/>
          <w:i w:val="0"/>
          <w:strike w:val="0"/>
          <w:color w:val="1A1A2E"/>
          <w:sz w:val="22"/>
          <w:u w:val="none"/>
        </w:rPr>
        <w:t>duration</w:t>
      </w:r>
      <w:r>
        <w:rPr>
          <w:rFonts w:ascii="Calibri" w:hAnsi="Calibri" w:eastAsia="Calibri" w:cs="Calibri"/>
          <w:b w:val="0"/>
          <w:i w:val="0"/>
          <w:strike w:val="0"/>
          <w:color w:val="1A1A2E"/>
          <w:sz w:val="22"/>
          <w:u w:val="none"/>
        </w:rPr>
        <w:t xml:space="preserve"> or </w:t>
      </w:r>
      <w:r>
        <w:rPr>
          <w:rFonts w:ascii="Calibri" w:hAnsi="Calibri" w:eastAsia="Calibri" w:cs="Calibri"/>
          <w:b/>
          <w:i w:val="0"/>
          <w:strike w:val="0"/>
          <w:color w:val="1A1A2E"/>
          <w:sz w:val="22"/>
          <w:u w:val="none"/>
        </w:rPr>
        <w:t>effort</w:t>
      </w:r>
      <w:r>
        <w:rPr>
          <w:rFonts w:ascii="Calibri" w:hAnsi="Calibri" w:eastAsia="Calibri" w:cs="Calibri"/>
          <w:b w:val="0"/>
          <w:i w:val="0"/>
          <w:strike w:val="0"/>
          <w:color w:val="1A1A2E"/>
          <w:sz w:val="22"/>
          <w:u w:val="none"/>
        </w:rPr>
        <w:t xml:space="preserve"> — and to explain what someone has been doing (often visible or obvious now).</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've been preparing</w:t>
            </w:r>
            <w:r>
              <w:rPr>
                <w:rFonts w:ascii="Calibri" w:hAnsi="Calibri" w:eastAsia="Calibri" w:cs="Calibri"/>
                <w:b w:val="0"/>
                <w:i w:val="0"/>
                <w:strike w:val="0"/>
                <w:color w:val="1A1A2E"/>
                <w:sz w:val="21"/>
                <w:u w:val="none"/>
              </w:rPr>
              <w:t xml:space="preserve"> this presentation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six hours.  (effort + duration)</w:t>
            </w:r>
          </w:p>
          <w:p>
            <w:pPr>
              <w:spacing w:after="40"/>
            </w:pPr>
            <w:r>
              <w:rPr>
                <w:rFonts w:ascii="Calibri" w:hAnsi="Calibri" w:eastAsia="Calibri" w:cs="Calibri"/>
                <w:b w:val="0"/>
                <w:i w:val="0"/>
                <w:strike w:val="0"/>
                <w:color w:val="1A1A2E"/>
                <w:sz w:val="21"/>
                <w:u w:val="none"/>
              </w:rPr>
              <w:t>You look exhausted.  —  I</w:t>
            </w:r>
            <w:r>
              <w:rPr>
                <w:rFonts w:ascii="Calibri" w:hAnsi="Calibri" w:eastAsia="Calibri" w:cs="Calibri"/>
                <w:b/>
                <w:i w:val="0"/>
                <w:strike w:val="0"/>
                <w:color w:val="1A1A2E"/>
                <w:sz w:val="21"/>
                <w:u w:val="none"/>
              </w:rPr>
              <w:t>'ve been running</w:t>
            </w:r>
            <w:r>
              <w:rPr>
                <w:rFonts w:ascii="Calibri" w:hAnsi="Calibri" w:eastAsia="Calibri" w:cs="Calibri"/>
                <w:b w:val="0"/>
                <w:i w:val="0"/>
                <w:strike w:val="0"/>
                <w:color w:val="1A1A2E"/>
                <w:sz w:val="21"/>
                <w:u w:val="none"/>
              </w:rPr>
              <w:t>.  (visible result)</w:t>
            </w:r>
          </w:p>
          <w:p>
            <w:pPr>
              <w:spacing w:after="40"/>
            </w:pPr>
            <w:r>
              <w:rPr>
                <w:rFonts w:ascii="Calibri" w:hAnsi="Calibri" w:eastAsia="Calibri" w:cs="Calibri"/>
                <w:b w:val="0"/>
                <w:i w:val="0"/>
                <w:strike w:val="0"/>
                <w:color w:val="1A1A2E"/>
                <w:sz w:val="21"/>
                <w:u w:val="none"/>
              </w:rPr>
              <w:t xml:space="preserve">How long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been waiting</w:t>
            </w:r>
            <w:r>
              <w:rPr>
                <w:rFonts w:ascii="Calibri" w:hAnsi="Calibri" w:eastAsia="Calibri" w:cs="Calibri"/>
                <w:b w:val="0"/>
                <w:i w:val="0"/>
                <w:strike w:val="0"/>
                <w:color w:val="1A1A2E"/>
                <w:sz w:val="21"/>
                <w:u w:val="none"/>
              </w:rPr>
              <w:t>?  (duration question)</w:t>
            </w:r>
          </w:p>
          <w:p>
            <w:pPr>
              <w:spacing w:after="40"/>
            </w:pPr>
            <w:r>
              <w:rPr>
                <w:rFonts w:ascii="Calibri" w:hAnsi="Calibri" w:eastAsia="Calibri" w:cs="Calibri"/>
                <w:b w:val="0"/>
                <w:i w:val="0"/>
                <w:strike w:val="0"/>
                <w:color w:val="1A1A2E"/>
                <w:sz w:val="21"/>
                <w:u w:val="none"/>
              </w:rPr>
              <w:t>She</w:t>
            </w:r>
            <w:r>
              <w:rPr>
                <w:rFonts w:ascii="Calibri" w:hAnsi="Calibri" w:eastAsia="Calibri" w:cs="Calibri"/>
                <w:b/>
                <w:i w:val="0"/>
                <w:strike w:val="0"/>
                <w:color w:val="1A1A2E"/>
                <w:sz w:val="21"/>
                <w:u w:val="none"/>
              </w:rPr>
              <w:t>'s been calling</w:t>
            </w:r>
            <w:r>
              <w:rPr>
                <w:rFonts w:ascii="Calibri" w:hAnsi="Calibri" w:eastAsia="Calibri" w:cs="Calibri"/>
                <w:b w:val="0"/>
                <w:i w:val="0"/>
                <w:strike w:val="0"/>
                <w:color w:val="1A1A2E"/>
                <w:sz w:val="21"/>
                <w:u w:val="none"/>
              </w:rPr>
              <w:t xml:space="preserve"> me all morning.  (repeated action over a period)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 check</w:t>
            </w:r>
          </w:p>
          <w:p>
            <w:pPr>
              <w:spacing w:after="40"/>
            </w:pPr>
            <w:r>
              <w:rPr>
                <w:rFonts w:ascii="Calibri" w:hAnsi="Calibri" w:eastAsia="Calibri" w:cs="Calibri"/>
                <w:b/>
                <w:i w:val="0"/>
                <w:strike w:val="0"/>
                <w:color w:val="1A1A2E"/>
                <w:sz w:val="21"/>
                <w:u w:val="none"/>
              </w:rPr>
              <w:t>have/has been + verb-ing</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has been studying</w:t>
            </w:r>
            <w:r>
              <w:rPr>
                <w:rFonts w:ascii="Calibri" w:hAnsi="Calibri" w:eastAsia="Calibri" w:cs="Calibri"/>
                <w:b w:val="0"/>
                <w:i w:val="0"/>
                <w:strike w:val="0"/>
                <w:color w:val="1A1A2E"/>
                <w:sz w:val="21"/>
                <w:u w:val="none"/>
              </w:rPr>
              <w:t xml:space="preserve"> / She</w:t>
            </w:r>
            <w:r>
              <w:rPr>
                <w:rFonts w:ascii="Calibri" w:hAnsi="Calibri" w:eastAsia="Calibri" w:cs="Calibri"/>
                <w:b/>
                <w:i w:val="0"/>
                <w:strike w:val="0"/>
                <w:color w:val="1A1A2E"/>
                <w:sz w:val="21"/>
                <w:u w:val="none"/>
              </w:rPr>
              <w:t>'s been studying</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have/has been + V3</w:t>
            </w:r>
            <w:r>
              <w:rPr>
                <w:rFonts w:ascii="Calibri" w:hAnsi="Calibri" w:eastAsia="Calibri" w:cs="Calibri"/>
                <w:b w:val="0"/>
                <w:i w:val="0"/>
                <w:strike w:val="0"/>
                <w:color w:val="1A1A2E"/>
                <w:sz w:val="21"/>
                <w:u w:val="none"/>
              </w:rPr>
              <w:t xml:space="preserve"> (passive!)  →  She </w:t>
            </w:r>
            <w:r>
              <w:rPr>
                <w:rFonts w:ascii="Calibri" w:hAnsi="Calibri" w:eastAsia="Calibri" w:cs="Calibri"/>
                <w:b/>
                <w:i w:val="0"/>
                <w:strike w:val="0"/>
                <w:color w:val="1A1A2E"/>
                <w:sz w:val="21"/>
                <w:u w:val="none"/>
              </w:rPr>
              <w:t>has been studying</w:t>
            </w:r>
            <w:r>
              <w:rPr>
                <w:rFonts w:ascii="Calibri" w:hAnsi="Calibri" w:eastAsia="Calibri" w:cs="Calibri"/>
                <w:b w:val="0"/>
                <w:i w:val="0"/>
                <w:strike w:val="0"/>
                <w:color w:val="1A1A2E"/>
                <w:sz w:val="21"/>
                <w:u w:val="none"/>
              </w:rPr>
              <w:t xml:space="preserve"> (active) vs. She </w:t>
            </w:r>
            <w:r>
              <w:rPr>
                <w:rFonts w:ascii="Calibri" w:hAnsi="Calibri" w:eastAsia="Calibri" w:cs="Calibri"/>
                <w:b/>
                <w:i w:val="0"/>
                <w:strike w:val="0"/>
                <w:color w:val="1A1A2E"/>
                <w:sz w:val="21"/>
                <w:u w:val="none"/>
              </w:rPr>
              <w:t>has been praised</w:t>
            </w:r>
            <w:r>
              <w:rPr>
                <w:rFonts w:ascii="Calibri" w:hAnsi="Calibri" w:eastAsia="Calibri" w:cs="Calibri"/>
                <w:b w:val="0"/>
                <w:i w:val="0"/>
                <w:strike w:val="0"/>
                <w:color w:val="1A1A2E"/>
                <w:sz w:val="21"/>
                <w:u w:val="none"/>
              </w:rPr>
              <w:t xml:space="preserve"> (passive).</w:t>
            </w:r>
          </w:p>
          <w:p>
            <w:pPr>
              <w:spacing w:after="40"/>
            </w:pPr>
            <w:r>
              <w:rPr>
                <w:rFonts w:ascii="Calibri" w:hAnsi="Calibri" w:eastAsia="Calibri" w:cs="Calibri"/>
                <w:b w:val="0"/>
                <w:i w:val="0"/>
                <w:strike w:val="0"/>
                <w:color w:val="1A1A2E"/>
                <w:sz w:val="21"/>
                <w:u w:val="none"/>
              </w:rPr>
              <w:t xml:space="preserve">Stative verbs (know, believe, want, belong) are rarely used in the continuous: say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have known</w:t>
            </w:r>
            <w:r>
              <w:rPr>
                <w:rFonts w:ascii="Calibri" w:hAnsi="Calibri" w:eastAsia="Calibri" w:cs="Calibri"/>
                <w:b w:val="0"/>
                <w:i/>
                <w:strike w:val="0"/>
                <w:color w:val="1A1A2E"/>
                <w:sz w:val="21"/>
                <w:u w:val="none"/>
              </w:rPr>
              <w:t xml:space="preserve"> him for years</w:t>
            </w:r>
            <w:r>
              <w:rPr>
                <w:rFonts w:ascii="Calibri" w:hAnsi="Calibri" w:eastAsia="Calibri" w:cs="Calibri"/>
                <w:b w:val="0"/>
                <w:i w:val="0"/>
                <w:strike w:val="0"/>
                <w:color w:val="1A1A2E"/>
                <w:sz w:val="21"/>
                <w:u w:val="none"/>
              </w:rPr>
              <w:t xml:space="preserve">, NOT </w:t>
            </w:r>
            <w:r>
              <w:rPr>
                <w:rFonts w:ascii="Calibri" w:hAnsi="Calibri" w:eastAsia="Calibri" w:cs="Calibri"/>
                <w:b w:val="0"/>
                <w:i w:val="0"/>
                <w:strike/>
                <w:color w:val="E84545"/>
                <w:sz w:val="21"/>
                <w:u w:val="none"/>
              </w:rPr>
              <w:t>I have been knowing him</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D.  Past Simple vs. Past Perfect (Quick Bridge)</w:t>
      </w:r>
    </w:p>
    <w:p>
      <w:pPr>
        <w:spacing w:before="0" w:after="120"/>
      </w:pPr>
      <w:r>
        <w:rPr>
          <w:rFonts w:ascii="Calibri" w:hAnsi="Calibri" w:eastAsia="Calibri" w:cs="Calibri"/>
          <w:b w:val="0"/>
          <w:i w:val="0"/>
          <w:strike w:val="0"/>
          <w:color w:val="1A1A2E"/>
          <w:sz w:val="22"/>
          <w:u w:val="none"/>
        </w:rPr>
        <w:t xml:space="preserve">When you tell a story, the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steps one more step back — it marks the 'earlier past'. You will master this contrast fully on Unit 2.</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arrived</w:t>
            </w:r>
            <w:r>
              <w:rPr>
                <w:rFonts w:ascii="Calibri" w:hAnsi="Calibri" w:eastAsia="Calibri" w:cs="Calibri"/>
                <w:b w:val="0"/>
                <w:i w:val="0"/>
                <w:strike w:val="0"/>
                <w:color w:val="1A1A2E"/>
                <w:sz w:val="21"/>
                <w:u w:val="none"/>
              </w:rPr>
              <w:t xml:space="preserve"> at the class, but everyone </w:t>
            </w:r>
            <w:r>
              <w:rPr>
                <w:rFonts w:ascii="Calibri" w:hAnsi="Calibri" w:eastAsia="Calibri" w:cs="Calibri"/>
                <w:b/>
                <w:i w:val="0"/>
                <w:strike w:val="0"/>
                <w:color w:val="1A1A2E"/>
                <w:sz w:val="21"/>
                <w:u w:val="none"/>
              </w:rPr>
              <w:t>had already left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When I </w:t>
            </w:r>
            <w:r>
              <w:rPr>
                <w:rFonts w:ascii="Calibri" w:hAnsi="Calibri" w:eastAsia="Calibri" w:cs="Calibri"/>
                <w:b/>
                <w:i w:val="0"/>
                <w:strike w:val="0"/>
                <w:color w:val="1A1A2E"/>
                <w:sz w:val="21"/>
                <w:u w:val="none"/>
              </w:rPr>
              <w:t>took</w:t>
            </w:r>
            <w:r>
              <w:rPr>
                <w:rFonts w:ascii="Calibri" w:hAnsi="Calibri" w:eastAsia="Calibri" w:cs="Calibri"/>
                <w:b w:val="0"/>
                <w:i w:val="0"/>
                <w:strike w:val="0"/>
                <w:color w:val="1A1A2E"/>
                <w:sz w:val="21"/>
                <w:u w:val="none"/>
              </w:rPr>
              <w:t xml:space="preserve"> the TOEFL, I </w:t>
            </w:r>
            <w:r>
              <w:rPr>
                <w:rFonts w:ascii="Calibri" w:hAnsi="Calibri" w:eastAsia="Calibri" w:cs="Calibri"/>
                <w:b/>
                <w:i w:val="0"/>
                <w:strike w:val="0"/>
                <w:color w:val="1A1A2E"/>
                <w:sz w:val="21"/>
                <w:u w:val="none"/>
              </w:rPr>
              <w:t>had never spoken</w:t>
            </w:r>
            <w:r>
              <w:rPr>
                <w:rFonts w:ascii="Calibri" w:hAnsi="Calibri" w:eastAsia="Calibri" w:cs="Calibri"/>
                <w:b w:val="0"/>
                <w:i w:val="0"/>
                <w:strike w:val="0"/>
                <w:color w:val="1A1A2E"/>
                <w:sz w:val="21"/>
                <w:u w:val="none"/>
              </w:rPr>
              <w:t xml:space="preserve"> to a foreigner.</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before="0" w:after="120"/>
      </w:pPr>
      <w:r>
        <w:rPr>
          <w:rFonts w:ascii="Calibri" w:hAnsi="Calibri" w:eastAsia="Calibri" w:cs="Calibri"/>
          <w:b w:val="0"/>
          <w:i w:val="0"/>
          <w:strike w:val="0"/>
          <w:color w:val="1A1A2E"/>
          <w:sz w:val="22"/>
          <w:u w:val="none"/>
        </w:rPr>
        <w:t>In fast speech, the auxiliary collapses. Learners who pronounce every full form sound robotic; C1 speakers contract almost every time.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168"/>
            <w:shd w:val="clear" w:color="auto" w:fill="3D3BF5"/>
          </w:tcPr>
          <w:p>
            <w:pPr>
              <w:spacing w:after="40" w:before="40"/>
            </w:pPr>
            <w:r>
              <w:rPr>
                <w:rFonts w:ascii="Calibri" w:hAnsi="Calibri" w:eastAsia="Calibri" w:cs="Calibri"/>
                <w:b/>
                <w:color w:val="FFFFFF"/>
                <w:sz w:val="21"/>
              </w:rPr>
              <w:t>Full form (careful speech)</w:t>
            </w:r>
          </w:p>
        </w:tc>
        <w:tc>
          <w:tcPr>
            <w:tcW w:type="dxa" w:w="3744"/>
            <w:shd w:val="clear" w:color="auto" w:fill="3D3BF5"/>
          </w:tcPr>
          <w:p>
            <w:pPr>
              <w:spacing w:after="40" w:before="40"/>
            </w:pPr>
            <w:r>
              <w:rPr>
                <w:rFonts w:ascii="Calibri" w:hAnsi="Calibri" w:eastAsia="Calibri" w:cs="Calibri"/>
                <w:b/>
                <w:color w:val="FFFFFF"/>
                <w:sz w:val="21"/>
              </w:rPr>
              <w:t>Natural spoken form</w:t>
            </w:r>
          </w:p>
        </w:tc>
        <w:tc>
          <w:tcPr>
            <w:tcW w:type="dxa" w:w="3312"/>
            <w:shd w:val="clear" w:color="auto" w:fill="3D3BF5"/>
          </w:tcPr>
          <w:p>
            <w:pPr>
              <w:spacing w:after="40" w:before="40"/>
            </w:pPr>
            <w:r>
              <w:rPr>
                <w:rFonts w:ascii="Calibri" w:hAnsi="Calibri" w:eastAsia="Calibri" w:cs="Calibri"/>
                <w:b/>
                <w:color w:val="FFFFFF"/>
                <w:sz w:val="21"/>
              </w:rPr>
              <w:t>Sounds like</w:t>
            </w:r>
          </w:p>
        </w:tc>
      </w:tr>
      <w:tr>
        <w:tc>
          <w:tcPr>
            <w:tcW w:type="dxa" w:w="3168"/>
          </w:tcPr>
          <w:p>
            <w:pPr>
              <w:spacing w:after="40" w:before="40"/>
            </w:pPr>
            <w:r>
              <w:rPr>
                <w:rFonts w:ascii="Calibri" w:hAnsi="Calibri" w:eastAsia="Calibri" w:cs="Calibri"/>
                <w:b w:val="0"/>
                <w:i w:val="0"/>
                <w:strike w:val="0"/>
                <w:color w:val="1A1A2E"/>
                <w:sz w:val="21"/>
                <w:u w:val="none"/>
              </w:rPr>
              <w:t>I have been</w:t>
            </w:r>
          </w:p>
        </w:tc>
        <w:tc>
          <w:tcPr>
            <w:tcW w:type="dxa" w:w="3744"/>
          </w:tcPr>
          <w:p>
            <w:pPr>
              <w:spacing w:after="40" w:before="40"/>
            </w:pPr>
            <w:r>
              <w:rPr>
                <w:rFonts w:ascii="Calibri" w:hAnsi="Calibri" w:eastAsia="Calibri" w:cs="Calibri"/>
                <w:b w:val="0"/>
                <w:i w:val="0"/>
                <w:strike w:val="0"/>
                <w:color w:val="1A1A2E"/>
                <w:sz w:val="21"/>
                <w:u w:val="none"/>
              </w:rPr>
              <w:t>I've been</w:t>
            </w:r>
          </w:p>
        </w:tc>
        <w:tc>
          <w:tcPr>
            <w:tcW w:type="dxa" w:w="3312"/>
          </w:tcPr>
          <w:p>
            <w:pPr>
              <w:spacing w:after="40" w:before="40"/>
            </w:pPr>
            <w:r>
              <w:rPr>
                <w:rFonts w:ascii="Calibri" w:hAnsi="Calibri" w:eastAsia="Calibri" w:cs="Calibri"/>
                <w:b w:val="0"/>
                <w:i w:val="0"/>
                <w:strike w:val="0"/>
                <w:color w:val="1A1A2E"/>
                <w:sz w:val="21"/>
                <w:u w:val="none"/>
              </w:rPr>
              <w:t>/aɪv biːn/</w:t>
            </w:r>
          </w:p>
        </w:tc>
      </w:tr>
      <w:tr>
        <w:tc>
          <w:tcPr>
            <w:tcW w:type="dxa" w:w="3168"/>
            <w:shd w:val="clear" w:color="auto" w:fill="F5F6FF"/>
          </w:tcPr>
          <w:p>
            <w:pPr>
              <w:spacing w:after="40" w:before="40"/>
            </w:pPr>
            <w:r>
              <w:rPr>
                <w:rFonts w:ascii="Calibri" w:hAnsi="Calibri" w:eastAsia="Calibri" w:cs="Calibri"/>
                <w:b w:val="0"/>
                <w:i w:val="0"/>
                <w:strike w:val="0"/>
                <w:color w:val="1A1A2E"/>
                <w:sz w:val="21"/>
                <w:u w:val="none"/>
              </w:rPr>
              <w:t>She has finished</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She's finished</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/ʃiːz ˈfɪnɪʃt/</w:t>
            </w:r>
          </w:p>
        </w:tc>
      </w:tr>
      <w:tr>
        <w:tc>
          <w:tcPr>
            <w:tcW w:type="dxa" w:w="3168"/>
          </w:tcPr>
          <w:p>
            <w:pPr>
              <w:spacing w:after="40" w:before="40"/>
            </w:pPr>
            <w:r>
              <w:rPr>
                <w:rFonts w:ascii="Calibri" w:hAnsi="Calibri" w:eastAsia="Calibri" w:cs="Calibri"/>
                <w:b w:val="0"/>
                <w:i w:val="0"/>
                <w:strike w:val="0"/>
                <w:color w:val="1A1A2E"/>
                <w:sz w:val="21"/>
                <w:u w:val="none"/>
              </w:rPr>
              <w:t>I have not seen it</w:t>
            </w:r>
          </w:p>
        </w:tc>
        <w:tc>
          <w:tcPr>
            <w:tcW w:type="dxa" w:w="3744"/>
          </w:tcPr>
          <w:p>
            <w:pPr>
              <w:spacing w:after="40" w:before="40"/>
            </w:pPr>
            <w:r>
              <w:rPr>
                <w:rFonts w:ascii="Calibri" w:hAnsi="Calibri" w:eastAsia="Calibri" w:cs="Calibri"/>
                <w:b w:val="0"/>
                <w:i w:val="0"/>
                <w:strike w:val="0"/>
                <w:color w:val="1A1A2E"/>
                <w:sz w:val="21"/>
                <w:u w:val="none"/>
              </w:rPr>
              <w:t>I haven't seen it  /  I've not seen it</w:t>
            </w:r>
          </w:p>
        </w:tc>
        <w:tc>
          <w:tcPr>
            <w:tcW w:type="dxa" w:w="3312"/>
          </w:tcPr>
          <w:p>
            <w:pPr>
              <w:spacing w:after="40" w:before="40"/>
            </w:pPr>
            <w:r>
              <w:rPr>
                <w:rFonts w:ascii="Calibri" w:hAnsi="Calibri" w:eastAsia="Calibri" w:cs="Calibri"/>
                <w:b w:val="0"/>
                <w:i w:val="0"/>
                <w:strike w:val="0"/>
                <w:color w:val="1A1A2E"/>
                <w:sz w:val="21"/>
                <w:u w:val="none"/>
              </w:rPr>
              <w:t>/ˈaɪvənt/</w:t>
            </w:r>
          </w:p>
        </w:tc>
      </w:tr>
      <w:tr>
        <w:tc>
          <w:tcPr>
            <w:tcW w:type="dxa" w:w="3168"/>
            <w:shd w:val="clear" w:color="auto" w:fill="F5F6FF"/>
          </w:tcPr>
          <w:p>
            <w:pPr>
              <w:spacing w:after="40" w:before="40"/>
            </w:pPr>
            <w:r>
              <w:rPr>
                <w:rFonts w:ascii="Calibri" w:hAnsi="Calibri" w:eastAsia="Calibri" w:cs="Calibri"/>
                <w:b w:val="0"/>
                <w:i w:val="0"/>
                <w:strike w:val="0"/>
                <w:color w:val="1A1A2E"/>
                <w:sz w:val="21"/>
                <w:u w:val="none"/>
              </w:rPr>
              <w:t>He has not called</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He hasn't called</w:t>
            </w:r>
          </w:p>
        </w:tc>
        <w:tc>
          <w:tcPr>
            <w:tcW w:type="dxa" w:w="3312"/>
            <w:shd w:val="clear" w:color="auto" w:fill="F5F6FF"/>
          </w:tcPr>
          <w:p>
            <w:pPr>
              <w:spacing w:after="40" w:before="40"/>
            </w:pPr>
            <w:r>
              <w:rPr>
                <w:rFonts w:ascii="Calibri" w:hAnsi="Calibri" w:eastAsia="Calibri" w:cs="Calibri"/>
                <w:b w:val="0"/>
                <w:i w:val="0"/>
                <w:strike w:val="0"/>
                <w:color w:val="1A1A2E"/>
                <w:sz w:val="21"/>
                <w:u w:val="none"/>
              </w:rPr>
              <w:t>/ˈhiːzənt/</w:t>
            </w:r>
          </w:p>
        </w:tc>
      </w:tr>
      <w:tr>
        <w:tc>
          <w:tcPr>
            <w:tcW w:type="dxa" w:w="3168"/>
          </w:tcPr>
          <w:p>
            <w:pPr>
              <w:spacing w:after="40" w:before="40"/>
            </w:pPr>
            <w:r>
              <w:rPr>
                <w:rFonts w:ascii="Calibri" w:hAnsi="Calibri" w:eastAsia="Calibri" w:cs="Calibri"/>
                <w:b w:val="0"/>
                <w:i w:val="0"/>
                <w:strike w:val="0"/>
                <w:color w:val="1A1A2E"/>
                <w:sz w:val="21"/>
                <w:u w:val="none"/>
              </w:rPr>
              <w:t>They have already gone</w:t>
            </w:r>
          </w:p>
        </w:tc>
        <w:tc>
          <w:tcPr>
            <w:tcW w:type="dxa" w:w="3744"/>
          </w:tcPr>
          <w:p>
            <w:pPr>
              <w:spacing w:after="40" w:before="40"/>
            </w:pPr>
            <w:r>
              <w:rPr>
                <w:rFonts w:ascii="Calibri" w:hAnsi="Calibri" w:eastAsia="Calibri" w:cs="Calibri"/>
                <w:b w:val="0"/>
                <w:i w:val="0"/>
                <w:strike w:val="0"/>
                <w:color w:val="1A1A2E"/>
                <w:sz w:val="21"/>
                <w:u w:val="none"/>
              </w:rPr>
              <w:t>They've already gone</w:t>
            </w:r>
          </w:p>
        </w:tc>
        <w:tc>
          <w:tcPr>
            <w:tcW w:type="dxa" w:w="3312"/>
          </w:tcPr>
          <w:p>
            <w:pPr>
              <w:spacing w:after="40" w:before="40"/>
            </w:pPr>
            <w:r>
              <w:rPr>
                <w:rFonts w:ascii="Calibri" w:hAnsi="Calibri" w:eastAsia="Calibri" w:cs="Calibri"/>
                <w:b w:val="0"/>
                <w:i w:val="0"/>
                <w:strike w:val="0"/>
                <w:color w:val="1A1A2E"/>
                <w:sz w:val="21"/>
                <w:u w:val="none"/>
              </w:rPr>
              <w:t>/ðeɪv/</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Natural speech tip</w:t>
            </w:r>
          </w:p>
          <w:p>
            <w:pPr>
              <w:spacing w:after="40"/>
            </w:pPr>
            <w:r>
              <w:rPr>
                <w:rFonts w:ascii="Calibri" w:hAnsi="Calibri" w:eastAsia="Calibri" w:cs="Calibri"/>
                <w:b w:val="0"/>
                <w:i w:val="0"/>
                <w:strike w:val="0"/>
                <w:color w:val="1A1A2E"/>
                <w:sz w:val="21"/>
                <w:u w:val="none"/>
              </w:rPr>
              <w:t>In yes/no answers, speakers rarely repeat the full verb phrase — they use the auxiliary alone: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finished?'  —  'Yes, I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  'Not yet, but I will soon.'</w:t>
            </w:r>
          </w:p>
          <w:p>
            <w:pPr>
              <w:spacing w:after="40"/>
            </w:pPr>
            <w:r>
              <w:rPr>
                <w:rFonts w:ascii="Calibri" w:hAnsi="Calibri" w:eastAsia="Calibri" w:cs="Calibri"/>
                <w:b w:val="0"/>
                <w:i w:val="0"/>
                <w:strike w:val="0"/>
                <w:color w:val="1A1A2E"/>
                <w:sz w:val="21"/>
                <w:u w:val="none"/>
              </w:rPr>
              <w:t xml:space="preserve">Time markers often come at the </w:t>
            </w:r>
            <w:r>
              <w:rPr>
                <w:rFonts w:ascii="Calibri" w:hAnsi="Calibri" w:eastAsia="Calibri" w:cs="Calibri"/>
                <w:b w:val="0"/>
                <w:i/>
                <w:strike w:val="0"/>
                <w:color w:val="1A1A2E"/>
                <w:sz w:val="21"/>
                <w:u w:val="none"/>
              </w:rPr>
              <w:t>end</w:t>
            </w:r>
            <w:r>
              <w:rPr>
                <w:rFonts w:ascii="Calibri" w:hAnsi="Calibri" w:eastAsia="Calibri" w:cs="Calibri"/>
                <w:b w:val="0"/>
                <w:i w:val="0"/>
                <w:strike w:val="0"/>
                <w:color w:val="1A1A2E"/>
                <w:sz w:val="21"/>
                <w:u w:val="none"/>
              </w:rPr>
              <w:t xml:space="preserve"> of spoken sentences:  'I've had three coffees </w:t>
            </w:r>
            <w:r>
              <w:rPr>
                <w:rFonts w:ascii="Calibri" w:hAnsi="Calibri" w:eastAsia="Calibri" w:cs="Calibri"/>
                <w:b/>
                <w:i w:val="0"/>
                <w:strike w:val="0"/>
                <w:color w:val="1A1A2E"/>
                <w:sz w:val="21"/>
                <w:u w:val="none"/>
              </w:rPr>
              <w:t>today</w:t>
            </w:r>
            <w:r>
              <w:rPr>
                <w:rFonts w:ascii="Calibri" w:hAnsi="Calibri" w:eastAsia="Calibri" w:cs="Calibri"/>
                <w:b w:val="0"/>
                <w:i w:val="0"/>
                <w:strike w:val="0"/>
                <w:color w:val="1A1A2E"/>
                <w:sz w:val="21"/>
                <w:u w:val="none"/>
              </w:rPr>
              <w:t xml:space="preserve">.'  /  'I met him </w:t>
            </w:r>
            <w:r>
              <w:rPr>
                <w:rFonts w:ascii="Calibri" w:hAnsi="Calibri" w:eastAsia="Calibri" w:cs="Calibri"/>
                <w:b/>
                <w:i w:val="0"/>
                <w:strike w:val="0"/>
                <w:color w:val="1A1A2E"/>
                <w:sz w:val="21"/>
                <w:u w:val="none"/>
              </w:rPr>
              <w:t>a couple of years ago</w:t>
            </w:r>
            <w:r>
              <w:rPr>
                <w:rFonts w:ascii="Calibri" w:hAnsi="Calibri" w:eastAsia="Calibri" w:cs="Calibri"/>
                <w:b w:val="0"/>
                <w:i w:val="0"/>
                <w:strike w:val="0"/>
                <w:color w:val="1A1A2E"/>
                <w:sz w:val="21"/>
                <w:u w:val="none"/>
              </w:rPr>
              <w:t>.'</w:t>
            </w:r>
          </w:p>
        </w:tc>
      </w:tr>
    </w:tbl>
    <w:p>
      <w:pPr>
        <w:spacing w:before="0" w:after="40"/>
      </w:pP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EXAMINER'S EYE — TOEFL Speaking</w:t>
            </w:r>
          </w:p>
          <w:p>
            <w:r>
              <w:rPr>
                <w:rFonts w:ascii="Calibri" w:hAnsi="Calibri"/>
                <w:color w:val="1A1A2E"/>
                <w:sz w:val="21"/>
              </w:rPr>
              <w:t>In speaking tests, tense control is the fastest signal of level. Anchor your story in the past simple, then zoom out with the present perfect: "I failed twice, but I've learned more from failure than from success."</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am here since 2022.</w:t>
            </w:r>
          </w:p>
        </w:tc>
        <w:tc>
          <w:tcPr>
            <w:tcW w:type="dxa" w:w="3456"/>
          </w:tcPr>
          <w:p>
            <w:pPr>
              <w:spacing w:after="40" w:before="40"/>
            </w:pPr>
            <w:r>
              <w:rPr>
                <w:rFonts w:ascii="Calibri" w:hAnsi="Calibri" w:eastAsia="Calibri" w:cs="Calibri"/>
                <w:b/>
                <w:i w:val="0"/>
                <w:strike w:val="0"/>
                <w:color w:val="1A1A2E"/>
                <w:sz w:val="20"/>
                <w:u w:val="none"/>
              </w:rPr>
              <w:t>I have been here since 2022.</w:t>
            </w:r>
          </w:p>
        </w:tc>
        <w:tc>
          <w:tcPr>
            <w:tcW w:type="dxa" w:w="3600"/>
          </w:tcPr>
          <w:p>
            <w:pPr>
              <w:spacing w:after="40" w:before="40"/>
            </w:pPr>
            <w:r>
              <w:rPr>
                <w:rFonts w:ascii="Calibri" w:hAnsi="Calibri" w:eastAsia="Calibri" w:cs="Calibri"/>
                <w:b w:val="0"/>
                <w:i w:val="0"/>
                <w:strike w:val="0"/>
                <w:color w:val="1A1A2E"/>
                <w:sz w:val="20"/>
                <w:u w:val="none"/>
              </w:rPr>
              <w:t xml:space="preserve">With </w:t>
            </w:r>
            <w:r>
              <w:rPr>
                <w:rFonts w:ascii="Calibri" w:hAnsi="Calibri" w:eastAsia="Calibri" w:cs="Calibri"/>
                <w:b w:val="0"/>
                <w:i/>
                <w:strike w:val="0"/>
                <w:color w:val="1A1A2E"/>
                <w:sz w:val="20"/>
                <w:u w:val="none"/>
              </w:rPr>
              <w:t>since / for / how long</w:t>
            </w:r>
            <w:r>
              <w:rPr>
                <w:rFonts w:ascii="Calibri" w:hAnsi="Calibri" w:eastAsia="Calibri" w:cs="Calibri"/>
                <w:b w:val="0"/>
                <w:i w:val="0"/>
                <w:strike w:val="0"/>
                <w:color w:val="1A1A2E"/>
                <w:sz w:val="20"/>
                <w:u w:val="none"/>
              </w:rPr>
              <w:t>, use the perfect — not the present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have seen him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I saw him yesterday.</w:t>
            </w:r>
          </w:p>
        </w:tc>
        <w:tc>
          <w:tcPr>
            <w:tcW w:type="dxa" w:w="3600"/>
            <w:shd w:val="clear" w:color="auto" w:fill="FFEFEF"/>
          </w:tcPr>
          <w:p>
            <w:pPr>
              <w:spacing w:after="40" w:before="40"/>
            </w:pPr>
            <w:r>
              <w:rPr>
                <w:rFonts w:ascii="Calibri" w:hAnsi="Calibri" w:eastAsia="Calibri" w:cs="Calibri"/>
                <w:b w:val="0"/>
                <w:i/>
                <w:strike w:val="0"/>
                <w:color w:val="1A1A2E"/>
                <w:sz w:val="20"/>
                <w:u w:val="none"/>
              </w:rPr>
              <w:t>Yesterday</w:t>
            </w:r>
            <w:r>
              <w:rPr>
                <w:rFonts w:ascii="Calibri" w:hAnsi="Calibri" w:eastAsia="Calibri" w:cs="Calibri"/>
                <w:b w:val="0"/>
                <w:i w:val="0"/>
                <w:strike w:val="0"/>
                <w:color w:val="1A1A2E"/>
                <w:sz w:val="20"/>
                <w:u w:val="none"/>
              </w:rPr>
              <w:t xml:space="preserve"> is finished time → past simple.</w:t>
            </w:r>
          </w:p>
        </w:tc>
      </w:tr>
      <w:tr>
        <w:tc>
          <w:tcPr>
            <w:tcW w:type="dxa" w:w="3456"/>
          </w:tcPr>
          <w:p>
            <w:pPr>
              <w:spacing w:after="40" w:before="40"/>
            </w:pPr>
            <w:r>
              <w:rPr>
                <w:rFonts w:ascii="Calibri" w:hAnsi="Calibri" w:eastAsia="Calibri" w:cs="Calibri"/>
                <w:b w:val="0"/>
                <w:i w:val="0"/>
                <w:strike/>
                <w:color w:val="E84545"/>
                <w:sz w:val="20"/>
                <w:u w:val="none"/>
              </w:rPr>
              <w:t>I am studying English for five years.</w:t>
            </w:r>
          </w:p>
        </w:tc>
        <w:tc>
          <w:tcPr>
            <w:tcW w:type="dxa" w:w="3456"/>
          </w:tcPr>
          <w:p>
            <w:pPr>
              <w:spacing w:after="40" w:before="40"/>
            </w:pPr>
            <w:r>
              <w:rPr>
                <w:rFonts w:ascii="Calibri" w:hAnsi="Calibri" w:eastAsia="Calibri" w:cs="Calibri"/>
                <w:b/>
                <w:i w:val="0"/>
                <w:strike w:val="0"/>
                <w:color w:val="1A1A2E"/>
                <w:sz w:val="20"/>
                <w:u w:val="none"/>
              </w:rPr>
              <w:t>I have been studying English for five years.</w:t>
            </w:r>
          </w:p>
        </w:tc>
        <w:tc>
          <w:tcPr>
            <w:tcW w:type="dxa" w:w="3600"/>
          </w:tcPr>
          <w:p>
            <w:pPr>
              <w:spacing w:after="40" w:before="40"/>
            </w:pPr>
            <w:r>
              <w:rPr>
                <w:rFonts w:ascii="Calibri" w:hAnsi="Calibri" w:eastAsia="Calibri" w:cs="Calibri"/>
                <w:b w:val="0"/>
                <w:i w:val="0"/>
                <w:strike w:val="0"/>
                <w:color w:val="1A1A2E"/>
                <w:sz w:val="20"/>
                <w:u w:val="none"/>
              </w:rPr>
              <w:t>Duration up to now = present perfect continuous.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has left the school in 2021.</w:t>
            </w:r>
          </w:p>
        </w:tc>
        <w:tc>
          <w:tcPr>
            <w:tcW w:type="dxa" w:w="3456"/>
            <w:shd w:val="clear" w:color="auto" w:fill="FFEFEF"/>
          </w:tcPr>
          <w:p>
            <w:pPr>
              <w:spacing w:after="40" w:before="40"/>
            </w:pPr>
            <w:r>
              <w:rPr>
                <w:rFonts w:ascii="Calibri" w:hAnsi="Calibri" w:eastAsia="Calibri" w:cs="Calibri"/>
                <w:b/>
                <w:i w:val="0"/>
                <w:strike w:val="0"/>
                <w:color w:val="1A1A2E"/>
                <w:sz w:val="20"/>
                <w:u w:val="none"/>
              </w:rPr>
              <w:t>She left the school in 2021.</w:t>
            </w:r>
          </w:p>
        </w:tc>
        <w:tc>
          <w:tcPr>
            <w:tcW w:type="dxa" w:w="3600"/>
            <w:shd w:val="clear" w:color="auto" w:fill="FFEFEF"/>
          </w:tcPr>
          <w:p>
            <w:pPr>
              <w:spacing w:after="40" w:before="40"/>
            </w:pPr>
            <w:r>
              <w:rPr>
                <w:rFonts w:ascii="Calibri" w:hAnsi="Calibri" w:eastAsia="Calibri" w:cs="Calibri"/>
                <w:b w:val="0"/>
                <w:i/>
                <w:strike w:val="0"/>
                <w:color w:val="1A1A2E"/>
                <w:sz w:val="20"/>
                <w:u w:val="none"/>
              </w:rPr>
              <w:t>In 2021</w:t>
            </w:r>
            <w:r>
              <w:rPr>
                <w:rFonts w:ascii="Calibri" w:hAnsi="Calibri" w:eastAsia="Calibri" w:cs="Calibri"/>
                <w:b w:val="0"/>
                <w:i w:val="0"/>
                <w:strike w:val="0"/>
                <w:color w:val="1A1A2E"/>
                <w:sz w:val="20"/>
                <w:u w:val="none"/>
              </w:rPr>
              <w:t xml:space="preserve"> is a finished period → past simple.</w:t>
            </w:r>
          </w:p>
        </w:tc>
      </w:tr>
      <w:tr>
        <w:tc>
          <w:tcPr>
            <w:tcW w:type="dxa" w:w="3456"/>
          </w:tcPr>
          <w:p>
            <w:pPr>
              <w:spacing w:after="40" w:before="40"/>
            </w:pPr>
            <w:r>
              <w:rPr>
                <w:rFonts w:ascii="Calibri" w:hAnsi="Calibri" w:eastAsia="Calibri" w:cs="Calibri"/>
                <w:b w:val="0"/>
                <w:i w:val="0"/>
                <w:strike/>
                <w:color w:val="E84545"/>
                <w:sz w:val="20"/>
                <w:u w:val="none"/>
              </w:rPr>
              <w:t>I have been knowing him for years.</w:t>
            </w:r>
          </w:p>
        </w:tc>
        <w:tc>
          <w:tcPr>
            <w:tcW w:type="dxa" w:w="3456"/>
          </w:tcPr>
          <w:p>
            <w:pPr>
              <w:spacing w:after="40" w:before="40"/>
            </w:pPr>
            <w:r>
              <w:rPr>
                <w:rFonts w:ascii="Calibri" w:hAnsi="Calibri" w:eastAsia="Calibri" w:cs="Calibri"/>
                <w:b/>
                <w:i w:val="0"/>
                <w:strike w:val="0"/>
                <w:color w:val="1A1A2E"/>
                <w:sz w:val="20"/>
                <w:u w:val="none"/>
              </w:rPr>
              <w:t>I have known him for years.</w:t>
            </w:r>
          </w:p>
        </w:tc>
        <w:tc>
          <w:tcPr>
            <w:tcW w:type="dxa" w:w="3600"/>
          </w:tcPr>
          <w:p>
            <w:pPr>
              <w:spacing w:after="40" w:before="40"/>
            </w:pPr>
            <w:r>
              <w:rPr>
                <w:rFonts w:ascii="Calibri" w:hAnsi="Calibri" w:eastAsia="Calibri" w:cs="Calibri"/>
                <w:b w:val="0"/>
                <w:i/>
                <w:strike w:val="0"/>
                <w:color w:val="1A1A2E"/>
                <w:sz w:val="20"/>
                <w:u w:val="none"/>
              </w:rPr>
              <w:t>Know</w:t>
            </w:r>
            <w:r>
              <w:rPr>
                <w:rFonts w:ascii="Calibri" w:hAnsi="Calibri" w:eastAsia="Calibri" w:cs="Calibri"/>
                <w:b w:val="0"/>
                <w:i w:val="0"/>
                <w:strike w:val="0"/>
                <w:color w:val="1A1A2E"/>
                <w:sz w:val="20"/>
                <w:u w:val="none"/>
              </w:rPr>
              <w:t xml:space="preserve"> is a stative verb — no continuous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How long ago did you arrive here?</w:t>
            </w:r>
          </w:p>
        </w:tc>
        <w:tc>
          <w:tcPr>
            <w:tcW w:type="dxa" w:w="3456"/>
            <w:shd w:val="clear" w:color="auto" w:fill="FFEFEF"/>
          </w:tcPr>
          <w:p>
            <w:pPr>
              <w:spacing w:after="40" w:before="40"/>
            </w:pPr>
            <w:r>
              <w:rPr>
                <w:rFonts w:ascii="Calibri" w:hAnsi="Calibri" w:eastAsia="Calibri" w:cs="Calibri"/>
                <w:b/>
                <w:i w:val="0"/>
                <w:strike w:val="0"/>
                <w:color w:val="1A1A2E"/>
                <w:sz w:val="20"/>
                <w:u w:val="none"/>
              </w:rPr>
              <w:t>How long ago did you arrive?</w:t>
            </w:r>
            <w:r>
              <w:rPr>
                <w:rFonts w:ascii="Calibri" w:hAnsi="Calibri" w:eastAsia="Calibri" w:cs="Calibri"/>
                <w:b w:val="0"/>
                <w:i w:val="0"/>
                <w:strike w:val="0"/>
                <w:color w:val="1A1A2E"/>
                <w:sz w:val="20"/>
                <w:u w:val="none"/>
              </w:rPr>
              <w:t xml:space="preserve"> OR </w:t>
            </w:r>
            <w:r>
              <w:rPr>
                <w:rFonts w:ascii="Calibri" w:hAnsi="Calibri" w:eastAsia="Calibri" w:cs="Calibri"/>
                <w:b/>
                <w:i w:val="0"/>
                <w:strike w:val="0"/>
                <w:color w:val="1A1A2E"/>
                <w:sz w:val="20"/>
                <w:u w:val="none"/>
              </w:rPr>
              <w:t>How long have you been here?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Do not mix the two question frames.</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Choose the correct form.</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(visit) Dubai twice, but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(never / be) to Istanbul.</w:t>
      </w:r>
    </w:p>
    <w:p>
      <w:pPr>
        <w:spacing w:after="60"/>
        <w:ind w:left="734" w:hanging="374"/>
      </w:pPr>
      <w:r>
        <w:rPr>
          <w:rFonts w:ascii="Calibri" w:hAnsi="Calibri" w:eastAsia="Calibri" w:cs="Calibri"/>
          <w:b w:val="0"/>
          <w:i w:val="0"/>
          <w:strike w:val="0"/>
          <w:color w:val="1A1A2E"/>
          <w:sz w:val="22"/>
          <w:u w:val="none"/>
        </w:rPr>
        <w:t xml:space="preserve">2.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each other since primary school.</w:t>
      </w:r>
    </w:p>
    <w:p>
      <w:pPr>
        <w:spacing w:after="60"/>
        <w:ind w:left="734" w:hanging="374"/>
      </w:pPr>
      <w:r>
        <w:rPr>
          <w:rFonts w:ascii="Calibri" w:hAnsi="Calibri" w:eastAsia="Calibri" w:cs="Calibri"/>
          <w:b w:val="0"/>
          <w:i w:val="0"/>
          <w:strike w:val="0"/>
          <w:color w:val="1A1A2E"/>
          <w:sz w:val="22"/>
          <w:u w:val="none"/>
        </w:rPr>
        <w:t xml:space="preserve">3.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(lose) her phone yesterday, so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unreachable all day.</w:t>
      </w:r>
    </w:p>
    <w:p>
      <w:pPr>
        <w:spacing w:after="60"/>
        <w:ind w:left="734" w:hanging="374"/>
      </w:pPr>
      <w:r>
        <w:rPr>
          <w:rFonts w:ascii="Calibri" w:hAnsi="Calibri" w:eastAsia="Calibri" w:cs="Calibri"/>
          <w:b w:val="0"/>
          <w:i w:val="0"/>
          <w:strike w:val="0"/>
          <w:color w:val="1A1A2E"/>
          <w:sz w:val="22"/>
          <w:u w:val="none"/>
        </w:rPr>
        <w:t xml:space="preserve">4.  Look at you — you're sweating!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(run)?</w:t>
      </w:r>
    </w:p>
    <w:p>
      <w:pPr>
        <w:spacing w:after="60"/>
        <w:ind w:left="734" w:hanging="374"/>
      </w:pPr>
      <w:r>
        <w:rPr>
          <w:rFonts w:ascii="Calibri" w:hAnsi="Calibri" w:eastAsia="Calibri" w:cs="Calibri"/>
          <w:b w:val="0"/>
          <w:i w:val="0"/>
          <w:strike w:val="0"/>
          <w:color w:val="1A1A2E"/>
          <w:sz w:val="22"/>
          <w:u w:val="none"/>
        </w:rPr>
        <w:t xml:space="preserve">5.  How many books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(read) this month?</w:t>
      </w:r>
    </w:p>
    <w:p>
      <w:pPr>
        <w:spacing w:after="60"/>
        <w:ind w:left="734" w:hanging="374"/>
      </w:pPr>
      <w:r>
        <w:rPr>
          <w:rFonts w:ascii="Calibri" w:hAnsi="Calibri" w:eastAsia="Calibri" w:cs="Calibri"/>
          <w:b w:val="0"/>
          <w:i w:val="0"/>
          <w:strike w:val="0"/>
          <w:color w:val="1A1A2E"/>
          <w:sz w:val="22"/>
          <w:u w:val="none"/>
        </w:rPr>
        <w:t xml:space="preserve">6.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finish) the assignment yet. Can I submit it tonight?</w:t>
      </w:r>
    </w:p>
    <w:p>
      <w:pPr>
        <w:spacing w:after="60"/>
        <w:ind w:left="734" w:hanging="374"/>
      </w:pPr>
      <w:r>
        <w:rPr>
          <w:rFonts w:ascii="Calibri" w:hAnsi="Calibri" w:eastAsia="Calibri" w:cs="Calibri"/>
          <w:b w:val="0"/>
          <w:i w:val="0"/>
          <w:strike w:val="0"/>
          <w:color w:val="1A1A2E"/>
          <w:sz w:val="22"/>
          <w:u w:val="none"/>
        </w:rPr>
        <w:t xml:space="preserve">7.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(just / announce) the winners of the debate competition.</w:t>
      </w:r>
    </w:p>
    <w:p>
      <w:pPr>
        <w:spacing w:after="60"/>
        <w:ind w:left="734" w:hanging="374"/>
      </w:pPr>
      <w:r>
        <w:rPr>
          <w:rFonts w:ascii="Calibri" w:hAnsi="Calibri" w:eastAsia="Calibri" w:cs="Calibri"/>
          <w:b w:val="0"/>
          <w:i w:val="0"/>
          <w:strike w:val="0"/>
          <w:color w:val="1A1A2E"/>
          <w:sz w:val="22"/>
          <w:u w:val="none"/>
        </w:rPr>
        <w:t xml:space="preserve">8.  When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(was) a child,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(believe) that English was impossible to learn.</w:t>
      </w:r>
    </w:p>
    <w:p>
      <w:pPr>
        <w:spacing w:before="160" w:after="60"/>
      </w:pPr>
      <w:r>
        <w:rPr>
          <w:rFonts w:ascii="Calibri" w:hAnsi="Calibri" w:eastAsia="Calibri" w:cs="Calibri"/>
          <w:b/>
          <w:i w:val="0"/>
          <w:strike w:val="0"/>
          <w:color w:val="00B39F"/>
          <w:sz w:val="23"/>
          <w:u w:val="none"/>
        </w:rPr>
        <w:t>B.  Correct the mistake in each sentence.</w:t>
      </w:r>
    </w:p>
    <w:p>
      <w:pPr>
        <w:spacing w:after="60"/>
        <w:ind w:left="734" w:hanging="374"/>
      </w:pPr>
      <w:r>
        <w:rPr>
          <w:rFonts w:ascii="Calibri" w:hAnsi="Calibri" w:eastAsia="Calibri" w:cs="Calibri"/>
          <w:b w:val="0"/>
          <w:i w:val="0"/>
          <w:strike w:val="0"/>
          <w:color w:val="1A1A2E"/>
          <w:sz w:val="22"/>
          <w:u w:val="none"/>
        </w:rPr>
        <w:t>1.  I have seen that film last week with my cousins.</w:t>
      </w:r>
    </w:p>
    <w:p>
      <w:pPr>
        <w:spacing w:after="60"/>
        <w:ind w:left="734" w:hanging="374"/>
      </w:pPr>
      <w:r>
        <w:rPr>
          <w:rFonts w:ascii="Calibri" w:hAnsi="Calibri" w:eastAsia="Calibri" w:cs="Calibri"/>
          <w:b w:val="0"/>
          <w:i w:val="0"/>
          <w:strike w:val="0"/>
          <w:color w:val="1A1A2E"/>
          <w:sz w:val="22"/>
          <w:u w:val="none"/>
        </w:rPr>
        <w:t>2.  Nadia has been working here since three years.</w:t>
      </w:r>
    </w:p>
    <w:p>
      <w:pPr>
        <w:spacing w:after="60"/>
        <w:ind w:left="734" w:hanging="374"/>
      </w:pPr>
      <w:r>
        <w:rPr>
          <w:rFonts w:ascii="Calibri" w:hAnsi="Calibri" w:eastAsia="Calibri" w:cs="Calibri"/>
          <w:b w:val="0"/>
          <w:i w:val="0"/>
          <w:strike w:val="0"/>
          <w:color w:val="1A1A2E"/>
          <w:sz w:val="22"/>
          <w:u w:val="none"/>
        </w:rPr>
        <w:t>3.  Did you ever try speaking to a native speaker?</w:t>
      </w:r>
    </w:p>
    <w:p>
      <w:pPr>
        <w:spacing w:after="60"/>
        <w:ind w:left="734" w:hanging="374"/>
      </w:pPr>
      <w:r>
        <w:rPr>
          <w:rFonts w:ascii="Calibri" w:hAnsi="Calibri" w:eastAsia="Calibri" w:cs="Calibri"/>
          <w:b w:val="0"/>
          <w:i w:val="0"/>
          <w:strike w:val="0"/>
          <w:color w:val="1A1A2E"/>
          <w:sz w:val="22"/>
          <w:u w:val="none"/>
        </w:rPr>
        <w:t>4.  I have never ate Afghan food outside Afghanistan.</w:t>
      </w:r>
    </w:p>
    <w:p>
      <w:pPr>
        <w:spacing w:after="60"/>
        <w:ind w:left="734" w:hanging="374"/>
      </w:pPr>
      <w:r>
        <w:rPr>
          <w:rFonts w:ascii="Calibri" w:hAnsi="Calibri" w:eastAsia="Calibri" w:cs="Calibri"/>
          <w:b w:val="0"/>
          <w:i w:val="0"/>
          <w:strike w:val="0"/>
          <w:color w:val="1A1A2E"/>
          <w:sz w:val="22"/>
          <w:u w:val="none"/>
        </w:rPr>
        <w:t>5.  He has left the company in 2020 and has moved to Canada.</w:t>
      </w:r>
    </w:p>
    <w:p>
      <w:pPr>
        <w:spacing w:before="160" w:after="60"/>
      </w:pPr>
      <w:r>
        <w:rPr>
          <w:rFonts w:ascii="Calibri" w:hAnsi="Calibri" w:eastAsia="Calibri" w:cs="Calibri"/>
          <w:b/>
          <w:i w:val="0"/>
          <w:strike w:val="0"/>
          <w:color w:val="00B39F"/>
          <w:sz w:val="23"/>
          <w:u w:val="none"/>
        </w:rPr>
        <w:t>C.  Build your own sentences.</w:t>
      </w:r>
    </w:p>
    <w:p>
      <w:pPr>
        <w:spacing w:before="0" w:after="120"/>
      </w:pPr>
      <w:r>
        <w:rPr>
          <w:rFonts w:ascii="Calibri" w:hAnsi="Calibri" w:eastAsia="Calibri" w:cs="Calibri"/>
          <w:b w:val="0"/>
          <w:i w:val="0"/>
          <w:strike w:val="0"/>
          <w:color w:val="1A1A2E"/>
          <w:sz w:val="22"/>
          <w:u w:val="none"/>
        </w:rPr>
        <w:t>Write and say one sentence for each prompt. Use the tense that fits best.</w:t>
      </w:r>
    </w:p>
    <w:p>
      <w:pPr>
        <w:spacing w:after="60"/>
        <w:ind w:left="619" w:hanging="259"/>
      </w:pPr>
      <w:r>
        <w:rPr>
          <w:rFonts w:ascii="Calibri" w:hAnsi="Calibri" w:eastAsia="Calibri" w:cs="Calibri"/>
          <w:b w:val="0"/>
          <w:i w:val="0"/>
          <w:strike w:val="0"/>
          <w:color w:val="1A1A2E"/>
          <w:sz w:val="22"/>
          <w:u w:val="none"/>
        </w:rPr>
        <w:t>•  (experience) a place you have visited more than once…</w:t>
      </w:r>
    </w:p>
    <w:p>
      <w:pPr>
        <w:spacing w:after="60"/>
        <w:ind w:left="619" w:hanging="259"/>
      </w:pPr>
      <w:r>
        <w:rPr>
          <w:rFonts w:ascii="Calibri" w:hAnsi="Calibri" w:eastAsia="Calibri" w:cs="Calibri"/>
          <w:b w:val="0"/>
          <w:i w:val="0"/>
          <w:strike w:val="0"/>
          <w:color w:val="1A1A2E"/>
          <w:sz w:val="22"/>
          <w:u w:val="none"/>
        </w:rPr>
        <w:t>•  (result) something you have done today that explains how you feel right now…</w:t>
      </w:r>
    </w:p>
    <w:p>
      <w:pPr>
        <w:spacing w:after="60"/>
        <w:ind w:left="619" w:hanging="259"/>
      </w:pPr>
      <w:r>
        <w:rPr>
          <w:rFonts w:ascii="Calibri" w:hAnsi="Calibri" w:eastAsia="Calibri" w:cs="Calibri"/>
          <w:b w:val="0"/>
          <w:i w:val="0"/>
          <w:strike w:val="0"/>
          <w:color w:val="1A1A2E"/>
          <w:sz w:val="22"/>
          <w:u w:val="none"/>
        </w:rPr>
        <w:t>•  (finished story) something that happened to you last week…</w:t>
      </w:r>
    </w:p>
    <w:p>
      <w:pPr>
        <w:spacing w:after="60"/>
        <w:ind w:left="619" w:hanging="259"/>
      </w:pPr>
      <w:r>
        <w:rPr>
          <w:rFonts w:ascii="Calibri" w:hAnsi="Calibri" w:eastAsia="Calibri" w:cs="Calibri"/>
          <w:b w:val="0"/>
          <w:i w:val="0"/>
          <w:strike w:val="0"/>
          <w:color w:val="1A1A2E"/>
          <w:sz w:val="22"/>
          <w:u w:val="none"/>
        </w:rPr>
        <w:t>•  (duration) something you have been doing for a long time…</w:t>
      </w:r>
    </w:p>
    <w:p>
      <w:pPr>
        <w:spacing w:before="200" w:after="100"/>
      </w:pPr>
      <w:r>
        <w:rPr>
          <w:rFonts w:ascii="Calibri" w:hAnsi="Calibri" w:eastAsia="Calibri" w:cs="Calibri"/>
          <w:b/>
          <w:i w:val="0"/>
          <w:strike w:val="0"/>
          <w:color w:val="3D3BF5"/>
          <w:sz w:val="25"/>
          <w:u w:val="none"/>
        </w:rPr>
        <w:t xml:space="preserve">🗣️ 6.  Pronunciation Clinic — The /t/–/d/ of </w:t>
      </w:r>
      <w:r>
        <w:rPr>
          <w:rFonts w:ascii="Calibri" w:hAnsi="Calibri" w:eastAsia="Calibri" w:cs="Calibri"/>
          <w:b/>
          <w:i/>
          <w:strike w:val="0"/>
          <w:color w:val="3D3BF5"/>
          <w:sz w:val="25"/>
          <w:u w:val="none"/>
        </w:rPr>
        <w:t>have</w:t>
      </w:r>
      <w:r>
        <w:rPr>
          <w:rFonts w:ascii="Calibri" w:hAnsi="Calibri" w:eastAsia="Calibri" w:cs="Calibri"/>
          <w:b/>
          <w:i w:val="0"/>
          <w:strike w:val="0"/>
          <w:color w:val="3D3BF5"/>
          <w:sz w:val="25"/>
          <w:u w:val="none"/>
        </w:rPr>
        <w:t xml:space="preserve"> and Past Endings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w:t>
      </w:r>
      <w:r>
        <w:rPr>
          <w:rFonts w:ascii="Calibri" w:hAnsi="Calibri" w:eastAsia="Calibri" w:cs="Calibri"/>
          <w:b w:val="0"/>
          <w:i w:val="0"/>
          <w:strike w:val="0"/>
          <w:color w:val="1A1A2E"/>
          <w:sz w:val="22"/>
          <w:u w:val="none"/>
        </w:rPr>
        <w:t xml:space="preserve"> as an auxiliary is weak: /əv/ in </w:t>
      </w:r>
      <w:r>
        <w:rPr>
          <w:rFonts w:ascii="Calibri" w:hAnsi="Calibri" w:eastAsia="Calibri" w:cs="Calibri"/>
          <w:b/>
          <w:i w:val="0"/>
          <w:strike w:val="0"/>
          <w:color w:val="1A1A2E"/>
          <w:sz w:val="22"/>
          <w:u w:val="none"/>
        </w:rPr>
        <w:t>should have</w:t>
      </w:r>
      <w:r>
        <w:rPr>
          <w:rFonts w:ascii="Calibri" w:hAnsi="Calibri" w:eastAsia="Calibri" w:cs="Calibri"/>
          <w:b w:val="0"/>
          <w:i w:val="0"/>
          <w:strike w:val="0"/>
          <w:color w:val="1A1A2E"/>
          <w:sz w:val="22"/>
          <w:u w:val="none"/>
        </w:rPr>
        <w:t xml:space="preserve">, and reduced to /v/ after I, you, we, they: </w:t>
      </w:r>
      <w:r>
        <w:rPr>
          <w:rFonts w:ascii="Calibri" w:hAnsi="Calibri" w:eastAsia="Calibri" w:cs="Calibri"/>
          <w:b/>
          <w:i w:val="0"/>
          <w:strike w:val="0"/>
          <w:color w:val="1A1A2E"/>
          <w:sz w:val="22"/>
          <w:u w:val="none"/>
        </w:rPr>
        <w:t>I've</w:t>
      </w:r>
      <w:r>
        <w:rPr>
          <w:rFonts w:ascii="Calibri" w:hAnsi="Calibri" w:eastAsia="Calibri" w:cs="Calibri"/>
          <w:b w:val="0"/>
          <w:i w:val="0"/>
          <w:strike w:val="0"/>
          <w:color w:val="1A1A2E"/>
          <w:sz w:val="22"/>
          <w:u w:val="none"/>
        </w:rPr>
        <w:t xml:space="preserve"> /aɪv/.</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Has</w:t>
      </w:r>
      <w:r>
        <w:rPr>
          <w:rFonts w:ascii="Calibri" w:hAnsi="Calibri" w:eastAsia="Calibri" w:cs="Calibri"/>
          <w:b w:val="0"/>
          <w:i w:val="0"/>
          <w:strike w:val="0"/>
          <w:color w:val="1A1A2E"/>
          <w:sz w:val="22"/>
          <w:u w:val="none"/>
        </w:rPr>
        <w:t xml:space="preserve"> is /həz/ in careful speech, /z/ or /s/ after a voiceless sound in natural speech: </w:t>
      </w:r>
      <w:r>
        <w:rPr>
          <w:rFonts w:ascii="Calibri" w:hAnsi="Calibri" w:eastAsia="Calibri" w:cs="Calibri"/>
          <w:b/>
          <w:i w:val="0"/>
          <w:strike w:val="0"/>
          <w:color w:val="1A1A2E"/>
          <w:sz w:val="22"/>
          <w:u w:val="none"/>
        </w:rPr>
        <w:t>He's</w:t>
      </w:r>
      <w:r>
        <w:rPr>
          <w:rFonts w:ascii="Calibri" w:hAnsi="Calibri" w:eastAsia="Calibri" w:cs="Calibri"/>
          <w:b w:val="0"/>
          <w:i w:val="0"/>
          <w:strike w:val="0"/>
          <w:color w:val="1A1A2E"/>
          <w:sz w:val="22"/>
          <w:u w:val="none"/>
        </w:rPr>
        <w:t xml:space="preserve"> /hiːz/ arrived; </w:t>
      </w:r>
      <w:r>
        <w:rPr>
          <w:rFonts w:ascii="Calibri" w:hAnsi="Calibri" w:eastAsia="Calibri" w:cs="Calibri"/>
          <w:b/>
          <w:i w:val="0"/>
          <w:strike w:val="0"/>
          <w:color w:val="1A1A2E"/>
          <w:sz w:val="22"/>
          <w:u w:val="none"/>
        </w:rPr>
        <w:t>It's</w:t>
      </w:r>
      <w:r>
        <w:rPr>
          <w:rFonts w:ascii="Calibri" w:hAnsi="Calibri" w:eastAsia="Calibri" w:cs="Calibri"/>
          <w:b w:val="0"/>
          <w:i w:val="0"/>
          <w:strike w:val="0"/>
          <w:color w:val="1A1A2E"/>
          <w:sz w:val="22"/>
          <w:u w:val="none"/>
        </w:rPr>
        <w:t xml:space="preserve"> /ɪts/ finished.</w:t>
      </w:r>
    </w:p>
    <w:p>
      <w:pPr>
        <w:spacing w:after="60"/>
        <w:ind w:left="619" w:hanging="259"/>
      </w:pPr>
      <w:r>
        <w:rPr>
          <w:rFonts w:ascii="Calibri" w:hAnsi="Calibri" w:eastAsia="Calibri" w:cs="Calibri"/>
          <w:b w:val="0"/>
          <w:i w:val="0"/>
          <w:strike w:val="0"/>
          <w:color w:val="1A1A2E"/>
          <w:sz w:val="22"/>
          <w:u w:val="none"/>
        </w:rPr>
        <w:t xml:space="preserve">•  Regular past endings: </w:t>
      </w:r>
      <w:r>
        <w:rPr>
          <w:rFonts w:ascii="Calibri" w:hAnsi="Calibri" w:eastAsia="Calibri" w:cs="Calibri"/>
          <w:b/>
          <w:i w:val="0"/>
          <w:strike w:val="0"/>
          <w:color w:val="1A1A2E"/>
          <w:sz w:val="22"/>
          <w:u w:val="none"/>
        </w:rPr>
        <w:t>-ed</w:t>
      </w:r>
      <w:r>
        <w:rPr>
          <w:rFonts w:ascii="Calibri" w:hAnsi="Calibri" w:eastAsia="Calibri" w:cs="Calibri"/>
          <w:b w:val="0"/>
          <w:i w:val="0"/>
          <w:strike w:val="0"/>
          <w:color w:val="1A1A2E"/>
          <w:sz w:val="22"/>
          <w:u w:val="none"/>
        </w:rPr>
        <w:t xml:space="preserve"> after voiceless sounds = /t/ (</w:t>
      </w:r>
      <w:r>
        <w:rPr>
          <w:rFonts w:ascii="Calibri" w:hAnsi="Calibri" w:eastAsia="Calibri" w:cs="Calibri"/>
          <w:b/>
          <w:i w:val="0"/>
          <w:strike w:val="0"/>
          <w:color w:val="1A1A2E"/>
          <w:sz w:val="22"/>
          <w:u w:val="none"/>
        </w:rPr>
        <w:t>worked</w:t>
      </w:r>
      <w:r>
        <w:rPr>
          <w:rFonts w:ascii="Calibri" w:hAnsi="Calibri" w:eastAsia="Calibri" w:cs="Calibri"/>
          <w:b w:val="0"/>
          <w:i w:val="0"/>
          <w:strike w:val="0"/>
          <w:color w:val="1A1A2E"/>
          <w:sz w:val="22"/>
          <w:u w:val="none"/>
        </w:rPr>
        <w:t xml:space="preserve"> /wɜːkt/), after voiced = /d/ (</w:t>
      </w:r>
      <w:r>
        <w:rPr>
          <w:rFonts w:ascii="Calibri" w:hAnsi="Calibri" w:eastAsia="Calibri" w:cs="Calibri"/>
          <w:b/>
          <w:i w:val="0"/>
          <w:strike w:val="0"/>
          <w:color w:val="1A1A2E"/>
          <w:sz w:val="22"/>
          <w:u w:val="none"/>
        </w:rPr>
        <w:t>studied</w:t>
      </w:r>
      <w:r>
        <w:rPr>
          <w:rFonts w:ascii="Calibri" w:hAnsi="Calibri" w:eastAsia="Calibri" w:cs="Calibri"/>
          <w:b w:val="0"/>
          <w:i w:val="0"/>
          <w:strike w:val="0"/>
          <w:color w:val="1A1A2E"/>
          <w:sz w:val="22"/>
          <w:u w:val="none"/>
        </w:rPr>
        <w:t xml:space="preserve"> /ˈstʌdid/), after t/d = /ɪd/ (</w:t>
      </w:r>
      <w:r>
        <w:rPr>
          <w:rFonts w:ascii="Calibri" w:hAnsi="Calibri" w:eastAsia="Calibri" w:cs="Calibri"/>
          <w:b/>
          <w:i w:val="0"/>
          <w:strike w:val="0"/>
          <w:color w:val="1A1A2E"/>
          <w:sz w:val="22"/>
          <w:u w:val="none"/>
        </w:rPr>
        <w:t>wanted</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Say it fast, three times: </w:t>
      </w:r>
      <w:r>
        <w:rPr>
          <w:rFonts w:ascii="Calibri" w:hAnsi="Calibri" w:eastAsia="Calibri" w:cs="Calibri"/>
          <w:b w:val="0"/>
          <w:i/>
          <w:strike w:val="0"/>
          <w:color w:val="1A1A2E"/>
          <w:sz w:val="22"/>
          <w:u w:val="none"/>
        </w:rPr>
        <w:t>I've been studying for years, but I still haven't mastered it.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Experience Line (groups of 4)</w:t>
      </w:r>
    </w:p>
    <w:p>
      <w:pPr>
        <w:spacing w:before="0" w:after="120"/>
      </w:pPr>
      <w:r>
        <w:rPr>
          <w:rFonts w:ascii="Calibri" w:hAnsi="Calibri" w:eastAsia="Calibri" w:cs="Calibri"/>
          <w:b w:val="0"/>
          <w:i w:val="0"/>
          <w:strike w:val="0"/>
          <w:color w:val="1A1A2E"/>
          <w:sz w:val="22"/>
          <w:u w:val="none"/>
        </w:rPr>
        <w:t>Students sit in a line. Each person continues the same sentence frame with a new true statement. The group that produces the longest accurate chain wins.</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3D3BF5"/>
                <w:sz w:val="22"/>
              </w:rPr>
              <w:t>Sentence frame</w:t>
            </w:r>
          </w:p>
          <w:p>
            <w:pPr>
              <w:spacing w:after="40"/>
            </w:pPr>
            <w:r>
              <w:rPr>
                <w:rFonts w:ascii="Calibri" w:hAnsi="Calibri" w:eastAsia="Calibri" w:cs="Calibri"/>
                <w:b w:val="0"/>
                <w:i w:val="0"/>
                <w:strike w:val="0"/>
                <w:color w:val="1A1A2E"/>
                <w:sz w:val="21"/>
                <w:u w:val="none"/>
              </w:rPr>
              <w:t>I have been learning English for…  ·  I have never…  ·  I have just…  ·  I have already…  ·  So far this year, I have…</w:t>
            </w:r>
          </w:p>
        </w:tc>
      </w:tr>
    </w:tbl>
    <w:p>
      <w:pPr>
        <w:spacing w:before="0" w:after="40"/>
      </w:pPr>
    </w:p>
    <w:p>
      <w:pPr>
        <w:spacing w:before="160" w:after="60"/>
      </w:pPr>
      <w:r>
        <w:rPr>
          <w:rFonts w:ascii="Calibri" w:hAnsi="Calibri" w:eastAsia="Calibri" w:cs="Calibri"/>
          <w:b/>
          <w:i w:val="0"/>
          <w:strike w:val="0"/>
          <w:color w:val="00B39F"/>
          <w:sz w:val="23"/>
          <w:u w:val="none"/>
        </w:rPr>
        <w:t>Activity 2 — Interview a 'Communicator' (pairs)</w:t>
      </w:r>
    </w:p>
    <w:p>
      <w:pPr>
        <w:spacing w:before="0" w:after="120"/>
      </w:pPr>
      <w:r>
        <w:rPr>
          <w:rFonts w:ascii="Calibri" w:hAnsi="Calibri" w:eastAsia="Calibri" w:cs="Calibri"/>
          <w:b w:val="0"/>
          <w:i w:val="0"/>
          <w:strike w:val="0"/>
          <w:color w:val="1A1A2E"/>
          <w:sz w:val="22"/>
          <w:u w:val="none"/>
        </w:rPr>
        <w:t xml:space="preserve">Partner A is a successful communicator (a teacher, leader, friend). Partner B interviews them for 3 minutes using </w:t>
      </w:r>
      <w:r>
        <w:rPr>
          <w:rFonts w:ascii="Calibri" w:hAnsi="Calibri" w:eastAsia="Calibri" w:cs="Calibri"/>
          <w:b/>
          <w:i w:val="0"/>
          <w:strike w:val="0"/>
          <w:color w:val="1A1A2E"/>
          <w:sz w:val="22"/>
          <w:u w:val="none"/>
        </w:rPr>
        <w:t>How long have you…? / Have you ever…? / What have you achieved…?</w:t>
      </w:r>
      <w:r>
        <w:rPr>
          <w:rFonts w:ascii="Calibri" w:hAnsi="Calibri" w:eastAsia="Calibri" w:cs="Calibri"/>
          <w:b w:val="0"/>
          <w:i w:val="0"/>
          <w:strike w:val="0"/>
          <w:color w:val="1A1A2E"/>
          <w:sz w:val="22"/>
          <w:u w:val="none"/>
        </w:rPr>
        <w:t xml:space="preserve"> Then swap roles. Report your partner to the class using three past simple verbs and two present perfect verbs.</w:t>
      </w:r>
    </w:p>
    <w:p>
      <w:pPr>
        <w:spacing w:before="160" w:after="60"/>
      </w:pPr>
      <w:r>
        <w:rPr>
          <w:rFonts w:ascii="Calibri" w:hAnsi="Calibri" w:eastAsia="Calibri" w:cs="Calibri"/>
          <w:b/>
          <w:i w:val="0"/>
          <w:strike w:val="0"/>
          <w:color w:val="00B39F"/>
          <w:sz w:val="23"/>
          <w:u w:val="none"/>
        </w:rPr>
        <w:t>Activity 3 — Story Switch (whole class)</w:t>
      </w:r>
    </w:p>
    <w:p>
      <w:pPr>
        <w:spacing w:before="0" w:after="120"/>
      </w:pPr>
      <w:r>
        <w:rPr>
          <w:rFonts w:ascii="Calibri" w:hAnsi="Calibri" w:eastAsia="Calibri" w:cs="Calibri"/>
          <w:b w:val="0"/>
          <w:i w:val="0"/>
          <w:strike w:val="0"/>
          <w:color w:val="1A1A2E"/>
          <w:sz w:val="22"/>
          <w:u w:val="none"/>
        </w:rPr>
        <w:t xml:space="preserve">Tell a 60-second story about 'a day that changed your communication style'. Rule: use the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for the events, and the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at the end to connect the story to today: '…and that's why I </w:t>
      </w:r>
      <w:r>
        <w:rPr>
          <w:rFonts w:ascii="Calibri" w:hAnsi="Calibri" w:eastAsia="Calibri" w:cs="Calibri"/>
          <w:b/>
          <w:i w:val="0"/>
          <w:strike w:val="0"/>
          <w:color w:val="1A1A2E"/>
          <w:sz w:val="22"/>
          <w:u w:val="none"/>
        </w:rPr>
        <w:t>have become</w:t>
      </w:r>
      <w:r>
        <w:rPr>
          <w:rFonts w:ascii="Calibri" w:hAnsi="Calibri" w:eastAsia="Calibri" w:cs="Calibri"/>
          <w:b w:val="0"/>
          <w:i w:val="0"/>
          <w:strike w:val="0"/>
          <w:color w:val="1A1A2E"/>
          <w:sz w:val="22"/>
          <w:u w:val="none"/>
        </w:rPr>
        <w:t xml:space="preserve"> more confident.'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say that the best way to improve a skill is to practise every day. Others say that the best way is to learn from mistakes. Which do you prefer? Use examples from your own experience.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at least </w:t>
            </w:r>
            <w:r>
              <w:rPr>
                <w:rFonts w:ascii="Calibri" w:hAnsi="Calibri" w:eastAsia="Calibri" w:cs="Calibri"/>
                <w:b/>
                <w:i w:val="0"/>
                <w:strike w:val="0"/>
                <w:color w:val="1A1A2E"/>
                <w:sz w:val="21"/>
                <w:u w:val="none"/>
              </w:rPr>
              <w:t>two present perfect</w:t>
            </w:r>
            <w:r>
              <w:rPr>
                <w:rFonts w:ascii="Calibri" w:hAnsi="Calibri" w:eastAsia="Calibri" w:cs="Calibri"/>
                <w:b w:val="0"/>
                <w:i w:val="0"/>
                <w:strike w:val="0"/>
                <w:color w:val="1A1A2E"/>
                <w:sz w:val="21"/>
                <w:u w:val="none"/>
              </w:rPr>
              <w:t xml:space="preserve"> verbs (</w:t>
            </w:r>
            <w:r>
              <w:rPr>
                <w:rFonts w:ascii="Calibri" w:hAnsi="Calibri" w:eastAsia="Calibri" w:cs="Calibri"/>
                <w:b w:val="0"/>
                <w:i/>
                <w:strike w:val="0"/>
                <w:color w:val="1A1A2E"/>
                <w:sz w:val="21"/>
                <w:u w:val="none"/>
              </w:rPr>
              <w:t>I have tried…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I have learned…</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two past simple</w:t>
            </w:r>
            <w:r>
              <w:rPr>
                <w:rFonts w:ascii="Calibri" w:hAnsi="Calibri" w:eastAsia="Calibri" w:cs="Calibri"/>
                <w:b w:val="0"/>
                <w:i w:val="0"/>
                <w:strike w:val="0"/>
                <w:color w:val="1A1A2E"/>
                <w:sz w:val="21"/>
                <w:u w:val="none"/>
              </w:rPr>
              <w:t xml:space="preserve"> verbs in your answer.</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90-second voice note</w:t>
      </w:r>
      <w:r>
        <w:rPr>
          <w:rFonts w:ascii="Calibri" w:hAnsi="Calibri" w:eastAsia="Calibri" w:cs="Calibri"/>
          <w:b w:val="0"/>
          <w:i w:val="0"/>
          <w:strike w:val="0"/>
          <w:color w:val="1A1A2E"/>
          <w:sz w:val="22"/>
          <w:u w:val="none"/>
        </w:rPr>
        <w:t>: 'My English Story.' Use 4 present perfect, 2 present perfect continuous and 4 past simple verbs. Underline them in your script.</w:t>
      </w:r>
    </w:p>
    <w:p>
      <w:pPr>
        <w:spacing w:after="60"/>
        <w:ind w:left="619" w:hanging="259"/>
      </w:pPr>
      <w:r>
        <w:rPr>
          <w:rFonts w:ascii="Calibri" w:hAnsi="Calibri" w:eastAsia="Calibri" w:cs="Calibri"/>
          <w:b w:val="0"/>
          <w:i w:val="0"/>
          <w:strike w:val="0"/>
          <w:color w:val="1A1A2E"/>
          <w:sz w:val="22"/>
          <w:u w:val="none"/>
        </w:rPr>
        <w:t>•  Finish Practice A and B; check with the Answer Key.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in English, the difference between 'I saw him' and 'I have seen him'?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Open Door</w:t>
            </w:r>
          </w:p>
          <w:p>
            <w:pPr>
              <w:spacing w:after="40"/>
            </w:pPr>
            <w:r>
              <w:rPr>
                <w:rFonts w:ascii="Calibri" w:hAnsi="Calibri" w:eastAsia="Calibri" w:cs="Calibri"/>
                <w:b w:val="0"/>
                <w:i w:val="0"/>
                <w:strike w:val="0"/>
                <w:color w:val="1A1A2E"/>
                <w:sz w:val="21"/>
                <w:u w:val="none"/>
              </w:rPr>
              <w:t xml:space="preserve">Picture your house door. </w:t>
            </w:r>
            <w:r>
              <w:rPr>
                <w:rFonts w:ascii="Calibri" w:hAnsi="Calibri" w:eastAsia="Calibri" w:cs="Calibri"/>
                <w:b/>
                <w:i w:val="0"/>
                <w:strike w:val="0"/>
                <w:color w:val="1A1A2E"/>
                <w:sz w:val="21"/>
                <w:u w:val="none"/>
              </w:rPr>
              <w:t>Open door</w:t>
            </w:r>
            <w:r>
              <w:rPr>
                <w:rFonts w:ascii="Calibri" w:hAnsi="Calibri" w:eastAsia="Calibri" w:cs="Calibri"/>
                <w:b w:val="0"/>
                <w:i w:val="0"/>
                <w:strike w:val="0"/>
                <w:color w:val="1A1A2E"/>
                <w:sz w:val="21"/>
                <w:u w:val="none"/>
              </w:rPr>
              <w:t xml:space="preserve"> = present perfect (the past is still OPEN to now). </w:t>
            </w:r>
            <w:r>
              <w:rPr>
                <w:rFonts w:ascii="Calibri" w:hAnsi="Calibri" w:eastAsia="Calibri" w:cs="Calibri"/>
                <w:b/>
                <w:i w:val="0"/>
                <w:strike w:val="0"/>
                <w:color w:val="1A1A2E"/>
                <w:sz w:val="21"/>
                <w:u w:val="none"/>
              </w:rPr>
              <w:t>Closed door</w:t>
            </w:r>
            <w:r>
              <w:rPr>
                <w:rFonts w:ascii="Calibri" w:hAnsi="Calibri" w:eastAsia="Calibri" w:cs="Calibri"/>
                <w:b w:val="0"/>
                <w:i w:val="0"/>
                <w:strike w:val="0"/>
                <w:color w:val="1A1A2E"/>
                <w:sz w:val="21"/>
                <w:u w:val="none"/>
              </w:rPr>
              <w:t xml:space="preserve"> = past simple (finished, locked). Every time you meet a time word, ask: </w:t>
            </w:r>
            <w:r>
              <w:rPr>
                <w:rFonts w:ascii="Calibri" w:hAnsi="Calibri" w:eastAsia="Calibri" w:cs="Calibri"/>
                <w:b w:val="0"/>
                <w:i/>
                <w:strike w:val="0"/>
                <w:color w:val="1A1A2E"/>
                <w:sz w:val="21"/>
                <w:u w:val="none"/>
              </w:rPr>
              <w:t>'Is the door open or closed?'</w:t>
            </w:r>
            <w:r>
              <w:rPr>
                <w:rFonts w:ascii="Calibri" w:hAnsi="Calibri" w:eastAsia="Calibri" w:cs="Calibri"/>
                <w:b w:val="0"/>
                <w:i w:val="0"/>
                <w:strike w:val="0"/>
                <w:color w:val="1A1A2E"/>
                <w:sz w:val="21"/>
                <w:u w:val="none"/>
              </w:rPr>
              <w:t xml:space="preserve"> — open → have/has + V3; closed → V2. That's it.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perfect</w:t>
            </w:r>
            <w:r>
              <w:rPr>
                <w:rFonts w:ascii="Calibri" w:hAnsi="Calibri" w:eastAsia="Calibri" w:cs="Calibri"/>
                <w:b w:val="0"/>
                <w:i w:val="0"/>
                <w:strike w:val="0"/>
                <w:color w:val="1A1A2E"/>
                <w:sz w:val="21"/>
                <w:u w:val="none"/>
              </w:rPr>
              <w:t xml:space="preserve"> links the past to </w:t>
            </w:r>
            <w:r>
              <w:rPr>
                <w:rFonts w:ascii="Calibri" w:hAnsi="Calibri" w:eastAsia="Calibri" w:cs="Calibri"/>
                <w:b w:val="0"/>
                <w:i/>
                <w:strike w:val="0"/>
                <w:color w:val="1A1A2E"/>
                <w:sz w:val="21"/>
                <w:u w:val="none"/>
              </w:rPr>
              <w:t>now</w:t>
            </w:r>
            <w:r>
              <w:rPr>
                <w:rFonts w:ascii="Calibri" w:hAnsi="Calibri" w:eastAsia="Calibri" w:cs="Calibri"/>
                <w:b w:val="0"/>
                <w:i w:val="0"/>
                <w:strike w:val="0"/>
                <w:color w:val="1A1A2E"/>
                <w:sz w:val="21"/>
                <w:u w:val="none"/>
              </w:rPr>
              <w:t>: experience · present result · unfinished time · recent news.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 finished action in finished time (yesterday, ago, in 2019, last week).</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perfect continuous</w:t>
            </w:r>
            <w:r>
              <w:rPr>
                <w:rFonts w:ascii="Calibri" w:hAnsi="Calibri" w:eastAsia="Calibri" w:cs="Calibri"/>
                <w:b w:val="0"/>
                <w:i w:val="0"/>
                <w:strike w:val="0"/>
                <w:color w:val="1A1A2E"/>
                <w:sz w:val="21"/>
                <w:u w:val="none"/>
              </w:rPr>
              <w:t xml:space="preserve"> stresses duration/effort up to now; stative verbs (</w:t>
            </w:r>
            <w:r>
              <w:rPr>
                <w:rFonts w:ascii="Calibri" w:hAnsi="Calibri" w:eastAsia="Calibri" w:cs="Calibri"/>
                <w:b w:val="0"/>
                <w:i/>
                <w:strike w:val="0"/>
                <w:color w:val="1A1A2E"/>
                <w:sz w:val="21"/>
                <w:u w:val="none"/>
              </w:rPr>
              <w:t>know, believe</w:t>
            </w:r>
            <w:r>
              <w:rPr>
                <w:rFonts w:ascii="Calibri" w:hAnsi="Calibri" w:eastAsia="Calibri" w:cs="Calibri"/>
                <w:b w:val="0"/>
                <w:i w:val="0"/>
                <w:strike w:val="0"/>
                <w:color w:val="1A1A2E"/>
                <w:sz w:val="21"/>
                <w:u w:val="none"/>
              </w:rPr>
              <w:t>) stay simple.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 have never … , but yesterday I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2  ·  PAST TENSE CONTRAST — VIVID STORYTELLING</w:t>
      </w:r>
    </w:p>
    <w:p>
      <w:pPr>
        <w:spacing w:before="160" w:after="120"/>
        <w:shd w:val="clear" w:color="auto" w:fill="F1F2FF"/>
      </w:pPr>
      <w:r>
        <w:rPr>
          <w:rFonts w:ascii="Calibri" w:hAnsi="Calibri" w:eastAsia="Calibri" w:cs="Calibri"/>
          <w:b/>
          <w:color w:val="3D3BF5"/>
          <w:sz w:val="23"/>
        </w:rPr>
        <w:t>Grammar Area: Tenses &amp; Time   |   Grammar for background, sequence, repeated past habits and 'the earlier past'</w:t>
      </w:r>
    </w:p>
    <w:p>
      <w:pPr>
        <w:spacing w:before="80" w:after="200"/>
      </w:pPr>
      <w:r>
        <w:rPr>
          <w:rFonts w:ascii="Segoe UI" w:hAnsi="Segoe UI"/>
          <w:b/>
          <w:color w:val="3D3BF5"/>
          <w:sz w:val="23"/>
        </w:rPr>
        <w:t>🎬 Stories win interviews, speeches and hearts. Today you learn the tense layering that makes every story you tell impossible to forget.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Layer </w:t>
      </w:r>
      <w:r>
        <w:rPr>
          <w:rFonts w:ascii="Calibri" w:hAnsi="Calibri" w:eastAsia="Calibri" w:cs="Calibri"/>
          <w:b/>
          <w:i w:val="0"/>
          <w:strike w:val="0"/>
          <w:color w:val="1A1A2E"/>
          <w:sz w:val="22"/>
          <w:u w:val="none"/>
        </w:rPr>
        <w:t>past simple, past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inside one story.</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used to / would / get used to</w:t>
      </w:r>
      <w:r>
        <w:rPr>
          <w:rFonts w:ascii="Calibri" w:hAnsi="Calibri" w:eastAsia="Calibri" w:cs="Calibri"/>
          <w:b w:val="0"/>
          <w:i w:val="0"/>
          <w:strike w:val="0"/>
          <w:color w:val="1A1A2E"/>
          <w:sz w:val="22"/>
          <w:u w:val="none"/>
        </w:rPr>
        <w:t xml:space="preserve"> for past habits and change over time.</w:t>
      </w:r>
    </w:p>
    <w:p>
      <w:pPr>
        <w:spacing w:after="60"/>
        <w:ind w:left="619" w:hanging="259"/>
      </w:pPr>
      <w:r>
        <w:rPr>
          <w:rFonts w:ascii="Calibri" w:hAnsi="Calibri" w:eastAsia="Calibri" w:cs="Calibri"/>
          <w:b w:val="0"/>
          <w:i w:val="0"/>
          <w:strike w:val="0"/>
          <w:color w:val="1A1A2E"/>
          <w:sz w:val="22"/>
          <w:u w:val="none"/>
        </w:rPr>
        <w:t>•  Tell a two-minute story with clear background, events and reflection.</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was/were + V-ing</w:t>
            </w:r>
            <w:r>
              <w:rPr>
                <w:rFonts w:ascii="Consolas" w:hAnsi="Consolas" w:eastAsia="Consolas" w:cs="Consolas"/>
                <w:b w:val="0"/>
                <w:i w:val="0"/>
                <w:strike w:val="0"/>
                <w:color w:val="1A1A2E"/>
                <w:sz w:val="21"/>
                <w:u w:val="none"/>
              </w:rPr>
              <w:t xml:space="preserve">  =  background scene</w:t>
            </w:r>
          </w:p>
          <w:p>
            <w:pPr>
              <w:spacing w:after="40"/>
            </w:pPr>
            <w:r>
              <w:rPr>
                <w:rFonts w:ascii="Consolas" w:hAnsi="Consolas" w:eastAsia="Consolas" w:cs="Consolas"/>
                <w:b/>
                <w:i w:val="0"/>
                <w:strike w:val="0"/>
                <w:color w:val="1A1A2E"/>
                <w:sz w:val="21"/>
                <w:u w:val="none"/>
              </w:rPr>
              <w:t>V2</w:t>
            </w:r>
            <w:r>
              <w:rPr>
                <w:rFonts w:ascii="Consolas" w:hAnsi="Consolas" w:eastAsia="Consolas" w:cs="Consolas"/>
                <w:b w:val="0"/>
                <w:i w:val="0"/>
                <w:strike w:val="0"/>
                <w:color w:val="1A1A2E"/>
                <w:sz w:val="21"/>
                <w:u w:val="none"/>
              </w:rPr>
              <w:t xml:space="preserve">  =  main events (one after another)</w:t>
            </w:r>
          </w:p>
          <w:p>
            <w:pPr>
              <w:spacing w:after="40"/>
            </w:pPr>
            <w:r>
              <w:rPr>
                <w:rFonts w:ascii="Consolas" w:hAnsi="Consolas" w:eastAsia="Consolas" w:cs="Consolas"/>
                <w:b/>
                <w:i w:val="0"/>
                <w:strike w:val="0"/>
                <w:color w:val="1A1A2E"/>
                <w:sz w:val="21"/>
                <w:u w:val="none"/>
              </w:rPr>
              <w:t>had + V3</w:t>
            </w:r>
            <w:r>
              <w:rPr>
                <w:rFonts w:ascii="Consolas" w:hAnsi="Consolas" w:eastAsia="Consolas" w:cs="Consolas"/>
                <w:b w:val="0"/>
                <w:i w:val="0"/>
                <w:strike w:val="0"/>
                <w:color w:val="1A1A2E"/>
                <w:sz w:val="21"/>
                <w:u w:val="none"/>
              </w:rPr>
              <w:t xml:space="preserve">  =  earlier past (flashback)</w:t>
            </w:r>
          </w:p>
          <w:p>
            <w:pPr>
              <w:spacing w:after="40"/>
            </w:pPr>
            <w:r>
              <w:rPr>
                <w:rFonts w:ascii="Consolas" w:hAnsi="Consolas" w:eastAsia="Consolas" w:cs="Consolas"/>
                <w:b/>
                <w:i w:val="0"/>
                <w:strike w:val="0"/>
                <w:color w:val="1A1A2E"/>
                <w:sz w:val="21"/>
                <w:u w:val="none"/>
              </w:rPr>
              <w:t>used to / would + V1</w:t>
            </w:r>
            <w:r>
              <w:rPr>
                <w:rFonts w:ascii="Consolas" w:hAnsi="Consolas" w:eastAsia="Consolas" w:cs="Consolas"/>
                <w:b w:val="0"/>
                <w:i w:val="0"/>
                <w:strike w:val="0"/>
                <w:color w:val="1A1A2E"/>
                <w:sz w:val="21"/>
                <w:u w:val="none"/>
              </w:rPr>
              <w:t xml:space="preserve">  =  old habits   ·   </w:t>
            </w:r>
            <w:r>
              <w:rPr>
                <w:rFonts w:ascii="Consolas" w:hAnsi="Consolas" w:eastAsia="Consolas" w:cs="Consolas"/>
                <w:b/>
                <w:i w:val="0"/>
                <w:strike w:val="0"/>
                <w:color w:val="1A1A2E"/>
                <w:sz w:val="21"/>
                <w:u w:val="none"/>
              </w:rPr>
              <w:t>be used to + V-ing</w:t>
            </w:r>
            <w:r>
              <w:rPr>
                <w:rFonts w:ascii="Consolas" w:hAnsi="Consolas" w:eastAsia="Consolas" w:cs="Consolas"/>
                <w:b w:val="0"/>
                <w:i w:val="0"/>
                <w:strike w:val="0"/>
                <w:color w:val="1A1A2E"/>
                <w:sz w:val="21"/>
                <w:u w:val="none"/>
              </w:rPr>
              <w:t xml:space="preserve">  =  adapted</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Tell a short story about a time you misunderstood someone in English (or another language).</w:t>
      </w:r>
    </w:p>
    <w:p>
      <w:pPr>
        <w:spacing w:after="60"/>
        <w:ind w:left="734" w:hanging="374"/>
      </w:pPr>
      <w:r>
        <w:rPr>
          <w:rFonts w:ascii="Calibri" w:hAnsi="Calibri" w:eastAsia="Calibri" w:cs="Calibri"/>
          <w:b w:val="0"/>
          <w:i w:val="0"/>
          <w:strike w:val="0"/>
          <w:color w:val="1A1A2E"/>
          <w:sz w:val="22"/>
          <w:u w:val="none"/>
        </w:rPr>
        <w:t>2.  What did you use to believe about learning English that you no longer believe?</w:t>
      </w:r>
    </w:p>
    <w:p>
      <w:pPr>
        <w:spacing w:after="60"/>
        <w:ind w:left="734" w:hanging="374"/>
      </w:pPr>
      <w:r>
        <w:rPr>
          <w:rFonts w:ascii="Calibri" w:hAnsi="Calibri" w:eastAsia="Calibri" w:cs="Calibri"/>
          <w:b w:val="0"/>
          <w:i w:val="0"/>
          <w:strike w:val="0"/>
          <w:color w:val="1A1A2E"/>
          <w:sz w:val="22"/>
          <w:u w:val="none"/>
        </w:rPr>
        <w:t>3.  Describe your typical day five years ago.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Story Layer Cake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808"/>
            <w:shd w:val="clear" w:color="auto" w:fill="3D3BF5"/>
          </w:tcPr>
          <w:p>
            <w:pPr>
              <w:spacing w:after="40" w:before="40"/>
            </w:pPr>
            <w:r>
              <w:rPr>
                <w:rFonts w:ascii="Calibri" w:hAnsi="Calibri" w:eastAsia="Calibri" w:cs="Calibri"/>
                <w:b/>
                <w:color w:val="FFFFFF"/>
                <w:sz w:val="21"/>
              </w:rPr>
              <w:t>Tense</w:t>
            </w:r>
          </w:p>
        </w:tc>
        <w:tc>
          <w:tcPr>
            <w:tcW w:type="dxa" w:w="3528"/>
            <w:shd w:val="clear" w:color="auto" w:fill="3D3BF5"/>
          </w:tcPr>
          <w:p>
            <w:pPr>
              <w:spacing w:after="40" w:before="40"/>
            </w:pPr>
            <w:r>
              <w:rPr>
                <w:rFonts w:ascii="Calibri" w:hAnsi="Calibri" w:eastAsia="Calibri" w:cs="Calibri"/>
                <w:b/>
                <w:color w:val="FFFFFF"/>
                <w:sz w:val="21"/>
              </w:rPr>
              <w:t>Job in a story</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(was/were + -ing)</w:t>
            </w:r>
          </w:p>
        </w:tc>
        <w:tc>
          <w:tcPr>
            <w:tcW w:type="dxa" w:w="3528"/>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background</w:t>
            </w:r>
            <w:r>
              <w:rPr>
                <w:rFonts w:ascii="Calibri" w:hAnsi="Calibri" w:eastAsia="Calibri" w:cs="Calibri"/>
                <w:b w:val="0"/>
                <w:i w:val="0"/>
                <w:strike w:val="0"/>
                <w:color w:val="1A1A2E"/>
                <w:sz w:val="21"/>
                <w:u w:val="none"/>
              </w:rPr>
              <w:t xml:space="preserve"> — the scene that was in progress when something happened.</w:t>
            </w:r>
          </w:p>
        </w:tc>
        <w:tc>
          <w:tcPr>
            <w:tcW w:type="dxa" w:w="388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was walking</w:t>
            </w:r>
            <w:r>
              <w:rPr>
                <w:rFonts w:ascii="Calibri" w:hAnsi="Calibri" w:eastAsia="Calibri" w:cs="Calibri"/>
                <w:b w:val="0"/>
                <w:i w:val="0"/>
                <w:strike w:val="0"/>
                <w:color w:val="1A1A2E"/>
                <w:sz w:val="21"/>
                <w:u w:val="none"/>
              </w:rPr>
              <w:t xml:space="preserve"> home when the rain started.</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(V2)</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main events</w:t>
            </w:r>
            <w:r>
              <w:rPr>
                <w:rFonts w:ascii="Calibri" w:hAnsi="Calibri" w:eastAsia="Calibri" w:cs="Calibri"/>
                <w:b w:val="0"/>
                <w:i w:val="0"/>
                <w:strike w:val="0"/>
                <w:color w:val="1A1A2E"/>
                <w:sz w:val="21"/>
                <w:u w:val="none"/>
              </w:rPr>
              <w:t xml:space="preserve"> — the steps of the story, one after another.</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stopped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looked</w:t>
            </w:r>
            <w:r>
              <w:rPr>
                <w:rFonts w:ascii="Calibri" w:hAnsi="Calibri" w:eastAsia="Calibri" w:cs="Calibri"/>
                <w:b w:val="0"/>
                <w:i w:val="0"/>
                <w:strike w:val="0"/>
                <w:color w:val="1A1A2E"/>
                <w:sz w:val="21"/>
                <w:u w:val="none"/>
              </w:rPr>
              <w:t xml:space="preserve"> for shelter, and </w:t>
            </w:r>
            <w:r>
              <w:rPr>
                <w:rFonts w:ascii="Calibri" w:hAnsi="Calibri" w:eastAsia="Calibri" w:cs="Calibri"/>
                <w:b/>
                <w:i w:val="0"/>
                <w:strike w:val="0"/>
                <w:color w:val="1A1A2E"/>
                <w:sz w:val="21"/>
                <w:u w:val="none"/>
              </w:rPr>
              <w:t>called</w:t>
            </w:r>
            <w:r>
              <w:rPr>
                <w:rFonts w:ascii="Calibri" w:hAnsi="Calibri" w:eastAsia="Calibri" w:cs="Calibri"/>
                <w:b w:val="0"/>
                <w:i w:val="0"/>
                <w:strike w:val="0"/>
                <w:color w:val="1A1A2E"/>
                <w:sz w:val="21"/>
                <w:u w:val="none"/>
              </w:rPr>
              <w:t xml:space="preserve"> my brother.</w:t>
            </w:r>
          </w:p>
        </w:tc>
      </w:tr>
      <w:tr>
        <w:tc>
          <w:tcPr>
            <w:tcW w:type="dxa" w:w="2808"/>
          </w:tcPr>
          <w:p>
            <w:pPr>
              <w:spacing w:after="40" w:before="40"/>
            </w:pP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3528"/>
          </w:tcPr>
          <w:p>
            <w:pPr>
              <w:spacing w:after="40" w:before="40"/>
            </w:pPr>
            <w:r>
              <w:rPr>
                <w:rFonts w:ascii="Calibri" w:hAnsi="Calibri" w:eastAsia="Calibri" w:cs="Calibri"/>
                <w:b w:val="0"/>
                <w:i w:val="0"/>
                <w:strike w:val="0"/>
                <w:color w:val="1A1A2E"/>
                <w:sz w:val="21"/>
                <w:u w:val="none"/>
              </w:rPr>
              <w:t xml:space="preserve">The </w:t>
            </w:r>
            <w:r>
              <w:rPr>
                <w:rFonts w:ascii="Calibri" w:hAnsi="Calibri" w:eastAsia="Calibri" w:cs="Calibri"/>
                <w:b/>
                <w:i w:val="0"/>
                <w:strike w:val="0"/>
                <w:color w:val="1A1A2E"/>
                <w:sz w:val="21"/>
                <w:u w:val="none"/>
              </w:rPr>
              <w:t>earlier past</w:t>
            </w:r>
            <w:r>
              <w:rPr>
                <w:rFonts w:ascii="Calibri" w:hAnsi="Calibri" w:eastAsia="Calibri" w:cs="Calibri"/>
                <w:b w:val="0"/>
                <w:i w:val="0"/>
                <w:strike w:val="0"/>
                <w:color w:val="1A1A2E"/>
                <w:sz w:val="21"/>
                <w:u w:val="none"/>
              </w:rPr>
              <w:t xml:space="preserve"> — something already completed before the main events.</w:t>
            </w:r>
          </w:p>
        </w:tc>
        <w:tc>
          <w:tcPr>
            <w:tcW w:type="dxa" w:w="388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had left</w:t>
            </w:r>
            <w:r>
              <w:rPr>
                <w:rFonts w:ascii="Calibri" w:hAnsi="Calibri" w:eastAsia="Calibri" w:cs="Calibri"/>
                <w:b w:val="0"/>
                <w:i w:val="0"/>
                <w:strike w:val="0"/>
                <w:color w:val="1A1A2E"/>
                <w:sz w:val="21"/>
                <w:u w:val="none"/>
              </w:rPr>
              <w:t xml:space="preserve"> my umbrella at the office, so I was completely wet.</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Past perfect continuous</w:t>
            </w:r>
            <w:r>
              <w:rPr>
                <w:rFonts w:ascii="Calibri" w:hAnsi="Calibri" w:eastAsia="Calibri" w:cs="Calibri"/>
                <w:b w:val="0"/>
                <w:i w:val="0"/>
                <w:strike w:val="0"/>
                <w:color w:val="1A1A2E"/>
                <w:sz w:val="21"/>
                <w:u w:val="none"/>
              </w:rPr>
              <w:t xml:space="preserve"> (had been + -ing)</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Duration </w:t>
            </w:r>
            <w:r>
              <w:rPr>
                <w:rFonts w:ascii="Calibri" w:hAnsi="Calibri" w:eastAsia="Calibri" w:cs="Calibri"/>
                <w:b/>
                <w:i w:val="0"/>
                <w:strike w:val="0"/>
                <w:color w:val="1A1A2E"/>
                <w:sz w:val="21"/>
                <w:u w:val="none"/>
              </w:rPr>
              <w:t>before</w:t>
            </w:r>
            <w:r>
              <w:rPr>
                <w:rFonts w:ascii="Calibri" w:hAnsi="Calibri" w:eastAsia="Calibri" w:cs="Calibri"/>
                <w:b w:val="0"/>
                <w:i w:val="0"/>
                <w:strike w:val="0"/>
                <w:color w:val="1A1A2E"/>
                <w:sz w:val="21"/>
                <w:u w:val="none"/>
              </w:rPr>
              <w:t xml:space="preserve"> another past moment.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It </w:t>
            </w:r>
            <w:r>
              <w:rPr>
                <w:rFonts w:ascii="Calibri" w:hAnsi="Calibri" w:eastAsia="Calibri" w:cs="Calibri"/>
                <w:b/>
                <w:i w:val="0"/>
                <w:strike w:val="0"/>
                <w:color w:val="1A1A2E"/>
                <w:sz w:val="21"/>
                <w:u w:val="none"/>
              </w:rPr>
              <w:t>had been raining</w:t>
            </w:r>
            <w:r>
              <w:rPr>
                <w:rFonts w:ascii="Calibri" w:hAnsi="Calibri" w:eastAsia="Calibri" w:cs="Calibri"/>
                <w:b w:val="0"/>
                <w:i w:val="0"/>
                <w:strike w:val="0"/>
                <w:color w:val="1A1A2E"/>
                <w:sz w:val="21"/>
                <w:u w:val="none"/>
              </w:rPr>
              <w:t xml:space="preserve"> for hours before the streets flooded.</w:t>
            </w:r>
          </w:p>
        </w:tc>
      </w:tr>
    </w:tbl>
    <w:p>
      <w:pPr>
        <w:spacing w:before="0" w:after="40"/>
      </w:pPr>
    </w:p>
    <w:p>
      <w:pPr>
        <w:spacing w:before="160" w:after="60"/>
      </w:pPr>
      <w:r>
        <w:rPr>
          <w:rFonts w:ascii="Calibri" w:hAnsi="Calibri" w:eastAsia="Calibri" w:cs="Calibri"/>
          <w:b/>
          <w:i w:val="0"/>
          <w:strike w:val="0"/>
          <w:color w:val="00B39F"/>
          <w:sz w:val="23"/>
          <w:u w:val="none"/>
        </w:rPr>
        <w:t>B.  Used to / Would / Past Simple — Repeated Past Habits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456"/>
            <w:shd w:val="clear" w:color="auto" w:fill="3D3BF5"/>
          </w:tcPr>
          <w:p>
            <w:pPr>
              <w:spacing w:after="40" w:before="40"/>
            </w:pPr>
            <w:r>
              <w:rPr>
                <w:rFonts w:ascii="Calibri" w:hAnsi="Calibri" w:eastAsia="Calibri" w:cs="Calibri"/>
                <w:b/>
                <w:color w:val="FFFFFF"/>
                <w:sz w:val="21"/>
              </w:rPr>
              <w:t>Use</w:t>
            </w:r>
          </w:p>
        </w:tc>
        <w:tc>
          <w:tcPr>
            <w:tcW w:type="dxa" w:w="3672"/>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used to + infinitive</w:t>
            </w:r>
          </w:p>
        </w:tc>
        <w:tc>
          <w:tcPr>
            <w:tcW w:type="dxa" w:w="3456"/>
          </w:tcPr>
          <w:p>
            <w:pPr>
              <w:spacing w:after="40" w:before="40"/>
            </w:pPr>
            <w:r>
              <w:rPr>
                <w:rFonts w:ascii="Calibri" w:hAnsi="Calibri" w:eastAsia="Calibri" w:cs="Calibri"/>
                <w:b w:val="0"/>
                <w:i w:val="0"/>
                <w:strike w:val="0"/>
                <w:color w:val="1A1A2E"/>
                <w:sz w:val="21"/>
                <w:u w:val="none"/>
              </w:rPr>
              <w:t>Past states and repeated habits that are now finished (very common in speech).</w:t>
            </w:r>
          </w:p>
        </w:tc>
        <w:tc>
          <w:tcPr>
            <w:tcW w:type="dxa" w:w="3672"/>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used to read</w:t>
            </w:r>
            <w:r>
              <w:rPr>
                <w:rFonts w:ascii="Calibri" w:hAnsi="Calibri" w:eastAsia="Calibri" w:cs="Calibri"/>
                <w:b w:val="0"/>
                <w:i w:val="0"/>
                <w:strike w:val="0"/>
                <w:color w:val="1A1A2E"/>
                <w:sz w:val="21"/>
                <w:u w:val="none"/>
              </w:rPr>
              <w:t xml:space="preserve"> a lot before I got a smartphone.</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would + infinitive</w:t>
            </w:r>
          </w:p>
        </w:tc>
        <w:tc>
          <w:tcPr>
            <w:tcW w:type="dxa" w:w="3456"/>
            <w:shd w:val="clear" w:color="auto" w:fill="F5F6FF"/>
          </w:tcPr>
          <w:p>
            <w:pPr>
              <w:spacing w:after="40" w:before="40"/>
            </w:pPr>
            <w:r>
              <w:rPr>
                <w:rFonts w:ascii="Calibri" w:hAnsi="Calibri" w:eastAsia="Calibri" w:cs="Calibri"/>
                <w:b w:val="0"/>
                <w:i w:val="0"/>
                <w:strike w:val="0"/>
                <w:color w:val="1A1A2E"/>
                <w:sz w:val="21"/>
                <w:u w:val="none"/>
              </w:rPr>
              <w:t xml:space="preserve">Repeated past </w:t>
            </w:r>
            <w:r>
              <w:rPr>
                <w:rFonts w:ascii="Calibri" w:hAnsi="Calibri" w:eastAsia="Calibri" w:cs="Calibri"/>
                <w:b w:val="0"/>
                <w:i/>
                <w:strike w:val="0"/>
                <w:color w:val="1A1A2E"/>
                <w:sz w:val="21"/>
                <w:u w:val="none"/>
              </w:rPr>
              <w:t>actions</w:t>
            </w:r>
            <w:r>
              <w:rPr>
                <w:rFonts w:ascii="Calibri" w:hAnsi="Calibri" w:eastAsia="Calibri" w:cs="Calibri"/>
                <w:b w:val="0"/>
                <w:i w:val="0"/>
                <w:strike w:val="0"/>
                <w:color w:val="1A1A2E"/>
                <w:sz w:val="21"/>
                <w:u w:val="none"/>
              </w:rPr>
              <w:t xml:space="preserve"> (not states) — nostalgic, vivid storytelling.</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Every summer, we </w:t>
            </w:r>
            <w:r>
              <w:rPr>
                <w:rFonts w:ascii="Calibri" w:hAnsi="Calibri" w:eastAsia="Calibri" w:cs="Calibri"/>
                <w:b/>
                <w:i w:val="0"/>
                <w:strike w:val="0"/>
                <w:color w:val="1A1A2E"/>
                <w:sz w:val="21"/>
                <w:u w:val="none"/>
              </w:rPr>
              <w:t>would travel</w:t>
            </w:r>
            <w:r>
              <w:rPr>
                <w:rFonts w:ascii="Calibri" w:hAnsi="Calibri" w:eastAsia="Calibri" w:cs="Calibri"/>
                <w:b w:val="0"/>
                <w:i w:val="0"/>
                <w:strike w:val="0"/>
                <w:color w:val="1A1A2E"/>
                <w:sz w:val="21"/>
                <w:u w:val="none"/>
              </w:rPr>
              <w:t xml:space="preserve"> to the village and </w:t>
            </w:r>
            <w:r>
              <w:rPr>
                <w:rFonts w:ascii="Calibri" w:hAnsi="Calibri" w:eastAsia="Calibri" w:cs="Calibri"/>
                <w:b/>
                <w:i w:val="0"/>
                <w:strike w:val="0"/>
                <w:color w:val="1A1A2E"/>
                <w:sz w:val="21"/>
                <w:u w:val="none"/>
              </w:rPr>
              <w:t>would play</w:t>
            </w:r>
            <w:r>
              <w:rPr>
                <w:rFonts w:ascii="Calibri" w:hAnsi="Calibri" w:eastAsia="Calibri" w:cs="Calibri"/>
                <w:b w:val="0"/>
                <w:i w:val="0"/>
                <w:strike w:val="0"/>
                <w:color w:val="1A1A2E"/>
                <w:sz w:val="21"/>
                <w:u w:val="none"/>
              </w:rPr>
              <w:t xml:space="preserve"> outside all day.</w:t>
            </w:r>
          </w:p>
        </w:tc>
      </w:tr>
      <w:tr>
        <w:tc>
          <w:tcPr>
            <w:tcW w:type="dxa" w:w="3096"/>
          </w:tcPr>
          <w:p>
            <w:pPr>
              <w:spacing w:after="40" w:before="40"/>
            </w:pPr>
            <w:r>
              <w:rPr>
                <w:rFonts w:ascii="Calibri" w:hAnsi="Calibri" w:eastAsia="Calibri" w:cs="Calibri"/>
                <w:b/>
                <w:i w:val="0"/>
                <w:strike w:val="0"/>
                <w:color w:val="1A1A2E"/>
                <w:sz w:val="21"/>
                <w:u w:val="none"/>
              </w:rPr>
              <w:t>past simple + used to-ish adverbs</w:t>
            </w:r>
          </w:p>
        </w:tc>
        <w:tc>
          <w:tcPr>
            <w:tcW w:type="dxa" w:w="3456"/>
          </w:tcPr>
          <w:p>
            <w:pPr>
              <w:spacing w:after="40" w:before="40"/>
            </w:pPr>
            <w:r>
              <w:rPr>
                <w:rFonts w:ascii="Calibri" w:hAnsi="Calibri" w:eastAsia="Calibri" w:cs="Calibri"/>
                <w:b w:val="0"/>
                <w:i w:val="0"/>
                <w:strike w:val="0"/>
                <w:color w:val="1A1A2E"/>
                <w:sz w:val="21"/>
                <w:u w:val="none"/>
              </w:rPr>
              <w:t>Neutral narration of past routine.</w:t>
            </w:r>
          </w:p>
        </w:tc>
        <w:tc>
          <w:tcPr>
            <w:tcW w:type="dxa" w:w="3672"/>
          </w:tcPr>
          <w:p>
            <w:pPr>
              <w:spacing w:after="40" w:before="40"/>
            </w:pPr>
            <w:r>
              <w:rPr>
                <w:rFonts w:ascii="Calibri" w:hAnsi="Calibri" w:eastAsia="Calibri" w:cs="Calibri"/>
                <w:b w:val="0"/>
                <w:i w:val="0"/>
                <w:strike w:val="0"/>
                <w:color w:val="1A1A2E"/>
                <w:sz w:val="21"/>
                <w:u w:val="none"/>
              </w:rPr>
              <w:t xml:space="preserve">In those days, I </w:t>
            </w:r>
            <w:r>
              <w:rPr>
                <w:rFonts w:ascii="Calibri" w:hAnsi="Calibri" w:eastAsia="Calibri" w:cs="Calibri"/>
                <w:b/>
                <w:i w:val="0"/>
                <w:strike w:val="0"/>
                <w:color w:val="1A1A2E"/>
                <w:sz w:val="21"/>
                <w:u w:val="none"/>
              </w:rPr>
              <w:t>walked</w:t>
            </w:r>
            <w:r>
              <w:rPr>
                <w:rFonts w:ascii="Calibri" w:hAnsi="Calibri" w:eastAsia="Calibri" w:cs="Calibri"/>
                <w:b w:val="0"/>
                <w:i w:val="0"/>
                <w:strike w:val="0"/>
                <w:color w:val="1A1A2E"/>
                <w:sz w:val="21"/>
                <w:u w:val="none"/>
              </w:rPr>
              <w:t xml:space="preserve"> to school every morning.</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didn't use to / never used to</w:t>
            </w:r>
          </w:p>
        </w:tc>
        <w:tc>
          <w:tcPr>
            <w:tcW w:type="dxa" w:w="3456"/>
            <w:shd w:val="clear" w:color="auto" w:fill="F5F6FF"/>
          </w:tcPr>
          <w:p>
            <w:pPr>
              <w:spacing w:after="40" w:before="40"/>
            </w:pPr>
            <w:r>
              <w:rPr>
                <w:rFonts w:ascii="Calibri" w:hAnsi="Calibri" w:eastAsia="Calibri" w:cs="Calibri"/>
                <w:b w:val="0"/>
                <w:i w:val="0"/>
                <w:strike w:val="0"/>
                <w:color w:val="1A1A2E"/>
                <w:sz w:val="21"/>
                <w:u w:val="none"/>
              </w:rPr>
              <w:t>Negative past habits.</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didn't use to</w:t>
            </w:r>
            <w:r>
              <w:rPr>
                <w:rFonts w:ascii="Calibri" w:hAnsi="Calibri" w:eastAsia="Calibri" w:cs="Calibri"/>
                <w:b w:val="0"/>
                <w:i w:val="0"/>
                <w:strike w:val="0"/>
                <w:color w:val="1A1A2E"/>
                <w:sz w:val="21"/>
                <w:u w:val="none"/>
              </w:rPr>
              <w:t xml:space="preserve"> speak up in class.</w:t>
            </w:r>
          </w:p>
        </w:tc>
      </w:tr>
      <w:tr>
        <w:tc>
          <w:tcPr>
            <w:tcW w:type="dxa" w:w="3096"/>
          </w:tcPr>
          <w:p>
            <w:pPr>
              <w:spacing w:after="40" w:before="40"/>
            </w:pPr>
            <w:r>
              <w:rPr>
                <w:rFonts w:ascii="Calibri" w:hAnsi="Calibri" w:eastAsia="Calibri" w:cs="Calibri"/>
                <w:b/>
                <w:i w:val="0"/>
                <w:strike w:val="0"/>
                <w:color w:val="1A1A2E"/>
                <w:sz w:val="21"/>
                <w:u w:val="none"/>
              </w:rPr>
              <w:t>get/be/become used to + -ing / noun</w:t>
            </w:r>
          </w:p>
        </w:tc>
        <w:tc>
          <w:tcPr>
            <w:tcW w:type="dxa" w:w="3456"/>
          </w:tcPr>
          <w:p>
            <w:pPr>
              <w:spacing w:after="40" w:before="40"/>
            </w:pPr>
            <w:r>
              <w:rPr>
                <w:rFonts w:ascii="Calibri" w:hAnsi="Calibri" w:eastAsia="Calibri" w:cs="Calibri"/>
                <w:b w:val="0"/>
                <w:i w:val="0"/>
                <w:strike w:val="0"/>
                <w:color w:val="1A1A2E"/>
                <w:sz w:val="21"/>
                <w:u w:val="none"/>
              </w:rPr>
              <w:t xml:space="preserve">Adapting to something (note: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here is a preposition!).</w:t>
            </w:r>
          </w:p>
        </w:tc>
        <w:tc>
          <w:tcPr>
            <w:tcW w:type="dxa" w:w="3672"/>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getting used to</w:t>
            </w:r>
            <w:r>
              <w:rPr>
                <w:rFonts w:ascii="Calibri" w:hAnsi="Calibri" w:eastAsia="Calibri" w:cs="Calibri"/>
                <w:b w:val="0"/>
                <w:i w:val="0"/>
                <w:strike w:val="0"/>
                <w:color w:val="1A1A2E"/>
                <w:sz w:val="21"/>
                <w:u w:val="none"/>
              </w:rPr>
              <w:t xml:space="preserve"> speaking English every day.</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C1 precision</w:t>
            </w:r>
          </w:p>
          <w:p>
            <w:pPr>
              <w:spacing w:after="40"/>
            </w:pP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cannot replace </w:t>
            </w:r>
            <w:r>
              <w:rPr>
                <w:rFonts w:ascii="Calibri" w:hAnsi="Calibri" w:eastAsia="Calibri" w:cs="Calibri"/>
                <w:b w:val="0"/>
                <w:i/>
                <w:strike w:val="0"/>
                <w:color w:val="1A1A2E"/>
                <w:sz w:val="21"/>
                <w:u w:val="none"/>
              </w:rPr>
              <w:t>used to</w:t>
            </w:r>
            <w:r>
              <w:rPr>
                <w:rFonts w:ascii="Calibri" w:hAnsi="Calibri" w:eastAsia="Calibri" w:cs="Calibri"/>
                <w:b w:val="0"/>
                <w:i w:val="0"/>
                <w:strike w:val="0"/>
                <w:color w:val="1A1A2E"/>
                <w:sz w:val="21"/>
                <w:u w:val="none"/>
              </w:rPr>
              <w:t xml:space="preserve"> for past </w:t>
            </w:r>
            <w:r>
              <w:rPr>
                <w:rFonts w:ascii="Calibri" w:hAnsi="Calibri" w:eastAsia="Calibri" w:cs="Calibri"/>
                <w:b/>
                <w:i w:val="0"/>
                <w:strike w:val="0"/>
                <w:color w:val="1A1A2E"/>
                <w:sz w:val="21"/>
                <w:u w:val="none"/>
              </w:rPr>
              <w:t>states</w:t>
            </w: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I would live in Kabul.</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used to live</w:t>
            </w:r>
            <w:r>
              <w:rPr>
                <w:rFonts w:ascii="Calibri" w:hAnsi="Calibri" w:eastAsia="Calibri" w:cs="Calibri"/>
                <w:b w:val="0"/>
                <w:i/>
                <w:strike w:val="0"/>
                <w:color w:val="1A1A2E"/>
                <w:sz w:val="21"/>
                <w:u w:val="none"/>
              </w:rPr>
              <w:t xml:space="preserve"> in Kabul.</w:t>
            </w:r>
          </w:p>
          <w:p>
            <w:pPr>
              <w:spacing w:after="40"/>
            </w:pPr>
            <w:r>
              <w:rPr>
                <w:rFonts w:ascii="Calibri" w:hAnsi="Calibri" w:eastAsia="Calibri" w:cs="Calibri"/>
                <w:b w:val="0"/>
                <w:i w:val="0"/>
                <w:strike w:val="0"/>
                <w:color w:val="1A1A2E"/>
                <w:sz w:val="21"/>
                <w:u w:val="none"/>
              </w:rPr>
              <w:t xml:space="preserve">For habits that changed gradually, prefer </w:t>
            </w:r>
            <w:r>
              <w:rPr>
                <w:rFonts w:ascii="Calibri" w:hAnsi="Calibri" w:eastAsia="Calibri" w:cs="Calibri"/>
                <w:b w:val="0"/>
                <w:i/>
                <w:strike w:val="0"/>
                <w:color w:val="1A1A2E"/>
                <w:sz w:val="21"/>
                <w:u w:val="none"/>
              </w:rPr>
              <w:t>used to</w:t>
            </w:r>
            <w:r>
              <w:rPr>
                <w:rFonts w:ascii="Calibri" w:hAnsi="Calibri" w:eastAsia="Calibri" w:cs="Calibri"/>
                <w:b w:val="0"/>
                <w:i w:val="0"/>
                <w:strike w:val="0"/>
                <w:color w:val="1A1A2E"/>
                <w:sz w:val="21"/>
                <w:u w:val="none"/>
              </w:rPr>
              <w:t xml:space="preserve"> or </w:t>
            </w:r>
            <w:r>
              <w:rPr>
                <w:rFonts w:ascii="Calibri" w:hAnsi="Calibri" w:eastAsia="Calibri" w:cs="Calibri"/>
                <w:b w:val="0"/>
                <w:i/>
                <w:strike w:val="0"/>
                <w:color w:val="1A1A2E"/>
                <w:sz w:val="21"/>
                <w:u w:val="none"/>
              </w:rPr>
              <w:t>get used to</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 never </w:t>
            </w:r>
            <w:r>
              <w:rPr>
                <w:rFonts w:ascii="Calibri" w:hAnsi="Calibri" w:eastAsia="Calibri" w:cs="Calibri"/>
                <w:b w:val="0"/>
                <w:i/>
                <w:strike w:val="0"/>
                <w:color w:val="1A1A2E"/>
                <w:sz w:val="21"/>
                <w:u w:val="none"/>
              </w:rPr>
              <w:t>used to</w:t>
            </w:r>
            <w:r>
              <w:rPr>
                <w:rFonts w:ascii="Calibri" w:hAnsi="Calibri" w:eastAsia="Calibri" w:cs="Calibri"/>
                <w:b w:val="0"/>
                <w:i/>
                <w:strike w:val="0"/>
                <w:color w:val="1A1A2E"/>
                <w:sz w:val="21"/>
                <w:u w:val="none"/>
              </w:rPr>
              <w:t xml:space="preserve"> like coffee, but now I drink it every day.</w:t>
            </w:r>
          </w:p>
        </w:tc>
      </w:tr>
    </w:tbl>
    <w:p>
      <w:pPr>
        <w:spacing w:before="0" w:after="40"/>
      </w:pPr>
    </w:p>
    <w:p>
      <w:pPr>
        <w:spacing w:before="160" w:after="60"/>
      </w:pPr>
      <w:r>
        <w:rPr>
          <w:rFonts w:ascii="Calibri" w:hAnsi="Calibri" w:eastAsia="Calibri" w:cs="Calibri"/>
          <w:b/>
          <w:i w:val="0"/>
          <w:strike w:val="0"/>
          <w:color w:val="00B39F"/>
          <w:sz w:val="23"/>
          <w:u w:val="none"/>
        </w:rPr>
        <w:t>C.  The Storyteller's Sequence Toolkit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When / As / While</w:t>
      </w:r>
      <w:r>
        <w:rPr>
          <w:rFonts w:ascii="Calibri" w:hAnsi="Calibri" w:eastAsia="Calibri" w:cs="Calibri"/>
          <w:b w:val="0"/>
          <w:i w:val="0"/>
          <w:strike w:val="0"/>
          <w:color w:val="1A1A2E"/>
          <w:sz w:val="22"/>
          <w:u w:val="none"/>
        </w:rPr>
        <w:t xml:space="preserve"> — background: </w:t>
      </w:r>
      <w:r>
        <w:rPr>
          <w:rFonts w:ascii="Calibri" w:hAnsi="Calibri" w:eastAsia="Calibri" w:cs="Calibri"/>
          <w:b w:val="0"/>
          <w:i/>
          <w:strike w:val="0"/>
          <w:color w:val="1A1A2E"/>
          <w:sz w:val="22"/>
          <w:u w:val="none"/>
        </w:rPr>
        <w:t xml:space="preserve">While I </w:t>
      </w:r>
      <w:r>
        <w:rPr>
          <w:rFonts w:ascii="Calibri" w:hAnsi="Calibri" w:eastAsia="Calibri" w:cs="Calibri"/>
          <w:b w:val="0"/>
          <w:i/>
          <w:strike w:val="0"/>
          <w:color w:val="1A1A2E"/>
          <w:sz w:val="22"/>
          <w:u w:val="none"/>
        </w:rPr>
        <w:t>was preparing</w:t>
      </w:r>
      <w:r>
        <w:rPr>
          <w:rFonts w:ascii="Calibri" w:hAnsi="Calibri" w:eastAsia="Calibri" w:cs="Calibri"/>
          <w:b w:val="0"/>
          <w:i/>
          <w:strike w:val="0"/>
          <w:color w:val="1A1A2E"/>
          <w:sz w:val="22"/>
          <w:u w:val="none"/>
        </w:rPr>
        <w:t xml:space="preserve"> for the exam…</w:t>
      </w:r>
    </w:p>
    <w:p>
      <w:pPr>
        <w:spacing w:after="60"/>
        <w:ind w:left="619" w:hanging="259"/>
      </w:pPr>
      <w:r>
        <w:rPr>
          <w:rFonts w:ascii="Calibri" w:hAnsi="Calibri"/>
          <w:color w:val="1A1A2E"/>
          <w:sz w:val="22"/>
        </w:rPr>
        <w:t xml:space="preserve">•  </w:t>
      </w:r>
      <w:r>
        <w:rPr>
          <w:rFonts w:ascii="Calibri" w:hAnsi="Calibri"/>
          <w:b/>
          <w:color w:val="1A1A2E"/>
          <w:sz w:val="22"/>
        </w:rPr>
        <w:t>Before you begin:</w:t>
      </w:r>
      <w:r>
        <w:rPr>
          <w:rFonts w:ascii="Calibri" w:hAnsi="Calibri"/>
          <w:color w:val="1A1A2E"/>
          <w:sz w:val="22"/>
        </w:rPr>
        <w:t xml:space="preserve"> the Diagnostic Test — find your strong and weak grammar areas (score guide included).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Suddenly / In the meantime / Eventually / From that moment on</w:t>
      </w:r>
      <w:r>
        <w:rPr>
          <w:rFonts w:ascii="Calibri" w:hAnsi="Calibri" w:eastAsia="Calibri" w:cs="Calibri"/>
          <w:b w:val="0"/>
          <w:i w:val="0"/>
          <w:strike w:val="0"/>
          <w:color w:val="1A1A2E"/>
          <w:sz w:val="22"/>
          <w:u w:val="none"/>
        </w:rPr>
        <w:t xml:space="preserve"> — drama and flow.</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almost always contracts: </w:t>
      </w:r>
      <w:r>
        <w:rPr>
          <w:rFonts w:ascii="Calibri" w:hAnsi="Calibri" w:eastAsia="Calibri" w:cs="Calibri"/>
          <w:b/>
          <w:i w:val="0"/>
          <w:strike w:val="0"/>
          <w:color w:val="1A1A2E"/>
          <w:sz w:val="22"/>
          <w:u w:val="none"/>
        </w:rPr>
        <w:t>I used to</w:t>
      </w:r>
      <w:r>
        <w:rPr>
          <w:rFonts w:ascii="Calibri" w:hAnsi="Calibri" w:eastAsia="Calibri" w:cs="Calibri"/>
          <w:b w:val="0"/>
          <w:i w:val="0"/>
          <w:strike w:val="0"/>
          <w:color w:val="1A1A2E"/>
          <w:sz w:val="22"/>
          <w:u w:val="none"/>
        </w:rPr>
        <w:t xml:space="preserve"> → /ˈaɪjuːstə/ — 'I </w:t>
      </w:r>
      <w:r>
        <w:rPr>
          <w:rFonts w:ascii="Calibri" w:hAnsi="Calibri" w:eastAsia="Calibri" w:cs="Calibri"/>
          <w:b/>
          <w:i w:val="0"/>
          <w:strike w:val="0"/>
          <w:color w:val="1A1A2E"/>
          <w:sz w:val="22"/>
          <w:u w:val="none"/>
        </w:rPr>
        <w:t>useta</w:t>
      </w:r>
      <w:r>
        <w:rPr>
          <w:rFonts w:ascii="Calibri" w:hAnsi="Calibri" w:eastAsia="Calibri" w:cs="Calibri"/>
          <w:b w:val="0"/>
          <w:i w:val="0"/>
          <w:strike w:val="0"/>
          <w:color w:val="1A1A2E"/>
          <w:sz w:val="22"/>
          <w:u w:val="none"/>
        </w:rPr>
        <w:t xml:space="preserve"> read a lot.' </w:t>
      </w:r>
      <w:r>
        <w:rPr>
          <w:rFonts w:ascii="Calibri" w:hAnsi="Calibri" w:eastAsia="Calibri" w:cs="Calibri"/>
          <w:b w:val="0"/>
          <w:i/>
          <w:strike w:val="0"/>
          <w:color w:val="1A1A2E"/>
          <w:sz w:val="22"/>
          <w:u w:val="none"/>
        </w:rPr>
        <w:t>Didn't use to</w:t>
      </w:r>
      <w:r>
        <w:rPr>
          <w:rFonts w:ascii="Calibri" w:hAnsi="Calibri" w:eastAsia="Calibri" w:cs="Calibri"/>
          <w:b w:val="0"/>
          <w:i w:val="0"/>
          <w:strike w:val="0"/>
          <w:color w:val="1A1A2E"/>
          <w:sz w:val="22"/>
          <w:u w:val="none"/>
        </w:rPr>
        <w:t xml:space="preserve"> → /ˈdɪdnt juːs tə/.</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is weak in stories: </w:t>
      </w:r>
      <w:r>
        <w:rPr>
          <w:rFonts w:ascii="Calibri" w:hAnsi="Calibri" w:eastAsia="Calibri" w:cs="Calibri"/>
          <w:b w:val="0"/>
          <w:i/>
          <w:strike w:val="0"/>
          <w:color w:val="1A1A2E"/>
          <w:sz w:val="22"/>
          <w:u w:val="none"/>
        </w:rPr>
        <w:t>we would</w:t>
      </w:r>
      <w:r>
        <w:rPr>
          <w:rFonts w:ascii="Calibri" w:hAnsi="Calibri" w:eastAsia="Calibri" w:cs="Calibri"/>
          <w:b w:val="0"/>
          <w:i w:val="0"/>
          <w:strike w:val="0"/>
          <w:color w:val="1A1A2E"/>
          <w:sz w:val="22"/>
          <w:u w:val="none"/>
        </w:rPr>
        <w:t xml:space="preserve"> → /wiː wəd/ → often just 'we'd': </w:t>
      </w:r>
      <w:r>
        <w:rPr>
          <w:rFonts w:ascii="Calibri" w:hAnsi="Calibri" w:eastAsia="Calibri" w:cs="Calibri"/>
          <w:b w:val="0"/>
          <w:i/>
          <w:strike w:val="0"/>
          <w:color w:val="1A1A2E"/>
          <w:sz w:val="22"/>
          <w:u w:val="none"/>
        </w:rPr>
        <w:t>We'd play outside all day.</w:t>
      </w:r>
    </w:p>
    <w:p>
      <w:pPr>
        <w:spacing w:after="60"/>
        <w:ind w:left="619" w:hanging="259"/>
      </w:pPr>
      <w:r>
        <w:rPr>
          <w:rFonts w:ascii="Calibri" w:hAnsi="Calibri" w:eastAsia="Calibri" w:cs="Calibri"/>
          <w:b w:val="0"/>
          <w:i w:val="0"/>
          <w:strike w:val="0"/>
          <w:color w:val="1A1A2E"/>
          <w:sz w:val="22"/>
          <w:u w:val="none"/>
        </w:rPr>
        <w:t xml:space="preserve">•  Native storytellers stress the </w:t>
      </w:r>
      <w:r>
        <w:rPr>
          <w:rFonts w:ascii="Calibri" w:hAnsi="Calibri" w:eastAsia="Calibri" w:cs="Calibri"/>
          <w:b/>
          <w:i w:val="0"/>
          <w:strike w:val="0"/>
          <w:color w:val="1A1A2E"/>
          <w:sz w:val="22"/>
          <w:u w:val="none"/>
        </w:rPr>
        <w:t>content words</w:t>
      </w:r>
      <w:r>
        <w:rPr>
          <w:rFonts w:ascii="Calibri" w:hAnsi="Calibri" w:eastAsia="Calibri" w:cs="Calibri"/>
          <w:b w:val="0"/>
          <w:i w:val="0"/>
          <w:strike w:val="0"/>
          <w:color w:val="1A1A2E"/>
          <w:sz w:val="22"/>
          <w:u w:val="none"/>
        </w:rPr>
        <w:t xml:space="preserve"> and swallow the grammatical ones: 'While I was </w:t>
      </w:r>
      <w:r>
        <w:rPr>
          <w:rFonts w:ascii="Calibri" w:hAnsi="Calibri" w:eastAsia="Calibri" w:cs="Calibri"/>
          <w:b/>
          <w:i w:val="0"/>
          <w:strike w:val="0"/>
          <w:color w:val="1A1A2E"/>
          <w:sz w:val="22"/>
          <w:u w:val="none"/>
        </w:rPr>
        <w:t>WALK</w:t>
      </w:r>
      <w:r>
        <w:rPr>
          <w:rFonts w:ascii="Calibri" w:hAnsi="Calibri" w:eastAsia="Calibri" w:cs="Calibri"/>
          <w:b w:val="0"/>
          <w:i w:val="0"/>
          <w:strike w:val="0"/>
          <w:color w:val="1A1A2E"/>
          <w:sz w:val="22"/>
          <w:u w:val="none"/>
        </w:rPr>
        <w:t xml:space="preserve">ing </w:t>
      </w:r>
      <w:r>
        <w:rPr>
          <w:rFonts w:ascii="Calibri" w:hAnsi="Calibri" w:eastAsia="Calibri" w:cs="Calibri"/>
          <w:b/>
          <w:i w:val="0"/>
          <w:strike w:val="0"/>
          <w:color w:val="1A1A2E"/>
          <w:sz w:val="22"/>
          <w:u w:val="none"/>
        </w:rPr>
        <w:t>HOME</w:t>
      </w:r>
      <w:r>
        <w:rPr>
          <w:rFonts w:ascii="Calibri" w:hAnsi="Calibri" w:eastAsia="Calibri" w:cs="Calibri"/>
          <w:b w:val="0"/>
          <w:i w:val="0"/>
          <w:strike w:val="0"/>
          <w:color w:val="1A1A2E"/>
          <w:sz w:val="22"/>
          <w:u w:val="none"/>
        </w:rPr>
        <w:t xml:space="preserve">, it </w:t>
      </w:r>
      <w:r>
        <w:rPr>
          <w:rFonts w:ascii="Calibri" w:hAnsi="Calibri" w:eastAsia="Calibri" w:cs="Calibri"/>
          <w:b/>
          <w:i w:val="0"/>
          <w:strike w:val="0"/>
          <w:color w:val="1A1A2E"/>
          <w:sz w:val="22"/>
          <w:u w:val="none"/>
        </w:rPr>
        <w:t>START</w:t>
      </w:r>
      <w:r>
        <w:rPr>
          <w:rFonts w:ascii="Calibri" w:hAnsi="Calibri" w:eastAsia="Calibri" w:cs="Calibri"/>
          <w:b w:val="0"/>
          <w:i w:val="0"/>
          <w:strike w:val="0"/>
          <w:color w:val="1A1A2E"/>
          <w:sz w:val="22"/>
          <w:u w:val="none"/>
        </w:rPr>
        <w:t xml:space="preserve">ed </w:t>
      </w:r>
      <w:r>
        <w:rPr>
          <w:rFonts w:ascii="Calibri" w:hAnsi="Calibri" w:eastAsia="Calibri" w:cs="Calibri"/>
          <w:b/>
          <w:i w:val="0"/>
          <w:strike w:val="0"/>
          <w:color w:val="1A1A2E"/>
          <w:sz w:val="22"/>
          <w:u w:val="none"/>
        </w:rPr>
        <w:t>RAIN</w:t>
      </w:r>
      <w:r>
        <w:rPr>
          <w:rFonts w:ascii="Calibri" w:hAnsi="Calibri" w:eastAsia="Calibri" w:cs="Calibri"/>
          <w:b w:val="0"/>
          <w:i w:val="0"/>
          <w:strike w:val="0"/>
          <w:color w:val="1A1A2E"/>
          <w:sz w:val="22"/>
          <w:u w:val="none"/>
        </w:rPr>
        <w:t>ing.'</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LITERATURE &amp; RHETORIC DESK</w:t>
            </w:r>
          </w:p>
          <w:p>
            <w:r>
              <w:rPr>
                <w:rFonts w:ascii="Calibri" w:hAnsi="Calibri"/>
                <w:color w:val="1A1A2E"/>
                <w:sz w:val="21"/>
              </w:rPr>
              <w:t>Background → event → flashback is the classic three-part story shape used by novelists. Listeners remember stories shaped this way — and forget flat lists of past verbs. Structure is what makes a story sound professional.</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was knowing the answer, so I was raising my hand.</w:t>
            </w:r>
          </w:p>
        </w:tc>
        <w:tc>
          <w:tcPr>
            <w:tcW w:type="dxa" w:w="3456"/>
          </w:tcPr>
          <w:p>
            <w:pPr>
              <w:spacing w:after="40" w:before="40"/>
            </w:pPr>
            <w:r>
              <w:rPr>
                <w:rFonts w:ascii="Calibri" w:hAnsi="Calibri" w:eastAsia="Calibri" w:cs="Calibri"/>
                <w:b/>
                <w:i w:val="0"/>
                <w:strike w:val="0"/>
                <w:color w:val="1A1A2E"/>
                <w:sz w:val="20"/>
                <w:u w:val="none"/>
              </w:rPr>
              <w:t>I knew the answer, so I raised my hand.</w:t>
            </w:r>
          </w:p>
        </w:tc>
        <w:tc>
          <w:tcPr>
            <w:tcW w:type="dxa" w:w="3600"/>
          </w:tcPr>
          <w:p>
            <w:pPr>
              <w:spacing w:after="40" w:before="40"/>
            </w:pPr>
            <w:r>
              <w:rPr>
                <w:rFonts w:ascii="Calibri" w:hAnsi="Calibri" w:eastAsia="Calibri" w:cs="Calibri"/>
                <w:b w:val="0"/>
                <w:i/>
                <w:strike w:val="0"/>
                <w:color w:val="1A1A2E"/>
                <w:sz w:val="20"/>
                <w:u w:val="none"/>
              </w:rPr>
              <w:t>Know</w:t>
            </w:r>
            <w:r>
              <w:rPr>
                <w:rFonts w:ascii="Calibri" w:hAnsi="Calibri" w:eastAsia="Calibri" w:cs="Calibri"/>
                <w:b w:val="0"/>
                <w:i w:val="0"/>
                <w:strike w:val="0"/>
                <w:color w:val="1A1A2E"/>
                <w:sz w:val="20"/>
                <w:u w:val="none"/>
              </w:rPr>
              <w:t xml:space="preserve"> is stative; main events use past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When I arrived, the class already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When I arrived, the class had already started.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Earlier past before another past event → past perfect.</w:t>
            </w:r>
          </w:p>
        </w:tc>
      </w:tr>
      <w:tr>
        <w:tc>
          <w:tcPr>
            <w:tcW w:type="dxa" w:w="3456"/>
          </w:tcPr>
          <w:p>
            <w:pPr>
              <w:spacing w:after="40" w:before="40"/>
            </w:pPr>
            <w:r>
              <w:rPr>
                <w:rFonts w:ascii="Calibri" w:hAnsi="Calibri" w:eastAsia="Calibri" w:cs="Calibri"/>
                <w:b w:val="0"/>
                <w:i w:val="0"/>
                <w:strike/>
                <w:color w:val="E84545"/>
                <w:sz w:val="20"/>
                <w:u w:val="none"/>
              </w:rPr>
              <w:t>I would live in Herat when I was a child.</w:t>
            </w:r>
          </w:p>
        </w:tc>
        <w:tc>
          <w:tcPr>
            <w:tcW w:type="dxa" w:w="3456"/>
          </w:tcPr>
          <w:p>
            <w:pPr>
              <w:spacing w:after="40" w:before="40"/>
            </w:pPr>
            <w:r>
              <w:rPr>
                <w:rFonts w:ascii="Calibri" w:hAnsi="Calibri" w:eastAsia="Calibri" w:cs="Calibri"/>
                <w:b/>
                <w:i w:val="0"/>
                <w:strike w:val="0"/>
                <w:color w:val="1A1A2E"/>
                <w:sz w:val="20"/>
                <w:u w:val="none"/>
              </w:rPr>
              <w:t>I used to live in Herat when I was a child.</w:t>
            </w:r>
          </w:p>
        </w:tc>
        <w:tc>
          <w:tcPr>
            <w:tcW w:type="dxa" w:w="3600"/>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is not used for past states.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While I was walking, I have seen my friend.</w:t>
            </w:r>
          </w:p>
        </w:tc>
        <w:tc>
          <w:tcPr>
            <w:tcW w:type="dxa" w:w="3456"/>
            <w:shd w:val="clear" w:color="auto" w:fill="FFEFEF"/>
          </w:tcPr>
          <w:p>
            <w:pPr>
              <w:spacing w:after="40" w:before="40"/>
            </w:pPr>
            <w:r>
              <w:rPr>
                <w:rFonts w:ascii="Calibri" w:hAnsi="Calibri" w:eastAsia="Calibri" w:cs="Calibri"/>
                <w:b/>
                <w:i w:val="0"/>
                <w:strike w:val="0"/>
                <w:color w:val="1A1A2E"/>
                <w:sz w:val="20"/>
                <w:u w:val="none"/>
              </w:rPr>
              <w:t>While I was walking, I saw my friend.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Main event after background → past simple.</w:t>
            </w:r>
          </w:p>
        </w:tc>
      </w:tr>
      <w:tr>
        <w:tc>
          <w:tcPr>
            <w:tcW w:type="dxa" w:w="3456"/>
          </w:tcPr>
          <w:p>
            <w:pPr>
              <w:spacing w:after="40" w:before="40"/>
            </w:pPr>
            <w:r>
              <w:rPr>
                <w:rFonts w:ascii="Calibri" w:hAnsi="Calibri" w:eastAsia="Calibri" w:cs="Calibri"/>
                <w:b w:val="0"/>
                <w:i w:val="0"/>
                <w:strike/>
                <w:color w:val="E84545"/>
                <w:sz w:val="20"/>
                <w:u w:val="none"/>
              </w:rPr>
              <w:t>I am used to wake up early.</w:t>
            </w:r>
          </w:p>
        </w:tc>
        <w:tc>
          <w:tcPr>
            <w:tcW w:type="dxa" w:w="3456"/>
          </w:tcPr>
          <w:p>
            <w:pPr>
              <w:spacing w:after="40" w:before="40"/>
            </w:pPr>
            <w:r>
              <w:rPr>
                <w:rFonts w:ascii="Calibri" w:hAnsi="Calibri" w:eastAsia="Calibri" w:cs="Calibri"/>
                <w:b/>
                <w:i w:val="0"/>
                <w:strike w:val="0"/>
                <w:color w:val="1A1A2E"/>
                <w:sz w:val="20"/>
                <w:u w:val="none"/>
              </w:rPr>
              <w:t>I am used to waking up early.</w:t>
            </w:r>
          </w:p>
        </w:tc>
        <w:tc>
          <w:tcPr>
            <w:tcW w:type="dxa" w:w="3600"/>
          </w:tcPr>
          <w:p>
            <w:pPr>
              <w:spacing w:after="40" w:before="40"/>
            </w:pPr>
            <w:r>
              <w:rPr>
                <w:rFonts w:ascii="Calibri" w:hAnsi="Calibri" w:eastAsia="Calibri" w:cs="Calibri"/>
                <w:b w:val="0"/>
                <w:i/>
                <w:strike w:val="0"/>
                <w:color w:val="1A1A2E"/>
                <w:sz w:val="20"/>
                <w:u w:val="none"/>
              </w:rPr>
              <w:t>Used to</w:t>
            </w:r>
            <w:r>
              <w:rPr>
                <w:rFonts w:ascii="Calibri" w:hAnsi="Calibri" w:eastAsia="Calibri" w:cs="Calibri"/>
                <w:b w:val="0"/>
                <w:i w:val="0"/>
                <w:strike w:val="0"/>
                <w:color w:val="1A1A2E"/>
                <w:sz w:val="20"/>
                <w:u w:val="none"/>
              </w:rPr>
              <w:t xml:space="preserve"> + -ing when it means 'accustomed to'.</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Put the verbs in brackets into the correct past form.</w:t>
      </w:r>
    </w:p>
    <w:p>
      <w:pPr>
        <w:spacing w:after="60"/>
        <w:ind w:left="734" w:hanging="374"/>
      </w:pPr>
      <w:r>
        <w:rPr>
          <w:rFonts w:ascii="Calibri" w:hAnsi="Calibri" w:eastAsia="Calibri" w:cs="Calibri"/>
          <w:b w:val="0"/>
          <w:i w:val="0"/>
          <w:strike w:val="0"/>
          <w:color w:val="1A1A2E"/>
          <w:sz w:val="22"/>
          <w:u w:val="none"/>
        </w:rPr>
        <w:t xml:space="preserve">1.  While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(discuss) the plan, the lights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 out.</w:t>
      </w:r>
    </w:p>
    <w:p>
      <w:pPr>
        <w:spacing w:after="60"/>
        <w:ind w:left="734" w:hanging="374"/>
      </w:pPr>
      <w:r>
        <w:rPr>
          <w:rFonts w:ascii="Calibri" w:hAnsi="Calibri" w:eastAsia="Calibri" w:cs="Calibri"/>
          <w:b w:val="0"/>
          <w:i w:val="0"/>
          <w:strike w:val="0"/>
          <w:color w:val="1A1A2E"/>
          <w:sz w:val="22"/>
          <w:u w:val="none"/>
        </w:rPr>
        <w:t xml:space="preserve">2.  By the time the ambulance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the patient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(already / recover).</w:t>
      </w:r>
    </w:p>
    <w:p>
      <w:pPr>
        <w:spacing w:after="60"/>
        <w:ind w:left="734" w:hanging="374"/>
      </w:pPr>
      <w:r>
        <w:rPr>
          <w:rFonts w:ascii="Calibri" w:hAnsi="Calibri" w:eastAsia="Calibri" w:cs="Calibri"/>
          <w:b w:val="0"/>
          <w:i w:val="0"/>
          <w:strike w:val="0"/>
          <w:color w:val="1A1A2E"/>
          <w:sz w:val="22"/>
          <w:u w:val="none"/>
        </w:rPr>
        <w:t xml:space="preserve">3.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(work) in a bank for ten years before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(become) a teacher.</w:t>
      </w:r>
    </w:p>
    <w:p>
      <w:pPr>
        <w:spacing w:after="60"/>
        <w:ind w:left="734" w:hanging="374"/>
      </w:pPr>
      <w:r>
        <w:rPr>
          <w:rFonts w:ascii="Calibri" w:hAnsi="Calibri" w:eastAsia="Calibri" w:cs="Calibri"/>
          <w:b w:val="0"/>
          <w:i w:val="0"/>
          <w:strike w:val="0"/>
          <w:color w:val="1A1A2E"/>
          <w:sz w:val="22"/>
          <w:u w:val="none"/>
        </w:rPr>
        <w:t xml:space="preserve">4.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use to) public speaking, but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(get) used to it.</w:t>
      </w:r>
    </w:p>
    <w:p>
      <w:pPr>
        <w:spacing w:after="60"/>
        <w:ind w:left="734" w:hanging="374"/>
      </w:pPr>
      <w:r>
        <w:rPr>
          <w:rFonts w:ascii="Calibri" w:hAnsi="Calibri" w:eastAsia="Calibri" w:cs="Calibri"/>
          <w:b w:val="0"/>
          <w:i w:val="0"/>
          <w:strike w:val="0"/>
          <w:color w:val="1A1A2E"/>
          <w:sz w:val="22"/>
          <w:u w:val="none"/>
        </w:rPr>
        <w:t xml:space="preserve">5.  Every Friday, my grandfather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(would / tell) us stories about the old city.</w:t>
      </w:r>
    </w:p>
    <w:p>
      <w:pPr>
        <w:spacing w:after="60"/>
        <w:ind w:left="734" w:hanging="374"/>
      </w:pPr>
      <w:r>
        <w:rPr>
          <w:rFonts w:ascii="Calibri" w:hAnsi="Calibri" w:eastAsia="Calibri" w:cs="Calibri"/>
          <w:b w:val="0"/>
          <w:i w:val="0"/>
          <w:strike w:val="0"/>
          <w:color w:val="1A1A2E"/>
          <w:sz w:val="22"/>
          <w:u w:val="none"/>
        </w:rPr>
        <w:t xml:space="preserve">6.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for two hours when finally the results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announced.</w:t>
      </w:r>
    </w:p>
    <w:p>
      <w:pPr>
        <w:spacing w:before="160" w:after="60"/>
      </w:pPr>
      <w:r>
        <w:rPr>
          <w:rFonts w:ascii="Calibri" w:hAnsi="Calibri" w:eastAsia="Calibri" w:cs="Calibri"/>
          <w:b/>
          <w:i w:val="0"/>
          <w:strike w:val="0"/>
          <w:color w:val="00B39F"/>
          <w:sz w:val="23"/>
          <w:u w:val="none"/>
        </w:rPr>
        <w:t>B.  Transform the sentences without changing the meaning.</w:t>
      </w:r>
    </w:p>
    <w:p>
      <w:pPr>
        <w:spacing w:after="60"/>
        <w:ind w:left="734" w:hanging="374"/>
      </w:pPr>
      <w:r>
        <w:rPr>
          <w:rFonts w:ascii="Calibri" w:hAnsi="Calibri" w:eastAsia="Calibri" w:cs="Calibri"/>
          <w:b w:val="0"/>
          <w:i w:val="0"/>
          <w:strike w:val="0"/>
          <w:color w:val="1A1A2E"/>
          <w:sz w:val="22"/>
          <w:u w:val="none"/>
        </w:rPr>
        <w:t>1.  I played football every weekend when I was young. (would)  →</w:t>
      </w:r>
    </w:p>
    <w:p>
      <w:pPr>
        <w:spacing w:after="60"/>
        <w:ind w:left="734" w:hanging="374"/>
      </w:pPr>
      <w:r>
        <w:rPr>
          <w:rFonts w:ascii="Calibri" w:hAnsi="Calibri" w:eastAsia="Calibri" w:cs="Calibri"/>
          <w:b w:val="0"/>
          <w:i w:val="0"/>
          <w:strike w:val="0"/>
          <w:color w:val="1A1A2E"/>
          <w:sz w:val="22"/>
          <w:u w:val="none"/>
        </w:rPr>
        <w:t>2.  We finished the report. Then the manager arrived. (By the time)  →</w:t>
      </w:r>
    </w:p>
    <w:p>
      <w:pPr>
        <w:spacing w:after="60"/>
        <w:ind w:left="734" w:hanging="374"/>
      </w:pPr>
      <w:r>
        <w:rPr>
          <w:rFonts w:ascii="Calibri" w:hAnsi="Calibri" w:eastAsia="Calibri" w:cs="Calibri"/>
          <w:b w:val="0"/>
          <w:i w:val="0"/>
          <w:strike w:val="0"/>
          <w:color w:val="1A1A2E"/>
          <w:sz w:val="22"/>
          <w:u w:val="none"/>
        </w:rPr>
        <w:t>3.  I wasn't accustomed to driving on the right. (used to)  →</w:t>
      </w:r>
    </w:p>
    <w:p>
      <w:pPr>
        <w:spacing w:after="60"/>
        <w:ind w:left="734" w:hanging="374"/>
      </w:pPr>
      <w:r>
        <w:rPr>
          <w:rFonts w:ascii="Calibri" w:hAnsi="Calibri" w:eastAsia="Calibri" w:cs="Calibri"/>
          <w:b w:val="0"/>
          <w:i w:val="0"/>
          <w:strike w:val="0"/>
          <w:color w:val="1A1A2E"/>
          <w:sz w:val="22"/>
          <w:u w:val="none"/>
        </w:rPr>
        <w:t>4.  He didn't listen to English podcasts in the past, but now he does. (used to)  →</w:t>
      </w:r>
    </w:p>
    <w:p>
      <w:pPr>
        <w:spacing w:before="160" w:after="60"/>
      </w:pPr>
      <w:r>
        <w:rPr>
          <w:rFonts w:ascii="Calibri" w:hAnsi="Calibri" w:eastAsia="Calibri" w:cs="Calibri"/>
          <w:b/>
          <w:i w:val="0"/>
          <w:strike w:val="0"/>
          <w:color w:val="00B39F"/>
          <w:sz w:val="23"/>
          <w:u w:val="none"/>
        </w:rPr>
        <w:t>C.  Story surgery (pairs).</w:t>
      </w:r>
    </w:p>
    <w:p>
      <w:pPr>
        <w:spacing w:before="0" w:after="120"/>
      </w:pPr>
      <w:r>
        <w:rPr>
          <w:rFonts w:ascii="Calibri" w:hAnsi="Calibri" w:eastAsia="Calibri" w:cs="Calibri"/>
          <w:b w:val="0"/>
          <w:i w:val="0"/>
          <w:strike w:val="0"/>
          <w:color w:val="1A1A2E"/>
          <w:sz w:val="22"/>
          <w:u w:val="none"/>
        </w:rPr>
        <w:t xml:space="preserve">Here is a flat story. Upgrade it: add a </w:t>
      </w:r>
      <w:r>
        <w:rPr>
          <w:rFonts w:ascii="Calibri" w:hAnsi="Calibri" w:eastAsia="Calibri" w:cs="Calibri"/>
          <w:b/>
          <w:i w:val="0"/>
          <w:strike w:val="0"/>
          <w:color w:val="1A1A2E"/>
          <w:sz w:val="22"/>
          <w:u w:val="none"/>
        </w:rPr>
        <w:t>past continuous</w:t>
      </w:r>
      <w:r>
        <w:rPr>
          <w:rFonts w:ascii="Calibri" w:hAnsi="Calibri" w:eastAsia="Calibri" w:cs="Calibri"/>
          <w:b w:val="0"/>
          <w:i w:val="0"/>
          <w:strike w:val="0"/>
          <w:color w:val="1A1A2E"/>
          <w:sz w:val="22"/>
          <w:u w:val="none"/>
        </w:rPr>
        <w:t xml:space="preserve"> background, one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step-back and one </w:t>
      </w:r>
      <w:r>
        <w:rPr>
          <w:rFonts w:ascii="Calibri" w:hAnsi="Calibri" w:eastAsia="Calibri" w:cs="Calibri"/>
          <w:b/>
          <w:i w:val="0"/>
          <w:strike w:val="0"/>
          <w:color w:val="1A1A2E"/>
          <w:sz w:val="22"/>
          <w:u w:val="none"/>
        </w:rPr>
        <w:t>used to/would</w:t>
      </w:r>
      <w:r>
        <w:rPr>
          <w:rFonts w:ascii="Calibri" w:hAnsi="Calibri" w:eastAsia="Calibri" w:cs="Calibri"/>
          <w:b w:val="0"/>
          <w:i w:val="0"/>
          <w:strike w:val="0"/>
          <w:color w:val="1A1A2E"/>
          <w:sz w:val="22"/>
          <w:u w:val="none"/>
        </w:rPr>
        <w:t xml:space="preserve"> memory. Then tell it aloud.</w:t>
      </w:r>
    </w:p>
    <w:tbl>
      <w:tblPr>
        <w:tblStyle w:val="TableGrid"/>
        <w:tblW w:type="auto" w:w="0"/>
        <w:jc w:val="center"/>
        <w:tblLook w:firstColumn="1" w:firstRow="1" w:lastColumn="0" w:lastRow="0" w:noHBand="0" w:noVBand="1" w:val="04A0"/>
      </w:tblPr>
      <w:tblGrid>
        <w:gridCol w:w="9891"/>
      </w:tblGrid>
      <w:tr>
        <w:tc>
          <w:tcPr>
            <w:tcW w:type="dxa" w:w="9891"/>
            <w:shd w:val="clear" w:color="auto" w:fill="F5F6FF"/>
          </w:tcPr>
          <w:p>
            <w:pPr>
              <w:spacing w:after="60"/>
            </w:pPr>
            <w:r>
              <w:rPr>
                <w:rFonts w:ascii="Calibri" w:hAnsi="Calibri" w:eastAsia="Calibri" w:cs="Calibri"/>
                <w:b/>
                <w:color w:val="3D3BF5"/>
                <w:sz w:val="22"/>
              </w:rPr>
              <w:t>The flat version</w:t>
            </w:r>
          </w:p>
          <w:p>
            <w:pPr>
              <w:spacing w:after="40"/>
            </w:pPr>
            <w:r>
              <w:rPr>
                <w:rFonts w:ascii="Calibri" w:hAnsi="Calibri" w:eastAsia="Calibri" w:cs="Calibri"/>
                <w:b w:val="0"/>
                <w:i w:val="0"/>
                <w:strike w:val="0"/>
                <w:color w:val="1A1A2E"/>
                <w:sz w:val="21"/>
                <w:u w:val="none"/>
              </w:rPr>
              <w:t>Last year I had an important presentation. I woke up late. I missed the bus. I arrived at the hall. Everyone looked at me. I started speaking. I forgot my words. Then I relaxed. I finished. Everyone clapped. Now I never panic before speeches.</w:t>
            </w:r>
          </w:p>
        </w:tc>
      </w:tr>
    </w:tbl>
    <w:p>
      <w:pPr>
        <w:spacing w:before="0" w:after="40"/>
      </w:pPr>
    </w:p>
    <w:p>
      <w:pPr>
        <w:spacing w:before="200" w:after="100"/>
      </w:pPr>
      <w:r>
        <w:rPr>
          <w:rFonts w:ascii="Calibri" w:hAnsi="Calibri" w:eastAsia="Calibri" w:cs="Calibri"/>
          <w:b/>
          <w:i w:val="0"/>
          <w:strike w:val="0"/>
          <w:color w:val="3D3BF5"/>
          <w:sz w:val="25"/>
          <w:u w:val="none"/>
        </w:rPr>
        <w:t>🗣️ 6.  Pronunciation Clinic — Story Rhythm</w:t>
      </w:r>
    </w:p>
    <w:p>
      <w:pPr>
        <w:spacing w:after="60"/>
        <w:ind w:left="619" w:hanging="259"/>
      </w:pPr>
      <w:r>
        <w:rPr>
          <w:rFonts w:ascii="Calibri" w:hAnsi="Calibri" w:eastAsia="Calibri" w:cs="Calibri"/>
          <w:b w:val="0"/>
          <w:i w:val="0"/>
          <w:strike w:val="0"/>
          <w:color w:val="1A1A2E"/>
          <w:sz w:val="22"/>
          <w:u w:val="none"/>
        </w:rPr>
        <w:t xml:space="preserve">•  Mark the 'peaks' of your story: the new information words get the stress — </w:t>
      </w:r>
      <w:r>
        <w:rPr>
          <w:rFonts w:ascii="Calibri" w:hAnsi="Calibri" w:eastAsia="Calibri" w:cs="Calibri"/>
          <w:b w:val="0"/>
          <w:i/>
          <w:strike w:val="0"/>
          <w:color w:val="1A1A2E"/>
          <w:sz w:val="22"/>
          <w:u w:val="none"/>
        </w:rPr>
        <w:t>'While I was rea</w:t>
      </w:r>
      <w:r>
        <w:rPr>
          <w:rFonts w:ascii="Calibri" w:hAnsi="Calibri" w:eastAsia="Calibri" w:cs="Calibri"/>
          <w:b w:val="0"/>
          <w:i/>
          <w:strike w:val="0"/>
          <w:color w:val="1A1A2E"/>
          <w:sz w:val="22"/>
          <w:u w:val="none"/>
        </w:rPr>
        <w:t>DING</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PHONE</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RANG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Use falling intonation on finished events (each past simple verb), and a level or rising 'holding' intonation on background clauses (</w:t>
      </w:r>
      <w:r>
        <w:rPr>
          <w:rFonts w:ascii="Calibri" w:hAnsi="Calibri" w:eastAsia="Calibri" w:cs="Calibri"/>
          <w:b w:val="0"/>
          <w:i/>
          <w:strike w:val="0"/>
          <w:color w:val="1A1A2E"/>
          <w:sz w:val="22"/>
          <w:u w:val="none"/>
        </w:rPr>
        <w:t>While I was walking…</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Practise the weak form of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 /həd/ → 'I'd already left' /aɪd ɔːlˈredi left/.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Three-Chapter Story (pairs)</w:t>
      </w:r>
    </w:p>
    <w:p>
      <w:pPr>
        <w:spacing w:before="0" w:after="120"/>
      </w:pPr>
      <w:r>
        <w:rPr>
          <w:rFonts w:ascii="Calibri" w:hAnsi="Calibri" w:eastAsia="Calibri" w:cs="Calibri"/>
          <w:b w:val="0"/>
          <w:i w:val="0"/>
          <w:strike w:val="0"/>
          <w:color w:val="1A1A2E"/>
          <w:sz w:val="22"/>
          <w:u w:val="none"/>
        </w:rPr>
        <w:t>Each partner tells a 2-minute story about 'a failure that taught me something'. Rules: Chapter 1 sets the scene (</w:t>
      </w:r>
      <w:r>
        <w:rPr>
          <w:rFonts w:ascii="Calibri" w:hAnsi="Calibri" w:eastAsia="Calibri" w:cs="Calibri"/>
          <w:b/>
          <w:i w:val="0"/>
          <w:strike w:val="0"/>
          <w:color w:val="1A1A2E"/>
          <w:sz w:val="22"/>
          <w:u w:val="none"/>
        </w:rPr>
        <w:t>past continuous</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Chapter 2 is the crisis (sequence of </w:t>
      </w:r>
      <w:r>
        <w:rPr>
          <w:rFonts w:ascii="Calibri" w:hAnsi="Calibri" w:eastAsia="Calibri" w:cs="Calibri"/>
          <w:b/>
          <w:i w:val="0"/>
          <w:strike w:val="0"/>
          <w:color w:val="1A1A2E"/>
          <w:sz w:val="22"/>
          <w:u w:val="none"/>
        </w:rPr>
        <w:t>past simple</w:t>
      </w:r>
      <w:r>
        <w:rPr>
          <w:rFonts w:ascii="Calibri" w:hAnsi="Calibri" w:eastAsia="Calibri" w:cs="Calibri"/>
          <w:b w:val="0"/>
          <w:i w:val="0"/>
          <w:strike w:val="0"/>
          <w:color w:val="1A1A2E"/>
          <w:sz w:val="22"/>
          <w:u w:val="none"/>
        </w:rPr>
        <w:t xml:space="preserve">, with one </w:t>
      </w:r>
      <w:r>
        <w:rPr>
          <w:rFonts w:ascii="Calibri" w:hAnsi="Calibri" w:eastAsia="Calibri" w:cs="Calibri"/>
          <w:b/>
          <w:i w:val="0"/>
          <w:strike w:val="0"/>
          <w:color w:val="1A1A2E"/>
          <w:sz w:val="22"/>
          <w:u w:val="none"/>
        </w:rPr>
        <w:t>past perfect</w:t>
      </w:r>
      <w:r>
        <w:rPr>
          <w:rFonts w:ascii="Calibri" w:hAnsi="Calibri" w:eastAsia="Calibri" w:cs="Calibri"/>
          <w:b w:val="0"/>
          <w:i w:val="0"/>
          <w:strike w:val="0"/>
          <w:color w:val="1A1A2E"/>
          <w:sz w:val="22"/>
          <w:u w:val="none"/>
        </w:rPr>
        <w:t xml:space="preserve"> flashback); Chapter 3 is the reflection (</w:t>
      </w:r>
      <w:r>
        <w:rPr>
          <w:rFonts w:ascii="Calibri" w:hAnsi="Calibri" w:eastAsia="Calibri" w:cs="Calibri"/>
          <w:b/>
          <w:i w:val="0"/>
          <w:strike w:val="0"/>
          <w:color w:val="1A1A2E"/>
          <w:sz w:val="22"/>
          <w:u w:val="none"/>
        </w:rPr>
        <w:t>present perfect</w:t>
      </w:r>
      <w:r>
        <w:rPr>
          <w:rFonts w:ascii="Calibri" w:hAnsi="Calibri" w:eastAsia="Calibri" w:cs="Calibri"/>
          <w:b w:val="0"/>
          <w:i w:val="0"/>
          <w:strike w:val="0"/>
          <w:color w:val="1A1A2E"/>
          <w:sz w:val="22"/>
          <w:u w:val="none"/>
        </w:rPr>
        <w:t xml:space="preserve"> link to today).</w:t>
      </w:r>
    </w:p>
    <w:p>
      <w:pPr>
        <w:spacing w:before="160" w:after="60"/>
      </w:pPr>
      <w:r>
        <w:rPr>
          <w:rFonts w:ascii="Calibri" w:hAnsi="Calibri" w:eastAsia="Calibri" w:cs="Calibri"/>
          <w:b/>
          <w:i w:val="0"/>
          <w:strike w:val="0"/>
          <w:color w:val="00B39F"/>
          <w:sz w:val="23"/>
          <w:u w:val="none"/>
        </w:rPr>
        <w:t>Activity 2 — Used-to Interviews (groups)</w:t>
      </w:r>
    </w:p>
    <w:p>
      <w:pPr>
        <w:spacing w:before="0" w:after="120"/>
      </w:pPr>
      <w:r>
        <w:rPr>
          <w:rFonts w:ascii="Calibri" w:hAnsi="Calibri" w:eastAsia="Calibri" w:cs="Calibri"/>
          <w:b w:val="0"/>
          <w:i w:val="0"/>
          <w:strike w:val="0"/>
          <w:color w:val="1A1A2E"/>
          <w:sz w:val="22"/>
          <w:u w:val="none"/>
        </w:rPr>
        <w:t xml:space="preserve">Interview three classmates: 'What did you use to do as a child?' Collect one surprising </w:t>
      </w:r>
      <w:r>
        <w:rPr>
          <w:rFonts w:ascii="Calibri" w:hAnsi="Calibri" w:eastAsia="Calibri" w:cs="Calibri"/>
          <w:b w:val="0"/>
          <w:i/>
          <w:strike w:val="0"/>
          <w:color w:val="1A1A2E"/>
          <w:sz w:val="22"/>
          <w:u w:val="none"/>
        </w:rPr>
        <w:t>used to</w:t>
      </w:r>
      <w:r>
        <w:rPr>
          <w:rFonts w:ascii="Calibri" w:hAnsi="Calibri" w:eastAsia="Calibri" w:cs="Calibri"/>
          <w:b w:val="0"/>
          <w:i w:val="0"/>
          <w:strike w:val="0"/>
          <w:color w:val="1A1A2E"/>
          <w:sz w:val="22"/>
          <w:u w:val="none"/>
        </w:rPr>
        <w:t xml:space="preserve"> fact about each and report it to the class: </w:t>
      </w:r>
      <w:r>
        <w:rPr>
          <w:rFonts w:ascii="Calibri" w:hAnsi="Calibri" w:eastAsia="Calibri" w:cs="Calibri"/>
          <w:b w:val="0"/>
          <w:i/>
          <w:strike w:val="0"/>
          <w:color w:val="1A1A2E"/>
          <w:sz w:val="22"/>
          <w:u w:val="none"/>
        </w:rPr>
        <w:t>'Did you know? Sara used to…'</w:t>
      </w:r>
    </w:p>
    <w:p>
      <w:pPr>
        <w:spacing w:before="160" w:after="60"/>
      </w:pPr>
      <w:r>
        <w:rPr>
          <w:rFonts w:ascii="Calibri" w:hAnsi="Calibri" w:eastAsia="Calibri" w:cs="Calibri"/>
          <w:b/>
          <w:i w:val="0"/>
          <w:strike w:val="0"/>
          <w:color w:val="00B39F"/>
          <w:sz w:val="23"/>
          <w:u w:val="none"/>
        </w:rPr>
        <w:t>Activity 3 — The News Report (whole class)</w:t>
      </w:r>
    </w:p>
    <w:p>
      <w:pPr>
        <w:spacing w:before="0" w:after="120"/>
      </w:pPr>
      <w:r>
        <w:rPr>
          <w:rFonts w:ascii="Calibri" w:hAnsi="Calibri" w:eastAsia="Calibri" w:cs="Calibri"/>
          <w:b w:val="0"/>
          <w:i w:val="0"/>
          <w:strike w:val="0"/>
          <w:color w:val="1A1A2E"/>
          <w:sz w:val="22"/>
          <w:u w:val="none"/>
        </w:rPr>
        <w:t>The teacher announces a (true or invented) local event. In pairs, report it as a 60-second news story: background + events + earlier context. The class votes for the clearest storytelling.</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Describe a challenge you overcame. Explain what happened and what you learned.</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(background),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(earlier past), </w:t>
            </w:r>
            <w:r>
              <w:rPr>
                <w:rFonts w:ascii="Calibri" w:hAnsi="Calibri" w:eastAsia="Calibri" w:cs="Calibri"/>
                <w:b/>
                <w:i w:val="0"/>
                <w:strike w:val="0"/>
                <w:color w:val="1A1A2E"/>
                <w:sz w:val="21"/>
                <w:u w:val="none"/>
              </w:rPr>
              <w:t>used to/would</w:t>
            </w:r>
            <w:r>
              <w:rPr>
                <w:rFonts w:ascii="Calibri" w:hAnsi="Calibri" w:eastAsia="Calibri" w:cs="Calibri"/>
                <w:b w:val="0"/>
                <w:i w:val="0"/>
                <w:strike w:val="0"/>
                <w:color w:val="1A1A2E"/>
                <w:sz w:val="21"/>
                <w:u w:val="none"/>
              </w:rPr>
              <w:t xml:space="preserve"> (old habit), and finish with a </w:t>
            </w:r>
            <w:r>
              <w:rPr>
                <w:rFonts w:ascii="Calibri" w:hAnsi="Calibri" w:eastAsia="Calibri" w:cs="Calibri"/>
                <w:b/>
                <w:i w:val="0"/>
                <w:strike w:val="0"/>
                <w:color w:val="1A1A2E"/>
                <w:sz w:val="21"/>
                <w:u w:val="none"/>
              </w:rPr>
              <w:t>present perfect</w:t>
            </w:r>
            <w:r>
              <w:rPr>
                <w:rFonts w:ascii="Calibri" w:hAnsi="Calibri" w:eastAsia="Calibri" w:cs="Calibri"/>
                <w:b w:val="0"/>
                <w:i w:val="0"/>
                <w:strike w:val="0"/>
                <w:color w:val="1A1A2E"/>
                <w:sz w:val="21"/>
                <w:u w:val="none"/>
              </w:rPr>
              <w:t xml:space="preserve"> reflection.</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2-minute story</w:t>
      </w:r>
      <w:r>
        <w:rPr>
          <w:rFonts w:ascii="Calibri" w:hAnsi="Calibri" w:eastAsia="Calibri" w:cs="Calibri"/>
          <w:b w:val="0"/>
          <w:i w:val="0"/>
          <w:strike w:val="0"/>
          <w:color w:val="1A1A2E"/>
          <w:sz w:val="22"/>
          <w:u w:val="none"/>
        </w:rPr>
        <w:t>: 'A day that went completely wrong — and helped me.' Use every tense from the Story Layer Cake at least once.</w:t>
      </w:r>
    </w:p>
    <w:p>
      <w:pPr>
        <w:spacing w:after="60"/>
        <w:ind w:left="619" w:hanging="259"/>
      </w:pPr>
      <w:r>
        <w:rPr>
          <w:rFonts w:ascii="Calibri" w:hAnsi="Calibri" w:eastAsia="Calibri" w:cs="Calibri"/>
          <w:b w:val="0"/>
          <w:i w:val="0"/>
          <w:strike w:val="0"/>
          <w:color w:val="1A1A2E"/>
          <w:sz w:val="22"/>
          <w:u w:val="none"/>
        </w:rPr>
        <w:t>•  Rewrite Practice B sentences and say them aloud five times each.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place past perfect and past continuous inside a story without thinking?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Movie Method</w:t>
            </w:r>
          </w:p>
          <w:p>
            <w:pPr>
              <w:spacing w:after="40"/>
            </w:pPr>
            <w:r>
              <w:rPr>
                <w:rFonts w:ascii="Calibri" w:hAnsi="Calibri" w:eastAsia="Calibri" w:cs="Calibri"/>
                <w:b w:val="0"/>
                <w:i w:val="0"/>
                <w:strike w:val="0"/>
                <w:color w:val="1A1A2E"/>
                <w:sz w:val="21"/>
                <w:u w:val="none"/>
              </w:rPr>
              <w:t xml:space="preserve">Your story is a film. </w:t>
            </w:r>
            <w:r>
              <w:rPr>
                <w:rFonts w:ascii="Calibri" w:hAnsi="Calibri" w:eastAsia="Calibri" w:cs="Calibri"/>
                <w:b/>
                <w:i w:val="0"/>
                <w:strike w:val="0"/>
                <w:color w:val="1A1A2E"/>
                <w:sz w:val="21"/>
                <w:u w:val="none"/>
              </w:rPr>
              <w:t>Past continuous</w:t>
            </w:r>
            <w:r>
              <w:rPr>
                <w:rFonts w:ascii="Calibri" w:hAnsi="Calibri" w:eastAsia="Calibri" w:cs="Calibri"/>
                <w:b w:val="0"/>
                <w:i w:val="0"/>
                <w:strike w:val="0"/>
                <w:color w:val="1A1A2E"/>
                <w:sz w:val="21"/>
                <w:u w:val="none"/>
              </w:rPr>
              <w:t xml:space="preserve"> = the background scenery (rain, music, crowd).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 the action (he opened the door).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 the flashback scene (what happened BEFORE). Whenever you tell a story, see the camera: scene → action → flashback.</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Story layers: </w:t>
            </w:r>
            <w:r>
              <w:rPr>
                <w:rFonts w:ascii="Calibri" w:hAnsi="Calibri" w:eastAsia="Calibri" w:cs="Calibri"/>
                <w:b/>
                <w:i w:val="0"/>
                <w:strike w:val="0"/>
                <w:color w:val="1A1A2E"/>
                <w:sz w:val="21"/>
                <w:u w:val="none"/>
              </w:rPr>
              <w:t>background</w:t>
            </w:r>
            <w:r>
              <w:rPr>
                <w:rFonts w:ascii="Calibri" w:hAnsi="Calibri" w:eastAsia="Calibri" w:cs="Calibri"/>
                <w:b w:val="0"/>
                <w:i w:val="0"/>
                <w:strike w:val="0"/>
                <w:color w:val="1A1A2E"/>
                <w:sz w:val="21"/>
                <w:u w:val="none"/>
              </w:rPr>
              <w:t xml:space="preserve"> (past continuous) → </w:t>
            </w:r>
            <w:r>
              <w:rPr>
                <w:rFonts w:ascii="Calibri" w:hAnsi="Calibri" w:eastAsia="Calibri" w:cs="Calibri"/>
                <w:b/>
                <w:i w:val="0"/>
                <w:strike w:val="0"/>
                <w:color w:val="1A1A2E"/>
                <w:sz w:val="21"/>
                <w:u w:val="none"/>
              </w:rPr>
              <w:t>events</w:t>
            </w:r>
            <w:r>
              <w:rPr>
                <w:rFonts w:ascii="Calibri" w:hAnsi="Calibri" w:eastAsia="Calibri" w:cs="Calibri"/>
                <w:b w:val="0"/>
                <w:i w:val="0"/>
                <w:strike w:val="0"/>
                <w:color w:val="1A1A2E"/>
                <w:sz w:val="21"/>
                <w:u w:val="none"/>
              </w:rPr>
              <w:t xml:space="preserve"> (past simple) → </w:t>
            </w:r>
            <w:r>
              <w:rPr>
                <w:rFonts w:ascii="Calibri" w:hAnsi="Calibri" w:eastAsia="Calibri" w:cs="Calibri"/>
                <w:b/>
                <w:i w:val="0"/>
                <w:strike w:val="0"/>
                <w:color w:val="1A1A2E"/>
                <w:sz w:val="21"/>
                <w:u w:val="none"/>
              </w:rPr>
              <w:t>earlier past</w:t>
            </w:r>
            <w:r>
              <w:rPr>
                <w:rFonts w:ascii="Calibri" w:hAnsi="Calibri" w:eastAsia="Calibri" w:cs="Calibri"/>
                <w:b w:val="0"/>
                <w:i w:val="0"/>
                <w:strike w:val="0"/>
                <w:color w:val="1A1A2E"/>
                <w:sz w:val="21"/>
                <w:u w:val="none"/>
              </w:rPr>
              <w:t xml:space="preserve"> (past perfect).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Used to / would</w:t>
            </w:r>
            <w:r>
              <w:rPr>
                <w:rFonts w:ascii="Calibri" w:hAnsi="Calibri" w:eastAsia="Calibri" w:cs="Calibri"/>
                <w:b w:val="0"/>
                <w:i w:val="0"/>
                <w:strike w:val="0"/>
                <w:color w:val="1A1A2E"/>
                <w:sz w:val="21"/>
                <w:u w:val="none"/>
              </w:rPr>
              <w:t xml:space="preserve"> = finished past habits and states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 actions only).</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Get/be used to + -ing</w:t>
            </w:r>
            <w:r>
              <w:rPr>
                <w:rFonts w:ascii="Calibri" w:hAnsi="Calibri" w:eastAsia="Calibri" w:cs="Calibri"/>
                <w:b w:val="0"/>
                <w:i w:val="0"/>
                <w:strike w:val="0"/>
                <w:color w:val="1A1A2E"/>
                <w:sz w:val="21"/>
                <w:u w:val="none"/>
              </w:rPr>
              <w:t xml:space="preserve"> = adapting to something now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is a preposition here).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While I was …ing, I realised (that) I had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3  ·  THE FUTURE IN SPOKEN ENGLISH</w:t>
      </w:r>
    </w:p>
    <w:p>
      <w:pPr>
        <w:spacing w:before="160" w:after="120"/>
        <w:shd w:val="clear" w:color="auto" w:fill="F1F2FF"/>
      </w:pPr>
      <w:r>
        <w:rPr>
          <w:rFonts w:ascii="Calibri" w:hAnsi="Calibri" w:eastAsia="Calibri" w:cs="Calibri"/>
          <w:b/>
          <w:color w:val="3D3BF5"/>
          <w:sz w:val="23"/>
        </w:rPr>
        <w:t>Grammar Area: Future &amp; Modals   |   Grammar for plans, predictions, ambitions, deadlines and dreams</w:t>
      </w:r>
    </w:p>
    <w:p>
      <w:pPr>
        <w:spacing w:before="80" w:after="200"/>
      </w:pPr>
      <w:r>
        <w:rPr>
          <w:rFonts w:ascii="Segoe UI" w:hAnsi="Segoe UI"/>
          <w:b/>
          <w:color w:val="3D3BF5"/>
          <w:sz w:val="23"/>
        </w:rPr>
        <w:t>🔮 Predict your own future — in English. Will? Going to? After today, never mix them again.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will, going to, present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present simple</w:t>
      </w:r>
      <w:r>
        <w:rPr>
          <w:rFonts w:ascii="Calibri" w:hAnsi="Calibri" w:eastAsia="Calibri" w:cs="Calibri"/>
          <w:b w:val="0"/>
          <w:i w:val="0"/>
          <w:strike w:val="0"/>
          <w:color w:val="1A1A2E"/>
          <w:sz w:val="22"/>
          <w:u w:val="none"/>
        </w:rPr>
        <w:t xml:space="preserve"> for future meaning.</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future continuous</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future perfect</w:t>
      </w:r>
      <w:r>
        <w:rPr>
          <w:rFonts w:ascii="Calibri" w:hAnsi="Calibri" w:eastAsia="Calibri" w:cs="Calibri"/>
          <w:b w:val="0"/>
          <w:i w:val="0"/>
          <w:strike w:val="0"/>
          <w:color w:val="1A1A2E"/>
          <w:sz w:val="22"/>
          <w:u w:val="none"/>
        </w:rPr>
        <w:t xml:space="preserve"> to talk about schedules and deadlines.</w:t>
      </w:r>
    </w:p>
    <w:p>
      <w:pPr>
        <w:spacing w:after="60"/>
        <w:ind w:left="619" w:hanging="259"/>
      </w:pPr>
      <w:r>
        <w:rPr>
          <w:rFonts w:ascii="Calibri" w:hAnsi="Calibri" w:eastAsia="Calibri" w:cs="Calibri"/>
          <w:b w:val="0"/>
          <w:i w:val="0"/>
          <w:strike w:val="0"/>
          <w:color w:val="1A1A2E"/>
          <w:sz w:val="22"/>
          <w:u w:val="none"/>
        </w:rPr>
        <w:t>•  State your goals and predictions in natural, confident English.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will + V1</w:t>
            </w:r>
            <w:r>
              <w:rPr>
                <w:rFonts w:ascii="Consolas" w:hAnsi="Consolas" w:eastAsia="Consolas" w:cs="Consolas"/>
                <w:b w:val="0"/>
                <w:i w:val="0"/>
                <w:strike w:val="0"/>
                <w:color w:val="1A1A2E"/>
                <w:sz w:val="21"/>
                <w:u w:val="none"/>
              </w:rPr>
              <w:t xml:space="preserve">  =  decision NOW / opinion / promise</w:t>
            </w:r>
          </w:p>
          <w:p>
            <w:pPr>
              <w:spacing w:after="40"/>
            </w:pPr>
            <w:r>
              <w:rPr>
                <w:rFonts w:ascii="Consolas" w:hAnsi="Consolas" w:eastAsia="Consolas" w:cs="Consolas"/>
                <w:b/>
                <w:i w:val="0"/>
                <w:strike w:val="0"/>
                <w:color w:val="1A1A2E"/>
                <w:sz w:val="21"/>
                <w:u w:val="none"/>
              </w:rPr>
              <w:t>am/is/are going to + V1</w:t>
            </w:r>
            <w:r>
              <w:rPr>
                <w:rFonts w:ascii="Consolas" w:hAnsi="Consolas" w:eastAsia="Consolas" w:cs="Consolas"/>
                <w:b w:val="0"/>
                <w:i w:val="0"/>
                <w:strike w:val="0"/>
                <w:color w:val="1A1A2E"/>
                <w:sz w:val="21"/>
                <w:u w:val="none"/>
              </w:rPr>
              <w:t xml:space="preserve">  =  plan BEFORE / evidence</w:t>
            </w:r>
          </w:p>
          <w:p>
            <w:pPr>
              <w:spacing w:after="40"/>
            </w:pPr>
            <w:r>
              <w:rPr>
                <w:rFonts w:ascii="Consolas" w:hAnsi="Consolas" w:eastAsia="Consolas" w:cs="Consolas"/>
                <w:b/>
                <w:i w:val="0"/>
                <w:strike w:val="0"/>
                <w:color w:val="1A1A2E"/>
                <w:sz w:val="21"/>
                <w:u w:val="none"/>
              </w:rPr>
              <w:t>V-ing (present cont.)</w:t>
            </w:r>
            <w:r>
              <w:rPr>
                <w:rFonts w:ascii="Consolas" w:hAnsi="Consolas" w:eastAsia="Consolas" w:cs="Consolas"/>
                <w:b w:val="0"/>
                <w:i w:val="0"/>
                <w:strike w:val="0"/>
                <w:color w:val="1A1A2E"/>
                <w:sz w:val="21"/>
                <w:u w:val="none"/>
              </w:rPr>
              <w:t xml:space="preserve">  =  fixed arrangement   ·   </w:t>
            </w:r>
            <w:r>
              <w:rPr>
                <w:rFonts w:ascii="Consolas" w:hAnsi="Consolas" w:eastAsia="Consolas" w:cs="Consolas"/>
                <w:b/>
                <w:i w:val="0"/>
                <w:strike w:val="0"/>
                <w:color w:val="1A1A2E"/>
                <w:sz w:val="21"/>
                <w:u w:val="none"/>
              </w:rPr>
              <w:t>V-s (present simple)</w:t>
            </w:r>
            <w:r>
              <w:rPr>
                <w:rFonts w:ascii="Consolas" w:hAnsi="Consolas" w:eastAsia="Consolas" w:cs="Consolas"/>
                <w:b w:val="0"/>
                <w:i w:val="0"/>
                <w:strike w:val="0"/>
                <w:color w:val="1A1A2E"/>
                <w:sz w:val="21"/>
                <w:u w:val="none"/>
              </w:rPr>
              <w:t xml:space="preserve">  =  timetable</w:t>
            </w:r>
          </w:p>
          <w:p>
            <w:pPr>
              <w:spacing w:after="40"/>
            </w:pPr>
            <w:r>
              <w:rPr>
                <w:rFonts w:ascii="Consolas" w:hAnsi="Consolas" w:eastAsia="Consolas" w:cs="Consolas"/>
                <w:b/>
                <w:i w:val="0"/>
                <w:strike w:val="0"/>
                <w:color w:val="1A1A2E"/>
                <w:sz w:val="21"/>
                <w:u w:val="none"/>
              </w:rPr>
              <w:t>will be + V-ing</w:t>
            </w:r>
            <w:r>
              <w:rPr>
                <w:rFonts w:ascii="Consolas" w:hAnsi="Consolas" w:eastAsia="Consolas" w:cs="Consolas"/>
                <w:b w:val="0"/>
                <w:i w:val="0"/>
                <w:strike w:val="0"/>
                <w:color w:val="1A1A2E"/>
                <w:sz w:val="21"/>
                <w:u w:val="none"/>
              </w:rPr>
              <w:t xml:space="preserve">  =  in progress at future moment   ·   </w:t>
            </w:r>
            <w:r>
              <w:rPr>
                <w:rFonts w:ascii="Consolas" w:hAnsi="Consolas" w:eastAsia="Consolas" w:cs="Consolas"/>
                <w:b/>
                <w:i w:val="0"/>
                <w:strike w:val="0"/>
                <w:color w:val="1A1A2E"/>
                <w:sz w:val="21"/>
                <w:u w:val="none"/>
              </w:rPr>
              <w:t>will have + V3</w:t>
            </w:r>
            <w:r>
              <w:rPr>
                <w:rFonts w:ascii="Consolas" w:hAnsi="Consolas" w:eastAsia="Consolas" w:cs="Consolas"/>
                <w:b w:val="0"/>
                <w:i w:val="0"/>
                <w:strike w:val="0"/>
                <w:color w:val="1A1A2E"/>
                <w:sz w:val="21"/>
                <w:u w:val="none"/>
              </w:rPr>
              <w:t xml:space="preserve">  =  done before deadline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will you be doing exactly one year from today? How sure are you?</w:t>
      </w:r>
    </w:p>
    <w:p>
      <w:pPr>
        <w:spacing w:after="60"/>
        <w:ind w:left="734" w:hanging="374"/>
      </w:pPr>
      <w:r>
        <w:rPr>
          <w:rFonts w:ascii="Calibri" w:hAnsi="Calibri" w:eastAsia="Calibri" w:cs="Calibri"/>
          <w:b w:val="0"/>
          <w:i w:val="0"/>
          <w:strike w:val="0"/>
          <w:color w:val="1A1A2E"/>
          <w:sz w:val="22"/>
          <w:u w:val="none"/>
        </w:rPr>
        <w:t>2.  Tell us your biggest goal for the next six months. How will you achieve it?</w:t>
      </w:r>
    </w:p>
    <w:p>
      <w:pPr>
        <w:spacing w:after="60"/>
        <w:ind w:left="734" w:hanging="374"/>
      </w:pPr>
      <w:r>
        <w:rPr>
          <w:rFonts w:ascii="Calibri" w:hAnsi="Calibri" w:eastAsia="Calibri" w:cs="Calibri"/>
          <w:b w:val="0"/>
          <w:i w:val="0"/>
          <w:strike w:val="0"/>
          <w:color w:val="1A1A2E"/>
          <w:sz w:val="22"/>
          <w:u w:val="none"/>
        </w:rPr>
        <w:t>3.  What is going to change in Afghanistan in the next ten years?</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Future Family — It Is Not Only 'Will'</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664"/>
            <w:shd w:val="clear" w:color="auto" w:fill="3D3BF5"/>
          </w:tcPr>
          <w:p>
            <w:pPr>
              <w:spacing w:after="40" w:before="40"/>
            </w:pPr>
            <w:r>
              <w:rPr>
                <w:rFonts w:ascii="Calibri" w:hAnsi="Calibri" w:eastAsia="Calibri" w:cs="Calibri"/>
                <w:b/>
                <w:color w:val="FFFFFF"/>
                <w:sz w:val="21"/>
              </w:rPr>
              <w:t>Form</w:t>
            </w:r>
          </w:p>
        </w:tc>
        <w:tc>
          <w:tcPr>
            <w:tcW w:type="dxa" w:w="3672"/>
            <w:shd w:val="clear" w:color="auto" w:fill="3D3BF5"/>
          </w:tcPr>
          <w:p>
            <w:pPr>
              <w:spacing w:after="40" w:before="40"/>
            </w:pPr>
            <w:r>
              <w:rPr>
                <w:rFonts w:ascii="Calibri" w:hAnsi="Calibri" w:eastAsia="Calibri" w:cs="Calibri"/>
                <w:b/>
                <w:color w:val="FFFFFF"/>
                <w:sz w:val="21"/>
              </w:rPr>
              <w:t>Core meaning</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664"/>
          </w:tcPr>
          <w:p>
            <w:pPr>
              <w:spacing w:after="40" w:before="40"/>
            </w:pPr>
            <w:r>
              <w:rPr>
                <w:rFonts w:ascii="Calibri" w:hAnsi="Calibri" w:eastAsia="Calibri" w:cs="Calibri"/>
                <w:b/>
                <w:i w:val="0"/>
                <w:strike w:val="0"/>
                <w:color w:val="1A1A2E"/>
                <w:sz w:val="21"/>
                <w:u w:val="none"/>
              </w:rPr>
              <w:t>will + infinitive</w:t>
            </w:r>
          </w:p>
        </w:tc>
        <w:tc>
          <w:tcPr>
            <w:tcW w:type="dxa" w:w="3672"/>
          </w:tcPr>
          <w:p>
            <w:pPr>
              <w:spacing w:after="40" w:before="40"/>
            </w:pPr>
            <w:r>
              <w:rPr>
                <w:rFonts w:ascii="Calibri" w:hAnsi="Calibri" w:eastAsia="Calibri" w:cs="Calibri"/>
                <w:b w:val="0"/>
                <w:i w:val="0"/>
                <w:strike w:val="0"/>
                <w:color w:val="1A1A2E"/>
                <w:sz w:val="21"/>
                <w:u w:val="none"/>
              </w:rPr>
              <w:t>Instant decision, prediction (opinion), promise, offer, willingness.</w:t>
            </w:r>
          </w:p>
        </w:tc>
        <w:tc>
          <w:tcPr>
            <w:tcW w:type="dxa" w:w="3888"/>
          </w:tcPr>
          <w:p>
            <w:pPr>
              <w:spacing w:after="40" w:before="40"/>
            </w:pPr>
            <w:r>
              <w:rPr>
                <w:rFonts w:ascii="Calibri" w:hAnsi="Calibri" w:eastAsia="Calibri" w:cs="Calibri"/>
                <w:b w:val="0"/>
                <w:i w:val="0"/>
                <w:strike w:val="0"/>
                <w:color w:val="1A1A2E"/>
                <w:sz w:val="21"/>
                <w:u w:val="none"/>
              </w:rPr>
              <w:t xml:space="preserve">I think technology </w:t>
            </w:r>
            <w:r>
              <w:rPr>
                <w:rFonts w:ascii="Calibri" w:hAnsi="Calibri" w:eastAsia="Calibri" w:cs="Calibri"/>
                <w:b/>
                <w:i w:val="0"/>
                <w:strike w:val="0"/>
                <w:color w:val="1A1A2E"/>
                <w:sz w:val="21"/>
                <w:u w:val="none"/>
              </w:rPr>
              <w:t>will transform</w:t>
            </w:r>
            <w:r>
              <w:rPr>
                <w:rFonts w:ascii="Calibri" w:hAnsi="Calibri" w:eastAsia="Calibri" w:cs="Calibri"/>
                <w:b w:val="0"/>
                <w:i w:val="0"/>
                <w:strike w:val="0"/>
                <w:color w:val="1A1A2E"/>
                <w:sz w:val="21"/>
                <w:u w:val="none"/>
              </w:rPr>
              <w:t xml:space="preserve"> education. / I'll help you.</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be going to + infinitive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Prior intention/plan; prediction based on present evidence.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going to apply</w:t>
            </w:r>
            <w:r>
              <w:rPr>
                <w:rFonts w:ascii="Calibri" w:hAnsi="Calibri" w:eastAsia="Calibri" w:cs="Calibri"/>
                <w:b w:val="0"/>
                <w:i w:val="0"/>
                <w:strike w:val="0"/>
                <w:color w:val="1A1A2E"/>
                <w:sz w:val="21"/>
                <w:u w:val="none"/>
              </w:rPr>
              <w:t xml:space="preserve"> for the scholarship. / Look at those clouds — it</w:t>
            </w:r>
            <w:r>
              <w:rPr>
                <w:rFonts w:ascii="Calibri" w:hAnsi="Calibri" w:eastAsia="Calibri" w:cs="Calibri"/>
                <w:b/>
                <w:i w:val="0"/>
                <w:strike w:val="0"/>
                <w:color w:val="1A1A2E"/>
                <w:sz w:val="21"/>
                <w:u w:val="none"/>
              </w:rPr>
              <w:t>'s going to rain</w:t>
            </w:r>
            <w:r>
              <w:rPr>
                <w:rFonts w:ascii="Calibri" w:hAnsi="Calibri" w:eastAsia="Calibri" w:cs="Calibri"/>
                <w:b w:val="0"/>
                <w:i w:val="0"/>
                <w:strike w:val="0"/>
                <w:color w:val="1A1A2E"/>
                <w:sz w:val="21"/>
                <w:u w:val="none"/>
              </w:rPr>
              <w:t>.</w:t>
            </w:r>
          </w:p>
        </w:tc>
      </w:tr>
      <w:tr>
        <w:tc>
          <w:tcPr>
            <w:tcW w:type="dxa" w:w="2664"/>
          </w:tcPr>
          <w:p>
            <w:pPr>
              <w:spacing w:after="40" w:before="40"/>
            </w:pPr>
            <w:r>
              <w:rPr>
                <w:rFonts w:ascii="Calibri" w:hAnsi="Calibri" w:eastAsia="Calibri" w:cs="Calibri"/>
                <w:b/>
                <w:i w:val="0"/>
                <w:strike w:val="0"/>
                <w:color w:val="1A1A2E"/>
                <w:sz w:val="21"/>
                <w:u w:val="none"/>
              </w:rPr>
              <w:t>present continuous (be + -ing)</w:t>
            </w:r>
          </w:p>
        </w:tc>
        <w:tc>
          <w:tcPr>
            <w:tcW w:type="dxa" w:w="3672"/>
          </w:tcPr>
          <w:p>
            <w:pPr>
              <w:spacing w:after="40" w:before="40"/>
            </w:pPr>
            <w:r>
              <w:rPr>
                <w:rFonts w:ascii="Calibri" w:hAnsi="Calibri" w:eastAsia="Calibri" w:cs="Calibri"/>
                <w:b w:val="0"/>
                <w:i w:val="0"/>
                <w:strike w:val="0"/>
                <w:color w:val="1A1A2E"/>
                <w:sz w:val="21"/>
                <w:u w:val="none"/>
              </w:rPr>
              <w:t>Fixed personal arrangement (often with time/place).</w:t>
            </w:r>
          </w:p>
        </w:tc>
        <w:tc>
          <w:tcPr>
            <w:tcW w:type="dxa" w:w="388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meeting</w:t>
            </w:r>
            <w:r>
              <w:rPr>
                <w:rFonts w:ascii="Calibri" w:hAnsi="Calibri" w:eastAsia="Calibri" w:cs="Calibri"/>
                <w:b w:val="0"/>
                <w:i w:val="0"/>
                <w:strike w:val="0"/>
                <w:color w:val="1A1A2E"/>
                <w:sz w:val="21"/>
                <w:u w:val="none"/>
              </w:rPr>
              <w:t xml:space="preserve"> the director at 3 o'clock on Sunday.</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present simple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Timetables, programmes, official schedules.</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The course </w:t>
            </w:r>
            <w:r>
              <w:rPr>
                <w:rFonts w:ascii="Calibri" w:hAnsi="Calibri" w:eastAsia="Calibri" w:cs="Calibri"/>
                <w:b/>
                <w:i w:val="0"/>
                <w:strike w:val="0"/>
                <w:color w:val="1A1A2E"/>
                <w:sz w:val="21"/>
                <w:u w:val="none"/>
              </w:rPr>
              <w:t>starts</w:t>
            </w:r>
            <w:r>
              <w:rPr>
                <w:rFonts w:ascii="Calibri" w:hAnsi="Calibri" w:eastAsia="Calibri" w:cs="Calibri"/>
                <w:b w:val="0"/>
                <w:i w:val="0"/>
                <w:strike w:val="0"/>
                <w:color w:val="1A1A2E"/>
                <w:sz w:val="21"/>
                <w:u w:val="none"/>
              </w:rPr>
              <w:t xml:space="preserve"> on the 5th. / The plane </w:t>
            </w:r>
            <w:r>
              <w:rPr>
                <w:rFonts w:ascii="Calibri" w:hAnsi="Calibri" w:eastAsia="Calibri" w:cs="Calibri"/>
                <w:b/>
                <w:i w:val="0"/>
                <w:strike w:val="0"/>
                <w:color w:val="1A1A2E"/>
                <w:sz w:val="21"/>
                <w:u w:val="none"/>
              </w:rPr>
              <w:t>leaves</w:t>
            </w:r>
            <w:r>
              <w:rPr>
                <w:rFonts w:ascii="Calibri" w:hAnsi="Calibri" w:eastAsia="Calibri" w:cs="Calibri"/>
                <w:b w:val="0"/>
                <w:i w:val="0"/>
                <w:strike w:val="0"/>
                <w:color w:val="1A1A2E"/>
                <w:sz w:val="21"/>
                <w:u w:val="none"/>
              </w:rPr>
              <w:t xml:space="preserve"> at 7:20.</w:t>
            </w:r>
          </w:p>
        </w:tc>
      </w:tr>
      <w:tr>
        <w:tc>
          <w:tcPr>
            <w:tcW w:type="dxa" w:w="2664"/>
          </w:tcPr>
          <w:p>
            <w:pPr>
              <w:spacing w:after="40" w:before="40"/>
            </w:pPr>
            <w:r>
              <w:rPr>
                <w:rFonts w:ascii="Calibri" w:hAnsi="Calibri" w:eastAsia="Calibri" w:cs="Calibri"/>
                <w:b/>
                <w:i w:val="0"/>
                <w:strike w:val="0"/>
                <w:color w:val="1A1A2E"/>
                <w:sz w:val="21"/>
                <w:u w:val="none"/>
              </w:rPr>
              <w:t>be about to + infinitive</w:t>
            </w:r>
          </w:p>
        </w:tc>
        <w:tc>
          <w:tcPr>
            <w:tcW w:type="dxa" w:w="3672"/>
          </w:tcPr>
          <w:p>
            <w:pPr>
              <w:spacing w:after="40" w:before="40"/>
            </w:pPr>
            <w:r>
              <w:rPr>
                <w:rFonts w:ascii="Calibri" w:hAnsi="Calibri" w:eastAsia="Calibri" w:cs="Calibri"/>
                <w:b w:val="0"/>
                <w:i w:val="0"/>
                <w:strike w:val="0"/>
                <w:color w:val="1A1A2E"/>
                <w:sz w:val="21"/>
                <w:u w:val="none"/>
              </w:rPr>
              <w:t>Very near future — 'on the point of'.</w:t>
            </w:r>
          </w:p>
        </w:tc>
        <w:tc>
          <w:tcPr>
            <w:tcW w:type="dxa" w:w="3888"/>
          </w:tcPr>
          <w:p>
            <w:pPr>
              <w:spacing w:after="40" w:before="40"/>
            </w:pPr>
            <w:r>
              <w:rPr>
                <w:rFonts w:ascii="Calibri" w:hAnsi="Calibri" w:eastAsia="Calibri" w:cs="Calibri"/>
                <w:b w:val="0"/>
                <w:i w:val="0"/>
                <w:strike w:val="0"/>
                <w:color w:val="1A1A2E"/>
                <w:sz w:val="21"/>
                <w:u w:val="none"/>
              </w:rPr>
              <w:t xml:space="preserve">The results </w:t>
            </w:r>
            <w:r>
              <w:rPr>
                <w:rFonts w:ascii="Calibri" w:hAnsi="Calibri" w:eastAsia="Calibri" w:cs="Calibri"/>
                <w:b/>
                <w:i w:val="0"/>
                <w:strike w:val="0"/>
                <w:color w:val="1A1A2E"/>
                <w:sz w:val="21"/>
                <w:u w:val="none"/>
              </w:rPr>
              <w:t>are about to</w:t>
            </w:r>
            <w:r>
              <w:rPr>
                <w:rFonts w:ascii="Calibri" w:hAnsi="Calibri" w:eastAsia="Calibri" w:cs="Calibri"/>
                <w:b w:val="0"/>
                <w:i w:val="0"/>
                <w:strike w:val="0"/>
                <w:color w:val="1A1A2E"/>
                <w:sz w:val="21"/>
                <w:u w:val="none"/>
              </w:rPr>
              <w:t xml:space="preserve"> be announced.</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be to + infinitive</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Formal arrangement, instruction or destiny (news style).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The president </w:t>
            </w:r>
            <w:r>
              <w:rPr>
                <w:rFonts w:ascii="Calibri" w:hAnsi="Calibri" w:eastAsia="Calibri" w:cs="Calibri"/>
                <w:b/>
                <w:i w:val="0"/>
                <w:strike w:val="0"/>
                <w:color w:val="1A1A2E"/>
                <w:sz w:val="21"/>
                <w:u w:val="none"/>
              </w:rPr>
              <w:t>is to visit</w:t>
            </w:r>
            <w:r>
              <w:rPr>
                <w:rFonts w:ascii="Calibri" w:hAnsi="Calibri" w:eastAsia="Calibri" w:cs="Calibri"/>
                <w:b w:val="0"/>
                <w:i w:val="0"/>
                <w:strike w:val="0"/>
                <w:color w:val="1A1A2E"/>
                <w:sz w:val="21"/>
                <w:u w:val="none"/>
              </w:rPr>
              <w:t xml:space="preserve"> the province tomorrow.</w:t>
            </w:r>
          </w:p>
        </w:tc>
      </w:tr>
    </w:tbl>
    <w:p>
      <w:pPr>
        <w:spacing w:before="0" w:after="40"/>
      </w:pPr>
    </w:p>
    <w:p>
      <w:pPr>
        <w:spacing w:before="160" w:after="60"/>
      </w:pPr>
      <w:r>
        <w:rPr>
          <w:rFonts w:ascii="Calibri" w:hAnsi="Calibri" w:eastAsia="Calibri" w:cs="Calibri"/>
          <w:b/>
          <w:i w:val="0"/>
          <w:strike w:val="0"/>
          <w:color w:val="00B39F"/>
          <w:sz w:val="23"/>
          <w:u w:val="none"/>
        </w:rPr>
        <w:t>B.  The Advanced Future — Depth and Elegance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952"/>
            <w:shd w:val="clear" w:color="auto" w:fill="3D3BF5"/>
          </w:tcPr>
          <w:p>
            <w:pPr>
              <w:spacing w:after="40" w:before="40"/>
            </w:pPr>
            <w:r>
              <w:rPr>
                <w:rFonts w:ascii="Calibri" w:hAnsi="Calibri" w:eastAsia="Calibri" w:cs="Calibri"/>
                <w:b/>
                <w:color w:val="FFFFFF"/>
                <w:sz w:val="21"/>
              </w:rPr>
              <w:t>Form</w:t>
            </w:r>
          </w:p>
        </w:tc>
        <w:tc>
          <w:tcPr>
            <w:tcW w:type="dxa" w:w="3384"/>
            <w:shd w:val="clear" w:color="auto" w:fill="3D3BF5"/>
          </w:tcPr>
          <w:p>
            <w:pPr>
              <w:spacing w:after="40" w:before="40"/>
            </w:pPr>
            <w:r>
              <w:rPr>
                <w:rFonts w:ascii="Calibri" w:hAnsi="Calibri" w:eastAsia="Calibri" w:cs="Calibri"/>
                <w:b/>
                <w:color w:val="FFFFFF"/>
                <w:sz w:val="21"/>
              </w:rPr>
              <w:t>Use</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2952"/>
          </w:tcPr>
          <w:p>
            <w:pPr>
              <w:spacing w:after="40" w:before="40"/>
            </w:pPr>
            <w:r>
              <w:rPr>
                <w:rFonts w:ascii="Calibri" w:hAnsi="Calibri" w:eastAsia="Calibri" w:cs="Calibri"/>
                <w:b/>
                <w:i w:val="0"/>
                <w:strike w:val="0"/>
                <w:color w:val="1A1A2E"/>
                <w:sz w:val="21"/>
                <w:u w:val="none"/>
              </w:rPr>
              <w:t>future continuous</w:t>
            </w:r>
            <w:r>
              <w:rPr>
                <w:rFonts w:ascii="Calibri" w:hAnsi="Calibri" w:eastAsia="Calibri" w:cs="Calibri"/>
                <w:b w:val="0"/>
                <w:i w:val="0"/>
                <w:strike w:val="0"/>
                <w:color w:val="1A1A2E"/>
                <w:sz w:val="21"/>
                <w:u w:val="none"/>
              </w:rPr>
              <w:t xml:space="preserve"> (will be + -ing)</w:t>
            </w:r>
          </w:p>
        </w:tc>
        <w:tc>
          <w:tcPr>
            <w:tcW w:type="dxa" w:w="3384"/>
          </w:tcPr>
          <w:p>
            <w:pPr>
              <w:spacing w:after="40" w:before="40"/>
            </w:pPr>
            <w:r>
              <w:rPr>
                <w:rFonts w:ascii="Calibri" w:hAnsi="Calibri" w:eastAsia="Calibri" w:cs="Calibri"/>
                <w:b w:val="0"/>
                <w:i w:val="0"/>
                <w:strike w:val="0"/>
                <w:color w:val="1A1A2E"/>
                <w:sz w:val="21"/>
                <w:u w:val="none"/>
              </w:rPr>
              <w:t>An action in progress at a future moment — or politely asking about someone's plans.</w:t>
            </w:r>
          </w:p>
        </w:tc>
        <w:tc>
          <w:tcPr>
            <w:tcW w:type="dxa" w:w="3888"/>
          </w:tcPr>
          <w:p>
            <w:pPr>
              <w:spacing w:after="40" w:before="40"/>
            </w:pPr>
            <w:r>
              <w:rPr>
                <w:rFonts w:ascii="Calibri" w:hAnsi="Calibri" w:eastAsia="Calibri" w:cs="Calibri"/>
                <w:b w:val="0"/>
                <w:i w:val="0"/>
                <w:strike w:val="0"/>
                <w:color w:val="1A1A2E"/>
                <w:sz w:val="21"/>
                <w:u w:val="none"/>
              </w:rPr>
              <w:t>This time next year, I</w:t>
            </w:r>
            <w:r>
              <w:rPr>
                <w:rFonts w:ascii="Calibri" w:hAnsi="Calibri" w:eastAsia="Calibri" w:cs="Calibri"/>
                <w:b/>
                <w:i w:val="0"/>
                <w:strike w:val="0"/>
                <w:color w:val="1A1A2E"/>
                <w:sz w:val="21"/>
                <w:u w:val="none"/>
              </w:rPr>
              <w:t>'ll be studying</w:t>
            </w:r>
            <w:r>
              <w:rPr>
                <w:rFonts w:ascii="Calibri" w:hAnsi="Calibri" w:eastAsia="Calibri" w:cs="Calibri"/>
                <w:b w:val="0"/>
                <w:i w:val="0"/>
                <w:strike w:val="0"/>
                <w:color w:val="1A1A2E"/>
                <w:sz w:val="21"/>
                <w:u w:val="none"/>
              </w:rPr>
              <w:t xml:space="preserve"> at university. /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be using</w:t>
            </w:r>
            <w:r>
              <w:rPr>
                <w:rFonts w:ascii="Calibri" w:hAnsi="Calibri" w:eastAsia="Calibri" w:cs="Calibri"/>
                <w:b w:val="0"/>
                <w:i w:val="0"/>
                <w:strike w:val="0"/>
                <w:color w:val="1A1A2E"/>
                <w:sz w:val="21"/>
                <w:u w:val="none"/>
              </w:rPr>
              <w:t xml:space="preserve"> the car tonight?</w:t>
            </w:r>
          </w:p>
        </w:tc>
      </w:tr>
      <w:tr>
        <w:tc>
          <w:tcPr>
            <w:tcW w:type="dxa" w:w="2952"/>
            <w:shd w:val="clear" w:color="auto" w:fill="F5F6FF"/>
          </w:tcPr>
          <w:p>
            <w:pPr>
              <w:spacing w:after="40" w:before="40"/>
            </w:pP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(will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An action completed before a future deadline.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By December, I </w:t>
            </w:r>
            <w:r>
              <w:rPr>
                <w:rFonts w:ascii="Calibri" w:hAnsi="Calibri" w:eastAsia="Calibri" w:cs="Calibri"/>
                <w:b/>
                <w:i w:val="0"/>
                <w:strike w:val="0"/>
                <w:color w:val="1A1A2E"/>
                <w:sz w:val="21"/>
                <w:u w:val="none"/>
              </w:rPr>
              <w:t>will have finished</w:t>
            </w:r>
            <w:r>
              <w:rPr>
                <w:rFonts w:ascii="Calibri" w:hAnsi="Calibri" w:eastAsia="Calibri" w:cs="Calibri"/>
                <w:b w:val="0"/>
                <w:i w:val="0"/>
                <w:strike w:val="0"/>
                <w:color w:val="1A1A2E"/>
                <w:sz w:val="21"/>
                <w:u w:val="none"/>
              </w:rPr>
              <w:t xml:space="preserve"> this grammar book.</w:t>
            </w:r>
          </w:p>
        </w:tc>
      </w:tr>
      <w:tr>
        <w:tc>
          <w:tcPr>
            <w:tcW w:type="dxa" w:w="2952"/>
          </w:tcPr>
          <w:p>
            <w:pPr>
              <w:spacing w:after="40" w:before="40"/>
            </w:pPr>
            <w:r>
              <w:rPr>
                <w:rFonts w:ascii="Calibri" w:hAnsi="Calibri" w:eastAsia="Calibri" w:cs="Calibri"/>
                <w:b/>
                <w:i w:val="0"/>
                <w:strike w:val="0"/>
                <w:color w:val="1A1A2E"/>
                <w:sz w:val="21"/>
                <w:u w:val="none"/>
              </w:rPr>
              <w:t>future perfect continuous</w:t>
            </w:r>
            <w:r>
              <w:rPr>
                <w:rFonts w:ascii="Calibri" w:hAnsi="Calibri" w:eastAsia="Calibri" w:cs="Calibri"/>
                <w:b w:val="0"/>
                <w:i w:val="0"/>
                <w:strike w:val="0"/>
                <w:color w:val="1A1A2E"/>
                <w:sz w:val="21"/>
                <w:u w:val="none"/>
              </w:rPr>
              <w:t xml:space="preserve"> (will have been + -ing)</w:t>
            </w:r>
          </w:p>
        </w:tc>
        <w:tc>
          <w:tcPr>
            <w:tcW w:type="dxa" w:w="3384"/>
          </w:tcPr>
          <w:p>
            <w:pPr>
              <w:spacing w:after="40" w:before="40"/>
            </w:pPr>
            <w:r>
              <w:rPr>
                <w:rFonts w:ascii="Calibri" w:hAnsi="Calibri" w:eastAsia="Calibri" w:cs="Calibri"/>
                <w:b w:val="0"/>
                <w:i w:val="0"/>
                <w:strike w:val="0"/>
                <w:color w:val="1A1A2E"/>
                <w:sz w:val="21"/>
                <w:u w:val="none"/>
              </w:rPr>
              <w:t>Duration up to a future point.</w:t>
            </w:r>
          </w:p>
        </w:tc>
        <w:tc>
          <w:tcPr>
            <w:tcW w:type="dxa" w:w="3888"/>
          </w:tcPr>
          <w:p>
            <w:pPr>
              <w:spacing w:after="40" w:before="40"/>
            </w:pPr>
            <w:r>
              <w:rPr>
                <w:rFonts w:ascii="Calibri" w:hAnsi="Calibri" w:eastAsia="Calibri" w:cs="Calibri"/>
                <w:b w:val="0"/>
                <w:i w:val="0"/>
                <w:strike w:val="0"/>
                <w:color w:val="1A1A2E"/>
                <w:sz w:val="21"/>
                <w:u w:val="none"/>
              </w:rPr>
              <w:t xml:space="preserve">In June, I </w:t>
            </w:r>
            <w:r>
              <w:rPr>
                <w:rFonts w:ascii="Calibri" w:hAnsi="Calibri" w:eastAsia="Calibri" w:cs="Calibri"/>
                <w:b/>
                <w:i w:val="0"/>
                <w:strike w:val="0"/>
                <w:color w:val="1A1A2E"/>
                <w:sz w:val="21"/>
                <w:u w:val="none"/>
              </w:rPr>
              <w:t>will have been teaching</w:t>
            </w:r>
            <w:r>
              <w:rPr>
                <w:rFonts w:ascii="Calibri" w:hAnsi="Calibri" w:eastAsia="Calibri" w:cs="Calibri"/>
                <w:b w:val="0"/>
                <w:i w:val="0"/>
                <w:strike w:val="0"/>
                <w:color w:val="1A1A2E"/>
                <w:sz w:val="21"/>
                <w:u w:val="none"/>
              </w:rPr>
              <w:t xml:space="preserve"> for ten years.</w:t>
            </w:r>
          </w:p>
        </w:tc>
      </w:tr>
      <w:tr>
        <w:tc>
          <w:tcPr>
            <w:tcW w:type="dxa" w:w="2952"/>
            <w:shd w:val="clear" w:color="auto" w:fill="F5F6FF"/>
          </w:tcPr>
          <w:p>
            <w:pPr>
              <w:spacing w:after="40" w:before="40"/>
            </w:pPr>
            <w:r>
              <w:rPr>
                <w:rFonts w:ascii="Calibri" w:hAnsi="Calibri" w:eastAsia="Calibri" w:cs="Calibri"/>
                <w:b/>
                <w:i w:val="0"/>
                <w:strike w:val="0"/>
                <w:color w:val="1A1A2E"/>
                <w:sz w:val="21"/>
                <w:u w:val="none"/>
              </w:rPr>
              <w:t>going to vs. will</w:t>
            </w:r>
            <w:r>
              <w:rPr>
                <w:rFonts w:ascii="Calibri" w:hAnsi="Calibri" w:eastAsia="Calibri" w:cs="Calibri"/>
                <w:b w:val="0"/>
                <w:i w:val="0"/>
                <w:strike w:val="0"/>
                <w:color w:val="1A1A2E"/>
                <w:sz w:val="21"/>
                <w:u w:val="none"/>
              </w:rPr>
              <w:t xml:space="preserve"> (the classic)</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 xml:space="preserve">Plan/decision already made → </w:t>
            </w:r>
            <w:r>
              <w:rPr>
                <w:rFonts w:ascii="Calibri" w:hAnsi="Calibri" w:eastAsia="Calibri" w:cs="Calibri"/>
                <w:b w:val="0"/>
                <w:i/>
                <w:strike w:val="0"/>
                <w:color w:val="1A1A2E"/>
                <w:sz w:val="21"/>
                <w:u w:val="none"/>
              </w:rPr>
              <w:t>going to</w:t>
            </w:r>
            <w:r>
              <w:rPr>
                <w:rFonts w:ascii="Calibri" w:hAnsi="Calibri" w:eastAsia="Calibri" w:cs="Calibri"/>
                <w:b w:val="0"/>
                <w:i w:val="0"/>
                <w:strike w:val="0"/>
                <w:color w:val="1A1A2E"/>
                <w:sz w:val="21"/>
                <w:u w:val="none"/>
              </w:rPr>
              <w:t xml:space="preserve">; decision made at the moment of speaking →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'We've run out of milk.' — 'OK, I</w:t>
            </w:r>
            <w:r>
              <w:rPr>
                <w:rFonts w:ascii="Calibri" w:hAnsi="Calibri" w:eastAsia="Calibri" w:cs="Calibri"/>
                <w:b/>
                <w:i w:val="0"/>
                <w:strike w:val="0"/>
                <w:color w:val="1A1A2E"/>
                <w:sz w:val="21"/>
                <w:u w:val="none"/>
              </w:rPr>
              <w:t>'ll buy</w:t>
            </w:r>
            <w:r>
              <w:rPr>
                <w:rFonts w:ascii="Calibri" w:hAnsi="Calibri" w:eastAsia="Calibri" w:cs="Calibri"/>
                <w:b w:val="0"/>
                <w:i w:val="0"/>
                <w:strike w:val="0"/>
                <w:color w:val="1A1A2E"/>
                <w:sz w:val="21"/>
                <w:u w:val="none"/>
              </w:rPr>
              <w:t xml:space="preserve"> some.' (now)  vs.  'I</w:t>
            </w:r>
            <w:r>
              <w:rPr>
                <w:rFonts w:ascii="Calibri" w:hAnsi="Calibri" w:eastAsia="Calibri" w:cs="Calibri"/>
                <w:b/>
                <w:i w:val="0"/>
                <w:strike w:val="0"/>
                <w:color w:val="1A1A2E"/>
                <w:sz w:val="21"/>
                <w:u w:val="none"/>
              </w:rPr>
              <w:t>'m going to buy</w:t>
            </w:r>
            <w:r>
              <w:rPr>
                <w:rFonts w:ascii="Calibri" w:hAnsi="Calibri" w:eastAsia="Calibri" w:cs="Calibri"/>
                <w:b w:val="0"/>
                <w:i w:val="0"/>
                <w:strike w:val="0"/>
                <w:color w:val="1A1A2E"/>
                <w:sz w:val="21"/>
                <w:u w:val="none"/>
              </w:rPr>
              <w:t xml:space="preserve"> a laptop next week.' (plan)</w:t>
            </w:r>
          </w:p>
        </w:tc>
      </w:tr>
    </w:tbl>
    <w:p>
      <w:pPr>
        <w:spacing w:before="0" w:after="40"/>
      </w:pPr>
    </w:p>
    <w:p>
      <w:pPr>
        <w:spacing w:before="160" w:after="60"/>
      </w:pPr>
      <w:r>
        <w:rPr>
          <w:rFonts w:ascii="Calibri" w:hAnsi="Calibri" w:eastAsia="Calibri" w:cs="Calibri"/>
          <w:b/>
          <w:i w:val="0"/>
          <w:strike w:val="0"/>
          <w:color w:val="00B39F"/>
          <w:sz w:val="23"/>
          <w:u w:val="none"/>
        </w:rPr>
        <w:t>C.  Speaking Softly about the Future (C1–C2 Skill)</w:t>
      </w:r>
    </w:p>
    <w:p>
      <w:pPr>
        <w:spacing w:before="0" w:after="120"/>
      </w:pPr>
      <w:r>
        <w:rPr>
          <w:rFonts w:ascii="Calibri" w:hAnsi="Calibri" w:eastAsia="Calibri" w:cs="Calibri"/>
          <w:b w:val="0"/>
          <w:i w:val="0"/>
          <w:strike w:val="0"/>
          <w:color w:val="1A1A2E"/>
          <w:sz w:val="22"/>
          <w:u w:val="none"/>
        </w:rPr>
        <w:t xml:space="preserve">Advanced speakers </w:t>
      </w:r>
      <w:r>
        <w:rPr>
          <w:rFonts w:ascii="Calibri" w:hAnsi="Calibri" w:eastAsia="Calibri" w:cs="Calibri"/>
          <w:b/>
          <w:i w:val="0"/>
          <w:strike w:val="0"/>
          <w:color w:val="1A1A2E"/>
          <w:sz w:val="22"/>
          <w:u w:val="none"/>
        </w:rPr>
        <w:t>hedge</w:t>
      </w:r>
      <w:r>
        <w:rPr>
          <w:rFonts w:ascii="Calibri" w:hAnsi="Calibri" w:eastAsia="Calibri" w:cs="Calibri"/>
          <w:b w:val="0"/>
          <w:i w:val="0"/>
          <w:strike w:val="0"/>
          <w:color w:val="1A1A2E"/>
          <w:sz w:val="22"/>
          <w:u w:val="none"/>
        </w:rPr>
        <w:t xml:space="preserve"> their predictions. Instead of a flat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use: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Probably / definitely / possibly</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I'll </w:t>
      </w:r>
      <w:r>
        <w:rPr>
          <w:rFonts w:ascii="Calibri" w:hAnsi="Calibri" w:eastAsia="Calibri" w:cs="Calibri"/>
          <w:b w:val="0"/>
          <w:i/>
          <w:strike w:val="0"/>
          <w:color w:val="1A1A2E"/>
          <w:sz w:val="22"/>
          <w:u w:val="none"/>
        </w:rPr>
        <w:t>probably</w:t>
      </w:r>
      <w:r>
        <w:rPr>
          <w:rFonts w:ascii="Calibri" w:hAnsi="Calibri" w:eastAsia="Calibri" w:cs="Calibri"/>
          <w:b w:val="0"/>
          <w:i/>
          <w:strike w:val="0"/>
          <w:color w:val="1A1A2E"/>
          <w:sz w:val="22"/>
          <w:u w:val="none"/>
        </w:rPr>
        <w:t xml:space="preserve"> change careers.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 think / I reckon / I doubt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doubt that robots </w:t>
      </w:r>
      <w:r>
        <w:rPr>
          <w:rFonts w:ascii="Calibri" w:hAnsi="Calibri" w:eastAsia="Calibri" w:cs="Calibri"/>
          <w:b w:val="0"/>
          <w:i/>
          <w:strike w:val="0"/>
          <w:color w:val="1A1A2E"/>
          <w:sz w:val="22"/>
          <w:u w:val="none"/>
        </w:rPr>
        <w:t>will replace</w:t>
      </w:r>
      <w:r>
        <w:rPr>
          <w:rFonts w:ascii="Calibri" w:hAnsi="Calibri" w:eastAsia="Calibri" w:cs="Calibri"/>
          <w:b w:val="0"/>
          <w:i/>
          <w:strike w:val="0"/>
          <w:color w:val="1A1A2E"/>
          <w:sz w:val="22"/>
          <w:u w:val="none"/>
        </w:rPr>
        <w:t xml:space="preserve"> teachers.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There's a good chance that… / Chances are…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Chances are, online learning </w:t>
      </w:r>
      <w:r>
        <w:rPr>
          <w:rFonts w:ascii="Calibri" w:hAnsi="Calibri" w:eastAsia="Calibri" w:cs="Calibri"/>
          <w:b w:val="0"/>
          <w:i/>
          <w:strike w:val="0"/>
          <w:color w:val="1A1A2E"/>
          <w:sz w:val="22"/>
          <w:u w:val="none"/>
        </w:rPr>
        <w:t>will keep growing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It's likely/unlikely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It's unlikely that prices </w:t>
      </w:r>
      <w:r>
        <w:rPr>
          <w:rFonts w:ascii="Calibri" w:hAnsi="Calibri" w:eastAsia="Calibri" w:cs="Calibri"/>
          <w:b w:val="0"/>
          <w:i/>
          <w:strike w:val="0"/>
          <w:color w:val="1A1A2E"/>
          <w:sz w:val="22"/>
          <w:u w:val="none"/>
        </w:rPr>
        <w:t>will fall</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 bound to / be sure to</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With that much practice, you</w:t>
      </w:r>
      <w:r>
        <w:rPr>
          <w:rFonts w:ascii="Calibri" w:hAnsi="Calibri" w:eastAsia="Calibri" w:cs="Calibri"/>
          <w:b w:val="0"/>
          <w:i/>
          <w:strike w:val="0"/>
          <w:color w:val="1A1A2E"/>
          <w:sz w:val="22"/>
          <w:u w:val="none"/>
        </w:rPr>
        <w:t>'re bound to</w:t>
      </w:r>
      <w:r>
        <w:rPr>
          <w:rFonts w:ascii="Calibri" w:hAnsi="Calibri" w:eastAsia="Calibri" w:cs="Calibri"/>
          <w:b w:val="0"/>
          <w:i/>
          <w:strike w:val="0"/>
          <w:color w:val="1A1A2E"/>
          <w:sz w:val="22"/>
          <w:u w:val="none"/>
        </w:rPr>
        <w:t xml:space="preserve"> improve.</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'll</w:t>
      </w:r>
      <w:r>
        <w:rPr>
          <w:rFonts w:ascii="Calibri" w:hAnsi="Calibri" w:eastAsia="Calibri" w:cs="Calibri"/>
          <w:b w:val="0"/>
          <w:i w:val="0"/>
          <w:strike w:val="0"/>
          <w:color w:val="1A1A2E"/>
          <w:sz w:val="22"/>
          <w:u w:val="none"/>
        </w:rPr>
        <w:t xml:space="preserve"> in almost all speech: </w:t>
      </w:r>
      <w:r>
        <w:rPr>
          <w:rFonts w:ascii="Calibri" w:hAnsi="Calibri" w:eastAsia="Calibri" w:cs="Calibri"/>
          <w:b w:val="0"/>
          <w:i/>
          <w:strike w:val="0"/>
          <w:color w:val="1A1A2E"/>
          <w:sz w:val="22"/>
          <w:u w:val="none"/>
        </w:rPr>
        <w:t>I'll, you'll, he'll, we'll, they'll</w:t>
      </w:r>
      <w:r>
        <w:rPr>
          <w:rFonts w:ascii="Calibri" w:hAnsi="Calibri" w:eastAsia="Calibri" w:cs="Calibri"/>
          <w:b w:val="0"/>
          <w:i w:val="0"/>
          <w:strike w:val="0"/>
          <w:color w:val="1A1A2E"/>
          <w:sz w:val="22"/>
          <w:u w:val="none"/>
        </w:rPr>
        <w:t xml:space="preserve">. Don't say the full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every time — it sounds written.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in fast speech becomes </w:t>
      </w:r>
      <w:r>
        <w:rPr>
          <w:rFonts w:ascii="Calibri" w:hAnsi="Calibri" w:eastAsia="Calibri" w:cs="Calibri"/>
          <w:b/>
          <w:i w:val="0"/>
          <w:strike w:val="0"/>
          <w:color w:val="1A1A2E"/>
          <w:sz w:val="22"/>
          <w:u w:val="none"/>
        </w:rPr>
        <w:t>gonna</w:t>
      </w:r>
      <w:r>
        <w:rPr>
          <w:rFonts w:ascii="Calibri" w:hAnsi="Calibri" w:eastAsia="Calibri" w:cs="Calibri"/>
          <w:b w:val="0"/>
          <w:i w:val="0"/>
          <w:strike w:val="0"/>
          <w:color w:val="1A1A2E"/>
          <w:sz w:val="22"/>
          <w:u w:val="none"/>
        </w:rPr>
        <w:t xml:space="preserve"> /ˈgʌnə/: </w:t>
      </w:r>
      <w:r>
        <w:rPr>
          <w:rFonts w:ascii="Calibri" w:hAnsi="Calibri" w:eastAsia="Calibri" w:cs="Calibri"/>
          <w:b w:val="0"/>
          <w:i/>
          <w:strike w:val="0"/>
          <w:color w:val="1A1A2E"/>
          <w:sz w:val="22"/>
          <w:u w:val="none"/>
        </w:rPr>
        <w:t>I'm gonna apply.</w:t>
      </w:r>
      <w:r>
        <w:rPr>
          <w:rFonts w:ascii="Calibri" w:hAnsi="Calibri" w:eastAsia="Calibri" w:cs="Calibri"/>
          <w:b w:val="0"/>
          <w:i w:val="0"/>
          <w:strike w:val="0"/>
          <w:color w:val="1A1A2E"/>
          <w:sz w:val="22"/>
          <w:u w:val="none"/>
        </w:rPr>
        <w:t xml:space="preserve"> (Fine in speaking; never in writing.)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Want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wanna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hafta</w:t>
      </w:r>
      <w:r>
        <w:rPr>
          <w:rFonts w:ascii="Calibri" w:hAnsi="Calibri" w:eastAsia="Calibri" w:cs="Calibri"/>
          <w:b w:val="0"/>
          <w:i w:val="0"/>
          <w:strike w:val="0"/>
          <w:color w:val="1A1A2E"/>
          <w:sz w:val="22"/>
          <w:u w:val="none"/>
        </w:rPr>
        <w:t xml:space="preserve"> — common in natural speech about goals: </w:t>
      </w:r>
      <w:r>
        <w:rPr>
          <w:rFonts w:ascii="Calibri" w:hAnsi="Calibri" w:eastAsia="Calibri" w:cs="Calibri"/>
          <w:b w:val="0"/>
          <w:i/>
          <w:strike w:val="0"/>
          <w:color w:val="1A1A2E"/>
          <w:sz w:val="22"/>
          <w:u w:val="none"/>
        </w:rPr>
        <w:t>I wanna succeed, so I hafta work hard.</w:t>
      </w:r>
    </w:p>
    <w:p>
      <w:pPr>
        <w:spacing w:after="60"/>
        <w:ind w:left="619" w:hanging="259"/>
      </w:pPr>
      <w:r>
        <w:rPr>
          <w:rFonts w:ascii="Calibri" w:hAnsi="Calibri" w:eastAsia="Calibri" w:cs="Calibri"/>
          <w:b w:val="0"/>
          <w:i w:val="0"/>
          <w:strike w:val="0"/>
          <w:color w:val="1A1A2E"/>
          <w:sz w:val="22"/>
          <w:u w:val="none"/>
        </w:rPr>
        <w:t xml:space="preserve">•  Will you…? for offers is often softened with intonation: </w:t>
      </w:r>
      <w:r>
        <w:rPr>
          <w:rFonts w:ascii="Calibri" w:hAnsi="Calibri" w:eastAsia="Calibri" w:cs="Calibri"/>
          <w:b w:val="0"/>
          <w:i/>
          <w:strike w:val="0"/>
          <w:color w:val="1A1A2E"/>
          <w:sz w:val="22"/>
          <w:u w:val="none"/>
        </w:rPr>
        <w:t>'Will you join us?'</w:t>
      </w:r>
      <w:r>
        <w:rPr>
          <w:rFonts w:ascii="Calibri" w:hAnsi="Calibri" w:eastAsia="Calibri" w:cs="Calibri"/>
          <w:b w:val="0"/>
          <w:i w:val="0"/>
          <w:strike w:val="0"/>
          <w:color w:val="1A1A2E"/>
          <w:sz w:val="22"/>
          <w:u w:val="none"/>
        </w:rPr>
        <w:t xml:space="preserve"> ↗ friendly.</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RESEARCH DESK — Corpus Evidence</w:t>
            </w:r>
          </w:p>
          <w:p>
            <w:r>
              <w:rPr>
                <w:rFonts w:ascii="Calibri" w:hAnsi="Calibri"/>
                <w:color w:val="1A1A2E"/>
                <w:sz w:val="21"/>
              </w:rPr>
              <w:t>Corpus studies show native speakers use 'going to' more than 'will' in conversation. Reserve 'will' for instant decisions and predictions you are willing to defend.</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will go to the dentist tomorrow at 2; I have an appointment.</w:t>
            </w:r>
          </w:p>
        </w:tc>
        <w:tc>
          <w:tcPr>
            <w:tcW w:type="dxa" w:w="3456"/>
          </w:tcPr>
          <w:p>
            <w:pPr>
              <w:spacing w:after="40" w:before="40"/>
            </w:pPr>
            <w:r>
              <w:rPr>
                <w:rFonts w:ascii="Calibri" w:hAnsi="Calibri" w:eastAsia="Calibri" w:cs="Calibri"/>
                <w:b/>
                <w:i w:val="0"/>
                <w:strike w:val="0"/>
                <w:color w:val="1A1A2E"/>
                <w:sz w:val="20"/>
                <w:u w:val="none"/>
              </w:rPr>
              <w:t>I'm going to the dentist tomorrow at 2.</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I'm going to go…</w:t>
            </w:r>
          </w:p>
        </w:tc>
        <w:tc>
          <w:tcPr>
            <w:tcW w:type="dxa" w:w="3600"/>
          </w:tcPr>
          <w:p>
            <w:pPr>
              <w:spacing w:after="40" w:before="40"/>
            </w:pPr>
            <w:r>
              <w:rPr>
                <w:rFonts w:ascii="Calibri" w:hAnsi="Calibri" w:eastAsia="Calibri" w:cs="Calibri"/>
                <w:b w:val="0"/>
                <w:i w:val="0"/>
                <w:strike w:val="0"/>
                <w:color w:val="1A1A2E"/>
                <w:sz w:val="20"/>
                <w:u w:val="none"/>
              </w:rPr>
              <w:t>Fixed arrangement → present continuous (or going to).</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Look at the sky — it will rain.</w:t>
            </w:r>
          </w:p>
        </w:tc>
        <w:tc>
          <w:tcPr>
            <w:tcW w:type="dxa" w:w="3456"/>
            <w:shd w:val="clear" w:color="auto" w:fill="FFEFEF"/>
          </w:tcPr>
          <w:p>
            <w:pPr>
              <w:spacing w:after="40" w:before="40"/>
            </w:pPr>
            <w:r>
              <w:rPr>
                <w:rFonts w:ascii="Calibri" w:hAnsi="Calibri" w:eastAsia="Calibri" w:cs="Calibri"/>
                <w:b/>
                <w:i w:val="0"/>
                <w:strike w:val="0"/>
                <w:color w:val="1A1A2E"/>
                <w:sz w:val="20"/>
                <w:u w:val="none"/>
              </w:rPr>
              <w:t>Look at the sky — it's going to rain.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Evidence-based prediction → going to.</w:t>
            </w:r>
          </w:p>
        </w:tc>
      </w:tr>
      <w:tr>
        <w:tc>
          <w:tcPr>
            <w:tcW w:type="dxa" w:w="3456"/>
          </w:tcPr>
          <w:p>
            <w:pPr>
              <w:spacing w:after="40" w:before="40"/>
            </w:pPr>
            <w:r>
              <w:rPr>
                <w:rFonts w:ascii="Calibri" w:hAnsi="Calibri" w:eastAsia="Calibri" w:cs="Calibri"/>
                <w:b w:val="0"/>
                <w:i w:val="0"/>
                <w:strike/>
                <w:color w:val="E84545"/>
                <w:sz w:val="20"/>
                <w:u w:val="none"/>
              </w:rPr>
              <w:t>The train will leave at 6 tomorrow.</w:t>
            </w:r>
          </w:p>
        </w:tc>
        <w:tc>
          <w:tcPr>
            <w:tcW w:type="dxa" w:w="3456"/>
          </w:tcPr>
          <w:p>
            <w:pPr>
              <w:spacing w:after="40" w:before="40"/>
            </w:pPr>
            <w:r>
              <w:rPr>
                <w:rFonts w:ascii="Calibri" w:hAnsi="Calibri" w:eastAsia="Calibri" w:cs="Calibri"/>
                <w:b/>
                <w:i w:val="0"/>
                <w:strike w:val="0"/>
                <w:color w:val="1A1A2E"/>
                <w:sz w:val="20"/>
                <w:u w:val="none"/>
              </w:rPr>
              <w:t>The train leaves at 6 tomorrow.</w:t>
            </w:r>
          </w:p>
        </w:tc>
        <w:tc>
          <w:tcPr>
            <w:tcW w:type="dxa" w:w="3600"/>
          </w:tcPr>
          <w:p>
            <w:pPr>
              <w:spacing w:after="40" w:before="40"/>
            </w:pPr>
            <w:r>
              <w:rPr>
                <w:rFonts w:ascii="Calibri" w:hAnsi="Calibri" w:eastAsia="Calibri" w:cs="Calibri"/>
                <w:b w:val="0"/>
                <w:i w:val="0"/>
                <w:strike w:val="0"/>
                <w:color w:val="1A1A2E"/>
                <w:sz w:val="20"/>
                <w:u w:val="none"/>
              </w:rPr>
              <w:t>Timetable → present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By next year, I will finish university.</w:t>
            </w:r>
          </w:p>
        </w:tc>
        <w:tc>
          <w:tcPr>
            <w:tcW w:type="dxa" w:w="3456"/>
            <w:shd w:val="clear" w:color="auto" w:fill="FFEFEF"/>
          </w:tcPr>
          <w:p>
            <w:pPr>
              <w:spacing w:after="40" w:before="40"/>
            </w:pPr>
            <w:r>
              <w:rPr>
                <w:rFonts w:ascii="Calibri" w:hAnsi="Calibri" w:eastAsia="Calibri" w:cs="Calibri"/>
                <w:b/>
                <w:i w:val="0"/>
                <w:strike w:val="0"/>
                <w:color w:val="1A1A2E"/>
                <w:sz w:val="20"/>
                <w:u w:val="none"/>
              </w:rPr>
              <w:t>By next year, I will have finished university.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Completed before a future point → future perfect.</w:t>
            </w:r>
          </w:p>
        </w:tc>
      </w:tr>
      <w:tr>
        <w:tc>
          <w:tcPr>
            <w:tcW w:type="dxa" w:w="3456"/>
          </w:tcPr>
          <w:p>
            <w:pPr>
              <w:spacing w:after="40" w:before="40"/>
            </w:pPr>
            <w:r>
              <w:rPr>
                <w:rFonts w:ascii="Calibri" w:hAnsi="Calibri" w:eastAsia="Calibri" w:cs="Calibri"/>
                <w:b w:val="0"/>
                <w:i w:val="0"/>
                <w:strike/>
                <w:color w:val="E84545"/>
                <w:sz w:val="20"/>
                <w:u w:val="none"/>
              </w:rPr>
              <w:t>I am going to help you right now.</w:t>
            </w:r>
            <w:r>
              <w:rPr>
                <w:rFonts w:ascii="Calibri" w:hAnsi="Calibri" w:eastAsia="Calibri" w:cs="Calibri"/>
                <w:b w:val="0"/>
                <w:i w:val="0"/>
                <w:strike w:val="0"/>
                <w:color w:val="1A1A2E"/>
                <w:sz w:val="20"/>
                <w:u w:val="none"/>
              </w:rPr>
              <w:t xml:space="preserve"> (for instant decision)</w:t>
            </w:r>
          </w:p>
        </w:tc>
        <w:tc>
          <w:tcPr>
            <w:tcW w:type="dxa" w:w="3456"/>
          </w:tcPr>
          <w:p>
            <w:pPr>
              <w:spacing w:after="40" w:before="40"/>
            </w:pPr>
            <w:r>
              <w:rPr>
                <w:rFonts w:ascii="Calibri" w:hAnsi="Calibri" w:eastAsia="Calibri" w:cs="Calibri"/>
                <w:b/>
                <w:i w:val="0"/>
                <w:strike w:val="0"/>
                <w:color w:val="1A1A2E"/>
                <w:sz w:val="20"/>
                <w:u w:val="none"/>
              </w:rPr>
              <w:t>I'll help you right now.</w:t>
            </w:r>
          </w:p>
        </w:tc>
        <w:tc>
          <w:tcPr>
            <w:tcW w:type="dxa" w:w="3600"/>
          </w:tcPr>
          <w:p>
            <w:pPr>
              <w:spacing w:after="40" w:before="40"/>
            </w:pPr>
            <w:r>
              <w:rPr>
                <w:rFonts w:ascii="Calibri" w:hAnsi="Calibri" w:eastAsia="Calibri" w:cs="Calibri"/>
                <w:b w:val="0"/>
                <w:i w:val="0"/>
                <w:strike w:val="0"/>
                <w:color w:val="1A1A2E"/>
                <w:sz w:val="20"/>
                <w:u w:val="none"/>
              </w:rPr>
              <w:t>Decision at the moment of speaking → will.</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Choose the best future form.</w:t>
      </w:r>
    </w:p>
    <w:p>
      <w:pPr>
        <w:spacing w:after="60"/>
        <w:ind w:left="734" w:hanging="374"/>
      </w:pPr>
      <w:r>
        <w:rPr>
          <w:rFonts w:ascii="Calibri" w:hAnsi="Calibri" w:eastAsia="Calibri" w:cs="Calibri"/>
          <w:b w:val="0"/>
          <w:i w:val="0"/>
          <w:strike w:val="0"/>
          <w:color w:val="1A1A2E"/>
          <w:sz w:val="22"/>
          <w:u w:val="none"/>
        </w:rPr>
        <w:t xml:space="preserve">1.  A: 'We have no bread.'  B: 'OK,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(buy) some on the way home.'</w:t>
      </w:r>
    </w:p>
    <w:p>
      <w:pPr>
        <w:spacing w:after="60"/>
        <w:ind w:left="734" w:hanging="374"/>
      </w:pPr>
      <w:r>
        <w:rPr>
          <w:rFonts w:ascii="Calibri" w:hAnsi="Calibri" w:eastAsia="Calibri" w:cs="Calibri"/>
          <w:b w:val="0"/>
          <w:i w:val="0"/>
          <w:strike w:val="0"/>
          <w:color w:val="1A1A2E"/>
          <w:sz w:val="22"/>
          <w:u w:val="none"/>
        </w:rPr>
        <w:t xml:space="preserve">2.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(meet) the principal at 4. We arranged it last week.</w:t>
      </w:r>
    </w:p>
    <w:p>
      <w:pPr>
        <w:spacing w:after="60"/>
        <w:ind w:left="734" w:hanging="374"/>
      </w:pPr>
      <w:r>
        <w:rPr>
          <w:rFonts w:ascii="Calibri" w:hAnsi="Calibri" w:eastAsia="Calibri" w:cs="Calibri"/>
          <w:b w:val="0"/>
          <w:i w:val="0"/>
          <w:strike w:val="0"/>
          <w:color w:val="1A1A2E"/>
          <w:sz w:val="22"/>
          <w:u w:val="none"/>
        </w:rPr>
        <w:t xml:space="preserve">3.  The ceremony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(begin) at 9 sharp according to the programme.</w:t>
      </w:r>
    </w:p>
    <w:p>
      <w:pPr>
        <w:spacing w:after="60"/>
        <w:ind w:left="734" w:hanging="374"/>
      </w:pPr>
      <w:r>
        <w:rPr>
          <w:rFonts w:ascii="Calibri" w:hAnsi="Calibri" w:eastAsia="Calibri" w:cs="Calibri"/>
          <w:b w:val="0"/>
          <w:i w:val="0"/>
          <w:strike w:val="0"/>
          <w:color w:val="1A1A2E"/>
          <w:sz w:val="22"/>
          <w:u w:val="none"/>
        </w:rPr>
        <w:t xml:space="preserve">4.  This time next month,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(sit) my final exams.</w:t>
      </w:r>
    </w:p>
    <w:p>
      <w:pPr>
        <w:spacing w:after="60"/>
        <w:ind w:left="734" w:hanging="374"/>
      </w:pPr>
      <w:r>
        <w:rPr>
          <w:rFonts w:ascii="Calibri" w:hAnsi="Calibri" w:eastAsia="Calibri" w:cs="Calibri"/>
          <w:b w:val="0"/>
          <w:i w:val="0"/>
          <w:strike w:val="0"/>
          <w:color w:val="1A1A2E"/>
          <w:sz w:val="22"/>
          <w:u w:val="none"/>
        </w:rPr>
        <w:t xml:space="preserve">5.  By the time I'm thirty,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(master) three languages.</w:t>
      </w:r>
    </w:p>
    <w:p>
      <w:pPr>
        <w:spacing w:after="60"/>
        <w:ind w:left="734" w:hanging="374"/>
      </w:pPr>
      <w:r>
        <w:rPr>
          <w:rFonts w:ascii="Calibri" w:hAnsi="Calibri" w:eastAsia="Calibri" w:cs="Calibri"/>
          <w:b w:val="0"/>
          <w:i w:val="0"/>
          <w:strike w:val="0"/>
          <w:color w:val="1A1A2E"/>
          <w:sz w:val="22"/>
          <w:u w:val="none"/>
        </w:rPr>
        <w:t xml:space="preserve">6.  Look at her suitcase!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 for good.</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It is my intention to start a podcast. (going to)  →</w:t>
      </w:r>
    </w:p>
    <w:p>
      <w:pPr>
        <w:spacing w:after="60"/>
        <w:ind w:left="734" w:hanging="374"/>
      </w:pPr>
      <w:r>
        <w:rPr>
          <w:rFonts w:ascii="Calibri" w:hAnsi="Calibri" w:eastAsia="Calibri" w:cs="Calibri"/>
          <w:b w:val="0"/>
          <w:i w:val="0"/>
          <w:strike w:val="0"/>
          <w:color w:val="1A1A2E"/>
          <w:sz w:val="22"/>
          <w:u w:val="none"/>
        </w:rPr>
        <w:t>2.  Perhaps she will accept the offer. (likely)  →</w:t>
      </w:r>
    </w:p>
    <w:p>
      <w:pPr>
        <w:spacing w:after="60"/>
        <w:ind w:left="734" w:hanging="374"/>
      </w:pPr>
      <w:r>
        <w:rPr>
          <w:rFonts w:ascii="Calibri" w:hAnsi="Calibri" w:eastAsia="Calibri" w:cs="Calibri"/>
          <w:b w:val="0"/>
          <w:i w:val="0"/>
          <w:strike w:val="0"/>
          <w:color w:val="1A1A2E"/>
          <w:sz w:val="22"/>
          <w:u w:val="none"/>
        </w:rPr>
        <w:t>3.  We will be in the middle of the meeting at 10. (future continuous)  →</w:t>
      </w:r>
    </w:p>
    <w:p>
      <w:pPr>
        <w:spacing w:after="60"/>
        <w:ind w:left="734" w:hanging="374"/>
      </w:pPr>
      <w:r>
        <w:rPr>
          <w:rFonts w:ascii="Calibri" w:hAnsi="Calibri" w:eastAsia="Calibri" w:cs="Calibri"/>
          <w:b w:val="0"/>
          <w:i w:val="0"/>
          <w:strike w:val="0"/>
          <w:color w:val="1A1A2E"/>
          <w:sz w:val="22"/>
          <w:u w:val="none"/>
        </w:rPr>
        <w:t>4.  Before the end of the year we will complete the project. (future perfect)  →</w:t>
      </w:r>
    </w:p>
    <w:p>
      <w:pPr>
        <w:spacing w:before="160" w:after="60"/>
      </w:pPr>
      <w:r>
        <w:rPr>
          <w:rFonts w:ascii="Calibri" w:hAnsi="Calibri" w:eastAsia="Calibri" w:cs="Calibri"/>
          <w:b/>
          <w:i w:val="0"/>
          <w:strike w:val="0"/>
          <w:color w:val="00B39F"/>
          <w:sz w:val="23"/>
          <w:u w:val="none"/>
        </w:rPr>
        <w:t>C.  Goal ladder (pairs).</w:t>
      </w:r>
    </w:p>
    <w:p>
      <w:pPr>
        <w:spacing w:before="0" w:after="120"/>
      </w:pPr>
      <w:r>
        <w:rPr>
          <w:rFonts w:ascii="Calibri" w:hAnsi="Calibri" w:eastAsia="Calibri" w:cs="Calibri"/>
          <w:b w:val="0"/>
          <w:i w:val="0"/>
          <w:strike w:val="0"/>
          <w:color w:val="1A1A2E"/>
          <w:sz w:val="22"/>
          <w:u w:val="none"/>
        </w:rPr>
        <w:t xml:space="preserve">Interview your partner and build a 'goal ladder' — one goal for each period. Report it back: </w:t>
      </w:r>
      <w:r>
        <w:rPr>
          <w:rFonts w:ascii="Calibri" w:hAnsi="Calibri" w:eastAsia="Calibri" w:cs="Calibri"/>
          <w:b w:val="0"/>
          <w:i/>
          <w:strike w:val="0"/>
          <w:color w:val="1A1A2E"/>
          <w:sz w:val="22"/>
          <w:u w:val="none"/>
        </w:rPr>
        <w:t>'Ahmad is going to…; by next June he will have…; this time next year he'll probably be…'</w:t>
      </w:r>
    </w:p>
    <w:tbl>
      <w:tblPr>
        <w:tblStyle w:val="TableGrid"/>
        <w:tblW w:type="auto" w:w="0"/>
        <w:jc w:val="center"/>
        <w:tblLayout w:type="fixed"/>
        <w:tblLook w:firstColumn="1" w:firstRow="1" w:lastColumn="0" w:lastRow="0" w:noHBand="0" w:noVBand="1" w:val="04A0"/>
      </w:tblPr>
      <w:tblGrid>
        <w:gridCol w:w="4945"/>
        <w:gridCol w:w="4945"/>
      </w:tblGrid>
      <w:tr>
        <w:tc>
          <w:tcPr>
            <w:tcW w:type="dxa" w:w="3600"/>
            <w:shd w:val="clear" w:color="auto" w:fill="3D3BF5"/>
          </w:tcPr>
          <w:p>
            <w:pPr>
              <w:spacing w:after="40" w:before="40"/>
            </w:pPr>
            <w:r>
              <w:rPr>
                <w:rFonts w:ascii="Calibri" w:hAnsi="Calibri" w:eastAsia="Calibri" w:cs="Calibri"/>
                <w:b/>
                <w:color w:val="FFFFFF"/>
                <w:sz w:val="21"/>
              </w:rPr>
              <w:t>Period</w:t>
            </w:r>
          </w:p>
        </w:tc>
        <w:tc>
          <w:tcPr>
            <w:tcW w:type="dxa" w:w="6624"/>
            <w:shd w:val="clear" w:color="auto" w:fill="3D3BF5"/>
          </w:tcPr>
          <w:p>
            <w:pPr>
              <w:spacing w:after="40" w:before="40"/>
            </w:pPr>
            <w:r>
              <w:rPr>
                <w:rFonts w:ascii="Calibri" w:hAnsi="Calibri" w:eastAsia="Calibri" w:cs="Calibri"/>
                <w:b/>
                <w:color w:val="FFFFFF"/>
                <w:sz w:val="21"/>
              </w:rPr>
              <w:t>Goal</w:t>
            </w:r>
          </w:p>
        </w:tc>
      </w:tr>
      <w:tr>
        <w:tc>
          <w:tcPr>
            <w:tcW w:type="dxa" w:w="3600"/>
          </w:tcPr>
          <w:p>
            <w:pPr>
              <w:spacing w:after="40" w:before="40"/>
            </w:pPr>
            <w:r>
              <w:rPr>
                <w:rFonts w:ascii="Calibri" w:hAnsi="Calibri" w:eastAsia="Calibri" w:cs="Calibri"/>
                <w:b w:val="0"/>
                <w:i w:val="0"/>
                <w:strike w:val="0"/>
                <w:color w:val="1A1A2E"/>
                <w:sz w:val="21"/>
                <w:u w:val="none"/>
              </w:rPr>
              <w:t>Next month</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By the end of this year</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This time next year</w:t>
            </w:r>
          </w:p>
        </w:tc>
        <w:tc>
          <w:tcPr>
            <w:tcW w:type="dxa" w:w="6624"/>
          </w:tcPr>
          <w:p>
            <w:pPr>
              <w:spacing w:after="40" w:before="40"/>
            </w:pPr>
          </w:p>
        </w:tc>
      </w:tr>
      <w:tr>
        <w:tc>
          <w:tcPr>
            <w:tcW w:type="dxa" w:w="3600"/>
          </w:tcPr>
          <w:p>
            <w:pPr>
              <w:spacing w:after="40" w:before="40"/>
            </w:pPr>
            <w:r>
              <w:rPr>
                <w:rFonts w:ascii="Calibri" w:hAnsi="Calibri" w:eastAsia="Calibri" w:cs="Calibri"/>
                <w:b w:val="0"/>
                <w:i w:val="0"/>
                <w:strike w:val="0"/>
                <w:color w:val="1A1A2E"/>
                <w:sz w:val="21"/>
                <w:u w:val="none"/>
              </w:rPr>
              <w:t>In five years</w:t>
            </w:r>
          </w:p>
        </w:tc>
        <w:tc>
          <w:tcPr>
            <w:tcW w:type="dxa" w:w="6624"/>
          </w:tcPr>
          <w:p>
            <w:pPr>
              <w:spacing w:after="40" w:before="40"/>
            </w:pPr>
          </w:p>
        </w:tc>
      </w:tr>
    </w:tbl>
    <w:p>
      <w:pPr>
        <w:spacing w:before="0" w:after="40"/>
      </w:pPr>
    </w:p>
    <w:p>
      <w:pPr>
        <w:spacing w:before="200" w:after="100"/>
      </w:pPr>
      <w:r>
        <w:rPr>
          <w:rFonts w:ascii="Calibri" w:hAnsi="Calibri" w:eastAsia="Calibri" w:cs="Calibri"/>
          <w:b/>
          <w:i w:val="0"/>
          <w:strike w:val="0"/>
          <w:color w:val="3D3BF5"/>
          <w:sz w:val="25"/>
          <w:u w:val="none"/>
        </w:rPr>
        <w:t>🗣️ 6.  Pronunciation Clinic — Future Endings &amp; Linking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'll</w:t>
      </w:r>
      <w:r>
        <w:rPr>
          <w:rFonts w:ascii="Calibri" w:hAnsi="Calibri" w:eastAsia="Calibri" w:cs="Calibri"/>
          <w:b w:val="0"/>
          <w:i w:val="0"/>
          <w:strike w:val="0"/>
          <w:color w:val="1A1A2E"/>
          <w:sz w:val="22"/>
          <w:u w:val="none"/>
        </w:rPr>
        <w:t xml:space="preserve"> disappears after consonants: </w:t>
      </w:r>
      <w:r>
        <w:rPr>
          <w:rFonts w:ascii="Calibri" w:hAnsi="Calibri" w:eastAsia="Calibri" w:cs="Calibri"/>
          <w:b w:val="0"/>
          <w:i/>
          <w:strike w:val="0"/>
          <w:color w:val="1A1A2E"/>
          <w:sz w:val="22"/>
          <w:u w:val="none"/>
        </w:rPr>
        <w:t>I'll</w:t>
      </w:r>
      <w:r>
        <w:rPr>
          <w:rFonts w:ascii="Calibri" w:hAnsi="Calibri" w:eastAsia="Calibri" w:cs="Calibri"/>
          <w:b w:val="0"/>
          <w:i w:val="0"/>
          <w:strike w:val="0"/>
          <w:color w:val="1A1A2E"/>
          <w:sz w:val="22"/>
          <w:u w:val="none"/>
        </w:rPr>
        <w:t xml:space="preserve"> /aɪl/, </w:t>
      </w:r>
      <w:r>
        <w:rPr>
          <w:rFonts w:ascii="Calibri" w:hAnsi="Calibri" w:eastAsia="Calibri" w:cs="Calibri"/>
          <w:b w:val="0"/>
          <w:i/>
          <w:strike w:val="0"/>
          <w:color w:val="1A1A2E"/>
          <w:sz w:val="22"/>
          <w:u w:val="none"/>
        </w:rPr>
        <w:t>we'll</w:t>
      </w:r>
      <w:r>
        <w:rPr>
          <w:rFonts w:ascii="Calibri" w:hAnsi="Calibri" w:eastAsia="Calibri" w:cs="Calibri"/>
          <w:b w:val="0"/>
          <w:i w:val="0"/>
          <w:strike w:val="0"/>
          <w:color w:val="1A1A2E"/>
          <w:sz w:val="22"/>
          <w:u w:val="none"/>
        </w:rPr>
        <w:t xml:space="preserve"> /wiːl/, </w:t>
      </w:r>
      <w:r>
        <w:rPr>
          <w:rFonts w:ascii="Calibri" w:hAnsi="Calibri" w:eastAsia="Calibri" w:cs="Calibri"/>
          <w:b w:val="0"/>
          <w:i/>
          <w:strike w:val="0"/>
          <w:color w:val="1A1A2E"/>
          <w:sz w:val="22"/>
          <w:u w:val="none"/>
        </w:rPr>
        <w:t>that'll</w:t>
      </w:r>
      <w:r>
        <w:rPr>
          <w:rFonts w:ascii="Calibri" w:hAnsi="Calibri" w:eastAsia="Calibri" w:cs="Calibri"/>
          <w:b w:val="0"/>
          <w:i w:val="0"/>
          <w:strike w:val="0"/>
          <w:color w:val="1A1A2E"/>
          <w:sz w:val="22"/>
          <w:u w:val="none"/>
        </w:rPr>
        <w:t xml:space="preserve"> /ˈðætl/ — keep it light.</w:t>
      </w:r>
    </w:p>
    <w:p>
      <w:pPr>
        <w:spacing w:after="60"/>
        <w:ind w:left="619" w:hanging="259"/>
      </w:pPr>
      <w:r>
        <w:rPr>
          <w:rFonts w:ascii="Calibri" w:hAnsi="Calibri" w:eastAsia="Calibri" w:cs="Calibri"/>
          <w:b w:val="0"/>
          <w:i w:val="0"/>
          <w:strike w:val="0"/>
          <w:color w:val="1A1A2E"/>
          <w:sz w:val="22"/>
          <w:u w:val="none"/>
        </w:rPr>
        <w:t xml:space="preserve">•  Link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'goinna' — /ˈgəʊɪnə/ in British models, /ˈgʌnə/ in American. Both are natural.</w:t>
      </w:r>
    </w:p>
    <w:p>
      <w:pPr>
        <w:spacing w:after="60"/>
        <w:ind w:left="619" w:hanging="259"/>
      </w:pPr>
      <w:r>
        <w:rPr>
          <w:rFonts w:ascii="Calibri" w:hAnsi="Calibri" w:eastAsia="Calibri" w:cs="Calibri"/>
          <w:b w:val="0"/>
          <w:i w:val="0"/>
          <w:strike w:val="0"/>
          <w:color w:val="1A1A2E"/>
          <w:sz w:val="22"/>
          <w:u w:val="none"/>
        </w:rPr>
        <w:t xml:space="preserve">•  Stress the deadline in future perfect sentences: 'by </w:t>
      </w:r>
      <w:r>
        <w:rPr>
          <w:rFonts w:ascii="Calibri" w:hAnsi="Calibri" w:eastAsia="Calibri" w:cs="Calibri"/>
          <w:b/>
          <w:i w:val="0"/>
          <w:strike w:val="0"/>
          <w:color w:val="1A1A2E"/>
          <w:sz w:val="22"/>
          <w:u w:val="none"/>
        </w:rPr>
        <w:t>DECEMBER</w:t>
      </w:r>
      <w:r>
        <w:rPr>
          <w:rFonts w:ascii="Calibri" w:hAnsi="Calibri" w:eastAsia="Calibri" w:cs="Calibri"/>
          <w:b w:val="0"/>
          <w:i w:val="0"/>
          <w:strike w:val="0"/>
          <w:color w:val="1A1A2E"/>
          <w:sz w:val="22"/>
          <w:u w:val="none"/>
        </w:rPr>
        <w:t xml:space="preserve">, I'll have </w:t>
      </w:r>
      <w:r>
        <w:rPr>
          <w:rFonts w:ascii="Calibri" w:hAnsi="Calibri" w:eastAsia="Calibri" w:cs="Calibri"/>
          <w:b/>
          <w:i w:val="0"/>
          <w:strike w:val="0"/>
          <w:color w:val="1A1A2E"/>
          <w:sz w:val="22"/>
          <w:u w:val="none"/>
        </w:rPr>
        <w:t>FINISHED</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Fortune-Teller's Chair (groups)</w:t>
      </w:r>
    </w:p>
    <w:p>
      <w:pPr>
        <w:spacing w:before="0" w:after="120"/>
      </w:pPr>
      <w:r>
        <w:rPr>
          <w:rFonts w:ascii="Calibri" w:hAnsi="Calibri" w:eastAsia="Calibri" w:cs="Calibri"/>
          <w:b w:val="0"/>
          <w:i w:val="0"/>
          <w:strike w:val="0"/>
          <w:color w:val="1A1A2E"/>
          <w:sz w:val="22"/>
          <w:u w:val="none"/>
        </w:rPr>
        <w:t xml:space="preserve">One student is a 'fortune teller'. Others ask about their future. The fortune teller must hedge: </w:t>
      </w:r>
      <w:r>
        <w:rPr>
          <w:rFonts w:ascii="Calibri" w:hAnsi="Calibri" w:eastAsia="Calibri" w:cs="Calibri"/>
          <w:b w:val="0"/>
          <w:i/>
          <w:strike w:val="0"/>
          <w:color w:val="1A1A2E"/>
          <w:sz w:val="22"/>
          <w:u w:val="none"/>
        </w:rPr>
        <w:t>'You'll probably… / You're bound to… / It's unlikely that…'.</w:t>
      </w:r>
      <w:r>
        <w:rPr>
          <w:rFonts w:ascii="Calibri" w:hAnsi="Calibri" w:eastAsia="Calibri" w:cs="Calibri"/>
          <w:b w:val="0"/>
          <w:i w:val="0"/>
          <w:strike w:val="0"/>
          <w:color w:val="1A1A2E"/>
          <w:sz w:val="22"/>
          <w:u w:val="none"/>
        </w:rPr>
        <w:t xml:space="preserve"> Switch every 2 minutes.</w:t>
      </w:r>
    </w:p>
    <w:p>
      <w:pPr>
        <w:spacing w:before="160" w:after="60"/>
      </w:pPr>
      <w:r>
        <w:rPr>
          <w:rFonts w:ascii="Calibri" w:hAnsi="Calibri" w:eastAsia="Calibri" w:cs="Calibri"/>
          <w:b/>
          <w:i w:val="0"/>
          <w:strike w:val="0"/>
          <w:color w:val="00B39F"/>
          <w:sz w:val="23"/>
          <w:u w:val="none"/>
        </w:rPr>
        <w:t>Activity 2 — The 2030 Vision (mini-debate)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'By 2030, AI tutors will replace most language teachers.'</w:t>
      </w:r>
      <w:r>
        <w:rPr>
          <w:rFonts w:ascii="Calibri" w:hAnsi="Calibri" w:eastAsia="Calibri" w:cs="Calibri"/>
          <w:b w:val="0"/>
          <w:i w:val="0"/>
          <w:strike w:val="0"/>
          <w:color w:val="1A1A2E"/>
          <w:sz w:val="22"/>
          <w:u w:val="none"/>
        </w:rPr>
        <w:t xml:space="preserve"> One team predicts the future; the other doubts it. Use at least three hedged future forms each.</w:t>
      </w:r>
    </w:p>
    <w:p>
      <w:pPr>
        <w:spacing w:before="160" w:after="60"/>
      </w:pPr>
      <w:r>
        <w:rPr>
          <w:rFonts w:ascii="Calibri" w:hAnsi="Calibri" w:eastAsia="Calibri" w:cs="Calibri"/>
          <w:b/>
          <w:i w:val="0"/>
          <w:strike w:val="0"/>
          <w:color w:val="00B39F"/>
          <w:sz w:val="23"/>
          <w:u w:val="none"/>
        </w:rPr>
        <w:t>Activity 3 — Plan vs. Spontaneity (pairs)</w:t>
      </w:r>
    </w:p>
    <w:p>
      <w:pPr>
        <w:spacing w:before="0" w:after="120"/>
      </w:pPr>
      <w:r>
        <w:rPr>
          <w:rFonts w:ascii="Calibri" w:hAnsi="Calibri" w:eastAsia="Calibri" w:cs="Calibri"/>
          <w:b w:val="0"/>
          <w:i w:val="0"/>
          <w:strike w:val="0"/>
          <w:color w:val="1A1A2E"/>
          <w:sz w:val="22"/>
          <w:u w:val="none"/>
        </w:rPr>
        <w:t>Compare two students: one plans everything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one decides in the moment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Who achieves more? Discuss and report.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one goal you plan to achieve in the next year? How will you do it?</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(plan),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(prediction about yourself), </w:t>
            </w: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(deadline) and one </w:t>
            </w:r>
            <w:r>
              <w:rPr>
                <w:rFonts w:ascii="Calibri" w:hAnsi="Calibri" w:eastAsia="Calibri" w:cs="Calibri"/>
                <w:b/>
                <w:i w:val="0"/>
                <w:strike w:val="0"/>
                <w:color w:val="1A1A2E"/>
                <w:sz w:val="21"/>
                <w:u w:val="none"/>
              </w:rPr>
              <w:t>hedge</w:t>
            </w:r>
            <w:r>
              <w:rPr>
                <w:rFonts w:ascii="Calibri" w:hAnsi="Calibri" w:eastAsia="Calibri" w:cs="Calibri"/>
                <w:b w:val="0"/>
                <w:i w:val="0"/>
                <w:strike w:val="0"/>
                <w:color w:val="1A1A2E"/>
                <w:sz w:val="21"/>
                <w:u w:val="none"/>
              </w:rPr>
              <w:t xml:space="preserve"> (probably / it's likely that…).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a </w:t>
      </w:r>
      <w:r>
        <w:rPr>
          <w:rFonts w:ascii="Calibri" w:hAnsi="Calibri" w:eastAsia="Calibri" w:cs="Calibri"/>
          <w:b/>
          <w:i w:val="0"/>
          <w:strike w:val="0"/>
          <w:color w:val="1A1A2E"/>
          <w:sz w:val="22"/>
          <w:u w:val="none"/>
        </w:rPr>
        <w:t>90-second speech</w:t>
      </w:r>
      <w:r>
        <w:rPr>
          <w:rFonts w:ascii="Calibri" w:hAnsi="Calibri" w:eastAsia="Calibri" w:cs="Calibri"/>
          <w:b w:val="0"/>
          <w:i w:val="0"/>
          <w:strike w:val="0"/>
          <w:color w:val="1A1A2E"/>
          <w:sz w:val="22"/>
          <w:u w:val="none"/>
        </w:rPr>
        <w:t>: 'My Life in 2027' — mix all five future forms and two hedges.</w:t>
      </w:r>
    </w:p>
    <w:p>
      <w:pPr>
        <w:spacing w:after="60"/>
        <w:ind w:left="619" w:hanging="259"/>
      </w:pPr>
      <w:r>
        <w:rPr>
          <w:rFonts w:ascii="Calibri" w:hAnsi="Calibri" w:eastAsia="Calibri" w:cs="Calibri"/>
          <w:b w:val="0"/>
          <w:i w:val="0"/>
          <w:strike w:val="0"/>
          <w:color w:val="1A1A2E"/>
          <w:sz w:val="22"/>
          <w:u w:val="none"/>
        </w:rPr>
        <w:t>•  Write five predictions about Afghanistan in 2035; underline your hedging words.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when to use </w:t>
      </w:r>
      <w:r>
        <w:rPr>
          <w:rFonts w:ascii="Calibri" w:hAnsi="Calibri" w:eastAsia="Calibri" w:cs="Calibri"/>
          <w:b w:val="0"/>
          <w:i/>
          <w:strike w:val="0"/>
          <w:color w:val="1A1A2E"/>
          <w:sz w:val="22"/>
          <w:u w:val="none"/>
        </w:rPr>
        <w:t>will</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vs present continuous — with examples?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Restaurant Rule</w:t>
            </w:r>
          </w:p>
          <w:p>
            <w:pPr>
              <w:spacing w:after="40"/>
            </w:pP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you decide AT the restaurant: </w:t>
            </w:r>
            <w:r>
              <w:rPr>
                <w:rFonts w:ascii="Calibri" w:hAnsi="Calibri" w:eastAsia="Calibri" w:cs="Calibri"/>
                <w:b w:val="0"/>
                <w:i/>
                <w:strike w:val="0"/>
                <w:color w:val="1A1A2E"/>
                <w:sz w:val="21"/>
                <w:u w:val="none"/>
              </w:rPr>
              <w:t>'I'll have the chicken.'</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 you planned at HOME: </w:t>
            </w:r>
            <w:r>
              <w:rPr>
                <w:rFonts w:ascii="Calibri" w:hAnsi="Calibri" w:eastAsia="Calibri" w:cs="Calibri"/>
                <w:b w:val="0"/>
                <w:i/>
                <w:strike w:val="0"/>
                <w:color w:val="1A1A2E"/>
                <w:sz w:val="21"/>
                <w:u w:val="none"/>
              </w:rPr>
              <w:t>'I'm going to order fish.'</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Present continuous</w:t>
            </w:r>
            <w:r>
              <w:rPr>
                <w:rFonts w:ascii="Calibri" w:hAnsi="Calibri" w:eastAsia="Calibri" w:cs="Calibri"/>
                <w:b w:val="0"/>
                <w:i w:val="0"/>
                <w:strike w:val="0"/>
                <w:color w:val="1A1A2E"/>
                <w:sz w:val="21"/>
                <w:u w:val="none"/>
              </w:rPr>
              <w:t xml:space="preserve"> = the table is RESERVED. </w:t>
            </w:r>
            <w:r>
              <w:rPr>
                <w:rFonts w:ascii="Calibri" w:hAnsi="Calibri" w:eastAsia="Calibri" w:cs="Calibri"/>
                <w:b/>
                <w:i w:val="0"/>
                <w:strike w:val="0"/>
                <w:color w:val="1A1A2E"/>
                <w:sz w:val="21"/>
                <w:u w:val="none"/>
              </w:rPr>
              <w:t>Present simple</w:t>
            </w:r>
            <w:r>
              <w:rPr>
                <w:rFonts w:ascii="Calibri" w:hAnsi="Calibri" w:eastAsia="Calibri" w:cs="Calibri"/>
                <w:b w:val="0"/>
                <w:i w:val="0"/>
                <w:strike w:val="0"/>
                <w:color w:val="1A1A2E"/>
                <w:sz w:val="21"/>
                <w:u w:val="none"/>
              </w:rPr>
              <w:t xml:space="preserve"> = the MENU (fixed schedule). One restaurant, four futures.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instant decisions, opinions, promises · </w:t>
            </w:r>
            <w:r>
              <w:rPr>
                <w:rFonts w:ascii="Calibri" w:hAnsi="Calibri" w:eastAsia="Calibri" w:cs="Calibri"/>
                <w:b/>
                <w:i w:val="0"/>
                <w:strike w:val="0"/>
                <w:color w:val="1A1A2E"/>
                <w:sz w:val="21"/>
                <w:u w:val="none"/>
              </w:rPr>
              <w:t>going to</w:t>
            </w:r>
            <w:r>
              <w:rPr>
                <w:rFonts w:ascii="Calibri" w:hAnsi="Calibri" w:eastAsia="Calibri" w:cs="Calibri"/>
                <w:b w:val="0"/>
                <w:i w:val="0"/>
                <w:strike w:val="0"/>
                <w:color w:val="1A1A2E"/>
                <w:sz w:val="21"/>
                <w:u w:val="none"/>
              </w:rPr>
              <w:t xml:space="preserve"> = plans &amp; evidence · </w:t>
            </w:r>
            <w:r>
              <w:rPr>
                <w:rFonts w:ascii="Calibri" w:hAnsi="Calibri" w:eastAsia="Calibri" w:cs="Calibri"/>
                <w:b/>
                <w:i w:val="0"/>
                <w:strike w:val="0"/>
                <w:color w:val="1A1A2E"/>
                <w:sz w:val="21"/>
                <w:u w:val="none"/>
              </w:rPr>
              <w:t>present continuous</w:t>
            </w:r>
            <w:r>
              <w:rPr>
                <w:rFonts w:ascii="Calibri" w:hAnsi="Calibri" w:eastAsia="Calibri" w:cs="Calibri"/>
                <w:b w:val="0"/>
                <w:i w:val="0"/>
                <w:strike w:val="0"/>
                <w:color w:val="1A1A2E"/>
                <w:sz w:val="21"/>
                <w:u w:val="none"/>
              </w:rPr>
              <w:t xml:space="preserve"> = fixed arrangements · </w:t>
            </w:r>
            <w:r>
              <w:rPr>
                <w:rFonts w:ascii="Calibri" w:hAnsi="Calibri" w:eastAsia="Calibri" w:cs="Calibri"/>
                <w:b/>
                <w:i w:val="0"/>
                <w:strike w:val="0"/>
                <w:color w:val="1A1A2E"/>
                <w:sz w:val="21"/>
                <w:u w:val="none"/>
              </w:rPr>
              <w:t>present simple</w:t>
            </w:r>
            <w:r>
              <w:rPr>
                <w:rFonts w:ascii="Calibri" w:hAnsi="Calibri" w:eastAsia="Calibri" w:cs="Calibri"/>
                <w:b w:val="0"/>
                <w:i w:val="0"/>
                <w:strike w:val="0"/>
                <w:color w:val="1A1A2E"/>
                <w:sz w:val="21"/>
                <w:u w:val="none"/>
              </w:rPr>
              <w:t xml:space="preserve"> = timetables.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Future continuous</w:t>
            </w:r>
            <w:r>
              <w:rPr>
                <w:rFonts w:ascii="Calibri" w:hAnsi="Calibri" w:eastAsia="Calibri" w:cs="Calibri"/>
                <w:b w:val="0"/>
                <w:i w:val="0"/>
                <w:strike w:val="0"/>
                <w:color w:val="1A1A2E"/>
                <w:sz w:val="21"/>
                <w:u w:val="none"/>
              </w:rPr>
              <w:t xml:space="preserve"> = in progress at a future moment; </w:t>
            </w:r>
            <w:r>
              <w:rPr>
                <w:rFonts w:ascii="Calibri" w:hAnsi="Calibri" w:eastAsia="Calibri" w:cs="Calibri"/>
                <w:b/>
                <w:i w:val="0"/>
                <w:strike w:val="0"/>
                <w:color w:val="1A1A2E"/>
                <w:sz w:val="21"/>
                <w:u w:val="none"/>
              </w:rPr>
              <w:t>future perfect</w:t>
            </w:r>
            <w:r>
              <w:rPr>
                <w:rFonts w:ascii="Calibri" w:hAnsi="Calibri" w:eastAsia="Calibri" w:cs="Calibri"/>
                <w:b w:val="0"/>
                <w:i w:val="0"/>
                <w:strike w:val="0"/>
                <w:color w:val="1A1A2E"/>
                <w:sz w:val="21"/>
                <w:u w:val="none"/>
              </w:rPr>
              <w:t xml:space="preserve"> = completed before a deadline.</w:t>
            </w:r>
          </w:p>
          <w:p>
            <w:pPr>
              <w:spacing w:after="40"/>
            </w:pPr>
            <w:r>
              <w:rPr>
                <w:rFonts w:ascii="Calibri" w:hAnsi="Calibri" w:eastAsia="Calibri" w:cs="Calibri"/>
                <w:b w:val="0"/>
                <w:i w:val="0"/>
                <w:strike w:val="0"/>
                <w:color w:val="1A1A2E"/>
                <w:sz w:val="21"/>
                <w:u w:val="none"/>
              </w:rPr>
              <w:t xml:space="preserve">•  Hedge predictions like an academic: </w:t>
            </w:r>
            <w:r>
              <w:rPr>
                <w:rFonts w:ascii="Calibri" w:hAnsi="Calibri" w:eastAsia="Calibri" w:cs="Calibri"/>
                <w:b w:val="0"/>
                <w:i/>
                <w:strike w:val="0"/>
                <w:color w:val="1A1A2E"/>
                <w:sz w:val="21"/>
                <w:u w:val="none"/>
              </w:rPr>
              <w:t>probably · it's likely that · chances are · it's unlikely that</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By (date), I will have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4  ·  MODALS FOR GOALS — ADVICE, OBLIGATION &amp; NECESSITY</w:t>
      </w:r>
    </w:p>
    <w:p>
      <w:pPr>
        <w:spacing w:before="160" w:after="120"/>
        <w:shd w:val="clear" w:color="auto" w:fill="F1F2FF"/>
      </w:pPr>
      <w:r>
        <w:rPr>
          <w:rFonts w:ascii="Calibri" w:hAnsi="Calibri" w:eastAsia="Calibri" w:cs="Calibri"/>
          <w:b/>
          <w:color w:val="3D3BF5"/>
          <w:sz w:val="23"/>
        </w:rPr>
        <w:t>Grammar Area: Future &amp; Modals   |   Grammar for rules, duty, strong advice and polite pressure</w:t>
      </w:r>
    </w:p>
    <w:p>
      <w:pPr>
        <w:spacing w:before="80" w:after="200"/>
      </w:pPr>
      <w:r>
        <w:rPr>
          <w:rFonts w:ascii="Segoe UI" w:hAnsi="Segoe UI"/>
          <w:b/>
          <w:color w:val="3D3BF5"/>
          <w:sz w:val="23"/>
        </w:rPr>
        <w:t>🚦 Must? Should? Had better? One wrong modal changes everything. Today: total control of your voice.</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the right strength: </w:t>
      </w:r>
      <w:r>
        <w:rPr>
          <w:rFonts w:ascii="Calibri" w:hAnsi="Calibri" w:eastAsia="Calibri" w:cs="Calibri"/>
          <w:b/>
          <w:i w:val="0"/>
          <w:strike w:val="0"/>
          <w:color w:val="1A1A2E"/>
          <w:sz w:val="22"/>
          <w:u w:val="none"/>
        </w:rPr>
        <w:t>must, have to, should, ought to, had better, need to</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mandative subjunctive</w:t>
      </w:r>
      <w:r>
        <w:rPr>
          <w:rFonts w:ascii="Calibri" w:hAnsi="Calibri" w:eastAsia="Calibri" w:cs="Calibri"/>
          <w:b w:val="0"/>
          <w:i w:val="0"/>
          <w:strike w:val="0"/>
          <w:color w:val="1A1A2E"/>
          <w:sz w:val="22"/>
          <w:u w:val="none"/>
        </w:rPr>
        <w:t xml:space="preserve"> and fixed phrases for strong recommendations.</w:t>
      </w:r>
    </w:p>
    <w:p>
      <w:pPr>
        <w:spacing w:after="60"/>
        <w:ind w:left="619" w:hanging="259"/>
      </w:pPr>
      <w:r>
        <w:rPr>
          <w:rFonts w:ascii="Calibri" w:hAnsi="Calibri" w:eastAsia="Calibri" w:cs="Calibri"/>
          <w:b w:val="0"/>
          <w:i w:val="0"/>
          <w:strike w:val="0"/>
          <w:color w:val="1A1A2E"/>
          <w:sz w:val="22"/>
          <w:u w:val="none"/>
        </w:rPr>
        <w:t>•  Give and respond to advice fluently in discussions and TOEFL answers.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must</w:t>
            </w:r>
            <w:r>
              <w:rPr>
                <w:rFonts w:ascii="Consolas" w:hAnsi="Consolas" w:eastAsia="Consolas" w:cs="Consolas"/>
                <w:b w:val="0"/>
                <w:i w:val="0"/>
                <w:strike w:val="0"/>
                <w:color w:val="1A1A2E"/>
                <w:sz w:val="21"/>
                <w:u w:val="none"/>
              </w:rPr>
              <w:t xml:space="preserve"> = I say (conviction)   ‖   </w:t>
            </w:r>
            <w:r>
              <w:rPr>
                <w:rFonts w:ascii="Consolas" w:hAnsi="Consolas" w:eastAsia="Consolas" w:cs="Consolas"/>
                <w:b/>
                <w:i w:val="0"/>
                <w:strike w:val="0"/>
                <w:color w:val="1A1A2E"/>
                <w:sz w:val="21"/>
                <w:u w:val="none"/>
              </w:rPr>
              <w:t>have to</w:t>
            </w:r>
            <w:r>
              <w:rPr>
                <w:rFonts w:ascii="Consolas" w:hAnsi="Consolas" w:eastAsia="Consolas" w:cs="Consolas"/>
                <w:b w:val="0"/>
                <w:i w:val="0"/>
                <w:strike w:val="0"/>
                <w:color w:val="1A1A2E"/>
                <w:sz w:val="21"/>
                <w:u w:val="none"/>
              </w:rPr>
              <w:t xml:space="preserve"> = the world says (rule)</w:t>
            </w:r>
          </w:p>
          <w:p>
            <w:pPr>
              <w:spacing w:after="40"/>
            </w:pPr>
            <w:r>
              <w:rPr>
                <w:rFonts w:ascii="Consolas" w:hAnsi="Consolas" w:eastAsia="Consolas" w:cs="Consolas"/>
                <w:b/>
                <w:i w:val="0"/>
                <w:strike w:val="0"/>
                <w:color w:val="1A1A2E"/>
                <w:sz w:val="21"/>
                <w:u w:val="none"/>
              </w:rPr>
              <w:t>should / ought to + V1</w:t>
            </w:r>
            <w:r>
              <w:rPr>
                <w:rFonts w:ascii="Consolas" w:hAnsi="Consolas" w:eastAsia="Consolas" w:cs="Consolas"/>
                <w:b w:val="0"/>
                <w:i w:val="0"/>
                <w:strike w:val="0"/>
                <w:color w:val="1A1A2E"/>
                <w:sz w:val="21"/>
                <w:u w:val="none"/>
              </w:rPr>
              <w:t xml:space="preserve"> = advice   ·   </w:t>
            </w:r>
            <w:r>
              <w:rPr>
                <w:rFonts w:ascii="Consolas" w:hAnsi="Consolas" w:eastAsia="Consolas" w:cs="Consolas"/>
                <w:b/>
                <w:i w:val="0"/>
                <w:strike w:val="0"/>
                <w:color w:val="1A1A2E"/>
                <w:sz w:val="21"/>
                <w:u w:val="none"/>
              </w:rPr>
              <w:t>had better + V1</w:t>
            </w:r>
            <w:r>
              <w:rPr>
                <w:rFonts w:ascii="Consolas" w:hAnsi="Consolas" w:eastAsia="Consolas" w:cs="Consolas"/>
                <w:b w:val="0"/>
                <w:i w:val="0"/>
                <w:strike w:val="0"/>
                <w:color w:val="1A1A2E"/>
                <w:sz w:val="21"/>
                <w:u w:val="none"/>
              </w:rPr>
              <w:t xml:space="preserve"> = warning!</w:t>
            </w:r>
          </w:p>
          <w:p>
            <w:pPr>
              <w:spacing w:after="40"/>
            </w:pPr>
            <w:r>
              <w:rPr>
                <w:rFonts w:ascii="Consolas" w:hAnsi="Consolas" w:eastAsia="Consolas" w:cs="Consolas"/>
                <w:b/>
                <w:i w:val="0"/>
                <w:strike w:val="0"/>
                <w:color w:val="1A1A2E"/>
                <w:sz w:val="21"/>
                <w:u w:val="none"/>
              </w:rPr>
              <w:t>need to + V1</w:t>
            </w:r>
            <w:r>
              <w:rPr>
                <w:rFonts w:ascii="Consolas" w:hAnsi="Consolas" w:eastAsia="Consolas" w:cs="Consolas"/>
                <w:b w:val="0"/>
                <w:i w:val="0"/>
                <w:strike w:val="0"/>
                <w:color w:val="1A1A2E"/>
                <w:sz w:val="21"/>
                <w:u w:val="none"/>
              </w:rPr>
              <w:t xml:space="preserve"> = practical necessity   ·   </w:t>
            </w:r>
            <w:r>
              <w:rPr>
                <w:rFonts w:ascii="Consolas" w:hAnsi="Consolas" w:eastAsia="Consolas" w:cs="Consolas"/>
                <w:b/>
                <w:i w:val="0"/>
                <w:strike w:val="0"/>
                <w:color w:val="1A1A2E"/>
                <w:sz w:val="21"/>
                <w:u w:val="none"/>
              </w:rPr>
              <w:t>essential that + S + V1</w:t>
            </w:r>
            <w:r>
              <w:rPr>
                <w:rFonts w:ascii="Consolas" w:hAnsi="Consolas" w:eastAsia="Consolas" w:cs="Consolas"/>
                <w:b w:val="0"/>
                <w:i w:val="0"/>
                <w:strike w:val="0"/>
                <w:color w:val="1A1A2E"/>
                <w:sz w:val="21"/>
                <w:u w:val="none"/>
              </w:rPr>
              <w:t xml:space="preserve"> = formal</w:t>
            </w:r>
          </w:p>
          <w:p>
            <w:pPr>
              <w:spacing w:after="40"/>
            </w:pPr>
            <w:r>
              <w:rPr>
                <w:rFonts w:ascii="Consolas" w:hAnsi="Consolas" w:eastAsia="Consolas" w:cs="Consolas"/>
                <w:b/>
                <w:i w:val="0"/>
                <w:strike w:val="0"/>
                <w:color w:val="1A1A2E"/>
                <w:sz w:val="21"/>
                <w:u w:val="none"/>
              </w:rPr>
              <w:t>mustn't</w:t>
            </w:r>
            <w:r>
              <w:rPr>
                <w:rFonts w:ascii="Consolas" w:hAnsi="Consolas" w:eastAsia="Consolas" w:cs="Consolas"/>
                <w:b w:val="0"/>
                <w:i w:val="0"/>
                <w:strike w:val="0"/>
                <w:color w:val="1A1A2E"/>
                <w:sz w:val="21"/>
                <w:u w:val="none"/>
              </w:rPr>
              <w:t xml:space="preserve"> = FORBIDDEN   ‖   </w:t>
            </w:r>
            <w:r>
              <w:rPr>
                <w:rFonts w:ascii="Consolas" w:hAnsi="Consolas" w:eastAsia="Consolas" w:cs="Consolas"/>
                <w:b/>
                <w:i w:val="0"/>
                <w:strike w:val="0"/>
                <w:color w:val="1A1A2E"/>
                <w:sz w:val="21"/>
                <w:u w:val="none"/>
              </w:rPr>
              <w:t>don't have to</w:t>
            </w:r>
            <w:r>
              <w:rPr>
                <w:rFonts w:ascii="Consolas" w:hAnsi="Consolas" w:eastAsia="Consolas" w:cs="Consolas"/>
                <w:b w:val="0"/>
                <w:i w:val="0"/>
                <w:strike w:val="0"/>
                <w:color w:val="1A1A2E"/>
                <w:sz w:val="21"/>
                <w:u w:val="none"/>
              </w:rPr>
              <w:t xml:space="preserve"> = NO NEED  (opposites!)</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should a student do to master English speaking?</w:t>
      </w:r>
    </w:p>
    <w:p>
      <w:pPr>
        <w:spacing w:after="60"/>
        <w:ind w:left="734" w:hanging="374"/>
      </w:pPr>
      <w:r>
        <w:rPr>
          <w:rFonts w:ascii="Calibri" w:hAnsi="Calibri" w:eastAsia="Calibri" w:cs="Calibri"/>
          <w:b w:val="0"/>
          <w:i w:val="0"/>
          <w:strike w:val="0"/>
          <w:color w:val="1A1A2E"/>
          <w:sz w:val="22"/>
          <w:u w:val="none"/>
        </w:rPr>
        <w:t>2.  What must a person sacrifice to become truly successful?</w:t>
      </w:r>
    </w:p>
    <w:p>
      <w:pPr>
        <w:spacing w:after="60"/>
        <w:ind w:left="734" w:hanging="374"/>
      </w:pPr>
      <w:r>
        <w:rPr>
          <w:rFonts w:ascii="Calibri" w:hAnsi="Calibri" w:eastAsia="Calibri" w:cs="Calibri"/>
          <w:b w:val="0"/>
          <w:i w:val="0"/>
          <w:strike w:val="0"/>
          <w:color w:val="1A1A2E"/>
          <w:sz w:val="22"/>
          <w:u w:val="none"/>
        </w:rPr>
        <w:t>3.  Give your partner one piece of advice for the coming week.</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Obligation Strength Scale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04"/>
            <w:shd w:val="clear" w:color="auto" w:fill="3D3BF5"/>
          </w:tcPr>
          <w:p>
            <w:pPr>
              <w:spacing w:after="40" w:before="40"/>
            </w:pPr>
            <w:r>
              <w:rPr>
                <w:rFonts w:ascii="Calibri" w:hAnsi="Calibri" w:eastAsia="Calibri" w:cs="Calibri"/>
                <w:b/>
                <w:color w:val="FFFFFF"/>
                <w:sz w:val="21"/>
              </w:rPr>
              <w:t>Strength</w:t>
            </w:r>
          </w:p>
        </w:tc>
        <w:tc>
          <w:tcPr>
            <w:tcW w:type="dxa" w:w="3096"/>
            <w:shd w:val="clear" w:color="auto" w:fill="3D3BF5"/>
          </w:tcPr>
          <w:p>
            <w:pPr>
              <w:spacing w:after="40" w:before="40"/>
            </w:pPr>
            <w:r>
              <w:rPr>
                <w:rFonts w:ascii="Calibri" w:hAnsi="Calibri" w:eastAsia="Calibri" w:cs="Calibri"/>
                <w:b/>
                <w:color w:val="FFFFFF"/>
                <w:sz w:val="21"/>
              </w:rPr>
              <w:t>Structure</w:t>
            </w:r>
          </w:p>
        </w:tc>
        <w:tc>
          <w:tcPr>
            <w:tcW w:type="dxa" w:w="4824"/>
            <w:shd w:val="clear" w:color="auto" w:fill="3D3BF5"/>
          </w:tcPr>
          <w:p>
            <w:pPr>
              <w:spacing w:after="40" w:before="40"/>
            </w:pPr>
            <w:r>
              <w:rPr>
                <w:rFonts w:ascii="Calibri" w:hAnsi="Calibri" w:eastAsia="Calibri" w:cs="Calibri"/>
                <w:b/>
                <w:color w:val="FFFFFF"/>
                <w:sz w:val="21"/>
              </w:rPr>
              <w:t>Meaning &amp; examples</w:t>
            </w:r>
          </w:p>
        </w:tc>
      </w:tr>
      <w:tr>
        <w:tc>
          <w:tcPr>
            <w:tcW w:type="dxa" w:w="2304"/>
          </w:tcPr>
          <w:p>
            <w:pPr>
              <w:spacing w:after="40" w:before="40"/>
            </w:pPr>
            <w:r>
              <w:rPr>
                <w:rFonts w:ascii="Calibri" w:hAnsi="Calibri" w:eastAsia="Calibri" w:cs="Calibri"/>
                <w:b/>
                <w:i w:val="0"/>
                <w:strike w:val="0"/>
                <w:color w:val="1A1A2E"/>
                <w:sz w:val="21"/>
                <w:u w:val="none"/>
              </w:rPr>
              <w:t>1. VERY STRONG</w:t>
            </w:r>
          </w:p>
        </w:tc>
        <w:tc>
          <w:tcPr>
            <w:tcW w:type="dxa" w:w="3096"/>
          </w:tcPr>
          <w:p>
            <w:pPr>
              <w:spacing w:after="40" w:before="40"/>
            </w:pPr>
            <w:r>
              <w:rPr>
                <w:rFonts w:ascii="Calibri" w:hAnsi="Calibri" w:eastAsia="Calibri" w:cs="Calibri"/>
                <w:b/>
                <w:i w:val="0"/>
                <w:strike w:val="0"/>
                <w:color w:val="1A1A2E"/>
                <w:sz w:val="21"/>
                <w:u w:val="none"/>
              </w:rPr>
              <w:t>must</w:t>
            </w:r>
          </w:p>
        </w:tc>
        <w:tc>
          <w:tcPr>
            <w:tcW w:type="dxa" w:w="4824"/>
          </w:tcPr>
          <w:p>
            <w:pPr>
              <w:spacing w:after="40" w:before="40"/>
            </w:pPr>
            <w:r>
              <w:rPr>
                <w:rFonts w:ascii="Calibri" w:hAnsi="Calibri" w:eastAsia="Calibri" w:cs="Calibri"/>
                <w:b w:val="0"/>
                <w:i w:val="0"/>
                <w:strike w:val="0"/>
                <w:color w:val="1A1A2E"/>
                <w:sz w:val="21"/>
                <w:u w:val="none"/>
              </w:rPr>
              <w:t xml:space="preserve">Speaker's conviction, personal obligation, rules: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must</w:t>
            </w:r>
            <w:r>
              <w:rPr>
                <w:rFonts w:ascii="Calibri" w:hAnsi="Calibri" w:eastAsia="Calibri" w:cs="Calibri"/>
                <w:b w:val="0"/>
                <w:i/>
                <w:strike w:val="0"/>
                <w:color w:val="1A1A2E"/>
                <w:sz w:val="21"/>
                <w:u w:val="none"/>
              </w:rPr>
              <w:t xml:space="preserve"> practise daily. / In this class, we </w:t>
            </w:r>
            <w:r>
              <w:rPr>
                <w:rFonts w:ascii="Calibri" w:hAnsi="Calibri" w:eastAsia="Calibri" w:cs="Calibri"/>
                <w:b w:val="0"/>
                <w:i/>
                <w:strike w:val="0"/>
                <w:color w:val="1A1A2E"/>
                <w:sz w:val="21"/>
                <w:u w:val="none"/>
              </w:rPr>
              <w:t>must</w:t>
            </w:r>
            <w:r>
              <w:rPr>
                <w:rFonts w:ascii="Calibri" w:hAnsi="Calibri" w:eastAsia="Calibri" w:cs="Calibri"/>
                <w:b w:val="0"/>
                <w:i/>
                <w:strike w:val="0"/>
                <w:color w:val="1A1A2E"/>
                <w:sz w:val="21"/>
                <w:u w:val="none"/>
              </w:rPr>
              <w:t xml:space="preserve"> speak English.</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2. STRONG (external)</w:t>
            </w:r>
          </w:p>
        </w:tc>
        <w:tc>
          <w:tcPr>
            <w:tcW w:type="dxa" w:w="3096"/>
            <w:shd w:val="clear" w:color="auto" w:fill="F5F6FF"/>
          </w:tcPr>
          <w:p>
            <w:pPr>
              <w:spacing w:after="40" w:before="40"/>
            </w:pPr>
            <w:r>
              <w:rPr>
                <w:rFonts w:ascii="Calibri" w:hAnsi="Calibri" w:eastAsia="Calibri" w:cs="Calibri"/>
                <w:b/>
                <w:i w:val="0"/>
                <w:strike w:val="0"/>
                <w:color w:val="1A1A2E"/>
                <w:sz w:val="21"/>
                <w:u w:val="none"/>
              </w:rPr>
              <w:t>have to / have got to</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External obligation or necessity: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have to</w:t>
            </w:r>
            <w:r>
              <w:rPr>
                <w:rFonts w:ascii="Calibri" w:hAnsi="Calibri" w:eastAsia="Calibri" w:cs="Calibri"/>
                <w:b w:val="0"/>
                <w:i/>
                <w:strike w:val="0"/>
                <w:color w:val="1A1A2E"/>
                <w:sz w:val="21"/>
                <w:u w:val="none"/>
              </w:rPr>
              <w:t xml:space="preserve"> wear a uniform at work.</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She</w:t>
            </w:r>
            <w:r>
              <w:rPr>
                <w:rFonts w:ascii="Calibri" w:hAnsi="Calibri" w:eastAsia="Calibri" w:cs="Calibri"/>
                <w:b w:val="0"/>
                <w:i/>
                <w:strike w:val="0"/>
                <w:color w:val="1A1A2E"/>
                <w:sz w:val="21"/>
                <w:u w:val="none"/>
              </w:rPr>
              <w:t>'s got to</w:t>
            </w:r>
            <w:r>
              <w:rPr>
                <w:rFonts w:ascii="Calibri" w:hAnsi="Calibri" w:eastAsia="Calibri" w:cs="Calibri"/>
                <w:b w:val="0"/>
                <w:i/>
                <w:strike w:val="0"/>
                <w:color w:val="1A1A2E"/>
                <w:sz w:val="21"/>
                <w:u w:val="none"/>
              </w:rPr>
              <w:t xml:space="preserve"> pass the exam.</w:t>
            </w:r>
          </w:p>
        </w:tc>
      </w:tr>
      <w:tr>
        <w:tc>
          <w:tcPr>
            <w:tcW w:type="dxa" w:w="2304"/>
          </w:tcPr>
          <w:p>
            <w:pPr>
              <w:spacing w:after="40" w:before="40"/>
            </w:pPr>
            <w:r>
              <w:rPr>
                <w:rFonts w:ascii="Calibri" w:hAnsi="Calibri" w:eastAsia="Calibri" w:cs="Calibri"/>
                <w:b/>
                <w:i w:val="0"/>
                <w:strike w:val="0"/>
                <w:color w:val="1A1A2E"/>
                <w:sz w:val="21"/>
                <w:u w:val="none"/>
              </w:rPr>
              <w:t>3. RECOMMENDED</w:t>
            </w:r>
          </w:p>
        </w:tc>
        <w:tc>
          <w:tcPr>
            <w:tcW w:type="dxa" w:w="3096"/>
          </w:tcPr>
          <w:p>
            <w:pPr>
              <w:spacing w:after="40" w:before="40"/>
            </w:pPr>
            <w:r>
              <w:rPr>
                <w:rFonts w:ascii="Calibri" w:hAnsi="Calibri" w:eastAsia="Calibri" w:cs="Calibri"/>
                <w:b/>
                <w:i w:val="0"/>
                <w:strike w:val="0"/>
                <w:color w:val="1A1A2E"/>
                <w:sz w:val="21"/>
                <w:u w:val="none"/>
              </w:rPr>
              <w:t>should / ought to</w:t>
            </w:r>
          </w:p>
        </w:tc>
        <w:tc>
          <w:tcPr>
            <w:tcW w:type="dxa" w:w="4824"/>
          </w:tcPr>
          <w:p>
            <w:pPr>
              <w:spacing w:after="40" w:before="40"/>
            </w:pPr>
            <w:r>
              <w:rPr>
                <w:rFonts w:ascii="Calibri" w:hAnsi="Calibri" w:eastAsia="Calibri" w:cs="Calibri"/>
                <w:b w:val="0"/>
                <w:i w:val="0"/>
                <w:strike w:val="0"/>
                <w:color w:val="1A1A2E"/>
                <w:sz w:val="21"/>
                <w:u w:val="none"/>
              </w:rPr>
              <w:t xml:space="preserve">Advice, expectation: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should</w:t>
            </w:r>
            <w:r>
              <w:rPr>
                <w:rFonts w:ascii="Calibri" w:hAnsi="Calibri" w:eastAsia="Calibri" w:cs="Calibri"/>
                <w:b w:val="0"/>
                <w:i/>
                <w:strike w:val="0"/>
                <w:color w:val="1A1A2E"/>
                <w:sz w:val="21"/>
                <w:u w:val="none"/>
              </w:rPr>
              <w:t xml:space="preserve"> read aloud every morning.</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You </w:t>
            </w:r>
            <w:r>
              <w:rPr>
                <w:rFonts w:ascii="Calibri" w:hAnsi="Calibri" w:eastAsia="Calibri" w:cs="Calibri"/>
                <w:b w:val="0"/>
                <w:i/>
                <w:strike w:val="0"/>
                <w:color w:val="1A1A2E"/>
                <w:sz w:val="21"/>
                <w:u w:val="none"/>
              </w:rPr>
              <w:t>ought to</w:t>
            </w:r>
            <w:r>
              <w:rPr>
                <w:rFonts w:ascii="Calibri" w:hAnsi="Calibri" w:eastAsia="Calibri" w:cs="Calibri"/>
                <w:b w:val="0"/>
                <w:i/>
                <w:strike w:val="0"/>
                <w:color w:val="1A1A2E"/>
                <w:sz w:val="21"/>
                <w:u w:val="none"/>
              </w:rPr>
              <w:t xml:space="preserve"> apologise.</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4. URGENT ADVICE</w:t>
            </w:r>
          </w:p>
        </w:tc>
        <w:tc>
          <w:tcPr>
            <w:tcW w:type="dxa" w:w="3096"/>
            <w:shd w:val="clear" w:color="auto" w:fill="F5F6FF"/>
          </w:tcPr>
          <w:p>
            <w:pPr>
              <w:spacing w:after="40" w:before="40"/>
            </w:pPr>
            <w:r>
              <w:rPr>
                <w:rFonts w:ascii="Calibri" w:hAnsi="Calibri" w:eastAsia="Calibri" w:cs="Calibri"/>
                <w:b/>
                <w:i w:val="0"/>
                <w:strike w:val="0"/>
                <w:color w:val="1A1A2E"/>
                <w:sz w:val="21"/>
                <w:u w:val="none"/>
              </w:rPr>
              <w:t>had better</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Warning with consequences: </w:t>
            </w:r>
            <w:r>
              <w:rPr>
                <w:rFonts w:ascii="Calibri" w:hAnsi="Calibri" w:eastAsia="Calibri" w:cs="Calibri"/>
                <w:b w:val="0"/>
                <w:i/>
                <w:strike w:val="0"/>
                <w:color w:val="1A1A2E"/>
                <w:sz w:val="21"/>
                <w:u w:val="none"/>
              </w:rPr>
              <w:t>You</w:t>
            </w:r>
            <w:r>
              <w:rPr>
                <w:rFonts w:ascii="Calibri" w:hAnsi="Calibri" w:eastAsia="Calibri" w:cs="Calibri"/>
                <w:b w:val="0"/>
                <w:i/>
                <w:strike w:val="0"/>
                <w:color w:val="1A1A2E"/>
                <w:sz w:val="21"/>
                <w:u w:val="none"/>
              </w:rPr>
              <w:t>'d better</w:t>
            </w:r>
            <w:r>
              <w:rPr>
                <w:rFonts w:ascii="Calibri" w:hAnsi="Calibri" w:eastAsia="Calibri" w:cs="Calibri"/>
                <w:b w:val="0"/>
                <w:i/>
                <w:strike w:val="0"/>
                <w:color w:val="1A1A2E"/>
                <w:sz w:val="21"/>
                <w:u w:val="none"/>
              </w:rPr>
              <w:t xml:space="preserve"> submit it today, or you'll lose the chance.</w:t>
            </w:r>
          </w:p>
        </w:tc>
      </w:tr>
      <w:tr>
        <w:tc>
          <w:tcPr>
            <w:tcW w:type="dxa" w:w="2304"/>
          </w:tcPr>
          <w:p>
            <w:pPr>
              <w:spacing w:after="40" w:before="40"/>
            </w:pPr>
            <w:r>
              <w:rPr>
                <w:rFonts w:ascii="Calibri" w:hAnsi="Calibri" w:eastAsia="Calibri" w:cs="Calibri"/>
                <w:b/>
                <w:i w:val="0"/>
                <w:strike w:val="0"/>
                <w:color w:val="1A1A2E"/>
                <w:sz w:val="21"/>
                <w:u w:val="none"/>
              </w:rPr>
              <w:t>5. NECESSITY</w:t>
            </w:r>
          </w:p>
        </w:tc>
        <w:tc>
          <w:tcPr>
            <w:tcW w:type="dxa" w:w="3096"/>
          </w:tcPr>
          <w:p>
            <w:pPr>
              <w:spacing w:after="40" w:before="40"/>
            </w:pPr>
            <w:r>
              <w:rPr>
                <w:rFonts w:ascii="Calibri" w:hAnsi="Calibri" w:eastAsia="Calibri" w:cs="Calibri"/>
                <w:b/>
                <w:i w:val="0"/>
                <w:strike w:val="0"/>
                <w:color w:val="1A1A2E"/>
                <w:sz w:val="21"/>
                <w:u w:val="none"/>
              </w:rPr>
              <w:t>need to / needn't</w:t>
            </w:r>
          </w:p>
        </w:tc>
        <w:tc>
          <w:tcPr>
            <w:tcW w:type="dxa" w:w="4824"/>
          </w:tcPr>
          <w:p>
            <w:pPr>
              <w:spacing w:after="40" w:before="40"/>
            </w:pPr>
            <w:r>
              <w:rPr>
                <w:rFonts w:ascii="Calibri" w:hAnsi="Calibri" w:eastAsia="Calibri" w:cs="Calibri"/>
                <w:b w:val="0"/>
                <w:i w:val="0"/>
                <w:strike w:val="0"/>
                <w:color w:val="1A1A2E"/>
                <w:sz w:val="21"/>
                <w:u w:val="none"/>
              </w:rPr>
              <w:t xml:space="preserve">Practical necessity / lack of it: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need to</w:t>
            </w:r>
            <w:r>
              <w:rPr>
                <w:rFonts w:ascii="Calibri" w:hAnsi="Calibri" w:eastAsia="Calibri" w:cs="Calibri"/>
                <w:b w:val="0"/>
                <w:i/>
                <w:strike w:val="0"/>
                <w:color w:val="1A1A2E"/>
                <w:sz w:val="21"/>
                <w:u w:val="none"/>
              </w:rPr>
              <w:t xml:space="preserve"> save money. / You </w:t>
            </w:r>
            <w:r>
              <w:rPr>
                <w:rFonts w:ascii="Calibri" w:hAnsi="Calibri" w:eastAsia="Calibri" w:cs="Calibri"/>
                <w:b w:val="0"/>
                <w:i/>
                <w:strike w:val="0"/>
                <w:color w:val="1A1A2E"/>
                <w:sz w:val="21"/>
                <w:u w:val="none"/>
              </w:rPr>
              <w:t>needn't</w:t>
            </w:r>
            <w:r>
              <w:rPr>
                <w:rFonts w:ascii="Calibri" w:hAnsi="Calibri" w:eastAsia="Calibri" w:cs="Calibri"/>
                <w:b w:val="0"/>
                <w:i/>
                <w:strike w:val="0"/>
                <w:color w:val="1A1A2E"/>
                <w:sz w:val="21"/>
                <w:u w:val="none"/>
              </w:rPr>
              <w:t xml:space="preserve"> bring anything.</w:t>
            </w:r>
          </w:p>
        </w:tc>
      </w:tr>
      <w:tr>
        <w:tc>
          <w:tcPr>
            <w:tcW w:type="dxa" w:w="2304"/>
            <w:shd w:val="clear" w:color="auto" w:fill="F5F6FF"/>
          </w:tcPr>
          <w:p>
            <w:pPr>
              <w:spacing w:after="40" w:before="40"/>
            </w:pPr>
            <w:r>
              <w:rPr>
                <w:rFonts w:ascii="Calibri" w:hAnsi="Calibri" w:eastAsia="Calibri" w:cs="Calibri"/>
                <w:b/>
                <w:i w:val="0"/>
                <w:strike w:val="0"/>
                <w:color w:val="1A1A2E"/>
                <w:sz w:val="21"/>
                <w:u w:val="none"/>
              </w:rPr>
              <w:t>6. FORMAL / EXAM-STYLE</w:t>
            </w:r>
          </w:p>
        </w:tc>
        <w:tc>
          <w:tcPr>
            <w:tcW w:type="dxa" w:w="3096"/>
            <w:shd w:val="clear" w:color="auto" w:fill="F5F6FF"/>
          </w:tcPr>
          <w:p>
            <w:pPr>
              <w:spacing w:after="40" w:before="40"/>
            </w:pPr>
            <w:r>
              <w:rPr>
                <w:rFonts w:ascii="Calibri" w:hAnsi="Calibri" w:eastAsia="Calibri" w:cs="Calibri"/>
                <w:b/>
                <w:i w:val="0"/>
                <w:strike w:val="0"/>
                <w:color w:val="1A1A2E"/>
                <w:sz w:val="21"/>
                <w:u w:val="none"/>
              </w:rPr>
              <w:t>it is essential/vital/crucial that + subject + BASE verb</w:t>
            </w:r>
          </w:p>
        </w:tc>
        <w:tc>
          <w:tcPr>
            <w:tcW w:type="dxa" w:w="4824"/>
            <w:shd w:val="clear" w:color="auto" w:fill="F5F6FF"/>
          </w:tcPr>
          <w:p>
            <w:pPr>
              <w:spacing w:after="40" w:before="40"/>
            </w:pPr>
            <w:r>
              <w:rPr>
                <w:rFonts w:ascii="Calibri" w:hAnsi="Calibri" w:eastAsia="Calibri" w:cs="Calibri"/>
                <w:b w:val="0"/>
                <w:i w:val="0"/>
                <w:strike w:val="0"/>
                <w:color w:val="1A1A2E"/>
                <w:sz w:val="21"/>
                <w:u w:val="none"/>
              </w:rPr>
              <w:t xml:space="preserve">Mandative subjunctive: </w:t>
            </w:r>
            <w:r>
              <w:rPr>
                <w:rFonts w:ascii="Calibri" w:hAnsi="Calibri" w:eastAsia="Calibri" w:cs="Calibri"/>
                <w:b w:val="0"/>
                <w:i/>
                <w:strike w:val="0"/>
                <w:color w:val="1A1A2E"/>
                <w:sz w:val="21"/>
                <w:u w:val="none"/>
              </w:rPr>
              <w:t xml:space="preserve">It is essential that every student </w:t>
            </w:r>
            <w:r>
              <w:rPr>
                <w:rFonts w:ascii="Calibri" w:hAnsi="Calibri" w:eastAsia="Calibri" w:cs="Calibri"/>
                <w:b w:val="0"/>
                <w:i/>
                <w:strike w:val="0"/>
                <w:color w:val="1A1A2E"/>
                <w:sz w:val="21"/>
                <w:u w:val="none"/>
              </w:rPr>
              <w:t>(should) participate</w:t>
            </w:r>
            <w:r>
              <w:rPr>
                <w:rFonts w:ascii="Calibri" w:hAnsi="Calibri" w:eastAsia="Calibri" w:cs="Calibri"/>
                <w:b w:val="0"/>
                <w:i/>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Must vs. Have to — the Classic C1 Distinction</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656"/>
            <w:shd w:val="clear" w:color="auto" w:fill="3D3BF5"/>
          </w:tcPr>
          <w:p>
            <w:pPr>
              <w:spacing w:after="40" w:before="40"/>
            </w:pPr>
            <w:r>
              <w:rPr>
                <w:rFonts w:ascii="Calibri" w:hAnsi="Calibri" w:eastAsia="Calibri" w:cs="Calibri"/>
                <w:b/>
                <w:color w:val="FFFFFF"/>
                <w:sz w:val="21"/>
              </w:rPr>
            </w:r>
          </w:p>
        </w:tc>
        <w:tc>
          <w:tcPr>
            <w:tcW w:type="dxa" w:w="4248"/>
            <w:shd w:val="clear" w:color="auto" w:fill="3D3BF5"/>
          </w:tcPr>
          <w:p>
            <w:pPr>
              <w:spacing w:after="40" w:before="40"/>
            </w:pPr>
            <w:r>
              <w:rPr>
                <w:rFonts w:ascii="Calibri" w:hAnsi="Calibri" w:eastAsia="Calibri" w:cs="Calibri"/>
                <w:b/>
                <w:color w:val="FFFFFF"/>
                <w:sz w:val="21"/>
              </w:rPr>
              <w:t>must (I feel / I say)</w:t>
            </w:r>
          </w:p>
        </w:tc>
        <w:tc>
          <w:tcPr>
            <w:tcW w:type="dxa" w:w="4248"/>
            <w:shd w:val="clear" w:color="auto" w:fill="3D3BF5"/>
          </w:tcPr>
          <w:p>
            <w:pPr>
              <w:spacing w:after="40" w:before="40"/>
            </w:pPr>
            <w:r>
              <w:rPr>
                <w:rFonts w:ascii="Calibri" w:hAnsi="Calibri" w:eastAsia="Calibri" w:cs="Calibri"/>
                <w:b/>
                <w:color w:val="FFFFFF"/>
                <w:sz w:val="21"/>
              </w:rPr>
              <w:t>have to (circumstances say)</w:t>
            </w:r>
          </w:p>
        </w:tc>
      </w:tr>
      <w:tr>
        <w:tc>
          <w:tcPr>
            <w:tcW w:type="dxa" w:w="1656"/>
          </w:tcPr>
          <w:p>
            <w:pPr>
              <w:spacing w:after="40" w:before="40"/>
            </w:pPr>
            <w:r>
              <w:rPr>
                <w:rFonts w:ascii="Calibri" w:hAnsi="Calibri" w:eastAsia="Calibri" w:cs="Calibri"/>
                <w:b/>
                <w:i w:val="0"/>
                <w:strike w:val="0"/>
                <w:color w:val="1A1A2E"/>
                <w:sz w:val="21"/>
                <w:u w:val="none"/>
              </w:rPr>
              <w:t>Positive</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call my mother. (= it's my decision)</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work on Friday. (= my schedule requires it)</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Negative</w:t>
            </w:r>
          </w:p>
        </w:tc>
        <w:tc>
          <w:tcPr>
            <w:tcW w:type="dxa" w:w="4248"/>
            <w:shd w:val="clear" w:color="auto" w:fill="F5F6FF"/>
          </w:tcPr>
          <w:p>
            <w:pPr>
              <w:spacing w:after="40" w:before="40"/>
            </w:pP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prohibition: You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cheat.</w:t>
            </w:r>
          </w:p>
        </w:tc>
        <w:tc>
          <w:tcPr>
            <w:tcW w:type="dxa" w:w="4248"/>
            <w:shd w:val="clear" w:color="auto" w:fill="F5F6FF"/>
          </w:tcPr>
          <w:p>
            <w:pPr>
              <w:spacing w:after="40" w:before="40"/>
            </w:pP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You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come early.</w:t>
            </w:r>
          </w:p>
        </w:tc>
      </w:tr>
      <w:tr>
        <w:tc>
          <w:tcPr>
            <w:tcW w:type="dxa" w:w="1656"/>
          </w:tcPr>
          <w:p>
            <w:pPr>
              <w:spacing w:after="40" w:before="40"/>
            </w:pPr>
            <w:r>
              <w:rPr>
                <w:rFonts w:ascii="Calibri" w:hAnsi="Calibri" w:eastAsia="Calibri" w:cs="Calibri"/>
                <w:b/>
                <w:i w:val="0"/>
                <w:strike w:val="0"/>
                <w:color w:val="1A1A2E"/>
                <w:sz w:val="21"/>
                <w:u w:val="none"/>
              </w:rPr>
              <w:t>Past</w:t>
            </w:r>
          </w:p>
        </w:tc>
        <w:tc>
          <w:tcPr>
            <w:tcW w:type="dxa" w:w="4248"/>
          </w:tcPr>
          <w:p>
            <w:pPr>
              <w:spacing w:after="40" w:before="40"/>
            </w:pPr>
            <w:r>
              <w:rPr>
                <w:rFonts w:ascii="Calibri" w:hAnsi="Calibri" w:eastAsia="Calibri" w:cs="Calibri"/>
                <w:b w:val="0"/>
                <w:i w:val="0"/>
                <w:strike w:val="0"/>
                <w:color w:val="1A1A2E"/>
                <w:sz w:val="21"/>
                <w:u w:val="none"/>
              </w:rPr>
              <w:t>✗ no past (</w:t>
            </w:r>
            <w:r>
              <w:rPr>
                <w:rFonts w:ascii="Calibri" w:hAnsi="Calibri" w:eastAsia="Calibri" w:cs="Calibri"/>
                <w:b w:val="0"/>
                <w:i/>
                <w:strike w:val="0"/>
                <w:color w:val="1A1A2E"/>
                <w:sz w:val="21"/>
                <w:u w:val="none"/>
              </w:rPr>
              <w:t>had to</w:t>
            </w:r>
            <w:r>
              <w:rPr>
                <w:rFonts w:ascii="Calibri" w:hAnsi="Calibri" w:eastAsia="Calibri" w:cs="Calibri"/>
                <w:b w:val="0"/>
                <w:i w:val="0"/>
                <w:strike w:val="0"/>
                <w:color w:val="1A1A2E"/>
                <w:sz w:val="21"/>
                <w:u w:val="none"/>
              </w:rPr>
              <w:t xml:space="preserve"> instead)</w:t>
            </w:r>
          </w:p>
        </w:tc>
        <w:tc>
          <w:tcPr>
            <w:tcW w:type="dxa" w:w="4248"/>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had to</w:t>
            </w:r>
            <w:r>
              <w:rPr>
                <w:rFonts w:ascii="Calibri" w:hAnsi="Calibri" w:eastAsia="Calibri" w:cs="Calibri"/>
                <w:b w:val="0"/>
                <w:i w:val="0"/>
                <w:strike w:val="0"/>
                <w:color w:val="1A1A2E"/>
                <w:sz w:val="21"/>
                <w:u w:val="none"/>
              </w:rPr>
              <w:t xml:space="preserve"> leave early.</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Future</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 rare (</w:t>
            </w:r>
            <w:r>
              <w:rPr>
                <w:rFonts w:ascii="Calibri" w:hAnsi="Calibri" w:eastAsia="Calibri" w:cs="Calibri"/>
                <w:b w:val="0"/>
                <w:i/>
                <w:strike w:val="0"/>
                <w:color w:val="1A1A2E"/>
                <w:sz w:val="21"/>
                <w:u w:val="none"/>
              </w:rPr>
              <w:t>will have to</w:t>
            </w:r>
            <w:r>
              <w:rPr>
                <w:rFonts w:ascii="Calibri" w:hAnsi="Calibri" w:eastAsia="Calibri" w:cs="Calibri"/>
                <w:b w:val="0"/>
                <w:i w:val="0"/>
                <w:strike w:val="0"/>
                <w:color w:val="1A1A2E"/>
                <w:sz w:val="21"/>
                <w:u w:val="none"/>
              </w:rPr>
              <w:t xml:space="preserve"> instead)</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We</w:t>
            </w:r>
            <w:r>
              <w:rPr>
                <w:rFonts w:ascii="Calibri" w:hAnsi="Calibri" w:eastAsia="Calibri" w:cs="Calibri"/>
                <w:b/>
                <w:i w:val="0"/>
                <w:strike w:val="0"/>
                <w:color w:val="1A1A2E"/>
                <w:sz w:val="21"/>
                <w:u w:val="none"/>
              </w:rPr>
              <w:t>'ll have to</w:t>
            </w:r>
            <w:r>
              <w:rPr>
                <w:rFonts w:ascii="Calibri" w:hAnsi="Calibri" w:eastAsia="Calibri" w:cs="Calibri"/>
                <w:b w:val="0"/>
                <w:i w:val="0"/>
                <w:strike w:val="0"/>
                <w:color w:val="1A1A2E"/>
                <w:sz w:val="21"/>
                <w:u w:val="none"/>
              </w:rPr>
              <w:t xml:space="preserve"> study harder next term.</w:t>
            </w:r>
          </w:p>
        </w:tc>
      </w:tr>
    </w:tbl>
    <w:p>
      <w:pPr>
        <w:spacing w:before="0" w:after="40"/>
      </w:pPr>
    </w:p>
    <w:p>
      <w:pPr>
        <w:spacing w:before="160" w:after="60"/>
      </w:pPr>
      <w:r>
        <w:rPr>
          <w:rFonts w:ascii="Calibri" w:hAnsi="Calibri" w:eastAsia="Calibri" w:cs="Calibri"/>
          <w:b/>
          <w:i w:val="0"/>
          <w:strike w:val="0"/>
          <w:color w:val="00B39F"/>
          <w:sz w:val="23"/>
          <w:u w:val="none"/>
        </w:rPr>
        <w:t>C.  Softening and Strengthening Advice (Polite English)</w:t>
      </w:r>
    </w:p>
    <w:p>
      <w:pPr>
        <w:spacing w:after="60"/>
        <w:ind w:left="619" w:hanging="259"/>
      </w:pPr>
      <w:r>
        <w:rPr>
          <w:rFonts w:ascii="Calibri" w:hAnsi="Calibri" w:eastAsia="Calibri" w:cs="Calibri"/>
          <w:b w:val="0"/>
          <w:i w:val="0"/>
          <w:strike w:val="0"/>
          <w:color w:val="1A1A2E"/>
          <w:sz w:val="22"/>
          <w:u w:val="none"/>
        </w:rPr>
        <w:t xml:space="preserve">•  Soft: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might want to</w:t>
      </w:r>
      <w:r>
        <w:rPr>
          <w:rFonts w:ascii="Calibri" w:hAnsi="Calibri" w:eastAsia="Calibri" w:cs="Calibri"/>
          <w:b w:val="0"/>
          <w:i/>
          <w:strike w:val="0"/>
          <w:color w:val="1A1A2E"/>
          <w:sz w:val="22"/>
          <w:u w:val="none"/>
        </w:rPr>
        <w:t xml:space="preserve">… / You </w:t>
      </w:r>
      <w:r>
        <w:rPr>
          <w:rFonts w:ascii="Calibri" w:hAnsi="Calibri" w:eastAsia="Calibri" w:cs="Calibri"/>
          <w:b w:val="0"/>
          <w:i/>
          <w:strike w:val="0"/>
          <w:color w:val="1A1A2E"/>
          <w:sz w:val="22"/>
          <w:u w:val="none"/>
        </w:rPr>
        <w:t>could</w:t>
      </w:r>
      <w:r>
        <w:rPr>
          <w:rFonts w:ascii="Calibri" w:hAnsi="Calibri" w:eastAsia="Calibri" w:cs="Calibri"/>
          <w:b w:val="0"/>
          <w:i/>
          <w:strike w:val="0"/>
          <w:color w:val="1A1A2E"/>
          <w:sz w:val="22"/>
          <w:u w:val="none"/>
        </w:rPr>
        <w:t xml:space="preserve"> always… / </w:t>
      </w:r>
      <w:r>
        <w:rPr>
          <w:rFonts w:ascii="Calibri" w:hAnsi="Calibri" w:eastAsia="Calibri" w:cs="Calibri"/>
          <w:b w:val="0"/>
          <w:i/>
          <w:strike w:val="0"/>
          <w:color w:val="1A1A2E"/>
          <w:sz w:val="22"/>
          <w:u w:val="none"/>
        </w:rPr>
        <w:t>It might be a good idea to</w:t>
      </w:r>
      <w:r>
        <w:rPr>
          <w:rFonts w:ascii="Calibri" w:hAnsi="Calibri" w:eastAsia="Calibri" w:cs="Calibri"/>
          <w:b w:val="0"/>
          <w:i/>
          <w:strike w:val="0"/>
          <w:color w:val="1A1A2E"/>
          <w:sz w:val="22"/>
          <w:u w:val="none"/>
        </w:rPr>
        <w:t xml:space="preserve">… / </w:t>
      </w:r>
      <w:r>
        <w:rPr>
          <w:rFonts w:ascii="Calibri" w:hAnsi="Calibri" w:eastAsia="Calibri" w:cs="Calibri"/>
          <w:b w:val="0"/>
          <w:i/>
          <w:strike w:val="0"/>
          <w:color w:val="1A1A2E"/>
          <w:sz w:val="22"/>
          <w:u w:val="none"/>
        </w:rPr>
        <w:t>How about</w:t>
      </w:r>
      <w:r>
        <w:rPr>
          <w:rFonts w:ascii="Calibri" w:hAnsi="Calibri" w:eastAsia="Calibri" w:cs="Calibri"/>
          <w:b w:val="0"/>
          <w:i/>
          <w:strike w:val="0"/>
          <w:color w:val="1A1A2E"/>
          <w:sz w:val="22"/>
          <w:u w:val="none"/>
        </w:rPr>
        <w:t xml:space="preserve"> + -ing?</w:t>
      </w:r>
    </w:p>
    <w:p>
      <w:pPr>
        <w:spacing w:after="60"/>
        <w:ind w:left="619" w:hanging="259"/>
      </w:pPr>
      <w:r>
        <w:rPr>
          <w:rFonts w:ascii="Calibri" w:hAnsi="Calibri" w:eastAsia="Calibri" w:cs="Calibri"/>
          <w:b w:val="0"/>
          <w:i w:val="0"/>
          <w:strike w:val="0"/>
          <w:color w:val="1A1A2E"/>
          <w:sz w:val="22"/>
          <w:u w:val="none"/>
        </w:rPr>
        <w:t xml:space="preserve">•  Neutral: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should</w:t>
      </w:r>
      <w:r>
        <w:rPr>
          <w:rFonts w:ascii="Calibri" w:hAnsi="Calibri" w:eastAsia="Calibri" w:cs="Calibri"/>
          <w:b w:val="0"/>
          <w:i/>
          <w:strike w:val="0"/>
          <w:color w:val="1A1A2E"/>
          <w:sz w:val="22"/>
          <w:u w:val="none"/>
        </w:rPr>
        <w:t xml:space="preserve">… / </w:t>
      </w:r>
      <w:r>
        <w:rPr>
          <w:rFonts w:ascii="Calibri" w:hAnsi="Calibri" w:eastAsia="Calibri" w:cs="Calibri"/>
          <w:b w:val="0"/>
          <w:i/>
          <w:strike w:val="0"/>
          <w:color w:val="1A1A2E"/>
          <w:sz w:val="22"/>
          <w:u w:val="none"/>
        </w:rPr>
        <w:t>I'd suggest</w:t>
      </w:r>
      <w:r>
        <w:rPr>
          <w:rFonts w:ascii="Calibri" w:hAnsi="Calibri" w:eastAsia="Calibri" w:cs="Calibri"/>
          <w:b w:val="0"/>
          <w:i/>
          <w:strike w:val="0"/>
          <w:color w:val="1A1A2E"/>
          <w:sz w:val="22"/>
          <w:u w:val="none"/>
        </w:rPr>
        <w:t xml:space="preserve"> + -ing… / </w:t>
      </w:r>
      <w:r>
        <w:rPr>
          <w:rFonts w:ascii="Calibri" w:hAnsi="Calibri" w:eastAsia="Calibri" w:cs="Calibri"/>
          <w:b w:val="0"/>
          <w:i/>
          <w:strike w:val="0"/>
          <w:color w:val="1A1A2E"/>
          <w:sz w:val="22"/>
          <w:u w:val="none"/>
        </w:rPr>
        <w:t>I'd recommend</w:t>
      </w:r>
      <w:r>
        <w:rPr>
          <w:rFonts w:ascii="Calibri" w:hAnsi="Calibri" w:eastAsia="Calibri" w:cs="Calibri"/>
          <w:b w:val="0"/>
          <w:i/>
          <w:strike w:val="0"/>
          <w:color w:val="1A1A2E"/>
          <w:sz w:val="22"/>
          <w:u w:val="none"/>
        </w:rPr>
        <w:t xml:space="preserve"> + -ing / noun…</w:t>
      </w:r>
    </w:p>
    <w:p>
      <w:pPr>
        <w:spacing w:after="60"/>
        <w:ind w:left="619" w:hanging="259"/>
      </w:pPr>
      <w:r>
        <w:rPr>
          <w:rFonts w:ascii="Calibri" w:hAnsi="Calibri" w:eastAsia="Calibri" w:cs="Calibri"/>
          <w:b w:val="0"/>
          <w:i w:val="0"/>
          <w:strike w:val="0"/>
          <w:color w:val="1A1A2E"/>
          <w:sz w:val="22"/>
          <w:u w:val="none"/>
        </w:rPr>
        <w:t xml:space="preserve">•  Strong: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really should</w:t>
      </w:r>
      <w:r>
        <w:rPr>
          <w:rFonts w:ascii="Calibri" w:hAnsi="Calibri" w:eastAsia="Calibri" w:cs="Calibri"/>
          <w:b w:val="0"/>
          <w:i/>
          <w:strike w:val="0"/>
          <w:color w:val="1A1A2E"/>
          <w:sz w:val="22"/>
          <w:u w:val="none"/>
        </w:rPr>
        <w:t>… / You</w:t>
      </w:r>
      <w:r>
        <w:rPr>
          <w:rFonts w:ascii="Calibri" w:hAnsi="Calibri" w:eastAsia="Calibri" w:cs="Calibri"/>
          <w:b w:val="0"/>
          <w:i/>
          <w:strike w:val="0"/>
          <w:color w:val="1A1A2E"/>
          <w:sz w:val="22"/>
          <w:u w:val="none"/>
        </w:rPr>
        <w:t>'d better</w:t>
      </w:r>
      <w:r>
        <w:rPr>
          <w:rFonts w:ascii="Calibri" w:hAnsi="Calibri" w:eastAsia="Calibri" w:cs="Calibri"/>
          <w:b w:val="0"/>
          <w:i/>
          <w:strike w:val="0"/>
          <w:color w:val="1A1A2E"/>
          <w:sz w:val="22"/>
          <w:u w:val="none"/>
        </w:rPr>
        <w:t>… / If I were you, I</w:t>
      </w:r>
      <w:r>
        <w:rPr>
          <w:rFonts w:ascii="Calibri" w:hAnsi="Calibri" w:eastAsia="Calibri" w:cs="Calibri"/>
          <w:b w:val="0"/>
          <w:i/>
          <w:strike w:val="0"/>
          <w:color w:val="1A1A2E"/>
          <w:sz w:val="22"/>
          <w:u w:val="none"/>
        </w:rPr>
        <w:t>'d</w:t>
      </w:r>
      <w:r>
        <w:rPr>
          <w:rFonts w:ascii="Calibri" w:hAnsi="Calibri" w:eastAsia="Calibri" w:cs="Calibri"/>
          <w:b w:val="0"/>
          <w:i/>
          <w:strike w:val="0"/>
          <w:color w:val="1A1A2E"/>
          <w:sz w:val="22"/>
          <w:u w:val="none"/>
        </w:rPr>
        <w:t xml:space="preserve">… / You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Formal/written-in-speech: </w:t>
      </w:r>
      <w:r>
        <w:rPr>
          <w:rFonts w:ascii="Calibri" w:hAnsi="Calibri" w:eastAsia="Calibri" w:cs="Calibri"/>
          <w:b w:val="0"/>
          <w:i/>
          <w:strike w:val="0"/>
          <w:color w:val="1A1A2E"/>
          <w:sz w:val="22"/>
          <w:u w:val="none"/>
        </w:rPr>
        <w:t xml:space="preserve">It is </w:t>
      </w:r>
      <w:r>
        <w:rPr>
          <w:rFonts w:ascii="Calibri" w:hAnsi="Calibri" w:eastAsia="Calibri" w:cs="Calibri"/>
          <w:b w:val="0"/>
          <w:i/>
          <w:strike w:val="0"/>
          <w:color w:val="1A1A2E"/>
          <w:sz w:val="22"/>
          <w:u w:val="none"/>
        </w:rPr>
        <w:t>vital that</w:t>
      </w:r>
      <w:r>
        <w:rPr>
          <w:rFonts w:ascii="Calibri" w:hAnsi="Calibri" w:eastAsia="Calibri" w:cs="Calibri"/>
          <w:b w:val="0"/>
          <w:i/>
          <w:strike w:val="0"/>
          <w:color w:val="1A1A2E"/>
          <w:sz w:val="22"/>
          <w:u w:val="none"/>
        </w:rPr>
        <w:t xml:space="preserve"> you </w:t>
      </w:r>
      <w:r>
        <w:rPr>
          <w:rFonts w:ascii="Calibri" w:hAnsi="Calibri" w:eastAsia="Calibri" w:cs="Calibri"/>
          <w:b w:val="0"/>
          <w:i/>
          <w:strike w:val="0"/>
          <w:color w:val="1A1A2E"/>
          <w:sz w:val="22"/>
          <w:u w:val="none"/>
        </w:rPr>
        <w:t>attend</w:t>
      </w:r>
      <w:r>
        <w:rPr>
          <w:rFonts w:ascii="Calibri" w:hAnsi="Calibri" w:eastAsia="Calibri" w:cs="Calibri"/>
          <w:b w:val="0"/>
          <w:i/>
          <w:strike w:val="0"/>
          <w:color w:val="1A1A2E"/>
          <w:sz w:val="22"/>
          <w:u w:val="none"/>
        </w:rPr>
        <w:t xml:space="preserve">; I </w:t>
      </w:r>
      <w:r>
        <w:rPr>
          <w:rFonts w:ascii="Calibri" w:hAnsi="Calibri" w:eastAsia="Calibri" w:cs="Calibri"/>
          <w:b w:val="0"/>
          <w:i/>
          <w:strike w:val="0"/>
          <w:color w:val="1A1A2E"/>
          <w:sz w:val="22"/>
          <w:u w:val="none"/>
        </w:rPr>
        <w:t>would urge</w:t>
      </w:r>
      <w:r>
        <w:rPr>
          <w:rFonts w:ascii="Calibri" w:hAnsi="Calibri" w:eastAsia="Calibri" w:cs="Calibri"/>
          <w:b w:val="0"/>
          <w:i/>
          <w:strike w:val="0"/>
          <w:color w:val="1A1A2E"/>
          <w:sz w:val="22"/>
          <w:u w:val="none"/>
        </w:rPr>
        <w:t xml:space="preserve"> everyone </w:t>
      </w:r>
      <w:r>
        <w:rPr>
          <w:rFonts w:ascii="Calibri" w:hAnsi="Calibri" w:eastAsia="Calibri" w:cs="Calibri"/>
          <w:b w:val="0"/>
          <w:i/>
          <w:strike w:val="0"/>
          <w:color w:val="1A1A2E"/>
          <w:sz w:val="22"/>
          <w:u w:val="none"/>
        </w:rPr>
        <w:t>to</w:t>
      </w:r>
      <w:r>
        <w:rPr>
          <w:rFonts w:ascii="Calibri" w:hAnsi="Calibri" w:eastAsia="Calibri" w:cs="Calibri"/>
          <w:b w:val="0"/>
          <w:i/>
          <w:strike w:val="0"/>
          <w:color w:val="1A1A2E"/>
          <w:sz w:val="22"/>
          <w:u w:val="none"/>
        </w:rPr>
        <w:t xml:space="preserve"> prepare.</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hafta</w:t>
      </w:r>
      <w:r>
        <w:rPr>
          <w:rFonts w:ascii="Calibri" w:hAnsi="Calibri" w:eastAsia="Calibri" w:cs="Calibri"/>
          <w:b w:val="0"/>
          <w:i w:val="0"/>
          <w:strike w:val="0"/>
          <w:color w:val="1A1A2E"/>
          <w:sz w:val="22"/>
          <w:u w:val="none"/>
        </w:rPr>
        <w:t xml:space="preserve"> /ˈhæftə/; </w:t>
      </w:r>
      <w:r>
        <w:rPr>
          <w:rFonts w:ascii="Calibri" w:hAnsi="Calibri" w:eastAsia="Calibri" w:cs="Calibri"/>
          <w:b w:val="0"/>
          <w:i/>
          <w:strike w:val="0"/>
          <w:color w:val="1A1A2E"/>
          <w:sz w:val="22"/>
          <w:u w:val="none"/>
        </w:rPr>
        <w:t>has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hasta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going to have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gonna hafta</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You're gonna hafta work harder.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Had better</w:t>
      </w:r>
      <w:r>
        <w:rPr>
          <w:rFonts w:ascii="Calibri" w:hAnsi="Calibri" w:eastAsia="Calibri" w:cs="Calibri"/>
          <w:b w:val="0"/>
          <w:i w:val="0"/>
          <w:strike w:val="0"/>
          <w:color w:val="1A1A2E"/>
          <w:sz w:val="22"/>
          <w:u w:val="none"/>
        </w:rPr>
        <w:t xml:space="preserve"> is almost always contracted: </w:t>
      </w:r>
      <w:r>
        <w:rPr>
          <w:rFonts w:ascii="Calibri" w:hAnsi="Calibri" w:eastAsia="Calibri" w:cs="Calibri"/>
          <w:b/>
          <w:i w:val="0"/>
          <w:strike w:val="0"/>
          <w:color w:val="1A1A2E"/>
          <w:sz w:val="22"/>
          <w:u w:val="none"/>
        </w:rPr>
        <w:t>'d better</w:t>
      </w:r>
      <w:r>
        <w:rPr>
          <w:rFonts w:ascii="Calibri" w:hAnsi="Calibri" w:eastAsia="Calibri" w:cs="Calibri"/>
          <w:b w:val="0"/>
          <w:i w:val="0"/>
          <w:strike w:val="0"/>
          <w:color w:val="1A1A2E"/>
          <w:sz w:val="22"/>
          <w:u w:val="none"/>
        </w:rPr>
        <w:t xml:space="preserve"> /ˈdɛbətər/: </w:t>
      </w:r>
      <w:r>
        <w:rPr>
          <w:rFonts w:ascii="Calibri" w:hAnsi="Calibri" w:eastAsia="Calibri" w:cs="Calibri"/>
          <w:b w:val="0"/>
          <w:i/>
          <w:strike w:val="0"/>
          <w:color w:val="1A1A2E"/>
          <w:sz w:val="22"/>
          <w:u w:val="none"/>
        </w:rPr>
        <w:t>You'd better hurry.</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you had better</w:t>
      </w:r>
      <w:r>
        <w:rPr>
          <w:rFonts w:ascii="Calibri" w:hAnsi="Calibri" w:eastAsia="Calibri" w:cs="Calibri"/>
          <w:b w:val="0"/>
          <w:i w:val="0"/>
          <w:strike w:val="0"/>
          <w:color w:val="1A1A2E"/>
          <w:sz w:val="22"/>
          <w:u w:val="none"/>
        </w:rPr>
        <w:t xml:space="preserve"> spoken in full.)</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xml:space="preserve"> is weak: /ʃəd/, often /ʃd/ — </w:t>
      </w:r>
      <w:r>
        <w:rPr>
          <w:rFonts w:ascii="Calibri" w:hAnsi="Calibri" w:eastAsia="Calibri" w:cs="Calibri"/>
          <w:b w:val="0"/>
          <w:i/>
          <w:strike w:val="0"/>
          <w:color w:val="1A1A2E"/>
          <w:sz w:val="22"/>
          <w:u w:val="none"/>
        </w:rPr>
        <w:t>'You should try it.'</w:t>
      </w:r>
    </w:p>
    <w:p>
      <w:pPr>
        <w:spacing w:after="60"/>
        <w:ind w:left="619" w:hanging="259"/>
      </w:pPr>
      <w:r>
        <w:rPr>
          <w:rFonts w:ascii="Calibri" w:hAnsi="Calibri" w:eastAsia="Calibri" w:cs="Calibri"/>
          <w:b w:val="0"/>
          <w:i w:val="0"/>
          <w:strike w:val="0"/>
          <w:color w:val="1A1A2E"/>
          <w:sz w:val="22"/>
          <w:u w:val="none"/>
        </w:rPr>
        <w:t xml:space="preserve">•  Advice-giving intonation: stress the modal + key verb: </w:t>
      </w:r>
      <w:r>
        <w:rPr>
          <w:rFonts w:ascii="Calibri" w:hAnsi="Calibri" w:eastAsia="Calibri" w:cs="Calibri"/>
          <w:b w:val="0"/>
          <w:i/>
          <w:strike w:val="0"/>
          <w:color w:val="1A1A2E"/>
          <w:sz w:val="22"/>
          <w:u w:val="none"/>
        </w:rPr>
        <w:t xml:space="preserve">You'd </w:t>
      </w:r>
      <w:r>
        <w:rPr>
          <w:rFonts w:ascii="Calibri" w:hAnsi="Calibri" w:eastAsia="Calibri" w:cs="Calibri"/>
          <w:b w:val="0"/>
          <w:i/>
          <w:strike w:val="0"/>
          <w:color w:val="1A1A2E"/>
          <w:sz w:val="22"/>
          <w:u w:val="none"/>
        </w:rPr>
        <w:t>BETTER</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START</w:t>
      </w:r>
      <w:r>
        <w:rPr>
          <w:rFonts w:ascii="Calibri" w:hAnsi="Calibri" w:eastAsia="Calibri" w:cs="Calibri"/>
          <w:b w:val="0"/>
          <w:i/>
          <w:strike w:val="0"/>
          <w:color w:val="1A1A2E"/>
          <w:sz w:val="22"/>
          <w:u w:val="none"/>
        </w:rPr>
        <w:t xml:space="preserve"> today.</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PROFESSIONAL ENGLISH DESK</w:t>
            </w:r>
          </w:p>
          <w:p>
            <w:r>
              <w:rPr>
                <w:rFonts w:ascii="Calibri" w:hAnsi="Calibri"/>
                <w:color w:val="1A1A2E"/>
                <w:sz w:val="21"/>
              </w:rPr>
              <w:t>In professional life, "I'd suggest…" opens doors; "You must…" closes them. Power is choosing the right strength — not the strongest one.</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You don't must be late.</w:t>
            </w:r>
          </w:p>
        </w:tc>
        <w:tc>
          <w:tcPr>
            <w:tcW w:type="dxa" w:w="3456"/>
          </w:tcPr>
          <w:p>
            <w:pPr>
              <w:spacing w:after="40" w:before="40"/>
            </w:pPr>
            <w:r>
              <w:rPr>
                <w:rFonts w:ascii="Calibri" w:hAnsi="Calibri" w:eastAsia="Calibri" w:cs="Calibri"/>
                <w:b/>
                <w:i w:val="0"/>
                <w:strike w:val="0"/>
                <w:color w:val="1A1A2E"/>
                <w:sz w:val="20"/>
                <w:u w:val="none"/>
              </w:rPr>
              <w:t>You mustn't be late.</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You don't have to be late.</w:t>
            </w:r>
          </w:p>
        </w:tc>
        <w:tc>
          <w:tcPr>
            <w:tcW w:type="dxa" w:w="3600"/>
          </w:tcPr>
          <w:p>
            <w:pPr>
              <w:spacing w:after="40" w:before="40"/>
            </w:pP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 xml:space="preserve"> has no </w:t>
            </w:r>
            <w:r>
              <w:rPr>
                <w:rFonts w:ascii="Calibri" w:hAnsi="Calibri" w:eastAsia="Calibri" w:cs="Calibri"/>
                <w:b w:val="0"/>
                <w:i/>
                <w:strike w:val="0"/>
                <w:color w:val="1A1A2E"/>
                <w:sz w:val="20"/>
                <w:u w:val="none"/>
              </w:rPr>
              <w:t>don't</w:t>
            </w:r>
            <w:r>
              <w:rPr>
                <w:rFonts w:ascii="Calibri" w:hAnsi="Calibri" w:eastAsia="Calibri" w:cs="Calibri"/>
                <w:b w:val="0"/>
                <w:i w:val="0"/>
                <w:strike w:val="0"/>
                <w:color w:val="1A1A2E"/>
                <w:sz w:val="20"/>
                <w:u w:val="none"/>
              </w:rPr>
              <w:t xml:space="preserve"> form; choose prohibition (mustn't) or no need (don't have to).</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must to work tomorrow.</w:t>
            </w:r>
          </w:p>
        </w:tc>
        <w:tc>
          <w:tcPr>
            <w:tcW w:type="dxa" w:w="3456"/>
            <w:shd w:val="clear" w:color="auto" w:fill="FFEFEF"/>
          </w:tcPr>
          <w:p>
            <w:pPr>
              <w:spacing w:after="40" w:before="40"/>
            </w:pPr>
            <w:r>
              <w:rPr>
                <w:rFonts w:ascii="Calibri" w:hAnsi="Calibri" w:eastAsia="Calibri" w:cs="Calibri"/>
                <w:b/>
                <w:i w:val="0"/>
                <w:strike w:val="0"/>
                <w:color w:val="1A1A2E"/>
                <w:sz w:val="20"/>
                <w:u w:val="none"/>
              </w:rPr>
              <w:t>I have to work tomorrow.</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Modals take the bare infinitive; and </w:t>
            </w: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 xml:space="preserve"> has no future — use </w:t>
            </w:r>
            <w:r>
              <w:rPr>
                <w:rFonts w:ascii="Calibri" w:hAnsi="Calibri" w:eastAsia="Calibri" w:cs="Calibri"/>
                <w:b w:val="0"/>
                <w:i/>
                <w:strike w:val="0"/>
                <w:color w:val="1A1A2E"/>
                <w:sz w:val="20"/>
                <w:u w:val="none"/>
              </w:rPr>
              <w:t>have to</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She mustn't come yesterday.</w:t>
            </w:r>
          </w:p>
        </w:tc>
        <w:tc>
          <w:tcPr>
            <w:tcW w:type="dxa" w:w="3456"/>
          </w:tcPr>
          <w:p>
            <w:pPr>
              <w:spacing w:after="40" w:before="40"/>
            </w:pPr>
            <w:r>
              <w:rPr>
                <w:rFonts w:ascii="Calibri" w:hAnsi="Calibri" w:eastAsia="Calibri" w:cs="Calibri"/>
                <w:b/>
                <w:i w:val="0"/>
                <w:strike w:val="0"/>
                <w:color w:val="1A1A2E"/>
                <w:sz w:val="20"/>
                <w:u w:val="none"/>
              </w:rPr>
              <w:t>She didn't have to come yesterday.</w:t>
            </w:r>
          </w:p>
        </w:tc>
        <w:tc>
          <w:tcPr>
            <w:tcW w:type="dxa" w:w="3600"/>
          </w:tcPr>
          <w:p>
            <w:pPr>
              <w:spacing w:after="40" w:before="40"/>
            </w:pPr>
            <w:r>
              <w:rPr>
                <w:rFonts w:ascii="Calibri" w:hAnsi="Calibri" w:eastAsia="Calibri" w:cs="Calibri"/>
                <w:b w:val="0"/>
                <w:i w:val="0"/>
                <w:strike w:val="0"/>
                <w:color w:val="1A1A2E"/>
                <w:sz w:val="20"/>
                <w:u w:val="none"/>
              </w:rPr>
              <w:t xml:space="preserve">No past of </w:t>
            </w:r>
            <w:r>
              <w:rPr>
                <w:rFonts w:ascii="Calibri" w:hAnsi="Calibri" w:eastAsia="Calibri" w:cs="Calibri"/>
                <w:b w:val="0"/>
                <w:i/>
                <w:strike w:val="0"/>
                <w:color w:val="1A1A2E"/>
                <w:sz w:val="20"/>
                <w:u w:val="none"/>
              </w:rPr>
              <w:t>must</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essential that he comes on time.</w:t>
            </w:r>
          </w:p>
        </w:tc>
        <w:tc>
          <w:tcPr>
            <w:tcW w:type="dxa" w:w="3456"/>
            <w:shd w:val="clear" w:color="auto" w:fill="FFEFEF"/>
          </w:tcPr>
          <w:p>
            <w:pPr>
              <w:spacing w:after="40" w:before="40"/>
            </w:pPr>
            <w:r>
              <w:rPr>
                <w:rFonts w:ascii="Calibri" w:hAnsi="Calibri" w:eastAsia="Calibri" w:cs="Calibri"/>
                <w:b/>
                <w:i w:val="0"/>
                <w:strike w:val="0"/>
                <w:color w:val="1A1A2E"/>
                <w:sz w:val="20"/>
                <w:u w:val="none"/>
              </w:rPr>
              <w:t>It is essential that he (should) come on time.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Mandative subjunctive: base verb after </w:t>
            </w:r>
            <w:r>
              <w:rPr>
                <w:rFonts w:ascii="Calibri" w:hAnsi="Calibri" w:eastAsia="Calibri" w:cs="Calibri"/>
                <w:b w:val="0"/>
                <w:i/>
                <w:strike w:val="0"/>
                <w:color w:val="1A1A2E"/>
                <w:sz w:val="20"/>
                <w:u w:val="none"/>
              </w:rPr>
              <w:t>essential that</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You had better to study tonight.</w:t>
            </w:r>
          </w:p>
        </w:tc>
        <w:tc>
          <w:tcPr>
            <w:tcW w:type="dxa" w:w="3456"/>
          </w:tcPr>
          <w:p>
            <w:pPr>
              <w:spacing w:after="40" w:before="40"/>
            </w:pPr>
            <w:r>
              <w:rPr>
                <w:rFonts w:ascii="Calibri" w:hAnsi="Calibri" w:eastAsia="Calibri" w:cs="Calibri"/>
                <w:b/>
                <w:i w:val="0"/>
                <w:strike w:val="0"/>
                <w:color w:val="1A1A2E"/>
                <w:sz w:val="20"/>
                <w:u w:val="none"/>
              </w:rPr>
              <w:t>You'd better study tonight.</w:t>
            </w:r>
          </w:p>
        </w:tc>
        <w:tc>
          <w:tcPr>
            <w:tcW w:type="dxa" w:w="3600"/>
          </w:tcPr>
          <w:p>
            <w:pPr>
              <w:spacing w:after="40" w:before="40"/>
            </w:pPr>
            <w:r>
              <w:rPr>
                <w:rFonts w:ascii="Calibri" w:hAnsi="Calibri" w:eastAsia="Calibri" w:cs="Calibri"/>
                <w:b w:val="0"/>
                <w:i/>
                <w:strike w:val="0"/>
                <w:color w:val="1A1A2E"/>
                <w:sz w:val="20"/>
                <w:u w:val="none"/>
              </w:rPr>
              <w:t>Had better</w:t>
            </w:r>
            <w:r>
              <w:rPr>
                <w:rFonts w:ascii="Calibri" w:hAnsi="Calibri" w:eastAsia="Calibri" w:cs="Calibri"/>
                <w:b w:val="0"/>
                <w:i w:val="0"/>
                <w:strike w:val="0"/>
                <w:color w:val="1A1A2E"/>
                <w:sz w:val="20"/>
                <w:u w:val="none"/>
              </w:rPr>
              <w:t xml:space="preserve"> + bare infinitive.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suggest you to apply now.</w:t>
            </w:r>
          </w:p>
        </w:tc>
        <w:tc>
          <w:tcPr>
            <w:tcW w:type="dxa" w:w="3456"/>
            <w:shd w:val="clear" w:color="auto" w:fill="FFEFEF"/>
          </w:tcPr>
          <w:p>
            <w:pPr>
              <w:spacing w:after="40" w:before="40"/>
            </w:pPr>
            <w:r>
              <w:rPr>
                <w:rFonts w:ascii="Calibri" w:hAnsi="Calibri" w:eastAsia="Calibri" w:cs="Calibri"/>
                <w:b/>
                <w:i w:val="0"/>
                <w:strike w:val="0"/>
                <w:color w:val="1A1A2E"/>
                <w:sz w:val="20"/>
                <w:u w:val="none"/>
              </w:rPr>
              <w:t>I suggest applying now.</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 suggest that you apply now.</w:t>
            </w:r>
          </w:p>
        </w:tc>
        <w:tc>
          <w:tcPr>
            <w:tcW w:type="dxa" w:w="3600"/>
            <w:shd w:val="clear" w:color="auto" w:fill="FFEFEF"/>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never takes </w:t>
            </w:r>
            <w:r>
              <w:rPr>
                <w:rFonts w:ascii="Calibri" w:hAnsi="Calibri" w:eastAsia="Calibri" w:cs="Calibri"/>
                <w:b w:val="0"/>
                <w:i/>
                <w:strike w:val="0"/>
                <w:color w:val="1A1A2E"/>
                <w:sz w:val="20"/>
                <w:u w:val="none"/>
              </w:rPr>
              <w:t>object + to-infinitive</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Fill the gap with the best modal.</w:t>
      </w:r>
    </w:p>
    <w:p>
      <w:pPr>
        <w:spacing w:after="60"/>
        <w:ind w:left="734" w:hanging="374"/>
      </w:pPr>
      <w:r>
        <w:rPr>
          <w:rFonts w:ascii="Calibri" w:hAnsi="Calibri" w:eastAsia="Calibri" w:cs="Calibri"/>
          <w:b w:val="0"/>
          <w:i w:val="0"/>
          <w:strike w:val="0"/>
          <w:color w:val="1A1A2E"/>
          <w:sz w:val="22"/>
          <w:u w:val="none"/>
        </w:rPr>
        <w:t xml:space="preserve">1.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smoke in the hospital. (prohibition)</w:t>
      </w:r>
    </w:p>
    <w:p>
      <w:pPr>
        <w:spacing w:after="60"/>
        <w:ind w:left="734" w:hanging="374"/>
      </w:pPr>
      <w:r>
        <w:rPr>
          <w:rFonts w:ascii="Calibri" w:hAnsi="Calibri" w:eastAsia="Calibri" w:cs="Calibri"/>
          <w:b w:val="0"/>
          <w:i w:val="0"/>
          <w:strike w:val="0"/>
          <w:color w:val="1A1A2E"/>
          <w:sz w:val="22"/>
          <w:u w:val="none"/>
        </w:rPr>
        <w:t xml:space="preserve">2.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come tomorrow if you are busy — the meeting is optional. (no need)</w:t>
      </w:r>
    </w:p>
    <w:p>
      <w:pPr>
        <w:spacing w:after="60"/>
        <w:ind w:left="734" w:hanging="374"/>
      </w:pPr>
      <w:r>
        <w:rPr>
          <w:rFonts w:ascii="Calibri" w:hAnsi="Calibri" w:eastAsia="Calibri" w:cs="Calibri"/>
          <w:b w:val="0"/>
          <w:i w:val="0"/>
          <w:strike w:val="0"/>
          <w:color w:val="1A1A2E"/>
          <w:sz w:val="22"/>
          <w:u w:val="none"/>
        </w:rPr>
        <w:t xml:space="preserve">3.  If you want to speak fluently,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practise every single day. (strong personal conviction)</w:t>
      </w:r>
    </w:p>
    <w:p>
      <w:pPr>
        <w:spacing w:after="60"/>
        <w:ind w:left="734" w:hanging="374"/>
      </w:pPr>
      <w:r>
        <w:rPr>
          <w:rFonts w:ascii="Calibri" w:hAnsi="Calibri" w:eastAsia="Calibri" w:cs="Calibri"/>
          <w:b w:val="0"/>
          <w:i w:val="0"/>
          <w:strike w:val="0"/>
          <w:color w:val="1A1A2E"/>
          <w:sz w:val="22"/>
          <w:u w:val="none"/>
        </w:rPr>
        <w:t xml:space="preserve">4.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wear formal clothes at the ceremony — it's the school rule. (external)</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told him the truth — now he's confused. (past advice / regret — too late now)</w:t>
      </w:r>
    </w:p>
    <w:p>
      <w:pPr>
        <w:spacing w:after="60"/>
        <w:ind w:left="734" w:hanging="374"/>
      </w:pPr>
      <w:r>
        <w:rPr>
          <w:rFonts w:ascii="Calibri" w:hAnsi="Calibri" w:eastAsia="Calibri" w:cs="Calibri"/>
          <w:b w:val="0"/>
          <w:i w:val="0"/>
          <w:strike w:val="0"/>
          <w:color w:val="1A1A2E"/>
          <w:sz w:val="22"/>
          <w:u w:val="none"/>
        </w:rPr>
        <w:t xml:space="preserve">6.  It is crucial that every candidate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before eight.</w:t>
      </w:r>
    </w:p>
    <w:p>
      <w:pPr>
        <w:spacing w:before="160" w:after="60"/>
      </w:pPr>
      <w:r>
        <w:rPr>
          <w:rFonts w:ascii="Calibri" w:hAnsi="Calibri" w:eastAsia="Calibri" w:cs="Calibri"/>
          <w:b/>
          <w:i w:val="0"/>
          <w:strike w:val="0"/>
          <w:color w:val="00B39F"/>
          <w:sz w:val="23"/>
          <w:u w:val="none"/>
        </w:rPr>
        <w:t>B.  Change the strength.</w:t>
      </w:r>
    </w:p>
    <w:p>
      <w:pPr>
        <w:spacing w:before="0" w:after="120"/>
      </w:pPr>
      <w:r>
        <w:rPr>
          <w:rFonts w:ascii="Calibri" w:hAnsi="Calibri" w:eastAsia="Calibri" w:cs="Calibri"/>
          <w:b w:val="0"/>
          <w:i w:val="0"/>
          <w:strike w:val="0"/>
          <w:color w:val="1A1A2E"/>
          <w:sz w:val="22"/>
          <w:u w:val="none"/>
        </w:rPr>
        <w:t>Rewrite each sentence with the modal in brackets. Keep the meaning.</w:t>
      </w:r>
    </w:p>
    <w:p>
      <w:pPr>
        <w:spacing w:after="60"/>
        <w:ind w:left="734" w:hanging="374"/>
      </w:pPr>
      <w:r>
        <w:rPr>
          <w:rFonts w:ascii="Calibri" w:hAnsi="Calibri" w:eastAsia="Calibri" w:cs="Calibri"/>
          <w:b w:val="0"/>
          <w:i w:val="0"/>
          <w:strike w:val="0"/>
          <w:color w:val="1A1A2E"/>
          <w:sz w:val="22"/>
          <w:u w:val="none"/>
        </w:rPr>
        <w:t>1.  You should exercise more. (had better)  →</w:t>
      </w:r>
    </w:p>
    <w:p>
      <w:pPr>
        <w:spacing w:after="60"/>
        <w:ind w:left="734" w:hanging="374"/>
      </w:pPr>
      <w:r>
        <w:rPr>
          <w:rFonts w:ascii="Calibri" w:hAnsi="Calibri" w:eastAsia="Calibri" w:cs="Calibri"/>
          <w:b w:val="0"/>
          <w:i w:val="0"/>
          <w:strike w:val="0"/>
          <w:color w:val="1A1A2E"/>
          <w:sz w:val="22"/>
          <w:u w:val="none"/>
        </w:rPr>
        <w:t>2.  Don't eat too much sugar. (mustn't)  →</w:t>
      </w:r>
    </w:p>
    <w:p>
      <w:pPr>
        <w:spacing w:after="60"/>
        <w:ind w:left="734" w:hanging="374"/>
      </w:pPr>
      <w:r>
        <w:rPr>
          <w:rFonts w:ascii="Calibri" w:hAnsi="Calibri" w:eastAsia="Calibri" w:cs="Calibri"/>
          <w:b w:val="0"/>
          <w:i w:val="0"/>
          <w:strike w:val="0"/>
          <w:color w:val="1A1A2E"/>
          <w:sz w:val="22"/>
          <w:u w:val="none"/>
        </w:rPr>
        <w:t>3.  It isn't necessary for you to wait. (needn't)  →</w:t>
      </w:r>
    </w:p>
    <w:p>
      <w:pPr>
        <w:spacing w:after="60"/>
        <w:ind w:left="734" w:hanging="374"/>
      </w:pPr>
      <w:r>
        <w:rPr>
          <w:rFonts w:ascii="Calibri" w:hAnsi="Calibri" w:eastAsia="Calibri" w:cs="Calibri"/>
          <w:b w:val="0"/>
          <w:i w:val="0"/>
          <w:strike w:val="0"/>
          <w:color w:val="1A1A2E"/>
          <w:sz w:val="22"/>
          <w:u w:val="none"/>
        </w:rPr>
        <w:t>4.  I advise you to apply early. (I'd suggest)  →</w:t>
      </w:r>
    </w:p>
    <w:p>
      <w:pPr>
        <w:spacing w:before="160" w:after="60"/>
      </w:pPr>
      <w:r>
        <w:rPr>
          <w:rFonts w:ascii="Calibri" w:hAnsi="Calibri" w:eastAsia="Calibri" w:cs="Calibri"/>
          <w:b/>
          <w:i w:val="0"/>
          <w:strike w:val="0"/>
          <w:color w:val="00B39F"/>
          <w:sz w:val="23"/>
          <w:u w:val="none"/>
        </w:rPr>
        <w:t>C.  Advice clinic (pairs).</w:t>
      </w:r>
    </w:p>
    <w:p>
      <w:pPr>
        <w:spacing w:before="0" w:after="120"/>
      </w:pPr>
      <w:r>
        <w:rPr>
          <w:rFonts w:ascii="Calibri" w:hAnsi="Calibri" w:eastAsia="Calibri" w:cs="Calibri"/>
          <w:b w:val="0"/>
          <w:i w:val="0"/>
          <w:strike w:val="0"/>
          <w:color w:val="1A1A2E"/>
          <w:sz w:val="22"/>
          <w:u w:val="none"/>
        </w:rPr>
        <w:t>Your partner describes one of these problems. Give three pieces of advice at three strengths: a soft suggestion, a normal recommendation and a strong warning.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keep postponing my English homework.'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want to speak like a native, but I'm afraid of mistakes.'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stay up late scrolling on my phone and can't study in the morning.'</w:t>
      </w:r>
    </w:p>
    <w:p>
      <w:pPr>
        <w:spacing w:before="200" w:after="100"/>
      </w:pPr>
      <w:r>
        <w:rPr>
          <w:rFonts w:ascii="Calibri" w:hAnsi="Calibri" w:eastAsia="Calibri" w:cs="Calibri"/>
          <w:b/>
          <w:i w:val="0"/>
          <w:strike w:val="0"/>
          <w:color w:val="3D3BF5"/>
          <w:sz w:val="25"/>
          <w:u w:val="none"/>
        </w:rPr>
        <w:t>🗣️ 6.  Pronunciation Clinic — Modals in Motion</w:t>
      </w:r>
    </w:p>
    <w:p>
      <w:pPr>
        <w:spacing w:after="60"/>
        <w:ind w:left="619" w:hanging="259"/>
      </w:pPr>
      <w:r>
        <w:rPr>
          <w:rFonts w:ascii="Calibri" w:hAnsi="Calibri" w:eastAsia="Calibri" w:cs="Calibri"/>
          <w:b w:val="0"/>
          <w:i w:val="0"/>
          <w:strike w:val="0"/>
          <w:color w:val="1A1A2E"/>
          <w:sz w:val="22"/>
          <w:u w:val="none"/>
        </w:rPr>
        <w:t xml:space="preserve">•  Modals are grammatical words — they lose stress: </w:t>
      </w:r>
      <w:r>
        <w:rPr>
          <w:rFonts w:ascii="Calibri" w:hAnsi="Calibri" w:eastAsia="Calibri" w:cs="Calibri"/>
          <w:b w:val="0"/>
          <w:i/>
          <w:strike w:val="0"/>
          <w:color w:val="1A1A2E"/>
          <w:sz w:val="22"/>
          <w:u w:val="none"/>
        </w:rPr>
        <w:t>must</w:t>
      </w:r>
      <w:r>
        <w:rPr>
          <w:rFonts w:ascii="Calibri" w:hAnsi="Calibri" w:eastAsia="Calibri" w:cs="Calibri"/>
          <w:b w:val="0"/>
          <w:i w:val="0"/>
          <w:strike w:val="0"/>
          <w:color w:val="1A1A2E"/>
          <w:sz w:val="22"/>
          <w:u w:val="none"/>
        </w:rPr>
        <w:t xml:space="preserve"> /məst/,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xml:space="preserve"> /ʃəd/,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/ˈhæftə/.</w:t>
      </w:r>
    </w:p>
    <w:p>
      <w:pPr>
        <w:spacing w:after="60"/>
        <w:ind w:left="619" w:hanging="259"/>
      </w:pPr>
      <w:r>
        <w:rPr>
          <w:rFonts w:ascii="Calibri" w:hAnsi="Calibri" w:eastAsia="Calibri" w:cs="Calibri"/>
          <w:b w:val="0"/>
          <w:i w:val="0"/>
          <w:strike w:val="0"/>
          <w:color w:val="1A1A2E"/>
          <w:sz w:val="22"/>
          <w:u w:val="none"/>
        </w:rPr>
        <w:t xml:space="preserve">•  Contrast pairs work best with strong stress on the modal: </w:t>
      </w:r>
      <w:r>
        <w:rPr>
          <w:rFonts w:ascii="Calibri" w:hAnsi="Calibri" w:eastAsia="Calibri" w:cs="Calibri"/>
          <w:b w:val="0"/>
          <w:i/>
          <w:strike w:val="0"/>
          <w:color w:val="1A1A2E"/>
          <w:sz w:val="22"/>
          <w:u w:val="none"/>
        </w:rPr>
        <w:t xml:space="preserve">You </w:t>
      </w:r>
      <w:r>
        <w:rPr>
          <w:rFonts w:ascii="Calibri" w:hAnsi="Calibri" w:eastAsia="Calibri" w:cs="Calibri"/>
          <w:b w:val="0"/>
          <w:i/>
          <w:strike w:val="0"/>
          <w:color w:val="1A1A2E"/>
          <w:sz w:val="22"/>
          <w:u w:val="none"/>
        </w:rPr>
        <w:t>DON'T</w:t>
      </w:r>
      <w:r>
        <w:rPr>
          <w:rFonts w:ascii="Calibri" w:hAnsi="Calibri" w:eastAsia="Calibri" w:cs="Calibri"/>
          <w:b w:val="0"/>
          <w:i/>
          <w:strike w:val="0"/>
          <w:color w:val="1A1A2E"/>
          <w:sz w:val="22"/>
          <w:u w:val="none"/>
        </w:rPr>
        <w:t xml:space="preserve"> </w:t>
      </w:r>
      <w:r>
        <w:rPr>
          <w:rFonts w:ascii="Calibri" w:hAnsi="Calibri" w:eastAsia="Calibri" w:cs="Calibri"/>
          <w:b w:val="0"/>
          <w:i/>
          <w:strike w:val="0"/>
          <w:color w:val="1A1A2E"/>
          <w:sz w:val="22"/>
          <w:u w:val="none"/>
        </w:rPr>
        <w:t>HAVE TO</w:t>
      </w:r>
      <w:r>
        <w:rPr>
          <w:rFonts w:ascii="Calibri" w:hAnsi="Calibri" w:eastAsia="Calibri" w:cs="Calibri"/>
          <w:b w:val="0"/>
          <w:i/>
          <w:strike w:val="0"/>
          <w:color w:val="1A1A2E"/>
          <w:sz w:val="22"/>
          <w:u w:val="none"/>
        </w:rPr>
        <w:t xml:space="preserve"> — but you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Drill the sentence chain: </w:t>
      </w:r>
      <w:r>
        <w:rPr>
          <w:rFonts w:ascii="Calibri" w:hAnsi="Calibri" w:eastAsia="Calibri" w:cs="Calibri"/>
          <w:b w:val="0"/>
          <w:i/>
          <w:strike w:val="0"/>
          <w:color w:val="1A1A2E"/>
          <w:sz w:val="22"/>
          <w:u w:val="none"/>
        </w:rPr>
        <w:t>'You should start small; you'd better stay consistent; you have to keep going; and you must never give up.'</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Rule Factory (groups)</w:t>
      </w:r>
    </w:p>
    <w:p>
      <w:pPr>
        <w:spacing w:before="0" w:after="120"/>
      </w:pPr>
      <w:r>
        <w:rPr>
          <w:rFonts w:ascii="Calibri" w:hAnsi="Calibri" w:eastAsia="Calibri" w:cs="Calibri"/>
          <w:b w:val="0"/>
          <w:i w:val="0"/>
          <w:strike w:val="0"/>
          <w:color w:val="1A1A2E"/>
          <w:sz w:val="22"/>
          <w:u w:val="none"/>
        </w:rPr>
        <w:t>Invent a new school for English speakers. Decide five rules (</w:t>
      </w:r>
      <w:r>
        <w:rPr>
          <w:rFonts w:ascii="Calibri" w:hAnsi="Calibri" w:eastAsia="Calibri" w:cs="Calibri"/>
          <w:b w:val="0"/>
          <w:i/>
          <w:strike w:val="0"/>
          <w:color w:val="1A1A2E"/>
          <w:sz w:val="22"/>
          <w:u w:val="none"/>
        </w:rPr>
        <w:t>must/mustn't</w:t>
      </w:r>
      <w:r>
        <w:rPr>
          <w:rFonts w:ascii="Calibri" w:hAnsi="Calibri" w:eastAsia="Calibri" w:cs="Calibri"/>
          <w:b w:val="0"/>
          <w:i w:val="0"/>
          <w:strike w:val="0"/>
          <w:color w:val="1A1A2E"/>
          <w:sz w:val="22"/>
          <w:u w:val="none"/>
        </w:rPr>
        <w:t>), five recommendations (</w:t>
      </w:r>
      <w:r>
        <w:rPr>
          <w:rFonts w:ascii="Calibri" w:hAnsi="Calibri" w:eastAsia="Calibri" w:cs="Calibri"/>
          <w:b w:val="0"/>
          <w:i/>
          <w:strike w:val="0"/>
          <w:color w:val="1A1A2E"/>
          <w:sz w:val="22"/>
          <w:u w:val="none"/>
        </w:rPr>
        <w:t>should</w:t>
      </w:r>
      <w:r>
        <w:rPr>
          <w:rFonts w:ascii="Calibri" w:hAnsi="Calibri" w:eastAsia="Calibri" w:cs="Calibri"/>
          <w:b w:val="0"/>
          <w:i w:val="0"/>
          <w:strike w:val="0"/>
          <w:color w:val="1A1A2E"/>
          <w:sz w:val="22"/>
          <w:u w:val="none"/>
        </w:rPr>
        <w:t>) and five things that are optional (</w:t>
      </w:r>
      <w:r>
        <w:rPr>
          <w:rFonts w:ascii="Calibri" w:hAnsi="Calibri" w:eastAsia="Calibri" w:cs="Calibri"/>
          <w:b w:val="0"/>
          <w:i/>
          <w:strike w:val="0"/>
          <w:color w:val="1A1A2E"/>
          <w:sz w:val="22"/>
          <w:u w:val="none"/>
        </w:rPr>
        <w:t>needn't</w:t>
      </w:r>
      <w:r>
        <w:rPr>
          <w:rFonts w:ascii="Calibri" w:hAnsi="Calibri" w:eastAsia="Calibri" w:cs="Calibri"/>
          <w:b w:val="0"/>
          <w:i w:val="0"/>
          <w:strike w:val="0"/>
          <w:color w:val="1A1A2E"/>
          <w:sz w:val="22"/>
          <w:u w:val="none"/>
        </w:rPr>
        <w:t>). Present your school in 60 seconds.</w:t>
      </w:r>
    </w:p>
    <w:p>
      <w:pPr>
        <w:spacing w:before="160" w:after="60"/>
      </w:pPr>
      <w:r>
        <w:rPr>
          <w:rFonts w:ascii="Calibri" w:hAnsi="Calibri" w:eastAsia="Calibri" w:cs="Calibri"/>
          <w:b/>
          <w:i w:val="0"/>
          <w:strike w:val="0"/>
          <w:color w:val="00B39F"/>
          <w:sz w:val="23"/>
          <w:u w:val="none"/>
        </w:rPr>
        <w:t>Activity 2 — Advice Hot Seat</w:t>
      </w:r>
    </w:p>
    <w:p>
      <w:pPr>
        <w:spacing w:before="0" w:after="120"/>
      </w:pPr>
      <w:r>
        <w:rPr>
          <w:rFonts w:ascii="Calibri" w:hAnsi="Calibri" w:eastAsia="Calibri" w:cs="Calibri"/>
          <w:b w:val="0"/>
          <w:i w:val="0"/>
          <w:strike w:val="0"/>
          <w:color w:val="1A1A2E"/>
          <w:sz w:val="22"/>
          <w:u w:val="none"/>
        </w:rPr>
        <w:t xml:space="preserve">One student sits in the 'hot seat' with a problem (teacher-provided card). Classmates give advice with different modals. The hot-seat student reacts: </w:t>
      </w:r>
      <w:r>
        <w:rPr>
          <w:rFonts w:ascii="Calibri" w:hAnsi="Calibri" w:eastAsia="Calibri" w:cs="Calibri"/>
          <w:b w:val="0"/>
          <w:i/>
          <w:strike w:val="0"/>
          <w:color w:val="1A1A2E"/>
          <w:sz w:val="22"/>
          <w:u w:val="none"/>
        </w:rPr>
        <w:t>'That's a good idea / I can't do that / I'd better…'</w:t>
      </w:r>
    </w:p>
    <w:p>
      <w:pPr>
        <w:spacing w:before="160" w:after="60"/>
      </w:pPr>
      <w:r>
        <w:rPr>
          <w:rFonts w:ascii="Calibri" w:hAnsi="Calibri" w:eastAsia="Calibri" w:cs="Calibri"/>
          <w:b/>
          <w:i w:val="0"/>
          <w:strike w:val="0"/>
          <w:color w:val="00B39F"/>
          <w:sz w:val="23"/>
          <w:u w:val="none"/>
        </w:rPr>
        <w:t>Activity 3 — 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'Governments should ban social media for children under 15.'</w:t>
      </w:r>
      <w:r>
        <w:rPr>
          <w:rFonts w:ascii="Calibri" w:hAnsi="Calibri" w:eastAsia="Calibri" w:cs="Calibri"/>
          <w:b w:val="0"/>
          <w:i w:val="0"/>
          <w:strike w:val="0"/>
          <w:color w:val="1A1A2E"/>
          <w:sz w:val="22"/>
          <w:u w:val="none"/>
        </w:rPr>
        <w:t xml:space="preserve"> Use obligation modals and </w:t>
      </w:r>
      <w:r>
        <w:rPr>
          <w:rFonts w:ascii="Calibri" w:hAnsi="Calibri" w:eastAsia="Calibri" w:cs="Calibri"/>
          <w:b w:val="0"/>
          <w:i/>
          <w:strike w:val="0"/>
          <w:color w:val="1A1A2E"/>
          <w:sz w:val="22"/>
          <w:u w:val="none"/>
        </w:rPr>
        <w:t>it is essential that…</w:t>
      </w:r>
      <w:r>
        <w:rPr>
          <w:rFonts w:ascii="Calibri" w:hAnsi="Calibri" w:eastAsia="Calibri" w:cs="Calibri"/>
          <w:b w:val="0"/>
          <w:i w:val="0"/>
          <w:strike w:val="0"/>
          <w:color w:val="1A1A2E"/>
          <w:sz w:val="22"/>
          <w:u w:val="none"/>
        </w:rPr>
        <w:t xml:space="preserve"> in your arguments.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Give advice to a new student who wants to improve English quickly. What should they do every day?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should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softened</w:t>
            </w:r>
            <w:r>
              <w:rPr>
                <w:rFonts w:ascii="Calibri" w:hAnsi="Calibri" w:eastAsia="Calibri" w:cs="Calibri"/>
                <w:b w:val="0"/>
                <w:i w:val="0"/>
                <w:strike w:val="0"/>
                <w:color w:val="1A1A2E"/>
                <w:sz w:val="21"/>
                <w:u w:val="none"/>
              </w:rPr>
              <w:t xml:space="preserve"> suggestion (</w:t>
            </w:r>
            <w:r>
              <w:rPr>
                <w:rFonts w:ascii="Calibri" w:hAnsi="Calibri" w:eastAsia="Calibri" w:cs="Calibri"/>
                <w:b w:val="0"/>
                <w:i/>
                <w:strike w:val="0"/>
                <w:color w:val="1A1A2E"/>
                <w:sz w:val="21"/>
                <w:u w:val="none"/>
              </w:rPr>
              <w:t>you might want to…</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60 seconds of advice</w:t>
      </w:r>
      <w:r>
        <w:rPr>
          <w:rFonts w:ascii="Calibri" w:hAnsi="Calibri" w:eastAsia="Calibri" w:cs="Calibri"/>
          <w:b w:val="0"/>
          <w:i w:val="0"/>
          <w:strike w:val="0"/>
          <w:color w:val="1A1A2E"/>
          <w:sz w:val="22"/>
          <w:u w:val="none"/>
        </w:rPr>
        <w:t xml:space="preserve"> for a friend who wants to pass the TOEFL. Use four different obligation/advice modals.</w:t>
      </w:r>
    </w:p>
    <w:p>
      <w:pPr>
        <w:spacing w:after="60"/>
        <w:ind w:left="619" w:hanging="259"/>
      </w:pPr>
      <w:r>
        <w:rPr>
          <w:rFonts w:ascii="Calibri" w:hAnsi="Calibri" w:eastAsia="Calibri" w:cs="Calibri"/>
          <w:b w:val="0"/>
          <w:i w:val="0"/>
          <w:strike w:val="0"/>
          <w:color w:val="1A1A2E"/>
          <w:sz w:val="22"/>
          <w:u w:val="none"/>
        </w:rPr>
        <w:t>•  Finish Practice A–B; check the Answer Key.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explain the difference between </w:t>
      </w:r>
      <w:r>
        <w:rPr>
          <w:rFonts w:ascii="Calibri" w:hAnsi="Calibri" w:eastAsia="Calibri" w:cs="Calibri"/>
          <w:b w:val="0"/>
          <w:i/>
          <w:strike w:val="0"/>
          <w:color w:val="1A1A2E"/>
          <w:sz w:val="22"/>
          <w:u w:val="none"/>
        </w:rPr>
        <w:t>mustn't</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don't have to</w:t>
      </w:r>
      <w:r>
        <w:rPr>
          <w:rFonts w:ascii="Calibri" w:hAnsi="Calibri" w:eastAsia="Calibri" w:cs="Calibri"/>
          <w:b w:val="0"/>
          <w:i w:val="0"/>
          <w:strike w:val="0"/>
          <w:color w:val="1A1A2E"/>
          <w:sz w:val="22"/>
          <w:u w:val="none"/>
        </w:rPr>
        <w:t xml:space="preserve"> in English?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Traffic Light</w:t>
            </w:r>
          </w:p>
          <w:p>
            <w:pPr>
              <w:spacing w:after="40"/>
            </w:pPr>
            <w:r>
              <w:rPr>
                <w:rFonts w:ascii="Calibri" w:hAnsi="Calibri" w:eastAsia="Calibri" w:cs="Calibri"/>
                <w:b w:val="0"/>
                <w:i w:val="0"/>
                <w:strike w:val="0"/>
                <w:color w:val="1A1A2E"/>
                <w:sz w:val="21"/>
                <w:u w:val="none"/>
              </w:rPr>
              <w:t xml:space="preserve">🔴 RED = </w:t>
            </w:r>
            <w:r>
              <w:rPr>
                <w:rFonts w:ascii="Calibri" w:hAnsi="Calibri" w:eastAsia="Calibri" w:cs="Calibri"/>
                <w:b/>
                <w:i w:val="0"/>
                <w:strike w:val="0"/>
                <w:color w:val="1A1A2E"/>
                <w:sz w:val="21"/>
                <w:u w:val="none"/>
              </w:rPr>
              <w:t>must / mustn't</w:t>
            </w:r>
            <w:r>
              <w:rPr>
                <w:rFonts w:ascii="Calibri" w:hAnsi="Calibri" w:eastAsia="Calibri" w:cs="Calibri"/>
                <w:b w:val="0"/>
                <w:i w:val="0"/>
                <w:strike w:val="0"/>
                <w:color w:val="1A1A2E"/>
                <w:sz w:val="21"/>
                <w:u w:val="none"/>
              </w:rPr>
              <w:t xml:space="preserve"> (stop! the law!). 🟠 ORANGE =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(warning!). 🟡 YELLOW = </w:t>
            </w:r>
            <w:r>
              <w:rPr>
                <w:rFonts w:ascii="Calibri" w:hAnsi="Calibri" w:eastAsia="Calibri" w:cs="Calibri"/>
                <w:b/>
                <w:i w:val="0"/>
                <w:strike w:val="0"/>
                <w:color w:val="1A1A2E"/>
                <w:sz w:val="21"/>
                <w:u w:val="none"/>
              </w:rPr>
              <w:t>should</w:t>
            </w:r>
            <w:r>
              <w:rPr>
                <w:rFonts w:ascii="Calibri" w:hAnsi="Calibri" w:eastAsia="Calibri" w:cs="Calibri"/>
                <w:b w:val="0"/>
                <w:i w:val="0"/>
                <w:strike w:val="0"/>
                <w:color w:val="1A1A2E"/>
                <w:sz w:val="21"/>
                <w:u w:val="none"/>
              </w:rPr>
              <w:t xml:space="preserve"> (advice). 🟢 GREEN = </w:t>
            </w:r>
            <w:r>
              <w:rPr>
                <w:rFonts w:ascii="Calibri" w:hAnsi="Calibri" w:eastAsia="Calibri" w:cs="Calibri"/>
                <w:b/>
                <w:i w:val="0"/>
                <w:strike w:val="0"/>
                <w:color w:val="1A1A2E"/>
                <w:sz w:val="21"/>
                <w:u w:val="none"/>
              </w:rPr>
              <w:t>need to</w:t>
            </w:r>
            <w:r>
              <w:rPr>
                <w:rFonts w:ascii="Calibri" w:hAnsi="Calibri" w:eastAsia="Calibri" w:cs="Calibri"/>
                <w:b w:val="0"/>
                <w:i w:val="0"/>
                <w:strike w:val="0"/>
                <w:color w:val="1A1A2E"/>
                <w:sz w:val="21"/>
                <w:u w:val="none"/>
              </w:rPr>
              <w:t xml:space="preserve"> (practical). Draw four lights on your card — and remember: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 RED (forbidden), </w:t>
            </w:r>
            <w:r>
              <w:rPr>
                <w:rFonts w:ascii="Calibri" w:hAnsi="Calibri" w:eastAsia="Calibri" w:cs="Calibri"/>
                <w:b w:val="0"/>
                <w:i/>
                <w:strike w:val="0"/>
                <w:color w:val="1A1A2E"/>
                <w:sz w:val="21"/>
                <w:u w:val="none"/>
              </w:rPr>
              <w:t>don't have to</w:t>
            </w:r>
            <w:r>
              <w:rPr>
                <w:rFonts w:ascii="Calibri" w:hAnsi="Calibri" w:eastAsia="Calibri" w:cs="Calibri"/>
                <w:b w:val="0"/>
                <w:i w:val="0"/>
                <w:strike w:val="0"/>
                <w:color w:val="1A1A2E"/>
                <w:sz w:val="21"/>
                <w:u w:val="none"/>
              </w:rPr>
              <w:t xml:space="preserve"> = you may leave the car at home (no need).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Strength scale: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(my conviction) →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(outside rule) → </w:t>
            </w:r>
            <w:r>
              <w:rPr>
                <w:rFonts w:ascii="Calibri" w:hAnsi="Calibri" w:eastAsia="Calibri" w:cs="Calibri"/>
                <w:b/>
                <w:i w:val="0"/>
                <w:strike w:val="0"/>
                <w:color w:val="1A1A2E"/>
                <w:sz w:val="21"/>
                <w:u w:val="none"/>
              </w:rPr>
              <w:t>should/ought to</w:t>
            </w:r>
            <w:r>
              <w:rPr>
                <w:rFonts w:ascii="Calibri" w:hAnsi="Calibri" w:eastAsia="Calibri" w:cs="Calibri"/>
                <w:b w:val="0"/>
                <w:i w:val="0"/>
                <w:strike w:val="0"/>
                <w:color w:val="1A1A2E"/>
                <w:sz w:val="21"/>
                <w:u w:val="none"/>
              </w:rPr>
              <w:t xml:space="preserve"> (advice) → </w:t>
            </w:r>
            <w:r>
              <w:rPr>
                <w:rFonts w:ascii="Calibri" w:hAnsi="Calibri" w:eastAsia="Calibri" w:cs="Calibri"/>
                <w:b/>
                <w:i w:val="0"/>
                <w:strike w:val="0"/>
                <w:color w:val="1A1A2E"/>
                <w:sz w:val="21"/>
                <w:u w:val="none"/>
              </w:rPr>
              <w:t>had better</w:t>
            </w:r>
            <w:r>
              <w:rPr>
                <w:rFonts w:ascii="Calibri" w:hAnsi="Calibri" w:eastAsia="Calibri" w:cs="Calibri"/>
                <w:b w:val="0"/>
                <w:i w:val="0"/>
                <w:strike w:val="0"/>
                <w:color w:val="1A1A2E"/>
                <w:sz w:val="21"/>
                <w:u w:val="none"/>
              </w:rPr>
              <w:t xml:space="preserve"> (warning) → </w:t>
            </w:r>
            <w:r>
              <w:rPr>
                <w:rFonts w:ascii="Calibri" w:hAnsi="Calibri" w:eastAsia="Calibri" w:cs="Calibri"/>
                <w:b/>
                <w:i w:val="0"/>
                <w:strike w:val="0"/>
                <w:color w:val="1A1A2E"/>
                <w:sz w:val="21"/>
                <w:u w:val="none"/>
              </w:rPr>
              <w:t>need to</w:t>
            </w:r>
            <w:r>
              <w:rPr>
                <w:rFonts w:ascii="Calibri" w:hAnsi="Calibri" w:eastAsia="Calibri" w:cs="Calibri"/>
                <w:b w:val="0"/>
                <w:i w:val="0"/>
                <w:strike w:val="0"/>
                <w:color w:val="1A1A2E"/>
                <w:sz w:val="21"/>
                <w:u w:val="none"/>
              </w:rPr>
              <w:t xml:space="preserve"> (necessity).</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prohibition;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 they are opposites, not synonyms.</w:t>
            </w:r>
          </w:p>
          <w:p>
            <w:pPr>
              <w:spacing w:after="40"/>
            </w:pPr>
            <w:r>
              <w:rPr>
                <w:rFonts w:ascii="Calibri" w:hAnsi="Calibri" w:eastAsia="Calibri" w:cs="Calibri"/>
                <w:b w:val="0"/>
                <w:i w:val="0"/>
                <w:strike w:val="0"/>
                <w:color w:val="1A1A2E"/>
                <w:sz w:val="21"/>
                <w:u w:val="none"/>
              </w:rPr>
              <w:t xml:space="preserve">•  After </w:t>
            </w:r>
            <w:r>
              <w:rPr>
                <w:rFonts w:ascii="Calibri" w:hAnsi="Calibri" w:eastAsia="Calibri" w:cs="Calibri"/>
                <w:b w:val="0"/>
                <w:i/>
                <w:strike w:val="0"/>
                <w:color w:val="1A1A2E"/>
                <w:sz w:val="21"/>
                <w:u w:val="none"/>
              </w:rPr>
              <w:t>essential / vital / crucial that</w:t>
            </w:r>
            <w:r>
              <w:rPr>
                <w:rFonts w:ascii="Calibri" w:hAnsi="Calibri" w:eastAsia="Calibri" w:cs="Calibri"/>
                <w:b w:val="0"/>
                <w:i w:val="0"/>
                <w:strike w:val="0"/>
                <w:color w:val="1A1A2E"/>
                <w:sz w:val="21"/>
                <w:u w:val="none"/>
              </w:rPr>
              <w:t xml:space="preserve"> use the base verb: </w:t>
            </w:r>
            <w:r>
              <w:rPr>
                <w:rFonts w:ascii="Calibri" w:hAnsi="Calibri" w:eastAsia="Calibri" w:cs="Calibri"/>
                <w:b w:val="0"/>
                <w:i/>
                <w:strike w:val="0"/>
                <w:color w:val="1A1A2E"/>
                <w:sz w:val="21"/>
                <w:u w:val="none"/>
              </w:rPr>
              <w:t xml:space="preserve">It is essential that he </w:t>
            </w:r>
            <w:r>
              <w:rPr>
                <w:rFonts w:ascii="Calibri" w:hAnsi="Calibri" w:eastAsia="Calibri" w:cs="Calibri"/>
                <w:b w:val="0"/>
                <w:i/>
                <w:strike w:val="0"/>
                <w:color w:val="1A1A2E"/>
                <w:sz w:val="21"/>
                <w:u w:val="none"/>
              </w:rPr>
              <w:t>arrive</w:t>
            </w:r>
            <w:r>
              <w:rPr>
                <w:rFonts w:ascii="Calibri" w:hAnsi="Calibri" w:eastAsia="Calibri" w:cs="Calibri"/>
                <w:b w:val="0"/>
                <w:i/>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You'd better … , or (else) you'll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2"/>
        </w:rPr>
        <w:t>🧪 REVIEW TEST 1  ·  Units 1–4</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Tenses, the Future &amp; Modals</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Sara since primary school.</w:t>
      </w:r>
    </w:p>
    <w:p>
      <w:pPr>
        <w:spacing w:after="60"/>
        <w:ind w:left="734" w:hanging="374"/>
      </w:pPr>
      <w:r>
        <w:rPr>
          <w:rFonts w:ascii="Calibri" w:hAnsi="Calibri" w:eastAsia="Calibri" w:cs="Calibri"/>
          <w:b w:val="0"/>
          <w:i w:val="0"/>
          <w:strike w:val="0"/>
          <w:color w:val="1A1A2E"/>
          <w:sz w:val="22"/>
          <w:u w:val="none"/>
        </w:rPr>
        <w:t xml:space="preserve">2.  While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(discuss) the budget, the power went off.</w:t>
      </w:r>
    </w:p>
    <w:p>
      <w:pPr>
        <w:spacing w:after="60"/>
        <w:ind w:left="734" w:hanging="374"/>
      </w:pPr>
      <w:r>
        <w:rPr>
          <w:rFonts w:ascii="Calibri" w:hAnsi="Calibri" w:eastAsia="Calibri" w:cs="Calibri"/>
          <w:b w:val="0"/>
          <w:i w:val="0"/>
          <w:strike w:val="0"/>
          <w:color w:val="1A1A2E"/>
          <w:sz w:val="22"/>
          <w:u w:val="none"/>
        </w:rPr>
        <w:t xml:space="preserve">3.  A: We have no milk.  B: OK,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(buy) some now.</w:t>
      </w:r>
    </w:p>
    <w:p>
      <w:pPr>
        <w:spacing w:after="60"/>
        <w:ind w:left="734" w:hanging="374"/>
      </w:pPr>
      <w:r>
        <w:rPr>
          <w:rFonts w:ascii="Calibri" w:hAnsi="Calibri" w:eastAsia="Calibri" w:cs="Calibri"/>
          <w:b w:val="0"/>
          <w:i w:val="0"/>
          <w:strike w:val="0"/>
          <w:color w:val="1A1A2E"/>
          <w:sz w:val="22"/>
          <w:u w:val="none"/>
        </w:rPr>
        <w:t xml:space="preserve">4.  This time next year,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(study) at university.</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told him the truth — now he's upset. (urgent past advice)</w:t>
      </w:r>
    </w:p>
    <w:p>
      <w:pPr>
        <w:spacing w:after="60"/>
        <w:ind w:left="734" w:hanging="374"/>
      </w:pPr>
      <w:r>
        <w:rPr>
          <w:rFonts w:ascii="Calibri" w:hAnsi="Calibri" w:eastAsia="Calibri" w:cs="Calibri"/>
          <w:b w:val="0"/>
          <w:i w:val="0"/>
          <w:strike w:val="0"/>
          <w:color w:val="1A1A2E"/>
          <w:sz w:val="22"/>
          <w:u w:val="none"/>
        </w:rPr>
        <w:t xml:space="preserve">6.  If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(rain) tomorrow, we will cancel the picnic.</w:t>
      </w:r>
    </w:p>
    <w:p>
      <w:pPr>
        <w:spacing w:after="60"/>
        <w:ind w:left="734" w:hanging="374"/>
      </w:pPr>
      <w:r>
        <w:rPr>
          <w:rFonts w:ascii="Calibri" w:hAnsi="Calibri" w:eastAsia="Calibri" w:cs="Calibri"/>
          <w:b w:val="0"/>
          <w:i w:val="0"/>
          <w:strike w:val="0"/>
          <w:color w:val="1A1A2E"/>
          <w:sz w:val="22"/>
          <w:u w:val="none"/>
        </w:rPr>
        <w:t xml:space="preserve">7.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(work) at that company for five years before she resigned.</w:t>
      </w:r>
    </w:p>
    <w:p>
      <w:pPr>
        <w:spacing w:after="60"/>
        <w:ind w:left="734" w:hanging="374"/>
      </w:pPr>
      <w:r>
        <w:rPr>
          <w:rFonts w:ascii="Calibri" w:hAnsi="Calibri" w:eastAsia="Calibri" w:cs="Calibri"/>
          <w:b w:val="0"/>
          <w:i w:val="0"/>
          <w:strike w:val="0"/>
          <w:color w:val="1A1A2E"/>
          <w:sz w:val="22"/>
          <w:u w:val="none"/>
        </w:rPr>
        <w:t xml:space="preserve">8.  The ceremony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(start) at 9 according to the programme.</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I will finish the report before midnight. (By… → future perfect)  →</w:t>
      </w:r>
    </w:p>
    <w:p>
      <w:pPr>
        <w:spacing w:after="60"/>
        <w:ind w:left="734" w:hanging="374"/>
      </w:pPr>
      <w:r>
        <w:rPr>
          <w:rFonts w:ascii="Calibri" w:hAnsi="Calibri" w:eastAsia="Calibri" w:cs="Calibri"/>
          <w:b w:val="0"/>
          <w:i w:val="0"/>
          <w:strike w:val="0"/>
          <w:color w:val="1A1A2E"/>
          <w:sz w:val="22"/>
          <w:u w:val="none"/>
        </w:rPr>
        <w:t>2.  Perhaps he will accept our offer. (It is likely that…)  →</w:t>
      </w:r>
    </w:p>
    <w:p>
      <w:pPr>
        <w:spacing w:after="60"/>
        <w:ind w:left="734" w:hanging="374"/>
      </w:pPr>
      <w:r>
        <w:rPr>
          <w:rFonts w:ascii="Calibri" w:hAnsi="Calibri" w:eastAsia="Calibri" w:cs="Calibri"/>
          <w:b w:val="0"/>
          <w:i w:val="0"/>
          <w:strike w:val="0"/>
          <w:color w:val="1A1A2E"/>
          <w:sz w:val="22"/>
          <w:u w:val="none"/>
        </w:rPr>
        <w:t>3.  You should exercise more. (had better)  →</w:t>
      </w:r>
    </w:p>
    <w:p>
      <w:pPr>
        <w:spacing w:after="60"/>
        <w:ind w:left="734" w:hanging="374"/>
      </w:pPr>
      <w:r>
        <w:rPr>
          <w:rFonts w:ascii="Calibri" w:hAnsi="Calibri" w:eastAsia="Calibri" w:cs="Calibri"/>
          <w:b w:val="0"/>
          <w:i w:val="0"/>
          <w:strike w:val="0"/>
          <w:color w:val="1A1A2E"/>
          <w:sz w:val="22"/>
          <w:u w:val="none"/>
        </w:rPr>
        <w:t>4.  It isn't necessary for you to wait. (needn't)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I am here since 2021.</w:t>
      </w:r>
    </w:p>
    <w:p>
      <w:pPr>
        <w:spacing w:after="60"/>
        <w:ind w:left="734" w:hanging="374"/>
      </w:pPr>
      <w:r>
        <w:rPr>
          <w:rFonts w:ascii="Calibri" w:hAnsi="Calibri" w:eastAsia="Calibri" w:cs="Calibri"/>
          <w:b w:val="0"/>
          <w:i w:val="0"/>
          <w:strike w:val="0"/>
          <w:color w:val="1A1A2E"/>
          <w:sz w:val="22"/>
          <w:u w:val="none"/>
        </w:rPr>
        <w:t>2.  If you will study harder, you will pass.</w:t>
      </w:r>
    </w:p>
    <w:p>
      <w:pPr>
        <w:spacing w:after="60"/>
        <w:ind w:left="734" w:hanging="374"/>
      </w:pPr>
      <w:r>
        <w:rPr>
          <w:rFonts w:ascii="Calibri" w:hAnsi="Calibri" w:eastAsia="Calibri" w:cs="Calibri"/>
          <w:b w:val="0"/>
          <w:i w:val="0"/>
          <w:strike w:val="0"/>
          <w:color w:val="1A1A2E"/>
          <w:sz w:val="22"/>
          <w:u w:val="none"/>
        </w:rPr>
        <w:t>3.  We don't must be late.</w:t>
      </w: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5  ·  REAL &amp; UNREAL CONDITIONALS — ZERO, FIRST &amp; SECOND</w:t>
      </w:r>
    </w:p>
    <w:p>
      <w:pPr>
        <w:spacing w:before="160" w:after="120"/>
        <w:shd w:val="clear" w:color="auto" w:fill="F1F2FF"/>
      </w:pPr>
      <w:r>
        <w:rPr>
          <w:rFonts w:ascii="Calibri" w:hAnsi="Calibri" w:eastAsia="Calibri" w:cs="Calibri"/>
          <w:b/>
          <w:color w:val="3D3BF5"/>
          <w:sz w:val="23"/>
        </w:rPr>
        <w:t>Grammar Area: Conditionals &amp; Emotion   |   Grammar for habits, real possibilities and imaginary situations</w:t>
      </w:r>
    </w:p>
    <w:p>
      <w:pPr>
        <w:spacing w:before="80" w:after="200"/>
      </w:pPr>
      <w:r>
        <w:rPr>
          <w:rFonts w:ascii="Segoe UI" w:hAnsi="Segoe UI"/>
          <w:b/>
          <w:color w:val="3D3BF5"/>
          <w:sz w:val="23"/>
        </w:rPr>
        <w:t>🪄 Welcome to the IF-box — the grammar of dreams, plans and 'what if…'. Mind the sign on the door!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zero conditional</w:t>
      </w:r>
      <w:r>
        <w:rPr>
          <w:rFonts w:ascii="Calibri" w:hAnsi="Calibri" w:eastAsia="Calibri" w:cs="Calibri"/>
          <w:b w:val="0"/>
          <w:i w:val="0"/>
          <w:strike w:val="0"/>
          <w:color w:val="1A1A2E"/>
          <w:sz w:val="22"/>
          <w:u w:val="none"/>
        </w:rPr>
        <w:t xml:space="preserve"> for facts and automatic reactions.</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first conditional</w:t>
      </w:r>
      <w:r>
        <w:rPr>
          <w:rFonts w:ascii="Calibri" w:hAnsi="Calibri" w:eastAsia="Calibri" w:cs="Calibri"/>
          <w:b w:val="0"/>
          <w:i w:val="0"/>
          <w:strike w:val="0"/>
          <w:color w:val="1A1A2E"/>
          <w:sz w:val="22"/>
          <w:u w:val="none"/>
        </w:rPr>
        <w:t xml:space="preserve"> for real, possible futures — with future meaning in the result clause only.</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second conditional</w:t>
      </w:r>
      <w:r>
        <w:rPr>
          <w:rFonts w:ascii="Calibri" w:hAnsi="Calibri" w:eastAsia="Calibri" w:cs="Calibri"/>
          <w:b w:val="0"/>
          <w:i w:val="0"/>
          <w:strike w:val="0"/>
          <w:color w:val="1A1A2E"/>
          <w:sz w:val="22"/>
          <w:u w:val="none"/>
        </w:rPr>
        <w:t xml:space="preserve"> for unreal present/future situations and gentle advice.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if + V1, will + V1</w:t>
            </w:r>
            <w:r>
              <w:rPr>
                <w:rFonts w:ascii="Consolas" w:hAnsi="Consolas" w:eastAsia="Consolas" w:cs="Consolas"/>
                <w:b w:val="0"/>
                <w:i w:val="0"/>
                <w:strike w:val="0"/>
                <w:color w:val="1A1A2E"/>
                <w:sz w:val="21"/>
                <w:u w:val="none"/>
              </w:rPr>
              <w:t xml:space="preserve">  =  REAL future</w:t>
            </w:r>
          </w:p>
          <w:p>
            <w:pPr>
              <w:spacing w:after="40"/>
            </w:pPr>
            <w:r>
              <w:rPr>
                <w:rFonts w:ascii="Consolas" w:hAnsi="Consolas" w:eastAsia="Consolas" w:cs="Consolas"/>
                <w:b/>
                <w:i w:val="0"/>
                <w:strike w:val="0"/>
                <w:color w:val="1A1A2E"/>
                <w:sz w:val="21"/>
                <w:u w:val="none"/>
              </w:rPr>
              <w:t>if + V2, would + V1</w:t>
            </w:r>
            <w:r>
              <w:rPr>
                <w:rFonts w:ascii="Consolas" w:hAnsi="Consolas" w:eastAsia="Consolas" w:cs="Consolas"/>
                <w:b w:val="0"/>
                <w:i w:val="0"/>
                <w:strike w:val="0"/>
                <w:color w:val="1A1A2E"/>
                <w:sz w:val="21"/>
                <w:u w:val="none"/>
              </w:rPr>
              <w:t xml:space="preserve">  =  UNREAL now</w:t>
            </w:r>
          </w:p>
          <w:p>
            <w:pPr>
              <w:spacing w:after="40"/>
            </w:pPr>
            <w:r>
              <w:rPr>
                <w:rFonts w:ascii="Consolas" w:hAnsi="Consolas" w:eastAsia="Consolas" w:cs="Consolas"/>
                <w:b/>
                <w:i w:val="0"/>
                <w:strike w:val="0"/>
                <w:color w:val="1A1A2E"/>
                <w:sz w:val="21"/>
                <w:u w:val="none"/>
              </w:rPr>
              <w:t>if + V-s, V-s</w:t>
            </w:r>
            <w:r>
              <w:rPr>
                <w:rFonts w:ascii="Consolas" w:hAnsi="Consolas" w:eastAsia="Consolas" w:cs="Consolas"/>
                <w:b w:val="0"/>
                <w:i w:val="0"/>
                <w:strike w:val="0"/>
                <w:color w:val="1A1A2E"/>
                <w:sz w:val="21"/>
                <w:u w:val="none"/>
              </w:rPr>
              <w:t xml:space="preserve">  =  FACT / routine</w:t>
            </w:r>
          </w:p>
          <w:p>
            <w:pPr>
              <w:spacing w:after="40"/>
            </w:pPr>
            <w:r>
              <w:rPr>
                <w:rFonts w:ascii="Consolas" w:hAnsi="Consolas" w:eastAsia="Consolas" w:cs="Consolas"/>
                <w:b w:val="0"/>
                <w:i w:val="0"/>
                <w:strike w:val="0"/>
                <w:color w:val="1A1A2E"/>
                <w:sz w:val="21"/>
                <w:u w:val="none"/>
              </w:rPr>
              <w:t xml:space="preserve">The IF-BOX rule: </w:t>
            </w:r>
            <w:r>
              <w:rPr>
                <w:rFonts w:ascii="Consolas" w:hAnsi="Consolas" w:eastAsia="Consolas" w:cs="Consolas"/>
                <w:b/>
                <w:i w:val="0"/>
                <w:strike w:val="0"/>
                <w:color w:val="1A1A2E"/>
                <w:sz w:val="21"/>
                <w:u w:val="none"/>
              </w:rPr>
              <w:t>will/would can NEVER enter the if-clause!</w:t>
            </w:r>
          </w:p>
          <w:p>
            <w:pPr>
              <w:spacing w:after="40"/>
            </w:pPr>
            <w:r>
              <w:rPr>
                <w:rFonts w:ascii="Consolas" w:hAnsi="Consolas" w:eastAsia="Consolas" w:cs="Consolas"/>
                <w:b/>
                <w:i w:val="0"/>
                <w:strike w:val="0"/>
                <w:color w:val="1A1A2E"/>
                <w:sz w:val="21"/>
                <w:u w:val="none"/>
              </w:rPr>
              <w:t>unless</w:t>
            </w:r>
            <w:r>
              <w:rPr>
                <w:rFonts w:ascii="Consolas" w:hAnsi="Consolas" w:eastAsia="Consolas" w:cs="Consolas"/>
                <w:b w:val="0"/>
                <w:i w:val="0"/>
                <w:strike w:val="0"/>
                <w:color w:val="1A1A2E"/>
                <w:sz w:val="21"/>
                <w:u w:val="none"/>
              </w:rPr>
              <w:t xml:space="preserve"> = if not   ·   </w:t>
            </w:r>
            <w:r>
              <w:rPr>
                <w:rFonts w:ascii="Consolas" w:hAnsi="Consolas" w:eastAsia="Consolas" w:cs="Consolas"/>
                <w:b/>
                <w:i w:val="0"/>
                <w:strike w:val="0"/>
                <w:color w:val="1A1A2E"/>
                <w:sz w:val="21"/>
                <w:u w:val="none"/>
              </w:rPr>
              <w:t>as long as / provided that</w:t>
            </w:r>
            <w:r>
              <w:rPr>
                <w:rFonts w:ascii="Consolas" w:hAnsi="Consolas" w:eastAsia="Consolas" w:cs="Consolas"/>
                <w:b w:val="0"/>
                <w:i w:val="0"/>
                <w:strike w:val="0"/>
                <w:color w:val="1A1A2E"/>
                <w:sz w:val="21"/>
                <w:u w:val="none"/>
              </w:rPr>
              <w:t xml:space="preserve"> = condition   ·   </w:t>
            </w:r>
            <w:r>
              <w:rPr>
                <w:rFonts w:ascii="Consolas" w:hAnsi="Consolas" w:eastAsia="Consolas" w:cs="Consolas"/>
                <w:b/>
                <w:i w:val="0"/>
                <w:strike w:val="0"/>
                <w:color w:val="1A1A2E"/>
                <w:sz w:val="21"/>
                <w:u w:val="none"/>
              </w:rPr>
              <w:t>in case</w:t>
            </w:r>
            <w:r>
              <w:rPr>
                <w:rFonts w:ascii="Consolas" w:hAnsi="Consolas" w:eastAsia="Consolas" w:cs="Consolas"/>
                <w:b w:val="0"/>
                <w:i w:val="0"/>
                <w:strike w:val="0"/>
                <w:color w:val="1A1A2E"/>
                <w:sz w:val="21"/>
                <w:u w:val="none"/>
              </w:rPr>
              <w:t xml:space="preserve"> = precaution</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How do you usually react when someone criticises you?</w:t>
      </w:r>
    </w:p>
    <w:p>
      <w:pPr>
        <w:spacing w:after="60"/>
        <w:ind w:left="734" w:hanging="374"/>
      </w:pPr>
      <w:r>
        <w:rPr>
          <w:rFonts w:ascii="Calibri" w:hAnsi="Calibri" w:eastAsia="Calibri" w:cs="Calibri"/>
          <w:b w:val="0"/>
          <w:i w:val="0"/>
          <w:strike w:val="0"/>
          <w:color w:val="1A1A2E"/>
          <w:sz w:val="22"/>
          <w:u w:val="none"/>
        </w:rPr>
        <w:t>2.  What would you do if you lost your phone and all your contacts today?</w:t>
      </w:r>
    </w:p>
    <w:p>
      <w:pPr>
        <w:spacing w:after="60"/>
        <w:ind w:left="734" w:hanging="374"/>
      </w:pPr>
      <w:r>
        <w:rPr>
          <w:rFonts w:ascii="Calibri" w:hAnsi="Calibri" w:eastAsia="Calibri" w:cs="Calibri"/>
          <w:b w:val="0"/>
          <w:i w:val="0"/>
          <w:strike w:val="0"/>
          <w:color w:val="1A1A2E"/>
          <w:sz w:val="22"/>
          <w:u w:val="none"/>
        </w:rPr>
        <w:t>3.  If you could change one thing about your personality, what would it be?</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Three-Stage Map</w:t>
      </w:r>
    </w:p>
    <w:tbl>
      <w:tblPr>
        <w:tblStyle w:val="TableGrid"/>
        <w:tblW w:type="auto" w:w="0"/>
        <w:jc w:val="center"/>
        <w:tblLayout w:type="fixed"/>
        <w:tblLook w:firstColumn="1" w:firstRow="1" w:lastColumn="0" w:lastRow="0" w:noHBand="0" w:noVBand="1" w:val="04A0"/>
      </w:tblPr>
      <w:tblGrid>
        <w:gridCol w:w="1978"/>
        <w:gridCol w:w="1978"/>
        <w:gridCol w:w="1978"/>
        <w:gridCol w:w="1978"/>
        <w:gridCol w:w="1978"/>
      </w:tblGrid>
      <w:tr>
        <w:tc>
          <w:tcPr>
            <w:tcW w:type="dxa" w:w="1224"/>
            <w:shd w:val="clear" w:color="auto" w:fill="3D3BF5"/>
          </w:tcPr>
          <w:p>
            <w:pPr>
              <w:spacing w:after="40" w:before="40"/>
            </w:pPr>
            <w:r>
              <w:rPr>
                <w:rFonts w:ascii="Calibri" w:hAnsi="Calibri" w:eastAsia="Calibri" w:cs="Calibri"/>
                <w:b/>
                <w:color w:val="FFFFFF"/>
                <w:sz w:val="21"/>
              </w:rPr>
              <w:t>Type</w:t>
            </w:r>
          </w:p>
        </w:tc>
        <w:tc>
          <w:tcPr>
            <w:tcW w:type="dxa" w:w="2088"/>
            <w:shd w:val="clear" w:color="auto" w:fill="3D3BF5"/>
          </w:tcPr>
          <w:p>
            <w:pPr>
              <w:spacing w:after="40" w:before="40"/>
            </w:pPr>
            <w:r>
              <w:rPr>
                <w:rFonts w:ascii="Calibri" w:hAnsi="Calibri" w:eastAsia="Calibri" w:cs="Calibri"/>
                <w:b/>
                <w:color w:val="FFFFFF"/>
                <w:sz w:val="21"/>
              </w:rPr>
              <w:t>If-clause</w:t>
            </w:r>
          </w:p>
        </w:tc>
        <w:tc>
          <w:tcPr>
            <w:tcW w:type="dxa" w:w="2664"/>
            <w:shd w:val="clear" w:color="auto" w:fill="3D3BF5"/>
          </w:tcPr>
          <w:p>
            <w:pPr>
              <w:spacing w:after="40" w:before="40"/>
            </w:pPr>
            <w:r>
              <w:rPr>
                <w:rFonts w:ascii="Calibri" w:hAnsi="Calibri" w:eastAsia="Calibri" w:cs="Calibri"/>
                <w:b/>
                <w:color w:val="FFFFFF"/>
                <w:sz w:val="21"/>
              </w:rPr>
              <w:t>Result clause</w:t>
            </w:r>
          </w:p>
        </w:tc>
        <w:tc>
          <w:tcPr>
            <w:tcW w:type="dxa" w:w="2232"/>
            <w:shd w:val="clear" w:color="auto" w:fill="3D3BF5"/>
          </w:tcPr>
          <w:p>
            <w:pPr>
              <w:spacing w:after="40" w:before="40"/>
            </w:pPr>
            <w:r>
              <w:rPr>
                <w:rFonts w:ascii="Calibri" w:hAnsi="Calibri" w:eastAsia="Calibri" w:cs="Calibri"/>
                <w:b/>
                <w:color w:val="FFFFFF"/>
                <w:sz w:val="21"/>
              </w:rPr>
              <w:t>Reality</w:t>
            </w:r>
          </w:p>
        </w:tc>
        <w:tc>
          <w:tcPr>
            <w:tcW w:type="dxa" w:w="2880"/>
            <w:shd w:val="clear" w:color="auto" w:fill="3D3BF5"/>
          </w:tcPr>
          <w:p>
            <w:pPr>
              <w:spacing w:after="40" w:before="40"/>
            </w:pPr>
            <w:r>
              <w:rPr>
                <w:rFonts w:ascii="Calibri" w:hAnsi="Calibri" w:eastAsia="Calibri" w:cs="Calibri"/>
                <w:b/>
                <w:color w:val="FFFFFF"/>
                <w:sz w:val="21"/>
              </w:rPr>
              <w:t>Example</w:t>
            </w:r>
          </w:p>
        </w:tc>
      </w:tr>
      <w:tr>
        <w:tc>
          <w:tcPr>
            <w:tcW w:type="dxa" w:w="1224"/>
          </w:tcPr>
          <w:p>
            <w:pPr>
              <w:spacing w:after="40" w:before="40"/>
            </w:pPr>
            <w:r>
              <w:rPr>
                <w:rFonts w:ascii="Calibri" w:hAnsi="Calibri" w:eastAsia="Calibri" w:cs="Calibri"/>
                <w:b/>
                <w:i w:val="0"/>
                <w:strike w:val="0"/>
                <w:color w:val="1A1A2E"/>
                <w:sz w:val="21"/>
                <w:u w:val="none"/>
              </w:rPr>
              <w:t>Zero</w:t>
            </w:r>
          </w:p>
        </w:tc>
        <w:tc>
          <w:tcPr>
            <w:tcW w:type="dxa" w:w="2088"/>
          </w:tcPr>
          <w:p>
            <w:pPr>
              <w:spacing w:after="40" w:before="40"/>
            </w:pPr>
            <w:r>
              <w:rPr>
                <w:rFonts w:ascii="Calibri" w:hAnsi="Calibri" w:eastAsia="Calibri" w:cs="Calibri"/>
                <w:b w:val="0"/>
                <w:i w:val="0"/>
                <w:strike w:val="0"/>
                <w:color w:val="1A1A2E"/>
                <w:sz w:val="21"/>
                <w:u w:val="none"/>
              </w:rPr>
              <w:t>if + present simple</w:t>
            </w:r>
          </w:p>
        </w:tc>
        <w:tc>
          <w:tcPr>
            <w:tcW w:type="dxa" w:w="2664"/>
          </w:tcPr>
          <w:p>
            <w:pPr>
              <w:spacing w:after="40" w:before="40"/>
            </w:pPr>
            <w:r>
              <w:rPr>
                <w:rFonts w:ascii="Calibri" w:hAnsi="Calibri" w:eastAsia="Calibri" w:cs="Calibri"/>
                <w:b w:val="0"/>
                <w:i w:val="0"/>
                <w:strike w:val="0"/>
                <w:color w:val="1A1A2E"/>
                <w:sz w:val="21"/>
                <w:u w:val="none"/>
              </w:rPr>
              <w:t>present simple</w:t>
            </w:r>
          </w:p>
        </w:tc>
        <w:tc>
          <w:tcPr>
            <w:tcW w:type="dxa" w:w="2232"/>
          </w:tcPr>
          <w:p>
            <w:pPr>
              <w:spacing w:after="40" w:before="40"/>
            </w:pPr>
            <w:r>
              <w:rPr>
                <w:rFonts w:ascii="Calibri" w:hAnsi="Calibri" w:eastAsia="Calibri" w:cs="Calibri"/>
                <w:b w:val="0"/>
                <w:i w:val="0"/>
                <w:strike w:val="0"/>
                <w:color w:val="1A1A2E"/>
                <w:sz w:val="21"/>
                <w:u w:val="none"/>
              </w:rPr>
              <w:t>always true — fact/routine</w:t>
            </w:r>
          </w:p>
        </w:tc>
        <w:tc>
          <w:tcPr>
            <w:tcW w:type="dxa" w:w="2880"/>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don't sleep</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am</w:t>
            </w:r>
            <w:r>
              <w:rPr>
                <w:rFonts w:ascii="Calibri" w:hAnsi="Calibri" w:eastAsia="Calibri" w:cs="Calibri"/>
                <w:b w:val="0"/>
                <w:i w:val="0"/>
                <w:strike w:val="0"/>
                <w:color w:val="1A1A2E"/>
                <w:sz w:val="21"/>
                <w:u w:val="none"/>
              </w:rPr>
              <w:t xml:space="preserve"> irritable.</w:t>
            </w:r>
          </w:p>
        </w:tc>
      </w:tr>
      <w:tr>
        <w:tc>
          <w:tcPr>
            <w:tcW w:type="dxa" w:w="1224"/>
            <w:shd w:val="clear" w:color="auto" w:fill="F5F6FF"/>
          </w:tcPr>
          <w:p>
            <w:pPr>
              <w:spacing w:after="40" w:before="40"/>
            </w:pPr>
            <w:r>
              <w:rPr>
                <w:rFonts w:ascii="Calibri" w:hAnsi="Calibri" w:eastAsia="Calibri" w:cs="Calibri"/>
                <w:b/>
                <w:i w:val="0"/>
                <w:strike w:val="0"/>
                <w:color w:val="1A1A2E"/>
                <w:sz w:val="21"/>
                <w:u w:val="none"/>
              </w:rPr>
              <w:t>First</w:t>
            </w:r>
          </w:p>
        </w:tc>
        <w:tc>
          <w:tcPr>
            <w:tcW w:type="dxa" w:w="2088"/>
            <w:shd w:val="clear" w:color="auto" w:fill="F5F6FF"/>
          </w:tcPr>
          <w:p>
            <w:pPr>
              <w:spacing w:after="40" w:before="40"/>
            </w:pPr>
            <w:r>
              <w:rPr>
                <w:rFonts w:ascii="Calibri" w:hAnsi="Calibri" w:eastAsia="Calibri" w:cs="Calibri"/>
                <w:b w:val="0"/>
                <w:i w:val="0"/>
                <w:strike w:val="0"/>
                <w:color w:val="1A1A2E"/>
                <w:sz w:val="21"/>
                <w:u w:val="none"/>
              </w:rPr>
              <w:t>if + present simple</w:t>
            </w:r>
          </w:p>
        </w:tc>
        <w:tc>
          <w:tcPr>
            <w:tcW w:type="dxa" w:w="2664"/>
            <w:shd w:val="clear" w:color="auto" w:fill="F5F6FF"/>
          </w:tcPr>
          <w:p>
            <w:pPr>
              <w:spacing w:after="40" w:before="40"/>
            </w:pP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 infinitive (or modal/imperative)</w:t>
            </w:r>
          </w:p>
        </w:tc>
        <w:tc>
          <w:tcPr>
            <w:tcW w:type="dxa" w:w="2232"/>
            <w:shd w:val="clear" w:color="auto" w:fill="F5F6FF"/>
          </w:tcPr>
          <w:p>
            <w:pPr>
              <w:spacing w:after="40" w:before="40"/>
            </w:pPr>
            <w:r>
              <w:rPr>
                <w:rFonts w:ascii="Calibri" w:hAnsi="Calibri" w:eastAsia="Calibri" w:cs="Calibri"/>
                <w:b w:val="0"/>
                <w:i w:val="0"/>
                <w:strike w:val="0"/>
                <w:color w:val="1A1A2E"/>
                <w:sz w:val="21"/>
                <w:u w:val="none"/>
              </w:rPr>
              <w:t>real and possible in the future</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practise</w:t>
            </w:r>
            <w:r>
              <w:rPr>
                <w:rFonts w:ascii="Calibri" w:hAnsi="Calibri" w:eastAsia="Calibri" w:cs="Calibri"/>
                <w:b w:val="0"/>
                <w:i w:val="0"/>
                <w:strike w:val="0"/>
                <w:color w:val="1A1A2E"/>
                <w:sz w:val="21"/>
                <w:u w:val="none"/>
              </w:rPr>
              <w:t xml:space="preserve"> daily, I </w:t>
            </w:r>
            <w:r>
              <w:rPr>
                <w:rFonts w:ascii="Calibri" w:hAnsi="Calibri" w:eastAsia="Calibri" w:cs="Calibri"/>
                <w:b/>
                <w:i w:val="0"/>
                <w:strike w:val="0"/>
                <w:color w:val="1A1A2E"/>
                <w:sz w:val="21"/>
                <w:u w:val="none"/>
              </w:rPr>
              <w:t>will improve</w:t>
            </w:r>
            <w:r>
              <w:rPr>
                <w:rFonts w:ascii="Calibri" w:hAnsi="Calibri" w:eastAsia="Calibri" w:cs="Calibri"/>
                <w:b w:val="0"/>
                <w:i w:val="0"/>
                <w:strike w:val="0"/>
                <w:color w:val="1A1A2E"/>
                <w:sz w:val="21"/>
                <w:u w:val="none"/>
              </w:rPr>
              <w:t>.</w:t>
            </w:r>
          </w:p>
        </w:tc>
      </w:tr>
      <w:tr>
        <w:tc>
          <w:tcPr>
            <w:tcW w:type="dxa" w:w="1224"/>
          </w:tcPr>
          <w:p>
            <w:pPr>
              <w:spacing w:after="40" w:before="40"/>
            </w:pPr>
            <w:r>
              <w:rPr>
                <w:rFonts w:ascii="Calibri" w:hAnsi="Calibri" w:eastAsia="Calibri" w:cs="Calibri"/>
                <w:b/>
                <w:i w:val="0"/>
                <w:strike w:val="0"/>
                <w:color w:val="1A1A2E"/>
                <w:sz w:val="21"/>
                <w:u w:val="none"/>
              </w:rPr>
              <w:t>Second</w:t>
            </w:r>
          </w:p>
        </w:tc>
        <w:tc>
          <w:tcPr>
            <w:tcW w:type="dxa" w:w="2088"/>
          </w:tcPr>
          <w:p>
            <w:pPr>
              <w:spacing w:after="40" w:before="40"/>
            </w:pPr>
            <w:r>
              <w:rPr>
                <w:rFonts w:ascii="Calibri" w:hAnsi="Calibri" w:eastAsia="Calibri" w:cs="Calibri"/>
                <w:b w:val="0"/>
                <w:i w:val="0"/>
                <w:strike w:val="0"/>
                <w:color w:val="1A1A2E"/>
                <w:sz w:val="21"/>
                <w:u w:val="none"/>
              </w:rPr>
              <w:t xml:space="preserve">if + </w:t>
            </w:r>
            <w:r>
              <w:rPr>
                <w:rFonts w:ascii="Calibri" w:hAnsi="Calibri" w:eastAsia="Calibri" w:cs="Calibri"/>
                <w:b/>
                <w:i w:val="0"/>
                <w:strike w:val="0"/>
                <w:color w:val="1A1A2E"/>
                <w:sz w:val="21"/>
                <w:u w:val="none"/>
              </w:rPr>
              <w:t>past simple</w:t>
            </w:r>
          </w:p>
        </w:tc>
        <w:tc>
          <w:tcPr>
            <w:tcW w:type="dxa" w:w="2664"/>
          </w:tcPr>
          <w:p>
            <w:pPr>
              <w:spacing w:after="40" w:before="40"/>
            </w:pP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 infinitive</w:t>
            </w:r>
          </w:p>
        </w:tc>
        <w:tc>
          <w:tcPr>
            <w:tcW w:type="dxa" w:w="2232"/>
          </w:tcPr>
          <w:p>
            <w:pPr>
              <w:spacing w:after="40" w:before="40"/>
            </w:pPr>
            <w:r>
              <w:rPr>
                <w:rFonts w:ascii="Calibri" w:hAnsi="Calibri" w:eastAsia="Calibri" w:cs="Calibri"/>
                <w:b w:val="0"/>
                <w:i w:val="0"/>
                <w:strike w:val="0"/>
                <w:color w:val="1A1A2E"/>
                <w:sz w:val="21"/>
                <w:u w:val="none"/>
              </w:rPr>
              <w:t>unreal / imaginary / unlikely now</w:t>
            </w:r>
          </w:p>
        </w:tc>
        <w:tc>
          <w:tcPr>
            <w:tcW w:type="dxa" w:w="2880"/>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spoke</w:t>
            </w:r>
            <w:r>
              <w:rPr>
                <w:rFonts w:ascii="Calibri" w:hAnsi="Calibri" w:eastAsia="Calibri" w:cs="Calibri"/>
                <w:b w:val="0"/>
                <w:i w:val="0"/>
                <w:strike w:val="0"/>
                <w:color w:val="1A1A2E"/>
                <w:sz w:val="21"/>
                <w:u w:val="none"/>
              </w:rPr>
              <w:t xml:space="preserve"> more slowly, people </w:t>
            </w:r>
            <w:r>
              <w:rPr>
                <w:rFonts w:ascii="Calibri" w:hAnsi="Calibri" w:eastAsia="Calibri" w:cs="Calibri"/>
                <w:b/>
                <w:i w:val="0"/>
                <w:strike w:val="0"/>
                <w:color w:val="1A1A2E"/>
                <w:sz w:val="21"/>
                <w:u w:val="none"/>
              </w:rPr>
              <w:t>would understand</w:t>
            </w:r>
            <w:r>
              <w:rPr>
                <w:rFonts w:ascii="Calibri" w:hAnsi="Calibri" w:eastAsia="Calibri" w:cs="Calibri"/>
                <w:b w:val="0"/>
                <w:i w:val="0"/>
                <w:strike w:val="0"/>
                <w:color w:val="1A1A2E"/>
                <w:sz w:val="21"/>
                <w:u w:val="none"/>
              </w:rPr>
              <w:t xml:space="preserve"> me.</w:t>
            </w:r>
          </w:p>
        </w:tc>
      </w:tr>
    </w:tbl>
    <w:p>
      <w:pPr>
        <w:spacing w:before="0" w:after="40"/>
      </w:pPr>
    </w:p>
    <w:p>
      <w:pPr>
        <w:spacing w:before="160" w:after="60"/>
      </w:pPr>
      <w:r>
        <w:rPr>
          <w:rFonts w:ascii="Calibri" w:hAnsi="Calibri" w:eastAsia="Calibri" w:cs="Calibri"/>
          <w:b/>
          <w:i w:val="0"/>
          <w:strike w:val="0"/>
          <w:color w:val="00B39F"/>
          <w:sz w:val="23"/>
          <w:u w:val="none"/>
        </w:rPr>
        <w:t>B.  Critical Rules — Where Learners Lose Points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Five laws of conditionals</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(and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never</w:t>
            </w:r>
            <w:r>
              <w:rPr>
                <w:rFonts w:ascii="Calibri" w:hAnsi="Calibri" w:eastAsia="Calibri" w:cs="Calibri"/>
                <w:b w:val="0"/>
                <w:i w:val="0"/>
                <w:strike w:val="0"/>
                <w:color w:val="1A1A2E"/>
                <w:sz w:val="21"/>
                <w:u w:val="none"/>
              </w:rPr>
              <w:t xml:space="preserve"> appear in the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-clause: </w:t>
            </w:r>
            <w:r>
              <w:rPr>
                <w:rFonts w:ascii="Calibri" w:hAnsi="Calibri" w:eastAsia="Calibri" w:cs="Calibri"/>
                <w:b w:val="0"/>
                <w:i w:val="0"/>
                <w:strike/>
                <w:color w:val="E84545"/>
                <w:sz w:val="21"/>
                <w:u w:val="none"/>
              </w:rPr>
              <w:t>If it will rain, we will cancel</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If it </w:t>
            </w:r>
            <w:r>
              <w:rPr>
                <w:rFonts w:ascii="Calibri" w:hAnsi="Calibri" w:eastAsia="Calibri" w:cs="Calibri"/>
                <w:b w:val="0"/>
                <w:i/>
                <w:strike w:val="0"/>
                <w:color w:val="1A1A2E"/>
                <w:sz w:val="21"/>
                <w:u w:val="none"/>
              </w:rPr>
              <w:t>rains</w:t>
            </w:r>
            <w:r>
              <w:rPr>
                <w:rFonts w:ascii="Calibri" w:hAnsi="Calibri" w:eastAsia="Calibri" w:cs="Calibri"/>
                <w:b w:val="0"/>
                <w:i/>
                <w:strike w:val="0"/>
                <w:color w:val="1A1A2E"/>
                <w:sz w:val="21"/>
                <w:u w:val="none"/>
              </w:rPr>
              <w:t xml:space="preserve">, we </w:t>
            </w:r>
            <w:r>
              <w:rPr>
                <w:rFonts w:ascii="Calibri" w:hAnsi="Calibri" w:eastAsia="Calibri" w:cs="Calibri"/>
                <w:b w:val="0"/>
                <w:i/>
                <w:strike w:val="0"/>
                <w:color w:val="1A1A2E"/>
                <w:sz w:val="21"/>
                <w:u w:val="none"/>
              </w:rPr>
              <w:t>will cancel</w:t>
            </w:r>
            <w:r>
              <w:rPr>
                <w:rFonts w:ascii="Calibri" w:hAnsi="Calibri" w:eastAsia="Calibri" w:cs="Calibri"/>
                <w:b w:val="0"/>
                <w:i/>
                <w:strike w:val="0"/>
                <w:color w:val="1A1A2E"/>
                <w:sz w:val="21"/>
                <w:u w:val="none"/>
              </w:rPr>
              <w:t>.</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The second conditional uses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for </w:t>
            </w:r>
            <w:r>
              <w:rPr>
                <w:rFonts w:ascii="Calibri" w:hAnsi="Calibri" w:eastAsia="Calibri" w:cs="Calibri"/>
                <w:b w:val="0"/>
                <w:i/>
                <w:strike w:val="0"/>
                <w:color w:val="1A1A2E"/>
                <w:sz w:val="21"/>
                <w:u w:val="none"/>
              </w:rPr>
              <w:t>unreal now</w:t>
            </w:r>
            <w:r>
              <w:rPr>
                <w:rFonts w:ascii="Calibri" w:hAnsi="Calibri" w:eastAsia="Calibri" w:cs="Calibri"/>
                <w:b w:val="0"/>
                <w:i w:val="0"/>
                <w:strike w:val="0"/>
                <w:color w:val="1A1A2E"/>
                <w:sz w:val="21"/>
                <w:u w:val="none"/>
              </w:rPr>
              <w:t xml:space="preserve"> — the time is present/future, not past: </w:t>
            </w:r>
            <w:r>
              <w:rPr>
                <w:rFonts w:ascii="Calibri" w:hAnsi="Calibri" w:eastAsia="Calibri" w:cs="Calibri"/>
                <w:b w:val="0"/>
                <w:i/>
                <w:strike w:val="0"/>
                <w:color w:val="1A1A2E"/>
                <w:sz w:val="21"/>
                <w:u w:val="none"/>
              </w:rPr>
              <w:t xml:space="preserve">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you, I </w:t>
            </w:r>
            <w:r>
              <w:rPr>
                <w:rFonts w:ascii="Calibri" w:hAnsi="Calibri" w:eastAsia="Calibri" w:cs="Calibri"/>
                <w:b w:val="0"/>
                <w:i/>
                <w:strike w:val="0"/>
                <w:color w:val="1A1A2E"/>
                <w:sz w:val="21"/>
                <w:u w:val="none"/>
              </w:rPr>
              <w:t>would</w:t>
            </w:r>
            <w:r>
              <w:rPr>
                <w:rFonts w:ascii="Calibri" w:hAnsi="Calibri" w:eastAsia="Calibri" w:cs="Calibri"/>
                <w:b w:val="0"/>
                <w:i/>
                <w:strike w:val="0"/>
                <w:color w:val="1A1A2E"/>
                <w:sz w:val="21"/>
                <w:u w:val="none"/>
              </w:rPr>
              <w:t xml:space="preserve"> apologise.</w:t>
            </w:r>
            <w:r>
              <w:rPr>
                <w:rFonts w:ascii="Calibri" w:hAnsi="Calibri" w:eastAsia="Calibri" w:cs="Calibri"/>
                <w:b w:val="0"/>
                <w:i w:val="0"/>
                <w:strike w:val="0"/>
                <w:color w:val="1A1A2E"/>
                <w:sz w:val="21"/>
                <w:u w:val="none"/>
              </w:rPr>
              <w:t xml:space="preserve"> (now)</w:t>
            </w:r>
          </w:p>
          <w:p>
            <w:pPr>
              <w:spacing w:after="40"/>
            </w:pPr>
            <w:r>
              <w:rPr>
                <w:rFonts w:ascii="Calibri" w:hAnsi="Calibri" w:eastAsia="Calibri" w:cs="Calibri"/>
                <w:b/>
                <w:i w:val="0"/>
                <w:strike w:val="0"/>
                <w:color w:val="1A1A2E"/>
                <w:sz w:val="21"/>
                <w:u w:val="none"/>
              </w:rPr>
              <w:t>3.</w:t>
            </w:r>
            <w:r>
              <w:rPr>
                <w:rFonts w:ascii="Calibri" w:hAnsi="Calibri" w:eastAsia="Calibri" w:cs="Calibri"/>
                <w:b w:val="0"/>
                <w:i w:val="0"/>
                <w:strike w:val="0"/>
                <w:color w:val="1A1A2E"/>
                <w:sz w:val="21"/>
                <w:u w:val="none"/>
              </w:rPr>
              <w:t xml:space="preserve"> In the second conditional, use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for all persons in formal/advanced English: </w:t>
            </w:r>
            <w:r>
              <w:rPr>
                <w:rFonts w:ascii="Calibri" w:hAnsi="Calibri" w:eastAsia="Calibri" w:cs="Calibri"/>
                <w:b w:val="0"/>
                <w:i/>
                <w:strike w:val="0"/>
                <w:color w:val="1A1A2E"/>
                <w:sz w:val="21"/>
                <w:u w:val="none"/>
              </w:rPr>
              <w:t xml:space="preserve">If she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here… / 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the minister…</w:t>
            </w:r>
            <w:r>
              <w:rPr>
                <w:rFonts w:ascii="Calibri" w:hAnsi="Calibri" w:eastAsia="Calibri" w:cs="Calibri"/>
                <w:b w:val="0"/>
                <w:i w:val="0"/>
                <w:strike w:val="0"/>
                <w:color w:val="1A1A2E"/>
                <w:sz w:val="21"/>
                <w:u w:val="none"/>
              </w:rPr>
              <w:t xml:space="preserve"> (but </w:t>
            </w:r>
            <w:r>
              <w:rPr>
                <w:rFonts w:ascii="Calibri" w:hAnsi="Calibri" w:eastAsia="Calibri" w:cs="Calibri"/>
                <w:b w:val="0"/>
                <w:i/>
                <w:strike w:val="0"/>
                <w:color w:val="1A1A2E"/>
                <w:sz w:val="21"/>
                <w:u w:val="none"/>
              </w:rPr>
              <w:t>was</w:t>
            </w:r>
            <w:r>
              <w:rPr>
                <w:rFonts w:ascii="Calibri" w:hAnsi="Calibri" w:eastAsia="Calibri" w:cs="Calibri"/>
                <w:b w:val="0"/>
                <w:i w:val="0"/>
                <w:strike w:val="0"/>
                <w:color w:val="1A1A2E"/>
                <w:sz w:val="21"/>
                <w:u w:val="none"/>
              </w:rPr>
              <w:t xml:space="preserve"> is fine in conversation).</w:t>
            </w:r>
          </w:p>
          <w:p>
            <w:pPr>
              <w:spacing w:after="40"/>
            </w:pPr>
            <w:r>
              <w:rPr>
                <w:rFonts w:ascii="Calibri" w:hAnsi="Calibri" w:eastAsia="Calibri" w:cs="Calibri"/>
                <w:b/>
                <w:i w:val="0"/>
                <w:strike w:val="0"/>
                <w:color w:val="1A1A2E"/>
                <w:sz w:val="21"/>
                <w:u w:val="none"/>
              </w:rPr>
              <w:t>4.</w:t>
            </w:r>
            <w:r>
              <w:rPr>
                <w:rFonts w:ascii="Calibri" w:hAnsi="Calibri" w:eastAsia="Calibri" w:cs="Calibri"/>
                <w:b w:val="0"/>
                <w:i w:val="0"/>
                <w:strike w:val="0"/>
                <w:color w:val="1A1A2E"/>
                <w:sz w:val="21"/>
                <w:u w:val="none"/>
              </w:rPr>
              <w:t xml:space="preserve"> Commas are optional in speech — use intonation instead: rising tone after the if-clause (</w:t>
            </w:r>
            <w:r>
              <w:rPr>
                <w:rFonts w:ascii="Calibri" w:hAnsi="Calibri" w:eastAsia="Calibri" w:cs="Calibri"/>
                <w:b w:val="0"/>
                <w:i/>
                <w:strike w:val="0"/>
                <w:color w:val="1A1A2E"/>
                <w:sz w:val="21"/>
                <w:u w:val="none"/>
              </w:rPr>
              <w:t xml:space="preserve">If you </w:t>
            </w:r>
            <w:r>
              <w:rPr>
                <w:rFonts w:ascii="Calibri" w:hAnsi="Calibri" w:eastAsia="Calibri" w:cs="Calibri"/>
                <w:b w:val="0"/>
                <w:i/>
                <w:strike w:val="0"/>
                <w:color w:val="1A1A2E"/>
                <w:sz w:val="21"/>
                <w:u w:val="none"/>
              </w:rPr>
              <w:t>ASK</w:t>
            </w:r>
            <w:r>
              <w:rPr>
                <w:rFonts w:ascii="Calibri" w:hAnsi="Calibri" w:eastAsia="Calibri" w:cs="Calibri"/>
                <w:b w:val="0"/>
                <w:i/>
                <w:strike w:val="0"/>
                <w:color w:val="1A1A2E"/>
                <w:sz w:val="21"/>
                <w:u w:val="none"/>
              </w:rPr>
              <w:t>↗ me…, I'd say yes↘</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5.</w:t>
            </w:r>
            <w:r>
              <w:rPr>
                <w:rFonts w:ascii="Calibri" w:hAnsi="Calibri" w:eastAsia="Calibri" w:cs="Calibri"/>
                <w:b w:val="0"/>
                <w:i w:val="0"/>
                <w:strike w:val="0"/>
                <w:color w:val="1A1A2E"/>
                <w:sz w:val="21"/>
                <w:u w:val="none"/>
              </w:rPr>
              <w:t xml:space="preserve"> Result clauses can use modals instead of </w:t>
            </w:r>
            <w:r>
              <w:rPr>
                <w:rFonts w:ascii="Calibri" w:hAnsi="Calibri" w:eastAsia="Calibri" w:cs="Calibri"/>
                <w:b w:val="0"/>
                <w:i/>
                <w:strike w:val="0"/>
                <w:color w:val="1A1A2E"/>
                <w:sz w:val="21"/>
                <w:u w:val="none"/>
              </w:rPr>
              <w:t>will/would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If you train hard, you </w:t>
            </w:r>
            <w:r>
              <w:rPr>
                <w:rFonts w:ascii="Calibri" w:hAnsi="Calibri" w:eastAsia="Calibri" w:cs="Calibri"/>
                <w:b w:val="0"/>
                <w:i/>
                <w:strike w:val="0"/>
                <w:color w:val="1A1A2E"/>
                <w:sz w:val="21"/>
                <w:u w:val="none"/>
              </w:rPr>
              <w:t>can</w:t>
            </w:r>
            <w:r>
              <w:rPr>
                <w:rFonts w:ascii="Calibri" w:hAnsi="Calibri" w:eastAsia="Calibri" w:cs="Calibri"/>
                <w:b w:val="0"/>
                <w:i/>
                <w:strike w:val="0"/>
                <w:color w:val="1A1A2E"/>
                <w:sz w:val="21"/>
                <w:u w:val="none"/>
              </w:rPr>
              <w:t xml:space="preserve"> win. / If you hurry, you </w:t>
            </w:r>
            <w:r>
              <w:rPr>
                <w:rFonts w:ascii="Calibri" w:hAnsi="Calibri" w:eastAsia="Calibri" w:cs="Calibri"/>
                <w:b w:val="0"/>
                <w:i/>
                <w:strike w:val="0"/>
                <w:color w:val="1A1A2E"/>
                <w:sz w:val="21"/>
                <w:u w:val="none"/>
              </w:rPr>
              <w:t>might</w:t>
            </w:r>
            <w:r>
              <w:rPr>
                <w:rFonts w:ascii="Calibri" w:hAnsi="Calibri" w:eastAsia="Calibri" w:cs="Calibri"/>
                <w:b w:val="0"/>
                <w:i/>
                <w:strike w:val="0"/>
                <w:color w:val="1A1A2E"/>
                <w:sz w:val="21"/>
                <w:u w:val="none"/>
              </w:rPr>
              <w:t xml:space="preserve"> catch the bus.</w:t>
            </w:r>
          </w:p>
        </w:tc>
      </w:tr>
    </w:tbl>
    <w:p>
      <w:pPr>
        <w:spacing w:before="0" w:after="40"/>
      </w:pPr>
    </w:p>
    <w:p>
      <w:pPr>
        <w:spacing w:before="160" w:after="60"/>
      </w:pPr>
      <w:r>
        <w:rPr>
          <w:rFonts w:ascii="Calibri" w:hAnsi="Calibri" w:eastAsia="Calibri" w:cs="Calibri"/>
          <w:b/>
          <w:i w:val="0"/>
          <w:strike w:val="0"/>
          <w:color w:val="00B39F"/>
          <w:sz w:val="23"/>
          <w:u w:val="none"/>
        </w:rPr>
        <w:t>C.  Alternatives to 'If' (C1 Variety)</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Word</w:t>
            </w:r>
          </w:p>
        </w:tc>
        <w:tc>
          <w:tcPr>
            <w:tcW w:type="dxa" w:w="1944"/>
            <w:shd w:val="clear" w:color="auto" w:fill="3D3BF5"/>
          </w:tcPr>
          <w:p>
            <w:pPr>
              <w:spacing w:after="40" w:before="40"/>
            </w:pPr>
            <w:r>
              <w:rPr>
                <w:rFonts w:ascii="Calibri" w:hAnsi="Calibri" w:eastAsia="Calibri" w:cs="Calibri"/>
                <w:b/>
                <w:color w:val="FFFFFF"/>
                <w:sz w:val="21"/>
              </w:rPr>
              <w:t>Type</w:t>
            </w:r>
          </w:p>
        </w:tc>
        <w:tc>
          <w:tcPr>
            <w:tcW w:type="dxa" w:w="4896"/>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w:t>
            </w:r>
          </w:p>
        </w:tc>
        <w:tc>
          <w:tcPr>
            <w:tcW w:type="dxa" w:w="1944"/>
          </w:tcPr>
          <w:p>
            <w:pPr>
              <w:spacing w:after="40" w:before="40"/>
            </w:pPr>
            <w:r>
              <w:rPr>
                <w:rFonts w:ascii="Calibri" w:hAnsi="Calibri" w:eastAsia="Calibri" w:cs="Calibri"/>
                <w:b w:val="0"/>
                <w:i w:val="0"/>
                <w:strike w:val="0"/>
                <w:color w:val="1A1A2E"/>
                <w:sz w:val="21"/>
                <w:u w:val="none"/>
              </w:rPr>
              <w:t>real future</w:t>
            </w:r>
          </w:p>
        </w:tc>
        <w:tc>
          <w:tcPr>
            <w:tcW w:type="dxa" w:w="4896"/>
          </w:tcPr>
          <w:p>
            <w:pPr>
              <w:spacing w:after="40" w:before="40"/>
            </w:pPr>
            <w:r>
              <w:rPr>
                <w:rFonts w:ascii="Calibri" w:hAnsi="Calibri" w:eastAsia="Calibri" w:cs="Calibri"/>
                <w:b w:val="0"/>
                <w:i w:val="0"/>
                <w:strike w:val="0"/>
                <w:color w:val="1A1A2E"/>
                <w:sz w:val="21"/>
                <w:u w:val="none"/>
              </w:rPr>
              <w:t xml:space="preserve">I won't attend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apologise. (= if you don't apologise)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as long as / so long as / provided (that) / providing (that)</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real future</w:t>
            </w:r>
          </w:p>
        </w:tc>
        <w:tc>
          <w:tcPr>
            <w:tcW w:type="dxa" w:w="4896"/>
            <w:shd w:val="clear" w:color="auto" w:fill="F5F6FF"/>
          </w:tcPr>
          <w:p>
            <w:pPr>
              <w:spacing w:after="40" w:before="40"/>
            </w:pPr>
            <w:r>
              <w:rPr>
                <w:rFonts w:ascii="Calibri" w:hAnsi="Calibri" w:eastAsia="Calibri" w:cs="Calibri"/>
                <w:b w:val="0"/>
                <w:i w:val="0"/>
                <w:strike w:val="0"/>
                <w:color w:val="1A1A2E"/>
                <w:sz w:val="21"/>
                <w:u w:val="none"/>
              </w:rPr>
              <w:t xml:space="preserve">You can join </w:t>
            </w:r>
            <w:r>
              <w:rPr>
                <w:rFonts w:ascii="Calibri" w:hAnsi="Calibri" w:eastAsia="Calibri" w:cs="Calibri"/>
                <w:b/>
                <w:i w:val="0"/>
                <w:strike w:val="0"/>
                <w:color w:val="1A1A2E"/>
                <w:sz w:val="21"/>
                <w:u w:val="none"/>
              </w:rPr>
              <w:t>as long as</w:t>
            </w:r>
            <w:r>
              <w:rPr>
                <w:rFonts w:ascii="Calibri" w:hAnsi="Calibri" w:eastAsia="Calibri" w:cs="Calibri"/>
                <w:b w:val="0"/>
                <w:i w:val="0"/>
                <w:strike w:val="0"/>
                <w:color w:val="1A1A2E"/>
                <w:sz w:val="21"/>
                <w:u w:val="none"/>
              </w:rPr>
              <w:t xml:space="preserve"> you prepare.</w:t>
            </w:r>
          </w:p>
        </w:tc>
      </w:tr>
      <w:tr>
        <w:tc>
          <w:tcPr>
            <w:tcW w:type="dxa" w:w="3384"/>
          </w:tcPr>
          <w:p>
            <w:pPr>
              <w:spacing w:after="40" w:before="40"/>
            </w:pPr>
            <w:r>
              <w:rPr>
                <w:rFonts w:ascii="Calibri" w:hAnsi="Calibri" w:eastAsia="Calibri" w:cs="Calibri"/>
                <w:b/>
                <w:i w:val="0"/>
                <w:strike w:val="0"/>
                <w:color w:val="1A1A2E"/>
                <w:sz w:val="21"/>
                <w:u w:val="none"/>
              </w:rPr>
              <w:t>in case</w:t>
            </w:r>
          </w:p>
        </w:tc>
        <w:tc>
          <w:tcPr>
            <w:tcW w:type="dxa" w:w="1944"/>
          </w:tcPr>
          <w:p>
            <w:pPr>
              <w:spacing w:after="40" w:before="40"/>
            </w:pPr>
            <w:r>
              <w:rPr>
                <w:rFonts w:ascii="Calibri" w:hAnsi="Calibri" w:eastAsia="Calibri" w:cs="Calibri"/>
                <w:b w:val="0"/>
                <w:i w:val="0"/>
                <w:strike w:val="0"/>
                <w:color w:val="1A1A2E"/>
                <w:sz w:val="21"/>
                <w:u w:val="none"/>
              </w:rPr>
              <w:t>precaution</w:t>
            </w:r>
          </w:p>
        </w:tc>
        <w:tc>
          <w:tcPr>
            <w:tcW w:type="dxa" w:w="4896"/>
          </w:tcPr>
          <w:p>
            <w:pPr>
              <w:spacing w:after="40" w:before="40"/>
            </w:pPr>
            <w:r>
              <w:rPr>
                <w:rFonts w:ascii="Calibri" w:hAnsi="Calibri" w:eastAsia="Calibri" w:cs="Calibri"/>
                <w:b w:val="0"/>
                <w:i w:val="0"/>
                <w:strike w:val="0"/>
                <w:color w:val="1A1A2E"/>
                <w:sz w:val="21"/>
                <w:u w:val="none"/>
              </w:rPr>
              <w:t xml:space="preserve">Take an umbrella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it rains.</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supposing (that)…</w:t>
            </w:r>
          </w:p>
        </w:tc>
        <w:tc>
          <w:tcPr>
            <w:tcW w:type="dxa" w:w="1944"/>
            <w:shd w:val="clear" w:color="auto" w:fill="F5F6FF"/>
          </w:tcPr>
          <w:p>
            <w:pPr>
              <w:spacing w:after="40" w:before="40"/>
            </w:pPr>
            <w:r>
              <w:rPr>
                <w:rFonts w:ascii="Calibri" w:hAnsi="Calibri" w:eastAsia="Calibri" w:cs="Calibri"/>
                <w:b w:val="0"/>
                <w:i w:val="0"/>
                <w:strike w:val="0"/>
                <w:color w:val="1A1A2E"/>
                <w:sz w:val="21"/>
                <w:u w:val="none"/>
              </w:rPr>
              <w:t>imaginary (2nd-type)</w:t>
            </w:r>
          </w:p>
        </w:tc>
        <w:tc>
          <w:tcPr>
            <w:tcW w:type="dxa" w:w="4896"/>
            <w:shd w:val="clear" w:color="auto" w:fill="F5F6FF"/>
          </w:tcPr>
          <w:p>
            <w:pPr>
              <w:spacing w:after="40" w:before="40"/>
            </w:pP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you were the president — what would you change first?</w:t>
            </w:r>
          </w:p>
        </w:tc>
      </w:tr>
      <w:tr>
        <w:tc>
          <w:tcPr>
            <w:tcW w:type="dxa" w:w="3384"/>
          </w:tcPr>
          <w:p>
            <w:pPr>
              <w:spacing w:after="40" w:before="40"/>
            </w:pPr>
            <w:r>
              <w:rPr>
                <w:rFonts w:ascii="Calibri" w:hAnsi="Calibri" w:eastAsia="Calibri" w:cs="Calibri"/>
                <w:b/>
                <w:i w:val="0"/>
                <w:strike w:val="0"/>
                <w:color w:val="1A1A2E"/>
                <w:sz w:val="21"/>
                <w:u w:val="none"/>
              </w:rPr>
              <w:t>on condition that</w:t>
            </w:r>
          </w:p>
        </w:tc>
        <w:tc>
          <w:tcPr>
            <w:tcW w:type="dxa" w:w="1944"/>
          </w:tcPr>
          <w:p>
            <w:pPr>
              <w:spacing w:after="40" w:before="40"/>
            </w:pPr>
            <w:r>
              <w:rPr>
                <w:rFonts w:ascii="Calibri" w:hAnsi="Calibri" w:eastAsia="Calibri" w:cs="Calibri"/>
                <w:b w:val="0"/>
                <w:i w:val="0"/>
                <w:strike w:val="0"/>
                <w:color w:val="1A1A2E"/>
                <w:sz w:val="21"/>
                <w:u w:val="none"/>
              </w:rPr>
              <w:t>formal agreement</w:t>
            </w:r>
          </w:p>
        </w:tc>
        <w:tc>
          <w:tcPr>
            <w:tcW w:type="dxa" w:w="4896"/>
          </w:tcPr>
          <w:p>
            <w:pPr>
              <w:spacing w:after="40" w:before="40"/>
            </w:pPr>
            <w:r>
              <w:rPr>
                <w:rFonts w:ascii="Calibri" w:hAnsi="Calibri" w:eastAsia="Calibri" w:cs="Calibri"/>
                <w:b w:val="0"/>
                <w:i w:val="0"/>
                <w:strike w:val="0"/>
                <w:color w:val="1A1A2E"/>
                <w:sz w:val="21"/>
                <w:u w:val="none"/>
              </w:rPr>
              <w:t xml:space="preserve">We'll support you </w:t>
            </w:r>
            <w:r>
              <w:rPr>
                <w:rFonts w:ascii="Calibri" w:hAnsi="Calibri" w:eastAsia="Calibri" w:cs="Calibri"/>
                <w:b/>
                <w:i w:val="0"/>
                <w:strike w:val="0"/>
                <w:color w:val="1A1A2E"/>
                <w:sz w:val="21"/>
                <w:u w:val="none"/>
              </w:rPr>
              <w:t>on condition that</w:t>
            </w:r>
            <w:r>
              <w:rPr>
                <w:rFonts w:ascii="Calibri" w:hAnsi="Calibri" w:eastAsia="Calibri" w:cs="Calibri"/>
                <w:b w:val="0"/>
                <w:i w:val="0"/>
                <w:strike w:val="0"/>
                <w:color w:val="1A1A2E"/>
                <w:sz w:val="21"/>
                <w:u w:val="none"/>
              </w:rPr>
              <w:t xml:space="preserve"> you report weekly.</w:t>
            </w:r>
          </w:p>
        </w:tc>
      </w:tr>
    </w:tbl>
    <w:p>
      <w:pPr>
        <w:spacing w:before="0" w:after="40"/>
      </w:pPr>
    </w:p>
    <w:p>
      <w:pPr>
        <w:spacing w:before="160" w:after="60"/>
      </w:pPr>
      <w:r>
        <w:rPr>
          <w:rFonts w:ascii="Calibri" w:hAnsi="Calibri" w:eastAsia="Calibri" w:cs="Calibri"/>
          <w:b/>
          <w:i w:val="0"/>
          <w:strike w:val="0"/>
          <w:color w:val="00B39F"/>
          <w:sz w:val="23"/>
          <w:u w:val="none"/>
        </w:rPr>
        <w:t>D.  Second Conditional for Polite Advice &amp; Preference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If I were you, I'd…</w:t>
      </w:r>
      <w:r>
        <w:rPr>
          <w:rFonts w:ascii="Calibri" w:hAnsi="Calibri" w:eastAsia="Calibri" w:cs="Calibri"/>
          <w:b w:val="0"/>
          <w:i w:val="0"/>
          <w:strike w:val="0"/>
          <w:color w:val="1A1A2E"/>
          <w:sz w:val="22"/>
          <w:u w:val="none"/>
        </w:rPr>
        <w:t xml:space="preserve"> — the classic soft advice frame: </w:t>
      </w:r>
      <w:r>
        <w:rPr>
          <w:rFonts w:ascii="Calibri" w:hAnsi="Calibri" w:eastAsia="Calibri" w:cs="Calibri"/>
          <w:b w:val="0"/>
          <w:i/>
          <w:strike w:val="0"/>
          <w:color w:val="1A1A2E"/>
          <w:sz w:val="22"/>
          <w:u w:val="none"/>
        </w:rPr>
        <w:t>If I were you, I'd listen more and judge less.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I'd rather (that) + past</w:t>
      </w:r>
      <w:r>
        <w:rPr>
          <w:rFonts w:ascii="Calibri" w:hAnsi="Calibri" w:eastAsia="Calibri" w:cs="Calibri"/>
          <w:b w:val="0"/>
          <w:i w:val="0"/>
          <w:strike w:val="0"/>
          <w:color w:val="1A1A2E"/>
          <w:sz w:val="22"/>
          <w:u w:val="none"/>
        </w:rPr>
        <w:t xml:space="preserve"> — preference for someone else's action: </w:t>
      </w:r>
      <w:r>
        <w:rPr>
          <w:rFonts w:ascii="Calibri" w:hAnsi="Calibri" w:eastAsia="Calibri" w:cs="Calibri"/>
          <w:b w:val="0"/>
          <w:i/>
          <w:strike w:val="0"/>
          <w:color w:val="1A1A2E"/>
          <w:sz w:val="22"/>
          <w:u w:val="none"/>
        </w:rPr>
        <w:t xml:space="preserve">I'd rather you </w:t>
      </w:r>
      <w:r>
        <w:rPr>
          <w:rFonts w:ascii="Calibri" w:hAnsi="Calibri" w:eastAsia="Calibri" w:cs="Calibri"/>
          <w:b w:val="0"/>
          <w:i/>
          <w:strike w:val="0"/>
          <w:color w:val="1A1A2E"/>
          <w:sz w:val="22"/>
          <w:u w:val="none"/>
        </w:rPr>
        <w:t>spoke</w:t>
      </w:r>
      <w:r>
        <w:rPr>
          <w:rFonts w:ascii="Calibri" w:hAnsi="Calibri" w:eastAsia="Calibri" w:cs="Calibri"/>
          <w:b w:val="0"/>
          <w:i/>
          <w:strike w:val="0"/>
          <w:color w:val="1A1A2E"/>
          <w:sz w:val="22"/>
          <w:u w:val="none"/>
        </w:rPr>
        <w:t xml:space="preserve"> honestly.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 would be great if + past</w:t>
      </w:r>
      <w:r>
        <w:rPr>
          <w:rFonts w:ascii="Calibri" w:hAnsi="Calibri" w:eastAsia="Calibri" w:cs="Calibri"/>
          <w:b w:val="0"/>
          <w:i w:val="0"/>
          <w:strike w:val="0"/>
          <w:color w:val="1A1A2E"/>
          <w:sz w:val="22"/>
          <w:u w:val="none"/>
        </w:rPr>
        <w:t xml:space="preserve"> — wishful plans: </w:t>
      </w:r>
      <w:r>
        <w:rPr>
          <w:rFonts w:ascii="Calibri" w:hAnsi="Calibri" w:eastAsia="Calibri" w:cs="Calibri"/>
          <w:b w:val="0"/>
          <w:i/>
          <w:strike w:val="0"/>
          <w:color w:val="1A1A2E"/>
          <w:sz w:val="22"/>
          <w:u w:val="none"/>
        </w:rPr>
        <w:t xml:space="preserve">It would be great if we </w:t>
      </w:r>
      <w:r>
        <w:rPr>
          <w:rFonts w:ascii="Calibri" w:hAnsi="Calibri" w:eastAsia="Calibri" w:cs="Calibri"/>
          <w:b w:val="0"/>
          <w:i/>
          <w:strike w:val="0"/>
          <w:color w:val="1A1A2E"/>
          <w:sz w:val="22"/>
          <w:u w:val="none"/>
        </w:rPr>
        <w:t>could</w:t>
      </w:r>
      <w:r>
        <w:rPr>
          <w:rFonts w:ascii="Calibri" w:hAnsi="Calibri" w:eastAsia="Calibri" w:cs="Calibri"/>
          <w:b w:val="0"/>
          <w:i/>
          <w:strike w:val="0"/>
          <w:color w:val="1A1A2E"/>
          <w:sz w:val="22"/>
          <w:u w:val="none"/>
        </w:rPr>
        <w:t xml:space="preserve"> practise every day.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I were you</w:t>
      </w:r>
      <w:r>
        <w:rPr>
          <w:rFonts w:ascii="Calibri" w:hAnsi="Calibri" w:eastAsia="Calibri" w:cs="Calibri"/>
          <w:b w:val="0"/>
          <w:i w:val="0"/>
          <w:strike w:val="0"/>
          <w:color w:val="1A1A2E"/>
          <w:sz w:val="22"/>
          <w:u w:val="none"/>
        </w:rPr>
        <w:t xml:space="preserve"> → fast speech: /ɪf aɪ wɜːr jə/ — often </w:t>
      </w:r>
      <w:r>
        <w:rPr>
          <w:rFonts w:ascii="Calibri" w:hAnsi="Calibri" w:eastAsia="Calibri" w:cs="Calibri"/>
          <w:b w:val="0"/>
          <w:i/>
          <w:strike w:val="0"/>
          <w:color w:val="1A1A2E"/>
          <w:sz w:val="22"/>
          <w:u w:val="none"/>
        </w:rPr>
        <w:t>'If I was you'</w:t>
      </w:r>
      <w:r>
        <w:rPr>
          <w:rFonts w:ascii="Calibri" w:hAnsi="Calibri" w:eastAsia="Calibri" w:cs="Calibri"/>
          <w:b w:val="0"/>
          <w:i w:val="0"/>
          <w:strike w:val="0"/>
          <w:color w:val="1A1A2E"/>
          <w:sz w:val="22"/>
          <w:u w:val="none"/>
        </w:rPr>
        <w:t xml:space="preserve"> in casual talk; both fine to understand, </w:t>
      </w:r>
      <w:r>
        <w:rPr>
          <w:rFonts w:ascii="Calibri" w:hAnsi="Calibri" w:eastAsia="Calibri" w:cs="Calibri"/>
          <w:b w:val="0"/>
          <w:i/>
          <w:strike w:val="0"/>
          <w:color w:val="1A1A2E"/>
          <w:sz w:val="22"/>
          <w:u w:val="none"/>
        </w:rPr>
        <w:t>were</w:t>
      </w:r>
      <w:r>
        <w:rPr>
          <w:rFonts w:ascii="Calibri" w:hAnsi="Calibri" w:eastAsia="Calibri" w:cs="Calibri"/>
          <w:b w:val="0"/>
          <w:i w:val="0"/>
          <w:strike w:val="0"/>
          <w:color w:val="1A1A2E"/>
          <w:sz w:val="22"/>
          <w:u w:val="none"/>
        </w:rPr>
        <w:t xml:space="preserve"> is the exam-keeper.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go / he'd help / they'd never forget.</w:t>
      </w:r>
    </w:p>
    <w:p>
      <w:pPr>
        <w:spacing w:after="60"/>
        <w:ind w:left="619" w:hanging="259"/>
      </w:pPr>
      <w:r>
        <w:rPr>
          <w:rFonts w:ascii="Calibri" w:hAnsi="Calibri" w:eastAsia="Calibri" w:cs="Calibri"/>
          <w:b w:val="0"/>
          <w:i w:val="0"/>
          <w:strike w:val="0"/>
          <w:color w:val="1A1A2E"/>
          <w:sz w:val="22"/>
          <w:u w:val="none"/>
        </w:rPr>
        <w:t xml:space="preserve">•  Speakers often stress the if-clause verb and the result verb: </w:t>
      </w:r>
      <w:r>
        <w:rPr>
          <w:rFonts w:ascii="Calibri" w:hAnsi="Calibri" w:eastAsia="Calibri" w:cs="Calibri"/>
          <w:b w:val="0"/>
          <w:i/>
          <w:strike w:val="0"/>
          <w:color w:val="1A1A2E"/>
          <w:sz w:val="22"/>
          <w:u w:val="none"/>
        </w:rPr>
        <w:t xml:space="preserve">If it </w:t>
      </w:r>
      <w:r>
        <w:rPr>
          <w:rFonts w:ascii="Calibri" w:hAnsi="Calibri" w:eastAsia="Calibri" w:cs="Calibri"/>
          <w:b w:val="0"/>
          <w:i/>
          <w:strike w:val="0"/>
          <w:color w:val="1A1A2E"/>
          <w:sz w:val="22"/>
          <w:u w:val="none"/>
        </w:rPr>
        <w:t>WORKS</w:t>
      </w:r>
      <w:r>
        <w:rPr>
          <w:rFonts w:ascii="Calibri" w:hAnsi="Calibri" w:eastAsia="Calibri" w:cs="Calibri"/>
          <w:b w:val="0"/>
          <w:i/>
          <w:strike w:val="0"/>
          <w:color w:val="1A1A2E"/>
          <w:sz w:val="22"/>
          <w:u w:val="none"/>
        </w:rPr>
        <w:t xml:space="preserve">, we'll </w:t>
      </w:r>
      <w:r>
        <w:rPr>
          <w:rFonts w:ascii="Calibri" w:hAnsi="Calibri" w:eastAsia="Calibri" w:cs="Calibri"/>
          <w:b w:val="0"/>
          <w:i/>
          <w:strike w:val="0"/>
          <w:color w:val="1A1A2E"/>
          <w:sz w:val="22"/>
          <w:u w:val="none"/>
        </w:rPr>
        <w:t>SCALE</w:t>
      </w:r>
      <w:r>
        <w:rPr>
          <w:rFonts w:ascii="Calibri" w:hAnsi="Calibri" w:eastAsia="Calibri" w:cs="Calibri"/>
          <w:b w:val="0"/>
          <w:i/>
          <w:strike w:val="0"/>
          <w:color w:val="1A1A2E"/>
          <w:sz w:val="22"/>
          <w:u w:val="none"/>
        </w:rPr>
        <w:t xml:space="preserve"> it.</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TOP-STUDENT DESK — Study Strategy</w:t>
            </w:r>
          </w:p>
          <w:p>
            <w:r>
              <w:rPr>
                <w:rFonts w:ascii="Calibri" w:hAnsi="Calibri"/>
                <w:color w:val="1A1A2E"/>
                <w:sz w:val="21"/>
              </w:rPr>
              <w:t>Don't memorise rules — memorise one living example per type: "If you heat ice, it melts." / "If it rains, we'll cancel." / "If I were you, I'd wait." Three sentences contain the whole system.</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If you will practise, you will improve.</w:t>
            </w:r>
          </w:p>
        </w:tc>
        <w:tc>
          <w:tcPr>
            <w:tcW w:type="dxa" w:w="3456"/>
          </w:tcPr>
          <w:p>
            <w:pPr>
              <w:spacing w:after="40" w:before="40"/>
            </w:pPr>
            <w:r>
              <w:rPr>
                <w:rFonts w:ascii="Calibri" w:hAnsi="Calibri" w:eastAsia="Calibri" w:cs="Calibri"/>
                <w:b/>
                <w:i w:val="0"/>
                <w:strike w:val="0"/>
                <w:color w:val="1A1A2E"/>
                <w:sz w:val="20"/>
                <w:u w:val="none"/>
              </w:rPr>
              <w:t>If you practise, you will improve.</w:t>
            </w:r>
          </w:p>
        </w:tc>
        <w:tc>
          <w:tcPr>
            <w:tcW w:type="dxa" w:w="3600"/>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will</w:t>
            </w:r>
            <w:r>
              <w:rPr>
                <w:rFonts w:ascii="Calibri" w:hAnsi="Calibri" w:eastAsia="Calibri" w:cs="Calibri"/>
                <w:b w:val="0"/>
                <w:i w:val="0"/>
                <w:strike w:val="0"/>
                <w:color w:val="1A1A2E"/>
                <w:sz w:val="20"/>
                <w:u w:val="none"/>
              </w:rPr>
              <w:t xml:space="preserve"> in the if-clause (unless 'will' means 'be willing' — rare).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If I would be rich, I would help others.</w:t>
            </w:r>
          </w:p>
        </w:tc>
        <w:tc>
          <w:tcPr>
            <w:tcW w:type="dxa" w:w="3456"/>
            <w:shd w:val="clear" w:color="auto" w:fill="FFEFEF"/>
          </w:tcPr>
          <w:p>
            <w:pPr>
              <w:spacing w:after="40" w:before="40"/>
            </w:pPr>
            <w:r>
              <w:rPr>
                <w:rFonts w:ascii="Calibri" w:hAnsi="Calibri" w:eastAsia="Calibri" w:cs="Calibri"/>
                <w:b/>
                <w:i w:val="0"/>
                <w:strike w:val="0"/>
                <w:color w:val="1A1A2E"/>
                <w:sz w:val="20"/>
                <w:u w:val="none"/>
              </w:rPr>
              <w:t>If I were/was rich, I would help others.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Second conditional: past simple in the if-clause.</w:t>
            </w:r>
          </w:p>
        </w:tc>
      </w:tr>
      <w:tr>
        <w:tc>
          <w:tcPr>
            <w:tcW w:type="dxa" w:w="3456"/>
          </w:tcPr>
          <w:p>
            <w:pPr>
              <w:spacing w:after="40" w:before="40"/>
            </w:pPr>
            <w:r>
              <w:rPr>
                <w:rFonts w:ascii="Calibri" w:hAnsi="Calibri" w:eastAsia="Calibri" w:cs="Calibri"/>
                <w:b w:val="0"/>
                <w:i w:val="0"/>
                <w:strike/>
                <w:color w:val="E84545"/>
                <w:sz w:val="20"/>
                <w:u w:val="none"/>
              </w:rPr>
              <w:t>If it will not rain tomorrow, we will go.</w:t>
            </w:r>
          </w:p>
        </w:tc>
        <w:tc>
          <w:tcPr>
            <w:tcW w:type="dxa" w:w="3456"/>
          </w:tcPr>
          <w:p>
            <w:pPr>
              <w:spacing w:after="40" w:before="40"/>
            </w:pPr>
            <w:r>
              <w:rPr>
                <w:rFonts w:ascii="Calibri" w:hAnsi="Calibri" w:eastAsia="Calibri" w:cs="Calibri"/>
                <w:b/>
                <w:i w:val="0"/>
                <w:strike w:val="0"/>
                <w:color w:val="1A1A2E"/>
                <w:sz w:val="20"/>
                <w:u w:val="none"/>
              </w:rPr>
              <w:t>If it doesn't rain tomorrow, we'll go.</w:t>
            </w:r>
          </w:p>
        </w:tc>
        <w:tc>
          <w:tcPr>
            <w:tcW w:type="dxa" w:w="3600"/>
          </w:tcPr>
          <w:p>
            <w:pPr>
              <w:spacing w:after="40" w:before="40"/>
            </w:pPr>
            <w:r>
              <w:rPr>
                <w:rFonts w:ascii="Calibri" w:hAnsi="Calibri" w:eastAsia="Calibri" w:cs="Calibri"/>
                <w:b w:val="0"/>
                <w:i w:val="0"/>
                <w:strike w:val="0"/>
                <w:color w:val="1A1A2E"/>
                <w:sz w:val="20"/>
                <w:u w:val="none"/>
              </w:rPr>
              <w:t>Present simple in the if-clause for real future.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Unless you don't hurry, we will miss the bus.</w:t>
            </w:r>
          </w:p>
        </w:tc>
        <w:tc>
          <w:tcPr>
            <w:tcW w:type="dxa" w:w="3456"/>
            <w:shd w:val="clear" w:color="auto" w:fill="FFEFEF"/>
          </w:tcPr>
          <w:p>
            <w:pPr>
              <w:spacing w:after="40" w:before="40"/>
            </w:pPr>
            <w:r>
              <w:rPr>
                <w:rFonts w:ascii="Calibri" w:hAnsi="Calibri" w:eastAsia="Calibri" w:cs="Calibri"/>
                <w:b/>
                <w:i w:val="0"/>
                <w:strike w:val="0"/>
                <w:color w:val="1A1A2E"/>
                <w:sz w:val="20"/>
                <w:u w:val="none"/>
              </w:rPr>
              <w:t>Unless you hurry, we'll miss the bus.</w:t>
            </w:r>
          </w:p>
        </w:tc>
        <w:tc>
          <w:tcPr>
            <w:tcW w:type="dxa" w:w="3600"/>
            <w:shd w:val="clear" w:color="auto" w:fill="FFEFEF"/>
          </w:tcPr>
          <w:p>
            <w:pPr>
              <w:spacing w:after="40" w:before="40"/>
            </w:pPr>
            <w:r>
              <w:rPr>
                <w:rFonts w:ascii="Calibri" w:hAnsi="Calibri" w:eastAsia="Calibri" w:cs="Calibri"/>
                <w:b w:val="0"/>
                <w:i/>
                <w:strike w:val="0"/>
                <w:color w:val="1A1A2E"/>
                <w:sz w:val="20"/>
                <w:u w:val="none"/>
              </w:rPr>
              <w:t>Unless</w:t>
            </w:r>
            <w:r>
              <w:rPr>
                <w:rFonts w:ascii="Calibri" w:hAnsi="Calibri" w:eastAsia="Calibri" w:cs="Calibri"/>
                <w:b w:val="0"/>
                <w:i w:val="0"/>
                <w:strike w:val="0"/>
                <w:color w:val="1A1A2E"/>
                <w:sz w:val="20"/>
                <w:u w:val="none"/>
              </w:rPr>
              <w:t xml:space="preserve"> already contains the negative.</w:t>
            </w:r>
          </w:p>
        </w:tc>
      </w:tr>
      <w:tr>
        <w:tc>
          <w:tcPr>
            <w:tcW w:type="dxa" w:w="3456"/>
          </w:tcPr>
          <w:p>
            <w:pPr>
              <w:spacing w:after="40" w:before="40"/>
            </w:pPr>
            <w:r>
              <w:rPr>
                <w:rFonts w:ascii="Calibri" w:hAnsi="Calibri" w:eastAsia="Calibri" w:cs="Calibri"/>
                <w:b w:val="0"/>
                <w:i w:val="0"/>
                <w:strike/>
                <w:color w:val="E84545"/>
                <w:sz w:val="20"/>
                <w:u w:val="none"/>
              </w:rPr>
              <w:t>If I were you, I would not to say that.</w:t>
            </w:r>
          </w:p>
        </w:tc>
        <w:tc>
          <w:tcPr>
            <w:tcW w:type="dxa" w:w="3456"/>
          </w:tcPr>
          <w:p>
            <w:pPr>
              <w:spacing w:after="40" w:before="40"/>
            </w:pPr>
            <w:r>
              <w:rPr>
                <w:rFonts w:ascii="Calibri" w:hAnsi="Calibri" w:eastAsia="Calibri" w:cs="Calibri"/>
                <w:b/>
                <w:i w:val="0"/>
                <w:strike w:val="0"/>
                <w:color w:val="1A1A2E"/>
                <w:sz w:val="20"/>
                <w:u w:val="none"/>
              </w:rPr>
              <w:t>If I were you, I wouldn't say that.</w:t>
            </w:r>
          </w:p>
        </w:tc>
        <w:tc>
          <w:tcPr>
            <w:tcW w:type="dxa" w:w="3600"/>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 bare infinitive.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Zero, first or second? Choose and complete.</w:t>
      </w:r>
    </w:p>
    <w:p>
      <w:pPr>
        <w:spacing w:after="60"/>
        <w:ind w:left="734" w:hanging="374"/>
      </w:pPr>
      <w:r>
        <w:rPr>
          <w:rFonts w:ascii="Calibri" w:hAnsi="Calibri" w:eastAsia="Calibri" w:cs="Calibri"/>
          <w:b w:val="0"/>
          <w:i w:val="0"/>
          <w:strike w:val="0"/>
          <w:color w:val="1A1A2E"/>
          <w:sz w:val="22"/>
          <w:u w:val="none"/>
        </w:rPr>
        <w:t xml:space="preserve">1.  If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(heat) ice,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(melt).</w:t>
      </w:r>
    </w:p>
    <w:p>
      <w:pPr>
        <w:spacing w:after="60"/>
        <w:ind w:left="734" w:hanging="374"/>
      </w:pPr>
      <w:r>
        <w:rPr>
          <w:rFonts w:ascii="Calibri" w:hAnsi="Calibri" w:eastAsia="Calibri" w:cs="Calibri"/>
          <w:b w:val="0"/>
          <w:i w:val="0"/>
          <w:strike w:val="0"/>
          <w:color w:val="1A1A2E"/>
          <w:sz w:val="22"/>
          <w:u w:val="none"/>
        </w:rPr>
        <w:t xml:space="preserve">2.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more confidence,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(speak) at the conference.</w:t>
      </w:r>
    </w:p>
    <w:p>
      <w:pPr>
        <w:spacing w:after="60"/>
        <w:ind w:left="734" w:hanging="374"/>
      </w:pPr>
      <w:r>
        <w:rPr>
          <w:rFonts w:ascii="Calibri" w:hAnsi="Calibri" w:eastAsia="Calibri" w:cs="Calibri"/>
          <w:b w:val="0"/>
          <w:i w:val="0"/>
          <w:strike w:val="0"/>
          <w:color w:val="1A1A2E"/>
          <w:sz w:val="22"/>
          <w:u w:val="none"/>
        </w:rPr>
        <w:t xml:space="preserve">3.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 hiking tomorrow if the weather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good.</w:t>
      </w:r>
    </w:p>
    <w:p>
      <w:pPr>
        <w:spacing w:after="60"/>
        <w:ind w:left="734" w:hanging="374"/>
      </w:pPr>
      <w:r>
        <w:rPr>
          <w:rFonts w:ascii="Calibri" w:hAnsi="Calibri" w:eastAsia="Calibri" w:cs="Calibri"/>
          <w:b w:val="0"/>
          <w:i w:val="0"/>
          <w:strike w:val="0"/>
          <w:color w:val="1A1A2E"/>
          <w:sz w:val="22"/>
          <w:u w:val="none"/>
        </w:rPr>
        <w:t xml:space="preserve">4.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understand),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(ask) questions.</w:t>
      </w:r>
    </w:p>
    <w:p>
      <w:pPr>
        <w:spacing w:after="60"/>
        <w:ind w:left="734" w:hanging="374"/>
      </w:pPr>
      <w:r>
        <w:rPr>
          <w:rFonts w:ascii="Calibri" w:hAnsi="Calibri" w:eastAsia="Calibri" w:cs="Calibri"/>
          <w:b w:val="0"/>
          <w:i w:val="0"/>
          <w:strike w:val="0"/>
          <w:color w:val="1A1A2E"/>
          <w:sz w:val="22"/>
          <w:u w:val="none"/>
        </w:rPr>
        <w:t xml:space="preserve">5.  If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in my situation, what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(do)?</w:t>
      </w:r>
    </w:p>
    <w:p>
      <w:pPr>
        <w:spacing w:after="60"/>
        <w:ind w:left="734" w:hanging="374"/>
      </w:pPr>
      <w:r>
        <w:rPr>
          <w:rFonts w:ascii="Calibri" w:hAnsi="Calibri" w:eastAsia="Calibri" w:cs="Calibri"/>
          <w:b w:val="0"/>
          <w:i w:val="0"/>
          <w:strike w:val="0"/>
          <w:color w:val="1A1A2E"/>
          <w:sz w:val="22"/>
          <w:u w:val="none"/>
        </w:rPr>
        <w:t xml:space="preserve">6.  Unless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(apologise),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forgive) him.</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I don't have time, so I can't join you. (If)  →</w:t>
      </w:r>
    </w:p>
    <w:p>
      <w:pPr>
        <w:spacing w:after="60"/>
        <w:ind w:left="734" w:hanging="374"/>
      </w:pPr>
      <w:r>
        <w:rPr>
          <w:rFonts w:ascii="Calibri" w:hAnsi="Calibri" w:eastAsia="Calibri" w:cs="Calibri"/>
          <w:b w:val="0"/>
          <w:i w:val="0"/>
          <w:strike w:val="0"/>
          <w:color w:val="1A1A2E"/>
          <w:sz w:val="22"/>
          <w:u w:val="none"/>
        </w:rPr>
        <w:t>2.  Perhaps one day I will live abroad. (If)  →  (use the second conditional)</w:t>
      </w:r>
    </w:p>
    <w:p>
      <w:pPr>
        <w:spacing w:after="60"/>
        <w:ind w:left="734" w:hanging="374"/>
      </w:pPr>
      <w:r>
        <w:rPr>
          <w:rFonts w:ascii="Calibri" w:hAnsi="Calibri" w:eastAsia="Calibri" w:cs="Calibri"/>
          <w:b w:val="0"/>
          <w:i w:val="0"/>
          <w:strike w:val="0"/>
          <w:color w:val="1A1A2E"/>
          <w:sz w:val="22"/>
          <w:u w:val="none"/>
        </w:rPr>
        <w:t>3.  Study hard, or you will fail. (unless)  →</w:t>
      </w:r>
    </w:p>
    <w:p>
      <w:pPr>
        <w:spacing w:after="60"/>
        <w:ind w:left="734" w:hanging="374"/>
      </w:pPr>
      <w:r>
        <w:rPr>
          <w:rFonts w:ascii="Calibri" w:hAnsi="Calibri" w:eastAsia="Calibri" w:cs="Calibri"/>
          <w:b w:val="0"/>
          <w:i w:val="0"/>
          <w:strike w:val="0"/>
          <w:color w:val="1A1A2E"/>
          <w:sz w:val="22"/>
          <w:u w:val="none"/>
        </w:rPr>
        <w:t>4.  Maybe she is right — imagine that. (Supposing)  →</w:t>
      </w:r>
    </w:p>
    <w:p>
      <w:pPr>
        <w:spacing w:before="160" w:after="60"/>
      </w:pPr>
      <w:r>
        <w:rPr>
          <w:rFonts w:ascii="Calibri" w:hAnsi="Calibri" w:eastAsia="Calibri" w:cs="Calibri"/>
          <w:b/>
          <w:i w:val="0"/>
          <w:strike w:val="0"/>
          <w:color w:val="00B39F"/>
          <w:sz w:val="23"/>
          <w:u w:val="none"/>
        </w:rPr>
        <w:t>C.  Emotional Intelligence scenarios (pairs).</w:t>
      </w:r>
    </w:p>
    <w:p>
      <w:pPr>
        <w:spacing w:before="0" w:after="120"/>
      </w:pPr>
      <w:r>
        <w:rPr>
          <w:rFonts w:ascii="Calibri" w:hAnsi="Calibri" w:eastAsia="Calibri" w:cs="Calibri"/>
          <w:b w:val="0"/>
          <w:i w:val="0"/>
          <w:strike w:val="0"/>
          <w:color w:val="1A1A2E"/>
          <w:sz w:val="22"/>
          <w:u w:val="none"/>
        </w:rPr>
        <w:t xml:space="preserve">Discuss these 'if' situations. Use second conditionals + </w:t>
      </w:r>
      <w:r>
        <w:rPr>
          <w:rFonts w:ascii="Calibri" w:hAnsi="Calibri" w:eastAsia="Calibri" w:cs="Calibri"/>
          <w:b w:val="0"/>
          <w:i/>
          <w:strike w:val="0"/>
          <w:color w:val="1A1A2E"/>
          <w:sz w:val="22"/>
          <w:u w:val="none"/>
        </w:rPr>
        <w:t>If I were you…</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Your friend says: 'If I failed the TOEFL, I would give up English forever.' Respond with advice.</w:t>
      </w:r>
    </w:p>
    <w:p>
      <w:pPr>
        <w:spacing w:after="60"/>
        <w:ind w:left="619" w:hanging="259"/>
      </w:pPr>
      <w:r>
        <w:rPr>
          <w:rFonts w:ascii="Calibri" w:hAnsi="Calibri" w:eastAsia="Calibri" w:cs="Calibri"/>
          <w:b w:val="0"/>
          <w:i w:val="0"/>
          <w:strike w:val="0"/>
          <w:color w:val="1A1A2E"/>
          <w:sz w:val="22"/>
          <w:u w:val="none"/>
        </w:rPr>
        <w:t>•  Your colleague is very shy. What would you do if you were their manager?</w:t>
      </w:r>
    </w:p>
    <w:p>
      <w:pPr>
        <w:spacing w:after="60"/>
        <w:ind w:left="619" w:hanging="259"/>
      </w:pPr>
      <w:r>
        <w:rPr>
          <w:rFonts w:ascii="Calibri" w:hAnsi="Calibri" w:eastAsia="Calibri" w:cs="Calibri"/>
          <w:b w:val="0"/>
          <w:i w:val="0"/>
          <w:strike w:val="0"/>
          <w:color w:val="1A1A2E"/>
          <w:sz w:val="22"/>
          <w:u w:val="none"/>
        </w:rPr>
        <w:t>•  If emotional intelligence could be taught in every school, what would change?</w:t>
      </w:r>
    </w:p>
    <w:p>
      <w:pPr>
        <w:spacing w:before="200" w:after="100"/>
      </w:pPr>
      <w:r>
        <w:rPr>
          <w:rFonts w:ascii="Calibri" w:hAnsi="Calibri" w:eastAsia="Calibri" w:cs="Calibri"/>
          <w:b/>
          <w:i w:val="0"/>
          <w:strike w:val="0"/>
          <w:color w:val="3D3BF5"/>
          <w:sz w:val="25"/>
          <w:u w:val="none"/>
        </w:rPr>
        <w:t>🗣️ 6.  Pronunciation Clinic — Conditional Music</w:t>
      </w:r>
    </w:p>
    <w:p>
      <w:pPr>
        <w:spacing w:after="60"/>
        <w:ind w:left="619" w:hanging="259"/>
      </w:pPr>
      <w:r>
        <w:rPr>
          <w:rFonts w:ascii="Calibri" w:hAnsi="Calibri" w:eastAsia="Calibri" w:cs="Calibri"/>
          <w:b w:val="0"/>
          <w:i w:val="0"/>
          <w:strike w:val="0"/>
          <w:color w:val="1A1A2E"/>
          <w:sz w:val="22"/>
          <w:u w:val="none"/>
        </w:rPr>
        <w:t xml:space="preserve">•  The classic tune: rising or flat tone through the if-clause, small pause, falling tone on the result: </w:t>
      </w:r>
      <w:r>
        <w:rPr>
          <w:rFonts w:ascii="Calibri" w:hAnsi="Calibri" w:eastAsia="Calibri" w:cs="Calibri"/>
          <w:b w:val="0"/>
          <w:i/>
          <w:strike w:val="0"/>
          <w:color w:val="1A1A2E"/>
          <w:sz w:val="22"/>
          <w:u w:val="none"/>
        </w:rPr>
        <w:t xml:space="preserve">If I </w:t>
      </w:r>
      <w:r>
        <w:rPr>
          <w:rFonts w:ascii="Calibri" w:hAnsi="Calibri" w:eastAsia="Calibri" w:cs="Calibri"/>
          <w:b w:val="0"/>
          <w:i/>
          <w:strike w:val="0"/>
          <w:color w:val="1A1A2E"/>
          <w:sz w:val="22"/>
          <w:u w:val="none"/>
        </w:rPr>
        <w:t>WERE</w:t>
      </w:r>
      <w:r>
        <w:rPr>
          <w:rFonts w:ascii="Calibri" w:hAnsi="Calibri" w:eastAsia="Calibri" w:cs="Calibri"/>
          <w:b w:val="0"/>
          <w:i/>
          <w:strike w:val="0"/>
          <w:color w:val="1A1A2E"/>
          <w:sz w:val="22"/>
          <w:u w:val="none"/>
        </w:rPr>
        <w:t xml:space="preserve"> you…, I'd </w:t>
      </w:r>
      <w:r>
        <w:rPr>
          <w:rFonts w:ascii="Calibri" w:hAnsi="Calibri" w:eastAsia="Calibri" w:cs="Calibri"/>
          <w:b w:val="0"/>
          <w:i/>
          <w:strike w:val="0"/>
          <w:color w:val="1A1A2E"/>
          <w:sz w:val="22"/>
          <w:u w:val="none"/>
        </w:rPr>
        <w:t>A</w:t>
      </w:r>
      <w:r>
        <w:rPr>
          <w:rFonts w:ascii="Calibri" w:hAnsi="Calibri" w:eastAsia="Calibri" w:cs="Calibri"/>
          <w:b w:val="0"/>
          <w:i/>
          <w:strike w:val="0"/>
          <w:color w:val="1A1A2E"/>
          <w:sz w:val="22"/>
          <w:u w:val="none"/>
        </w:rPr>
        <w:t>pologise.</w:t>
      </w:r>
    </w:p>
    <w:p>
      <w:pPr>
        <w:spacing w:after="60"/>
        <w:ind w:left="619" w:hanging="259"/>
      </w:pPr>
      <w:r>
        <w:rPr>
          <w:rFonts w:ascii="Calibri" w:hAnsi="Calibri" w:eastAsia="Calibri" w:cs="Calibri"/>
          <w:b w:val="0"/>
          <w:i w:val="0"/>
          <w:strike w:val="0"/>
          <w:color w:val="1A1A2E"/>
          <w:sz w:val="22"/>
          <w:u w:val="none"/>
        </w:rPr>
        <w:t xml:space="preserve">•  Weak forms: </w:t>
      </w:r>
      <w:r>
        <w:rPr>
          <w:rFonts w:ascii="Calibri" w:hAnsi="Calibri" w:eastAsia="Calibri" w:cs="Calibri"/>
          <w:b w:val="0"/>
          <w:i/>
          <w:strike w:val="0"/>
          <w:color w:val="1A1A2E"/>
          <w:sz w:val="22"/>
          <w:u w:val="none"/>
        </w:rPr>
        <w:t>if</w:t>
      </w:r>
      <w:r>
        <w:rPr>
          <w:rFonts w:ascii="Calibri" w:hAnsi="Calibri" w:eastAsia="Calibri" w:cs="Calibri"/>
          <w:b w:val="0"/>
          <w:i w:val="0"/>
          <w:strike w:val="0"/>
          <w:color w:val="1A1A2E"/>
          <w:sz w:val="22"/>
          <w:u w:val="none"/>
        </w:rPr>
        <w:t xml:space="preserve"> /ɪf/ is quick;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/wəd/ collapses to /d/ after I/he/she/we/they: </w:t>
      </w:r>
      <w:r>
        <w:rPr>
          <w:rFonts w:ascii="Calibri" w:hAnsi="Calibri" w:eastAsia="Calibri" w:cs="Calibri"/>
          <w:b w:val="0"/>
          <w:i/>
          <w:strike w:val="0"/>
          <w:color w:val="1A1A2E"/>
          <w:sz w:val="22"/>
          <w:u w:val="none"/>
        </w:rPr>
        <w:t>I'd, he'd, we'd.</w:t>
      </w:r>
    </w:p>
    <w:p>
      <w:pPr>
        <w:spacing w:after="60"/>
        <w:ind w:left="619" w:hanging="259"/>
      </w:pPr>
      <w:r>
        <w:rPr>
          <w:rFonts w:ascii="Calibri" w:hAnsi="Calibri" w:eastAsia="Calibri" w:cs="Calibri"/>
          <w:b w:val="0"/>
          <w:i w:val="0"/>
          <w:strike w:val="0"/>
          <w:color w:val="1A1A2E"/>
          <w:sz w:val="22"/>
          <w:u w:val="none"/>
        </w:rPr>
        <w:t xml:space="preserve">•  Drill: </w:t>
      </w:r>
      <w:r>
        <w:rPr>
          <w:rFonts w:ascii="Calibri" w:hAnsi="Calibri" w:eastAsia="Calibri" w:cs="Calibri"/>
          <w:b w:val="0"/>
          <w:i/>
          <w:strike w:val="0"/>
          <w:color w:val="1A1A2E"/>
          <w:sz w:val="22"/>
          <w:u w:val="none"/>
        </w:rPr>
        <w:t>'If I had the chance, I'd take it. If I were the leader, I'd change it.'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Advice Circle (groups)</w:t>
      </w:r>
    </w:p>
    <w:p>
      <w:pPr>
        <w:spacing w:before="0" w:after="120"/>
      </w:pPr>
      <w:r>
        <w:rPr>
          <w:rFonts w:ascii="Calibri" w:hAnsi="Calibri" w:eastAsia="Calibri" w:cs="Calibri"/>
          <w:b w:val="0"/>
          <w:i w:val="0"/>
          <w:strike w:val="0"/>
          <w:color w:val="1A1A2E"/>
          <w:sz w:val="22"/>
          <w:u w:val="none"/>
        </w:rPr>
        <w:t xml:space="preserve">Each student shares one real problem. The group responds with three different conditional suggestions: </w:t>
      </w:r>
      <w:r>
        <w:rPr>
          <w:rFonts w:ascii="Calibri" w:hAnsi="Calibri" w:eastAsia="Calibri" w:cs="Calibri"/>
          <w:b w:val="0"/>
          <w:i/>
          <w:strike w:val="0"/>
          <w:color w:val="1A1A2E"/>
          <w:sz w:val="22"/>
          <w:u w:val="none"/>
        </w:rPr>
        <w:t>If you…, you'll… / If I were you, I'd… / You'll… unless…</w:t>
      </w:r>
    </w:p>
    <w:p>
      <w:pPr>
        <w:spacing w:before="160" w:after="60"/>
      </w:pPr>
      <w:r>
        <w:rPr>
          <w:rFonts w:ascii="Calibri" w:hAnsi="Calibri" w:eastAsia="Calibri" w:cs="Calibri"/>
          <w:b/>
          <w:i w:val="0"/>
          <w:strike w:val="0"/>
          <w:color w:val="00B39F"/>
          <w:sz w:val="23"/>
          <w:u w:val="none"/>
        </w:rPr>
        <w:t>Activity 2 — Impossible Island (whole class)</w:t>
      </w:r>
    </w:p>
    <w:p>
      <w:pPr>
        <w:spacing w:before="0" w:after="120"/>
      </w:pPr>
      <w:r>
        <w:rPr>
          <w:rFonts w:ascii="Calibri" w:hAnsi="Calibri" w:eastAsia="Calibri" w:cs="Calibri"/>
          <w:b w:val="0"/>
          <w:i w:val="0"/>
          <w:strike w:val="0"/>
          <w:color w:val="1A1A2E"/>
          <w:sz w:val="22"/>
          <w:u w:val="none"/>
        </w:rPr>
        <w:t>Imagine the class is stranded on an island. Discuss: What will we do first? (first conditional) What would we do if we could only keep five objects? (second conditional) What do we do every day to survive? (zero conditional)</w:t>
      </w:r>
    </w:p>
    <w:p>
      <w:pPr>
        <w:spacing w:before="160" w:after="60"/>
      </w:pPr>
      <w:r>
        <w:rPr>
          <w:rFonts w:ascii="Calibri" w:hAnsi="Calibri" w:eastAsia="Calibri" w:cs="Calibri"/>
          <w:b/>
          <w:i w:val="0"/>
          <w:strike w:val="0"/>
          <w:color w:val="00B39F"/>
          <w:sz w:val="23"/>
          <w:u w:val="none"/>
        </w:rPr>
        <w:t>Activity 3 — Interview with a Psychologist (role-play)</w:t>
      </w:r>
    </w:p>
    <w:p>
      <w:pPr>
        <w:spacing w:before="0" w:after="120"/>
      </w:pPr>
      <w:r>
        <w:rPr>
          <w:rFonts w:ascii="Calibri" w:hAnsi="Calibri" w:eastAsia="Calibri" w:cs="Calibri"/>
          <w:b w:val="0"/>
          <w:i w:val="0"/>
          <w:strike w:val="0"/>
          <w:color w:val="1A1A2E"/>
          <w:sz w:val="22"/>
          <w:u w:val="none"/>
        </w:rPr>
        <w:t>A 'psychologist' helps a student who fears speaking English. Use second conditionals and advice structures. Switch roles.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If you could change one thing about your daily life, what would it be? Explain why.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the </w:t>
            </w:r>
            <w:r>
              <w:rPr>
                <w:rFonts w:ascii="Calibri" w:hAnsi="Calibri" w:eastAsia="Calibri" w:cs="Calibri"/>
                <w:b/>
                <w:i w:val="0"/>
                <w:strike w:val="0"/>
                <w:color w:val="1A1A2E"/>
                <w:sz w:val="21"/>
                <w:u w:val="none"/>
              </w:rPr>
              <w:t>second conditional</w:t>
            </w:r>
            <w:r>
              <w:rPr>
                <w:rFonts w:ascii="Calibri" w:hAnsi="Calibri" w:eastAsia="Calibri" w:cs="Calibri"/>
                <w:b w:val="0"/>
                <w:i w:val="0"/>
                <w:strike w:val="0"/>
                <w:color w:val="1A1A2E"/>
                <w:sz w:val="21"/>
                <w:u w:val="none"/>
              </w:rPr>
              <w:t xml:space="preserve"> (twice) and one </w:t>
            </w:r>
            <w:r>
              <w:rPr>
                <w:rFonts w:ascii="Calibri" w:hAnsi="Calibri" w:eastAsia="Calibri" w:cs="Calibri"/>
                <w:b/>
                <w:i w:val="0"/>
                <w:strike w:val="0"/>
                <w:color w:val="1A1A2E"/>
                <w:sz w:val="21"/>
                <w:u w:val="none"/>
              </w:rPr>
              <w:t>first conditional</w:t>
            </w:r>
            <w:r>
              <w:rPr>
                <w:rFonts w:ascii="Calibri" w:hAnsi="Calibri" w:eastAsia="Calibri" w:cs="Calibri"/>
                <w:b w:val="0"/>
                <w:i w:val="0"/>
                <w:strike w:val="0"/>
                <w:color w:val="1A1A2E"/>
                <w:sz w:val="21"/>
                <w:u w:val="none"/>
              </w:rPr>
              <w:t xml:space="preserve"> real plan (</w:t>
            </w:r>
            <w:r>
              <w:rPr>
                <w:rFonts w:ascii="Calibri" w:hAnsi="Calibri" w:eastAsia="Calibri" w:cs="Calibri"/>
                <w:b w:val="0"/>
                <w:i/>
                <w:strike w:val="0"/>
                <w:color w:val="1A1A2E"/>
                <w:sz w:val="21"/>
                <w:u w:val="none"/>
              </w:rPr>
              <w:t>If I start…, I will…</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my life would look like if I were a world-class speaker.' Second conditional throughout.</w:t>
      </w:r>
    </w:p>
    <w:p>
      <w:pPr>
        <w:spacing w:after="60"/>
        <w:ind w:left="619" w:hanging="259"/>
      </w:pPr>
      <w:r>
        <w:rPr>
          <w:rFonts w:ascii="Calibri" w:hAnsi="Calibri" w:eastAsia="Calibri" w:cs="Calibri"/>
          <w:b w:val="0"/>
          <w:i w:val="0"/>
          <w:strike w:val="0"/>
          <w:color w:val="1A1A2E"/>
          <w:sz w:val="22"/>
          <w:u w:val="none"/>
        </w:rPr>
        <w:t xml:space="preserve">•  Write five zero conditional sentences about emotions: </w:t>
      </w:r>
      <w:r>
        <w:rPr>
          <w:rFonts w:ascii="Calibri" w:hAnsi="Calibri" w:eastAsia="Calibri" w:cs="Calibri"/>
          <w:b w:val="0"/>
          <w:i/>
          <w:strike w:val="0"/>
          <w:color w:val="1A1A2E"/>
          <w:sz w:val="22"/>
          <w:u w:val="none"/>
        </w:rPr>
        <w:t>If someone smiles at me, I…</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speak for 30 seconds in second conditionals without switching to past simple?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IF-BOX</w:t>
            </w:r>
          </w:p>
          <w:p>
            <w:pPr>
              <w:spacing w:after="40"/>
            </w:pPr>
            <w:r>
              <w:rPr>
                <w:rFonts w:ascii="Calibri" w:hAnsi="Calibri" w:eastAsia="Calibri" w:cs="Calibri"/>
                <w:b w:val="0"/>
                <w:i w:val="0"/>
                <w:strike w:val="0"/>
                <w:color w:val="1A1A2E"/>
                <w:sz w:val="21"/>
                <w:u w:val="none"/>
              </w:rPr>
              <w:t xml:space="preserve">The if-clause is a MAGIC BOX with a sign: </w:t>
            </w:r>
            <w:r>
              <w:rPr>
                <w:rFonts w:ascii="Calibri" w:hAnsi="Calibri" w:eastAsia="Calibri" w:cs="Calibri"/>
                <w:b/>
                <w:i w:val="0"/>
                <w:strike w:val="0"/>
                <w:color w:val="1A1A2E"/>
                <w:sz w:val="21"/>
                <w:u w:val="none"/>
              </w:rPr>
              <w:t>'NO WILL / NO WOULD INSIDE!'</w:t>
            </w:r>
            <w:r>
              <w:rPr>
                <w:rFonts w:ascii="Calibri" w:hAnsi="Calibri" w:eastAsia="Calibri" w:cs="Calibri"/>
                <w:b w:val="0"/>
                <w:i w:val="0"/>
                <w:strike w:val="0"/>
                <w:color w:val="1A1A2E"/>
                <w:sz w:val="21"/>
                <w:u w:val="none"/>
              </w:rPr>
              <w:t xml:space="preserve"> Whatever goes in the box changes form: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becomes </w:t>
            </w:r>
            <w:r>
              <w:rPr>
                <w:rFonts w:ascii="Calibri" w:hAnsi="Calibri" w:eastAsia="Calibri" w:cs="Calibri"/>
                <w:b w:val="0"/>
                <w:i/>
                <w:strike w:val="0"/>
                <w:color w:val="1A1A2E"/>
                <w:sz w:val="21"/>
                <w:u w:val="none"/>
              </w:rPr>
              <w:t>V1</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 xml:space="preserve"> becomes </w:t>
            </w:r>
            <w:r>
              <w:rPr>
                <w:rFonts w:ascii="Calibri" w:hAnsi="Calibri" w:eastAsia="Calibri" w:cs="Calibri"/>
                <w:b w:val="0"/>
                <w:i/>
                <w:strike w:val="0"/>
                <w:color w:val="1A1A2E"/>
                <w:sz w:val="21"/>
                <w:u w:val="none"/>
              </w:rPr>
              <w:t>V2</w:t>
            </w:r>
            <w:r>
              <w:rPr>
                <w:rFonts w:ascii="Calibri" w:hAnsi="Calibri" w:eastAsia="Calibri" w:cs="Calibri"/>
                <w:b w:val="0"/>
                <w:i w:val="0"/>
                <w:strike w:val="0"/>
                <w:color w:val="1A1A2E"/>
                <w:sz w:val="21"/>
                <w:u w:val="none"/>
              </w:rPr>
              <w:t>. Write this sign on a sticker and put it on your notebook.</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Zero</w:t>
            </w:r>
            <w:r>
              <w:rPr>
                <w:rFonts w:ascii="Calibri" w:hAnsi="Calibri" w:eastAsia="Calibri" w:cs="Calibri"/>
                <w:b w:val="0"/>
                <w:i w:val="0"/>
                <w:strike w:val="0"/>
                <w:color w:val="1A1A2E"/>
                <w:sz w:val="21"/>
                <w:u w:val="none"/>
              </w:rPr>
              <w:t xml:space="preserve"> = facts/routines · </w:t>
            </w:r>
            <w:r>
              <w:rPr>
                <w:rFonts w:ascii="Calibri" w:hAnsi="Calibri" w:eastAsia="Calibri" w:cs="Calibri"/>
                <w:b/>
                <w:i w:val="0"/>
                <w:strike w:val="0"/>
                <w:color w:val="1A1A2E"/>
                <w:sz w:val="21"/>
                <w:u w:val="none"/>
              </w:rPr>
              <w:t>First</w:t>
            </w:r>
            <w:r>
              <w:rPr>
                <w:rFonts w:ascii="Calibri" w:hAnsi="Calibri" w:eastAsia="Calibri" w:cs="Calibri"/>
                <w:b w:val="0"/>
                <w:i w:val="0"/>
                <w:strike w:val="0"/>
                <w:color w:val="1A1A2E"/>
                <w:sz w:val="21"/>
                <w:u w:val="none"/>
              </w:rPr>
              <w:t xml:space="preserve"> = real future (no </w:t>
            </w:r>
            <w:r>
              <w:rPr>
                <w:rFonts w:ascii="Calibri" w:hAnsi="Calibri" w:eastAsia="Calibri" w:cs="Calibri"/>
                <w:b w:val="0"/>
                <w:i/>
                <w:strike w:val="0"/>
                <w:color w:val="1A1A2E"/>
                <w:sz w:val="21"/>
                <w:u w:val="none"/>
              </w:rPr>
              <w:t>will</w:t>
            </w:r>
            <w:r>
              <w:rPr>
                <w:rFonts w:ascii="Calibri" w:hAnsi="Calibri" w:eastAsia="Calibri" w:cs="Calibri"/>
                <w:b w:val="0"/>
                <w:i w:val="0"/>
                <w:strike w:val="0"/>
                <w:color w:val="1A1A2E"/>
                <w:sz w:val="21"/>
                <w:u w:val="none"/>
              </w:rPr>
              <w:t xml:space="preserve"> in the if-clause) · </w:t>
            </w:r>
            <w:r>
              <w:rPr>
                <w:rFonts w:ascii="Calibri" w:hAnsi="Calibri" w:eastAsia="Calibri" w:cs="Calibri"/>
                <w:b/>
                <w:i w:val="0"/>
                <w:strike w:val="0"/>
                <w:color w:val="1A1A2E"/>
                <w:sz w:val="21"/>
                <w:u w:val="none"/>
              </w:rPr>
              <w:t>Second</w:t>
            </w:r>
            <w:r>
              <w:rPr>
                <w:rFonts w:ascii="Calibri" w:hAnsi="Calibri" w:eastAsia="Calibri" w:cs="Calibri"/>
                <w:b w:val="0"/>
                <w:i w:val="0"/>
                <w:strike w:val="0"/>
                <w:color w:val="1A1A2E"/>
                <w:sz w:val="21"/>
                <w:u w:val="none"/>
              </w:rPr>
              <w:t xml:space="preserve"> = unreal now (past + </w:t>
            </w:r>
            <w:r>
              <w:rPr>
                <w:rFonts w:ascii="Calibri" w:hAnsi="Calibri" w:eastAsia="Calibri" w:cs="Calibri"/>
                <w:b w:val="0"/>
                <w:i/>
                <w:strike w:val="0"/>
                <w:color w:val="1A1A2E"/>
                <w:sz w:val="21"/>
                <w:u w:val="none"/>
              </w:rPr>
              <w:t>would</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Formal second conditional uses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for all persons: </w:t>
            </w:r>
            <w:r>
              <w:rPr>
                <w:rFonts w:ascii="Calibri" w:hAnsi="Calibri" w:eastAsia="Calibri" w:cs="Calibri"/>
                <w:b w:val="0"/>
                <w:i/>
                <w:strike w:val="0"/>
                <w:color w:val="1A1A2E"/>
                <w:sz w:val="21"/>
                <w:u w:val="none"/>
              </w:rPr>
              <w:t xml:space="preserve">If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you…</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 · </w:t>
            </w:r>
            <w:r>
              <w:rPr>
                <w:rFonts w:ascii="Calibri" w:hAnsi="Calibri" w:eastAsia="Calibri" w:cs="Calibri"/>
                <w:b/>
                <w:i w:val="0"/>
                <w:strike w:val="0"/>
                <w:color w:val="1A1A2E"/>
                <w:sz w:val="21"/>
                <w:u w:val="none"/>
              </w:rPr>
              <w:t>as long as/provided that</w:t>
            </w:r>
            <w:r>
              <w:rPr>
                <w:rFonts w:ascii="Calibri" w:hAnsi="Calibri" w:eastAsia="Calibri" w:cs="Calibri"/>
                <w:b w:val="0"/>
                <w:i w:val="0"/>
                <w:strike w:val="0"/>
                <w:color w:val="1A1A2E"/>
                <w:sz w:val="21"/>
                <w:u w:val="none"/>
              </w:rPr>
              <w:t xml:space="preserve"> = condition ·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 precaution ·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 hypothesis.</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If I were you, I'd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6  ·  WISH, IF ONLY, IT'S TIME, WOULD RATHER &amp; AS IF</w:t>
      </w:r>
    </w:p>
    <w:p>
      <w:pPr>
        <w:spacing w:before="160" w:after="120"/>
        <w:shd w:val="clear" w:color="auto" w:fill="F1F2FF"/>
      </w:pPr>
      <w:r>
        <w:rPr>
          <w:rFonts w:ascii="Calibri" w:hAnsi="Calibri" w:eastAsia="Calibri" w:cs="Calibri"/>
          <w:b/>
          <w:color w:val="3D3BF5"/>
          <w:sz w:val="23"/>
        </w:rPr>
        <w:t>Grammar Area: Conditionals &amp; Emotion   |   Grammar for regret, impatience, preference and emotional description</w:t>
      </w:r>
    </w:p>
    <w:p>
      <w:pPr>
        <w:spacing w:before="80" w:after="200"/>
      </w:pPr>
      <w:r>
        <w:rPr>
          <w:rFonts w:ascii="Segoe UI" w:hAnsi="Segoe UI"/>
          <w:b/>
          <w:color w:val="3D3BF5"/>
          <w:sz w:val="23"/>
        </w:rPr>
        <w:t>💔 Regret. Love. Annoyance. Emotions need the right grammar — today: the structures of the heart.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Express regret about the present, past and future with </w:t>
      </w:r>
      <w:r>
        <w:rPr>
          <w:rFonts w:ascii="Calibri" w:hAnsi="Calibri" w:eastAsia="Calibri" w:cs="Calibri"/>
          <w:b/>
          <w:i w:val="0"/>
          <w:strike w:val="0"/>
          <w:color w:val="1A1A2E"/>
          <w:sz w:val="22"/>
          <w:u w:val="none"/>
        </w:rPr>
        <w:t>wish / if only</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it's (high) time, would rather</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as if / as though</w:t>
      </w:r>
      <w:r>
        <w:rPr>
          <w:rFonts w:ascii="Calibri" w:hAnsi="Calibri" w:eastAsia="Calibri" w:cs="Calibri"/>
          <w:b w:val="0"/>
          <w:i w:val="0"/>
          <w:strike w:val="0"/>
          <w:color w:val="1A1A2E"/>
          <w:sz w:val="22"/>
          <w:u w:val="none"/>
        </w:rPr>
        <w:t xml:space="preserve"> naturally in speech.</w:t>
      </w:r>
    </w:p>
    <w:p>
      <w:pPr>
        <w:spacing w:after="60"/>
        <w:ind w:left="619" w:hanging="259"/>
      </w:pPr>
      <w:r>
        <w:rPr>
          <w:rFonts w:ascii="Calibri" w:hAnsi="Calibri" w:eastAsia="Calibri" w:cs="Calibri"/>
          <w:b w:val="0"/>
          <w:i w:val="0"/>
          <w:strike w:val="0"/>
          <w:color w:val="1A1A2E"/>
          <w:sz w:val="22"/>
          <w:u w:val="none"/>
        </w:rPr>
        <w:t>•  Talk about emotions with advanced, native-like structures.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wish + V2</w:t>
            </w:r>
            <w:r>
              <w:rPr>
                <w:rFonts w:ascii="Consolas" w:hAnsi="Consolas" w:eastAsia="Consolas" w:cs="Consolas"/>
                <w:b w:val="0"/>
                <w:i w:val="0"/>
                <w:strike w:val="0"/>
                <w:color w:val="1A1A2E"/>
                <w:sz w:val="21"/>
                <w:u w:val="none"/>
              </w:rPr>
              <w:t xml:space="preserve">  =  sorry about NOW</w:t>
            </w:r>
          </w:p>
          <w:p>
            <w:pPr>
              <w:spacing w:after="40"/>
            </w:pPr>
            <w:r>
              <w:rPr>
                <w:rFonts w:ascii="Consolas" w:hAnsi="Consolas" w:eastAsia="Consolas" w:cs="Consolas"/>
                <w:b/>
                <w:i w:val="0"/>
                <w:strike w:val="0"/>
                <w:color w:val="1A1A2E"/>
                <w:sz w:val="21"/>
                <w:u w:val="none"/>
              </w:rPr>
              <w:t>wish + had + V3</w:t>
            </w:r>
            <w:r>
              <w:rPr>
                <w:rFonts w:ascii="Consolas" w:hAnsi="Consolas" w:eastAsia="Consolas" w:cs="Consolas"/>
                <w:b w:val="0"/>
                <w:i w:val="0"/>
                <w:strike w:val="0"/>
                <w:color w:val="1A1A2E"/>
                <w:sz w:val="21"/>
                <w:u w:val="none"/>
              </w:rPr>
              <w:t xml:space="preserve">  =  sorry about the PAST</w:t>
            </w:r>
          </w:p>
          <w:p>
            <w:pPr>
              <w:spacing w:after="40"/>
            </w:pPr>
            <w:r>
              <w:rPr>
                <w:rFonts w:ascii="Consolas" w:hAnsi="Consolas" w:eastAsia="Consolas" w:cs="Consolas"/>
                <w:b/>
                <w:i w:val="0"/>
                <w:strike w:val="0"/>
                <w:color w:val="1A1A2E"/>
                <w:sz w:val="21"/>
                <w:u w:val="none"/>
              </w:rPr>
              <w:t>wish + would + V1</w:t>
            </w:r>
            <w:r>
              <w:rPr>
                <w:rFonts w:ascii="Consolas" w:hAnsi="Consolas" w:eastAsia="Consolas" w:cs="Consolas"/>
                <w:b w:val="0"/>
                <w:i w:val="0"/>
                <w:strike w:val="0"/>
                <w:color w:val="1A1A2E"/>
                <w:sz w:val="21"/>
                <w:u w:val="none"/>
              </w:rPr>
              <w:t xml:space="preserve">  =  annoyed at OTHERS</w:t>
            </w:r>
          </w:p>
          <w:p>
            <w:pPr>
              <w:spacing w:after="40"/>
            </w:pPr>
            <w:r>
              <w:rPr>
                <w:rFonts w:ascii="Consolas" w:hAnsi="Consolas" w:eastAsia="Consolas" w:cs="Consolas"/>
                <w:b/>
                <w:i w:val="0"/>
                <w:strike w:val="0"/>
                <w:color w:val="1A1A2E"/>
                <w:sz w:val="21"/>
                <w:u w:val="none"/>
              </w:rPr>
              <w:t>It's time + S + V2</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would rather + V1</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as if + V2</w:t>
            </w:r>
            <w:r>
              <w:rPr>
                <w:rFonts w:ascii="Consolas" w:hAnsi="Consolas" w:eastAsia="Consolas" w:cs="Consolas"/>
                <w:b w:val="0"/>
                <w:i w:val="0"/>
                <w:strike w:val="0"/>
                <w:color w:val="1A1A2E"/>
                <w:sz w:val="21"/>
                <w:u w:val="none"/>
              </w:rPr>
              <w:t xml:space="preserve"> = unreal</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do you wish you had more time for?</w:t>
      </w:r>
    </w:p>
    <w:p>
      <w:pPr>
        <w:spacing w:after="60"/>
        <w:ind w:left="734" w:hanging="374"/>
      </w:pPr>
      <w:r>
        <w:rPr>
          <w:rFonts w:ascii="Calibri" w:hAnsi="Calibri" w:eastAsia="Calibri" w:cs="Calibri"/>
          <w:b w:val="0"/>
          <w:i w:val="0"/>
          <w:strike w:val="0"/>
          <w:color w:val="1A1A2E"/>
          <w:sz w:val="22"/>
          <w:u w:val="none"/>
        </w:rPr>
        <w:t>2.  If only people in the world would… (finish the sentence three ways)</w:t>
      </w:r>
    </w:p>
    <w:p>
      <w:pPr>
        <w:spacing w:after="60"/>
        <w:ind w:left="734" w:hanging="374"/>
      </w:pPr>
      <w:r>
        <w:rPr>
          <w:rFonts w:ascii="Calibri" w:hAnsi="Calibri" w:eastAsia="Calibri" w:cs="Calibri"/>
          <w:b w:val="0"/>
          <w:i w:val="0"/>
          <w:strike w:val="0"/>
          <w:color w:val="1A1A2E"/>
          <w:sz w:val="22"/>
          <w:u w:val="none"/>
        </w:rPr>
        <w:t>3.  When did you last say 'It's time I…'? What happened?</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Wish / If Only — Three Time Zones</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088"/>
            <w:shd w:val="clear" w:color="auto" w:fill="3D3BF5"/>
          </w:tcPr>
          <w:p>
            <w:pPr>
              <w:spacing w:after="40" w:before="40"/>
            </w:pPr>
            <w:r>
              <w:rPr>
                <w:rFonts w:ascii="Calibri" w:hAnsi="Calibri" w:eastAsia="Calibri" w:cs="Calibri"/>
                <w:b/>
                <w:color w:val="FFFFFF"/>
                <w:sz w:val="21"/>
              </w:rPr>
              <w:t>Meaning</w:t>
            </w:r>
          </w:p>
        </w:tc>
        <w:tc>
          <w:tcPr>
            <w:tcW w:type="dxa" w:w="2664"/>
            <w:shd w:val="clear" w:color="auto" w:fill="3D3BF5"/>
          </w:tcPr>
          <w:p>
            <w:pPr>
              <w:spacing w:after="40" w:before="40"/>
            </w:pPr>
            <w:r>
              <w:rPr>
                <w:rFonts w:ascii="Calibri" w:hAnsi="Calibri" w:eastAsia="Calibri" w:cs="Calibri"/>
                <w:b/>
                <w:color w:val="FFFFFF"/>
                <w:sz w:val="21"/>
              </w:rPr>
              <w:t>Structure</w:t>
            </w:r>
          </w:p>
        </w:tc>
        <w:tc>
          <w:tcPr>
            <w:tcW w:type="dxa" w:w="3672"/>
            <w:shd w:val="clear" w:color="auto" w:fill="3D3BF5"/>
          </w:tcPr>
          <w:p>
            <w:pPr>
              <w:spacing w:after="40" w:before="40"/>
            </w:pPr>
            <w:r>
              <w:rPr>
                <w:rFonts w:ascii="Calibri" w:hAnsi="Calibri" w:eastAsia="Calibri" w:cs="Calibri"/>
                <w:b/>
                <w:color w:val="FFFFFF"/>
                <w:sz w:val="21"/>
              </w:rPr>
              <w:t>Example</w:t>
            </w:r>
          </w:p>
        </w:tc>
        <w:tc>
          <w:tcPr>
            <w:tcW w:type="dxa" w:w="2664"/>
            <w:shd w:val="clear" w:color="auto" w:fill="3D3BF5"/>
          </w:tcPr>
          <w:p>
            <w:pPr>
              <w:spacing w:after="40" w:before="40"/>
            </w:pPr>
            <w:r>
              <w:rPr>
                <w:rFonts w:ascii="Calibri" w:hAnsi="Calibri" w:eastAsia="Calibri" w:cs="Calibri"/>
                <w:b/>
                <w:color w:val="FFFFFF"/>
                <w:sz w:val="21"/>
              </w:rPr>
              <w:t>Feeling</w:t>
            </w:r>
          </w:p>
        </w:tc>
      </w:tr>
      <w:tr>
        <w:tc>
          <w:tcPr>
            <w:tcW w:type="dxa" w:w="2088"/>
          </w:tcPr>
          <w:p>
            <w:pPr>
              <w:spacing w:after="40" w:before="40"/>
            </w:pPr>
            <w:r>
              <w:rPr>
                <w:rFonts w:ascii="Calibri" w:hAnsi="Calibri" w:eastAsia="Calibri" w:cs="Calibri"/>
                <w:b/>
                <w:i w:val="0"/>
                <w:strike w:val="0"/>
                <w:color w:val="1A1A2E"/>
                <w:sz w:val="21"/>
                <w:u w:val="none"/>
              </w:rPr>
              <w:t>Now / general</w:t>
            </w:r>
          </w:p>
        </w:tc>
        <w:tc>
          <w:tcPr>
            <w:tcW w:type="dxa" w:w="2664"/>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past simple</w:t>
            </w:r>
            <w:r>
              <w:rPr>
                <w:rFonts w:ascii="Calibri" w:hAnsi="Calibri" w:eastAsia="Calibri" w:cs="Calibri"/>
                <w:b w:val="0"/>
                <w:i w:val="0"/>
                <w:strike w:val="0"/>
                <w:color w:val="1A1A2E"/>
                <w:sz w:val="21"/>
                <w:u w:val="none"/>
              </w:rPr>
              <w:t xml:space="preserve"> (would for actions)</w:t>
            </w:r>
          </w:p>
        </w:tc>
        <w:tc>
          <w:tcPr>
            <w:tcW w:type="dxa" w:w="3672"/>
          </w:tcPr>
          <w:p>
            <w:pPr>
              <w:spacing w:after="40" w:before="40"/>
            </w:pPr>
            <w:r>
              <w:rPr>
                <w:rFonts w:ascii="Calibri" w:hAnsi="Calibri" w:eastAsia="Calibri" w:cs="Calibri"/>
                <w:b w:val="0"/>
                <w:i w:val="0"/>
                <w:strike w:val="0"/>
                <w:color w:val="1A1A2E"/>
                <w:sz w:val="21"/>
                <w:u w:val="none"/>
              </w:rPr>
              <w:t xml:space="preserve">I wish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more patient. / I wish people </w:t>
            </w:r>
            <w:r>
              <w:rPr>
                <w:rFonts w:ascii="Calibri" w:hAnsi="Calibri" w:eastAsia="Calibri" w:cs="Calibri"/>
                <w:b/>
                <w:i w:val="0"/>
                <w:strike w:val="0"/>
                <w:color w:val="1A1A2E"/>
                <w:sz w:val="21"/>
                <w:u w:val="none"/>
              </w:rPr>
              <w:t>would listen</w:t>
            </w:r>
            <w:r>
              <w:rPr>
                <w:rFonts w:ascii="Calibri" w:hAnsi="Calibri" w:eastAsia="Calibri" w:cs="Calibri"/>
                <w:b w:val="0"/>
                <w:i w:val="0"/>
                <w:strike w:val="0"/>
                <w:color w:val="1A1A2E"/>
                <w:sz w:val="21"/>
                <w:u w:val="none"/>
              </w:rPr>
              <w:t xml:space="preserve"> more.</w:t>
            </w:r>
          </w:p>
        </w:tc>
        <w:tc>
          <w:tcPr>
            <w:tcW w:type="dxa" w:w="2664"/>
          </w:tcPr>
          <w:p>
            <w:pPr>
              <w:spacing w:after="40" w:before="40"/>
            </w:pPr>
            <w:r>
              <w:rPr>
                <w:rFonts w:ascii="Calibri" w:hAnsi="Calibri" w:eastAsia="Calibri" w:cs="Calibri"/>
                <w:b w:val="0"/>
                <w:i w:val="0"/>
                <w:strike w:val="0"/>
                <w:color w:val="1A1A2E"/>
                <w:sz w:val="21"/>
                <w:u w:val="none"/>
              </w:rPr>
              <w:t>regret, dissatisfaction with the present</w:t>
            </w:r>
          </w:p>
        </w:tc>
      </w:tr>
      <w:tr>
        <w:tc>
          <w:tcPr>
            <w:tcW w:type="dxa" w:w="2088"/>
            <w:shd w:val="clear" w:color="auto" w:fill="F5F6FF"/>
          </w:tcPr>
          <w:p>
            <w:pPr>
              <w:spacing w:after="40" w:before="40"/>
            </w:pPr>
            <w:r>
              <w:rPr>
                <w:rFonts w:ascii="Calibri" w:hAnsi="Calibri" w:eastAsia="Calibri" w:cs="Calibri"/>
                <w:b/>
                <w:i w:val="0"/>
                <w:strike w:val="0"/>
                <w:color w:val="1A1A2E"/>
                <w:sz w:val="21"/>
                <w:u w:val="none"/>
              </w:rPr>
              <w:t>The past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 wish I </w:t>
            </w:r>
            <w:r>
              <w:rPr>
                <w:rFonts w:ascii="Calibri" w:hAnsi="Calibri" w:eastAsia="Calibri" w:cs="Calibri"/>
                <w:b/>
                <w:i w:val="0"/>
                <w:strike w:val="0"/>
                <w:color w:val="1A1A2E"/>
                <w:sz w:val="21"/>
                <w:u w:val="none"/>
              </w:rPr>
              <w:t>had spoken</w:t>
            </w:r>
            <w:r>
              <w:rPr>
                <w:rFonts w:ascii="Calibri" w:hAnsi="Calibri" w:eastAsia="Calibri" w:cs="Calibri"/>
                <w:b w:val="0"/>
                <w:i w:val="0"/>
                <w:strike w:val="0"/>
                <w:color w:val="1A1A2E"/>
                <w:sz w:val="21"/>
                <w:u w:val="none"/>
              </w:rPr>
              <w:t xml:space="preserve"> up in the meeting.</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regret about the past — it's too late</w:t>
            </w:r>
          </w:p>
        </w:tc>
      </w:tr>
      <w:tr>
        <w:tc>
          <w:tcPr>
            <w:tcW w:type="dxa" w:w="2088"/>
          </w:tcPr>
          <w:p>
            <w:pPr>
              <w:spacing w:after="40" w:before="40"/>
            </w:pPr>
            <w:r>
              <w:rPr>
                <w:rFonts w:ascii="Calibri" w:hAnsi="Calibri" w:eastAsia="Calibri" w:cs="Calibri"/>
                <w:b/>
                <w:i w:val="0"/>
                <w:strike w:val="0"/>
                <w:color w:val="1A1A2E"/>
                <w:sz w:val="21"/>
                <w:u w:val="none"/>
              </w:rPr>
              <w:t>Annoyance (others' habits)</w:t>
            </w:r>
          </w:p>
        </w:tc>
        <w:tc>
          <w:tcPr>
            <w:tcW w:type="dxa" w:w="2664"/>
          </w:tcPr>
          <w:p>
            <w:pPr>
              <w:spacing w:after="40" w:before="40"/>
            </w:pPr>
            <w:r>
              <w:rPr>
                <w:rFonts w:ascii="Calibri" w:hAnsi="Calibri" w:eastAsia="Calibri" w:cs="Calibri"/>
                <w:b w:val="0"/>
                <w:i w:val="0"/>
                <w:strike w:val="0"/>
                <w:color w:val="1A1A2E"/>
                <w:sz w:val="21"/>
                <w:u w:val="none"/>
              </w:rPr>
              <w:t xml:space="preserve">wish + </w:t>
            </w:r>
            <w:r>
              <w:rPr>
                <w:rFonts w:ascii="Calibri" w:hAnsi="Calibri" w:eastAsia="Calibri" w:cs="Calibri"/>
                <w:b/>
                <w:i w:val="0"/>
                <w:strike w:val="0"/>
                <w:color w:val="1A1A2E"/>
                <w:sz w:val="21"/>
                <w:u w:val="none"/>
              </w:rPr>
              <w:t>would + infinitive</w:t>
            </w:r>
          </w:p>
        </w:tc>
        <w:tc>
          <w:tcPr>
            <w:tcW w:type="dxa" w:w="3672"/>
          </w:tcPr>
          <w:p>
            <w:pPr>
              <w:spacing w:after="40" w:before="40"/>
            </w:pPr>
            <w:r>
              <w:rPr>
                <w:rFonts w:ascii="Calibri" w:hAnsi="Calibri" w:eastAsia="Calibri" w:cs="Calibri"/>
                <w:b w:val="0"/>
                <w:i w:val="0"/>
                <w:strike w:val="0"/>
                <w:color w:val="1A1A2E"/>
                <w:sz w:val="21"/>
                <w:u w:val="none"/>
              </w:rPr>
              <w:t xml:space="preserve">I wish you </w:t>
            </w:r>
            <w:r>
              <w:rPr>
                <w:rFonts w:ascii="Calibri" w:hAnsi="Calibri" w:eastAsia="Calibri" w:cs="Calibri"/>
                <w:b/>
                <w:i w:val="0"/>
                <w:strike w:val="0"/>
                <w:color w:val="1A1A2E"/>
                <w:sz w:val="21"/>
                <w:u w:val="none"/>
              </w:rPr>
              <w:t>would stop</w:t>
            </w:r>
            <w:r>
              <w:rPr>
                <w:rFonts w:ascii="Calibri" w:hAnsi="Calibri" w:eastAsia="Calibri" w:cs="Calibri"/>
                <w:b w:val="0"/>
                <w:i w:val="0"/>
                <w:strike w:val="0"/>
                <w:color w:val="1A1A2E"/>
                <w:sz w:val="21"/>
                <w:u w:val="none"/>
              </w:rPr>
              <w:t xml:space="preserve"> interrupting me!</w:t>
            </w:r>
          </w:p>
        </w:tc>
        <w:tc>
          <w:tcPr>
            <w:tcW w:type="dxa" w:w="2664"/>
          </w:tcPr>
          <w:p>
            <w:pPr>
              <w:spacing w:after="40" w:before="40"/>
            </w:pPr>
            <w:r>
              <w:rPr>
                <w:rFonts w:ascii="Calibri" w:hAnsi="Calibri" w:eastAsia="Calibri" w:cs="Calibri"/>
                <w:b w:val="0"/>
                <w:i w:val="0"/>
                <w:strike w:val="0"/>
                <w:color w:val="1A1A2E"/>
                <w:sz w:val="21"/>
                <w:u w:val="none"/>
              </w:rPr>
              <w:t>complaint, impatience</w:t>
            </w:r>
          </w:p>
        </w:tc>
      </w:tr>
      <w:tr>
        <w:tc>
          <w:tcPr>
            <w:tcW w:type="dxa" w:w="2088"/>
            <w:shd w:val="clear" w:color="auto" w:fill="F5F6FF"/>
          </w:tcPr>
          <w:p>
            <w:pPr>
              <w:spacing w:after="40" w:before="40"/>
            </w:pPr>
            <w:r>
              <w:rPr>
                <w:rFonts w:ascii="Calibri" w:hAnsi="Calibri" w:eastAsia="Calibri" w:cs="Calibri"/>
                <w:b/>
                <w:i w:val="0"/>
                <w:strike w:val="0"/>
                <w:color w:val="1A1A2E"/>
                <w:sz w:val="21"/>
                <w:u w:val="none"/>
              </w:rPr>
              <w:t>If only</w:t>
            </w:r>
            <w:r>
              <w:rPr>
                <w:rFonts w:ascii="Calibri" w:hAnsi="Calibri" w:eastAsia="Calibri" w:cs="Calibri"/>
                <w:b w:val="0"/>
                <w:i w:val="0"/>
                <w:strike w:val="0"/>
                <w:color w:val="1A1A2E"/>
                <w:sz w:val="21"/>
                <w:u w:val="none"/>
              </w:rPr>
              <w:t xml:space="preserve"> (stronger!)</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same patterns, more emotion</w:t>
            </w:r>
          </w:p>
        </w:tc>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If only I </w:t>
            </w:r>
            <w:r>
              <w:rPr>
                <w:rFonts w:ascii="Calibri" w:hAnsi="Calibri" w:eastAsia="Calibri" w:cs="Calibri"/>
                <w:b/>
                <w:i w:val="0"/>
                <w:strike w:val="0"/>
                <w:color w:val="1A1A2E"/>
                <w:sz w:val="21"/>
                <w:u w:val="none"/>
              </w:rPr>
              <w:t>had prepared</w:t>
            </w:r>
            <w:r>
              <w:rPr>
                <w:rFonts w:ascii="Calibri" w:hAnsi="Calibri" w:eastAsia="Calibri" w:cs="Calibri"/>
                <w:b w:val="0"/>
                <w:i w:val="0"/>
                <w:strike w:val="0"/>
                <w:color w:val="1A1A2E"/>
                <w:sz w:val="21"/>
                <w:u w:val="none"/>
              </w:rPr>
              <w:t xml:space="preserve"> better! / If only she </w:t>
            </w:r>
            <w:r>
              <w:rPr>
                <w:rFonts w:ascii="Calibri" w:hAnsi="Calibri" w:eastAsia="Calibri" w:cs="Calibri"/>
                <w:b/>
                <w:i w:val="0"/>
                <w:strike w:val="0"/>
                <w:color w:val="1A1A2E"/>
                <w:sz w:val="21"/>
                <w:u w:val="none"/>
              </w:rPr>
              <w:t>would call</w:t>
            </w:r>
            <w:r>
              <w:rPr>
                <w:rFonts w:ascii="Calibri" w:hAnsi="Calibri" w:eastAsia="Calibri" w:cs="Calibri"/>
                <w:b w:val="0"/>
                <w:i w:val="0"/>
                <w:strike w:val="0"/>
                <w:color w:val="1A1A2E"/>
                <w:sz w:val="21"/>
                <w:u w:val="none"/>
              </w:rPr>
              <w: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desperation, strong longing</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Two precision points</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In the present wish,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is used for all persons in careful English: </w:t>
            </w:r>
            <w:r>
              <w:rPr>
                <w:rFonts w:ascii="Calibri" w:hAnsi="Calibri" w:eastAsia="Calibri" w:cs="Calibri"/>
                <w:b w:val="0"/>
                <w:i/>
                <w:strike w:val="0"/>
                <w:color w:val="1A1A2E"/>
                <w:sz w:val="21"/>
                <w:u w:val="none"/>
              </w:rPr>
              <w:t xml:space="preserve">I wish I </w:t>
            </w:r>
            <w:r>
              <w:rPr>
                <w:rFonts w:ascii="Calibri" w:hAnsi="Calibri" w:eastAsia="Calibri" w:cs="Calibri"/>
                <w:b w:val="0"/>
                <w:i/>
                <w:strike w:val="0"/>
                <w:color w:val="1A1A2E"/>
                <w:sz w:val="21"/>
                <w:u w:val="none"/>
              </w:rPr>
              <w:t>were</w:t>
            </w:r>
            <w:r>
              <w:rPr>
                <w:rFonts w:ascii="Calibri" w:hAnsi="Calibri" w:eastAsia="Calibri" w:cs="Calibri"/>
                <w:b w:val="0"/>
                <w:i/>
                <w:strike w:val="0"/>
                <w:color w:val="1A1A2E"/>
                <w:sz w:val="21"/>
                <w:u w:val="none"/>
              </w:rPr>
              <w:t xml:space="preserve"> taller.</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was</w:t>
            </w:r>
            <w:r>
              <w:rPr>
                <w:rFonts w:ascii="Calibri" w:hAnsi="Calibri" w:eastAsia="Calibri" w:cs="Calibri"/>
                <w:b w:val="0"/>
                <w:i w:val="0"/>
                <w:strike w:val="0"/>
                <w:color w:val="1A1A2E"/>
                <w:sz w:val="21"/>
                <w:u w:val="none"/>
              </w:rPr>
              <w:t xml:space="preserve"> is common in casual speech.)</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Don't use </w:t>
            </w:r>
            <w:r>
              <w:rPr>
                <w:rFonts w:ascii="Calibri" w:hAnsi="Calibri" w:eastAsia="Calibri" w:cs="Calibri"/>
                <w:b w:val="0"/>
                <w:i/>
                <w:strike w:val="0"/>
                <w:color w:val="1A1A2E"/>
                <w:sz w:val="21"/>
                <w:u w:val="none"/>
              </w:rPr>
              <w:t>wish + will</w:t>
            </w:r>
            <w:r>
              <w:rPr>
                <w:rFonts w:ascii="Calibri" w:hAnsi="Calibri" w:eastAsia="Calibri" w:cs="Calibri"/>
                <w:b w:val="0"/>
                <w:i w:val="0"/>
                <w:strike w:val="0"/>
                <w:color w:val="1A1A2E"/>
                <w:sz w:val="21"/>
                <w:u w:val="none"/>
              </w:rPr>
              <w:t xml:space="preserve"> (except the very formal </w:t>
            </w:r>
            <w:r>
              <w:rPr>
                <w:rFonts w:ascii="Calibri" w:hAnsi="Calibri" w:eastAsia="Calibri" w:cs="Calibri"/>
                <w:b w:val="0"/>
                <w:i/>
                <w:strike w:val="0"/>
                <w:color w:val="1A1A2E"/>
                <w:sz w:val="21"/>
                <w:u w:val="none"/>
              </w:rPr>
              <w:t>I wish you would…</w:t>
            </w:r>
            <w:r>
              <w:rPr>
                <w:rFonts w:ascii="Calibri" w:hAnsi="Calibri" w:eastAsia="Calibri" w:cs="Calibri"/>
                <w:b w:val="0"/>
                <w:i w:val="0"/>
                <w:strike w:val="0"/>
                <w:color w:val="1A1A2E"/>
                <w:sz w:val="21"/>
                <w:u w:val="none"/>
              </w:rPr>
              <w:t xml:space="preserve"> for complaints).</w:t>
            </w:r>
          </w:p>
        </w:tc>
      </w:tr>
    </w:tbl>
    <w:p>
      <w:pPr>
        <w:spacing w:before="0" w:after="40"/>
      </w:pPr>
    </w:p>
    <w:p>
      <w:pPr>
        <w:spacing w:before="160" w:after="60"/>
      </w:pPr>
      <w:r>
        <w:rPr>
          <w:rFonts w:ascii="Calibri" w:hAnsi="Calibri" w:eastAsia="Calibri" w:cs="Calibri"/>
          <w:b/>
          <w:i w:val="0"/>
          <w:strike w:val="0"/>
          <w:color w:val="00B39F"/>
          <w:sz w:val="23"/>
          <w:u w:val="none"/>
        </w:rPr>
        <w:t>B.  It's Time / Would Rather / As If</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384"/>
            <w:shd w:val="clear" w:color="auto" w:fill="3D3BF5"/>
          </w:tcPr>
          <w:p>
            <w:pPr>
              <w:spacing w:after="40" w:before="40"/>
            </w:pPr>
            <w:r>
              <w:rPr>
                <w:rFonts w:ascii="Calibri" w:hAnsi="Calibri" w:eastAsia="Calibri" w:cs="Calibri"/>
                <w:b/>
                <w:color w:val="FFFFFF"/>
                <w:sz w:val="21"/>
              </w:rPr>
              <w:t>Meaning</w:t>
            </w:r>
          </w:p>
        </w:tc>
        <w:tc>
          <w:tcPr>
            <w:tcW w:type="dxa" w:w="3744"/>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It's time + past simple</w:t>
            </w:r>
          </w:p>
        </w:tc>
        <w:tc>
          <w:tcPr>
            <w:tcW w:type="dxa" w:w="3384"/>
          </w:tcPr>
          <w:p>
            <w:pPr>
              <w:spacing w:after="40" w:before="40"/>
            </w:pPr>
            <w:r>
              <w:rPr>
                <w:rFonts w:ascii="Calibri" w:hAnsi="Calibri" w:eastAsia="Calibri" w:cs="Calibri"/>
                <w:b w:val="0"/>
                <w:i w:val="0"/>
                <w:strike w:val="0"/>
                <w:color w:val="1A1A2E"/>
                <w:sz w:val="21"/>
                <w:u w:val="none"/>
              </w:rPr>
              <w:t>The right moment has arrived (past form, present meaning).</w:t>
            </w:r>
          </w:p>
        </w:tc>
        <w:tc>
          <w:tcPr>
            <w:tcW w:type="dxa" w:w="3744"/>
          </w:tcPr>
          <w:p>
            <w:pPr>
              <w:spacing w:after="40" w:before="40"/>
            </w:pPr>
            <w:r>
              <w:rPr>
                <w:rFonts w:ascii="Calibri" w:hAnsi="Calibri" w:eastAsia="Calibri" w:cs="Calibri"/>
                <w:b w:val="0"/>
                <w:i w:val="0"/>
                <w:strike w:val="0"/>
                <w:color w:val="1A1A2E"/>
                <w:sz w:val="21"/>
                <w:u w:val="none"/>
              </w:rPr>
              <w:t xml:space="preserve">It's time we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 It's time you </w:t>
            </w:r>
            <w:r>
              <w:rPr>
                <w:rFonts w:ascii="Calibri" w:hAnsi="Calibri" w:eastAsia="Calibri" w:cs="Calibri"/>
                <w:b/>
                <w:i w:val="0"/>
                <w:strike w:val="0"/>
                <w:color w:val="1A1A2E"/>
                <w:sz w:val="21"/>
                <w:u w:val="none"/>
              </w:rPr>
              <w:t>grew</w:t>
            </w:r>
            <w:r>
              <w:rPr>
                <w:rFonts w:ascii="Calibri" w:hAnsi="Calibri" w:eastAsia="Calibri" w:cs="Calibri"/>
                <w:b w:val="0"/>
                <w:i w:val="0"/>
                <w:strike w:val="0"/>
                <w:color w:val="1A1A2E"/>
                <w:sz w:val="21"/>
                <w:u w:val="none"/>
              </w:rPr>
              <w:t xml:space="preserve"> up.</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It's (high) time + subject + past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Stronger: we should already have done it.</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It's high time the government </w:t>
            </w:r>
            <w:r>
              <w:rPr>
                <w:rFonts w:ascii="Calibri" w:hAnsi="Calibri" w:eastAsia="Calibri" w:cs="Calibri"/>
                <w:b/>
                <w:i w:val="0"/>
                <w:strike w:val="0"/>
                <w:color w:val="1A1A2E"/>
                <w:sz w:val="21"/>
                <w:u w:val="none"/>
              </w:rPr>
              <w:t>invested</w:t>
            </w:r>
            <w:r>
              <w:rPr>
                <w:rFonts w:ascii="Calibri" w:hAnsi="Calibri" w:eastAsia="Calibri" w:cs="Calibri"/>
                <w:b w:val="0"/>
                <w:i w:val="0"/>
                <w:strike w:val="0"/>
                <w:color w:val="1A1A2E"/>
                <w:sz w:val="21"/>
                <w:u w:val="none"/>
              </w:rPr>
              <w:t xml:space="preserve"> in education.</w:t>
            </w:r>
          </w:p>
        </w:tc>
      </w:tr>
      <w:tr>
        <w:tc>
          <w:tcPr>
            <w:tcW w:type="dxa" w:w="3096"/>
          </w:tcPr>
          <w:p>
            <w:pPr>
              <w:spacing w:after="40" w:before="40"/>
            </w:pPr>
            <w:r>
              <w:rPr>
                <w:rFonts w:ascii="Calibri" w:hAnsi="Calibri" w:eastAsia="Calibri" w:cs="Calibri"/>
                <w:b/>
                <w:i w:val="0"/>
                <w:strike w:val="0"/>
                <w:color w:val="1A1A2E"/>
                <w:sz w:val="21"/>
                <w:u w:val="none"/>
              </w:rPr>
              <w:t>It's time + to-infinitive</w:t>
            </w:r>
          </w:p>
        </w:tc>
        <w:tc>
          <w:tcPr>
            <w:tcW w:type="dxa" w:w="3384"/>
          </w:tcPr>
          <w:p>
            <w:pPr>
              <w:spacing w:after="40" w:before="40"/>
            </w:pPr>
            <w:r>
              <w:rPr>
                <w:rFonts w:ascii="Calibri" w:hAnsi="Calibri" w:eastAsia="Calibri" w:cs="Calibri"/>
                <w:b w:val="0"/>
                <w:i w:val="0"/>
                <w:strike w:val="0"/>
                <w:color w:val="1A1A2E"/>
                <w:sz w:val="21"/>
                <w:u w:val="none"/>
              </w:rPr>
              <w:t>Neutral, impersonal.</w:t>
            </w:r>
          </w:p>
        </w:tc>
        <w:tc>
          <w:tcPr>
            <w:tcW w:type="dxa" w:w="3744"/>
          </w:tcPr>
          <w:p>
            <w:pPr>
              <w:spacing w:after="40" w:before="40"/>
            </w:pPr>
            <w:r>
              <w:rPr>
                <w:rFonts w:ascii="Calibri" w:hAnsi="Calibri" w:eastAsia="Calibri" w:cs="Calibri"/>
                <w:b w:val="0"/>
                <w:i w:val="0"/>
                <w:strike w:val="0"/>
                <w:color w:val="1A1A2E"/>
                <w:sz w:val="21"/>
                <w:u w:val="none"/>
              </w:rPr>
              <w:t xml:space="preserve">It's time </w:t>
            </w:r>
            <w:r>
              <w:rPr>
                <w:rFonts w:ascii="Calibri" w:hAnsi="Calibri" w:eastAsia="Calibri" w:cs="Calibri"/>
                <w:b/>
                <w:i w:val="0"/>
                <w:strike w:val="0"/>
                <w:color w:val="1A1A2E"/>
                <w:sz w:val="21"/>
                <w:u w:val="none"/>
              </w:rPr>
              <w:t>to start</w:t>
            </w:r>
            <w:r>
              <w:rPr>
                <w:rFonts w:ascii="Calibri" w:hAnsi="Calibri" w:eastAsia="Calibri" w:cs="Calibri"/>
                <w:b w:val="0"/>
                <w:i w:val="0"/>
                <w:strike w:val="0"/>
                <w:color w:val="1A1A2E"/>
                <w:sz w:val="21"/>
                <w:u w:val="none"/>
              </w:rPr>
              <w:t xml:space="preserve"> the session.</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would rather + bare infinitive</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 xml:space="preserve">Personal preference (no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'd rather stay</w:t>
            </w:r>
            <w:r>
              <w:rPr>
                <w:rFonts w:ascii="Calibri" w:hAnsi="Calibri" w:eastAsia="Calibri" w:cs="Calibri"/>
                <w:b w:val="0"/>
                <w:i w:val="0"/>
                <w:strike w:val="0"/>
                <w:color w:val="1A1A2E"/>
                <w:sz w:val="21"/>
                <w:u w:val="none"/>
              </w:rPr>
              <w:t xml:space="preserve"> home tonight.</w:t>
            </w:r>
          </w:p>
        </w:tc>
      </w:tr>
      <w:tr>
        <w:tc>
          <w:tcPr>
            <w:tcW w:type="dxa" w:w="3096"/>
          </w:tcPr>
          <w:p>
            <w:pPr>
              <w:spacing w:after="40" w:before="40"/>
            </w:pPr>
            <w:r>
              <w:rPr>
                <w:rFonts w:ascii="Calibri" w:hAnsi="Calibri" w:eastAsia="Calibri" w:cs="Calibri"/>
                <w:b w:val="0"/>
                <w:i/>
                <w:strike w:val="0"/>
                <w:color w:val="1A1A2E"/>
                <w:sz w:val="21"/>
                <w:u w:val="none"/>
              </w:rPr>
              <w:t>would rather + subject + past</w:t>
            </w:r>
          </w:p>
        </w:tc>
        <w:tc>
          <w:tcPr>
            <w:tcW w:type="dxa" w:w="3384"/>
          </w:tcPr>
          <w:p>
            <w:pPr>
              <w:spacing w:after="40" w:before="40"/>
            </w:pPr>
            <w:r>
              <w:rPr>
                <w:rFonts w:ascii="Calibri" w:hAnsi="Calibri" w:eastAsia="Calibri" w:cs="Calibri"/>
                <w:b w:val="0"/>
                <w:i w:val="0"/>
                <w:strike w:val="0"/>
                <w:color w:val="1A1A2E"/>
                <w:sz w:val="21"/>
                <w:u w:val="none"/>
              </w:rPr>
              <w:t>Preference for someone else's action (past = present/future).</w:t>
            </w:r>
          </w:p>
        </w:tc>
        <w:tc>
          <w:tcPr>
            <w:tcW w:type="dxa" w:w="3744"/>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'd rather you didn't smoke</w:t>
            </w:r>
            <w:r>
              <w:rPr>
                <w:rFonts w:ascii="Calibri" w:hAnsi="Calibri" w:eastAsia="Calibri" w:cs="Calibri"/>
                <w:b w:val="0"/>
                <w:i w:val="0"/>
                <w:strike w:val="0"/>
                <w:color w:val="1A1A2E"/>
                <w:sz w:val="21"/>
                <w:u w:val="none"/>
              </w:rPr>
              <w:t xml:space="preserve"> here. / I'd rather he </w:t>
            </w:r>
            <w:r>
              <w:rPr>
                <w:rFonts w:ascii="Calibri" w:hAnsi="Calibri" w:eastAsia="Calibri" w:cs="Calibri"/>
                <w:b/>
                <w:i w:val="0"/>
                <w:strike w:val="0"/>
                <w:color w:val="1A1A2E"/>
                <w:sz w:val="21"/>
                <w:u w:val="none"/>
              </w:rPr>
              <w:t>came</w:t>
            </w:r>
            <w:r>
              <w:rPr>
                <w:rFonts w:ascii="Calibri" w:hAnsi="Calibri" w:eastAsia="Calibri" w:cs="Calibri"/>
                <w:b w:val="0"/>
                <w:i w:val="0"/>
                <w:strike w:val="0"/>
                <w:color w:val="1A1A2E"/>
                <w:sz w:val="21"/>
                <w:u w:val="none"/>
              </w:rPr>
              <w:t xml:space="preserve"> early.</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as if / as though + past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Unreal or unlikely appearance.</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He talks </w:t>
            </w:r>
            <w:r>
              <w:rPr>
                <w:rFonts w:ascii="Calibri" w:hAnsi="Calibri" w:eastAsia="Calibri" w:cs="Calibri"/>
                <w:b/>
                <w:i w:val="0"/>
                <w:strike w:val="0"/>
                <w:color w:val="1A1A2E"/>
                <w:sz w:val="21"/>
                <w:u w:val="none"/>
              </w:rPr>
              <w:t>as if he knew</w:t>
            </w:r>
            <w:r>
              <w:rPr>
                <w:rFonts w:ascii="Calibri" w:hAnsi="Calibri" w:eastAsia="Calibri" w:cs="Calibri"/>
                <w:b w:val="0"/>
                <w:i w:val="0"/>
                <w:strike w:val="0"/>
                <w:color w:val="1A1A2E"/>
                <w:sz w:val="21"/>
                <w:u w:val="none"/>
              </w:rPr>
              <w:t xml:space="preserve"> everything. (he doesn't)</w:t>
            </w:r>
          </w:p>
        </w:tc>
      </w:tr>
      <w:tr>
        <w:tc>
          <w:tcPr>
            <w:tcW w:type="dxa" w:w="3096"/>
          </w:tcPr>
          <w:p>
            <w:pPr>
              <w:spacing w:after="40" w:before="40"/>
            </w:pPr>
            <w:r>
              <w:rPr>
                <w:rFonts w:ascii="Calibri" w:hAnsi="Calibri" w:eastAsia="Calibri" w:cs="Calibri"/>
                <w:b/>
                <w:i w:val="0"/>
                <w:strike w:val="0"/>
                <w:color w:val="1A1A2E"/>
                <w:sz w:val="21"/>
                <w:u w:val="none"/>
              </w:rPr>
              <w:t>as if / as though + present</w:t>
            </w:r>
          </w:p>
        </w:tc>
        <w:tc>
          <w:tcPr>
            <w:tcW w:type="dxa" w:w="3384"/>
          </w:tcPr>
          <w:p>
            <w:pPr>
              <w:spacing w:after="40" w:before="40"/>
            </w:pPr>
            <w:r>
              <w:rPr>
                <w:rFonts w:ascii="Calibri" w:hAnsi="Calibri" w:eastAsia="Calibri" w:cs="Calibri"/>
                <w:b w:val="0"/>
                <w:i w:val="0"/>
                <w:strike w:val="0"/>
                <w:color w:val="1A1A2E"/>
                <w:sz w:val="21"/>
                <w:u w:val="none"/>
              </w:rPr>
              <w:t>Real possibility / true appearance.</w:t>
            </w:r>
          </w:p>
        </w:tc>
        <w:tc>
          <w:tcPr>
            <w:tcW w:type="dxa" w:w="3744"/>
          </w:tcPr>
          <w:p>
            <w:pPr>
              <w:spacing w:after="40" w:before="40"/>
            </w:pPr>
            <w:r>
              <w:rPr>
                <w:rFonts w:ascii="Calibri" w:hAnsi="Calibri" w:eastAsia="Calibri" w:cs="Calibri"/>
                <w:b w:val="0"/>
                <w:i w:val="0"/>
                <w:strike w:val="0"/>
                <w:color w:val="1A1A2E"/>
                <w:sz w:val="21"/>
                <w:u w:val="none"/>
              </w:rPr>
              <w:t xml:space="preserve">It looks </w:t>
            </w:r>
            <w:r>
              <w:rPr>
                <w:rFonts w:ascii="Calibri" w:hAnsi="Calibri" w:eastAsia="Calibri" w:cs="Calibri"/>
                <w:b/>
                <w:i w:val="0"/>
                <w:strike w:val="0"/>
                <w:color w:val="1A1A2E"/>
                <w:sz w:val="21"/>
                <w:u w:val="none"/>
              </w:rPr>
              <w:t>as if it's going</w:t>
            </w:r>
            <w:r>
              <w:rPr>
                <w:rFonts w:ascii="Calibri" w:hAnsi="Calibri" w:eastAsia="Calibri" w:cs="Calibri"/>
                <w:b w:val="0"/>
                <w:i w:val="0"/>
                <w:strike w:val="0"/>
                <w:color w:val="1A1A2E"/>
                <w:sz w:val="21"/>
                <w:u w:val="none"/>
              </w:rPr>
              <w:t xml:space="preserve"> to rain. (probably true)</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as if + past perfect</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Unreal past — pretending about earlier events.</w:t>
            </w:r>
          </w:p>
        </w:tc>
        <w:tc>
          <w:tcPr>
            <w:tcW w:type="dxa" w:w="3744"/>
            <w:shd w:val="clear" w:color="auto" w:fill="F5F6FF"/>
          </w:tcPr>
          <w:p>
            <w:pPr>
              <w:spacing w:after="40" w:before="40"/>
            </w:pPr>
            <w:r>
              <w:rPr>
                <w:rFonts w:ascii="Calibri" w:hAnsi="Calibri" w:eastAsia="Calibri" w:cs="Calibri"/>
                <w:b w:val="0"/>
                <w:i w:val="0"/>
                <w:strike w:val="0"/>
                <w:color w:val="1A1A2E"/>
                <w:sz w:val="21"/>
                <w:u w:val="none"/>
              </w:rPr>
              <w:t xml:space="preserve">She acted </w:t>
            </w:r>
            <w:r>
              <w:rPr>
                <w:rFonts w:ascii="Calibri" w:hAnsi="Calibri" w:eastAsia="Calibri" w:cs="Calibri"/>
                <w:b/>
                <w:i w:val="0"/>
                <w:strike w:val="0"/>
                <w:color w:val="1A1A2E"/>
                <w:sz w:val="21"/>
                <w:u w:val="none"/>
              </w:rPr>
              <w:t>as if nothing had happened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C.  Emotional Speaking Frames (Advanced)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wish I could… but I can't.</w:t>
      </w:r>
      <w:r>
        <w:rPr>
          <w:rFonts w:ascii="Calibri" w:hAnsi="Calibri" w:eastAsia="Calibri" w:cs="Calibri"/>
          <w:b w:val="0"/>
          <w:i w:val="0"/>
          <w:strike w:val="0"/>
          <w:color w:val="1A1A2E"/>
          <w:sz w:val="22"/>
          <w:u w:val="none"/>
        </w:rPr>
        <w:t xml:space="preserve"> — soft confession.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only I had…</w:t>
      </w:r>
      <w:r>
        <w:rPr>
          <w:rFonts w:ascii="Calibri" w:hAnsi="Calibri" w:eastAsia="Calibri" w:cs="Calibri"/>
          <w:b w:val="0"/>
          <w:i w:val="0"/>
          <w:strike w:val="0"/>
          <w:color w:val="1A1A2E"/>
          <w:sz w:val="22"/>
          <w:u w:val="none"/>
        </w:rPr>
        <w:t xml:space="preserve"> — dramatic regret in storytelling.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It's about time you…</w:t>
      </w:r>
      <w:r>
        <w:rPr>
          <w:rFonts w:ascii="Calibri" w:hAnsi="Calibri" w:eastAsia="Calibri" w:cs="Calibri"/>
          <w:b w:val="0"/>
          <w:i w:val="0"/>
          <w:strike w:val="0"/>
          <w:color w:val="1A1A2E"/>
          <w:sz w:val="22"/>
          <w:u w:val="none"/>
        </w:rPr>
        <w:t xml:space="preserve"> — friendly (or sharp) push.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rather not talk about it.</w:t>
      </w:r>
      <w:r>
        <w:rPr>
          <w:rFonts w:ascii="Calibri" w:hAnsi="Calibri" w:eastAsia="Calibri" w:cs="Calibri"/>
          <w:b w:val="0"/>
          <w:i w:val="0"/>
          <w:strike w:val="0"/>
          <w:color w:val="1A1A2E"/>
          <w:sz w:val="22"/>
          <w:u w:val="none"/>
        </w:rPr>
        <w:t xml:space="preserve"> — polite refusal.</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She looked at me as if I were crazy.</w:t>
      </w:r>
      <w:r>
        <w:rPr>
          <w:rFonts w:ascii="Calibri" w:hAnsi="Calibri" w:eastAsia="Calibri" w:cs="Calibri"/>
          <w:b w:val="0"/>
          <w:i w:val="0"/>
          <w:strike w:val="0"/>
          <w:color w:val="1A1A2E"/>
          <w:sz w:val="22"/>
          <w:u w:val="none"/>
        </w:rPr>
        <w:t xml:space="preserve"> — vivid description.</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wish I could</w:t>
      </w:r>
      <w:r>
        <w:rPr>
          <w:rFonts w:ascii="Calibri" w:hAnsi="Calibri" w:eastAsia="Calibri" w:cs="Calibri"/>
          <w:b w:val="0"/>
          <w:i w:val="0"/>
          <w:strike w:val="0"/>
          <w:color w:val="1A1A2E"/>
          <w:sz w:val="22"/>
          <w:u w:val="none"/>
        </w:rPr>
        <w:t xml:space="preserve"> → /aɪ wɪʃ aɪ kʊd/ — the </w:t>
      </w:r>
      <w:r>
        <w:rPr>
          <w:rFonts w:ascii="Calibri" w:hAnsi="Calibri" w:eastAsia="Calibri" w:cs="Calibri"/>
          <w:b w:val="0"/>
          <w:i/>
          <w:strike w:val="0"/>
          <w:color w:val="1A1A2E"/>
          <w:sz w:val="22"/>
          <w:u w:val="none"/>
        </w:rPr>
        <w:t>could</w:t>
      </w:r>
      <w:r>
        <w:rPr>
          <w:rFonts w:ascii="Calibri" w:hAnsi="Calibri" w:eastAsia="Calibri" w:cs="Calibri"/>
          <w:b w:val="0"/>
          <w:i w:val="0"/>
          <w:strike w:val="0"/>
          <w:color w:val="1A1A2E"/>
          <w:sz w:val="22"/>
          <w:u w:val="none"/>
        </w:rPr>
        <w:t xml:space="preserve"> is weak; stress lands on the wish word: </w:t>
      </w:r>
      <w:r>
        <w:rPr>
          <w:rFonts w:ascii="Calibri" w:hAnsi="Calibri" w:eastAsia="Calibri" w:cs="Calibri"/>
          <w:b w:val="0"/>
          <w:i/>
          <w:strike w:val="0"/>
          <w:color w:val="1A1A2E"/>
          <w:sz w:val="22"/>
          <w:u w:val="none"/>
        </w:rPr>
        <w:t xml:space="preserve">I wish I could </w:t>
      </w:r>
      <w:r>
        <w:rPr>
          <w:rFonts w:ascii="Calibri" w:hAnsi="Calibri" w:eastAsia="Calibri" w:cs="Calibri"/>
          <w:b w:val="0"/>
          <w:i/>
          <w:strike w:val="0"/>
          <w:color w:val="1A1A2E"/>
          <w:sz w:val="22"/>
          <w:u w:val="none"/>
        </w:rPr>
        <w:t>STAY</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It's time</w:t>
      </w:r>
      <w:r>
        <w:rPr>
          <w:rFonts w:ascii="Calibri" w:hAnsi="Calibri" w:eastAsia="Calibri" w:cs="Calibri"/>
          <w:b w:val="0"/>
          <w:i w:val="0"/>
          <w:strike w:val="0"/>
          <w:color w:val="1A1A2E"/>
          <w:sz w:val="22"/>
          <w:u w:val="none"/>
        </w:rPr>
        <w:t xml:space="preserve"> is often said as </w:t>
      </w:r>
      <w:r>
        <w:rPr>
          <w:rFonts w:ascii="Calibri" w:hAnsi="Calibri" w:eastAsia="Calibri" w:cs="Calibri"/>
          <w:b w:val="0"/>
          <w:i/>
          <w:strike w:val="0"/>
          <w:color w:val="1A1A2E"/>
          <w:sz w:val="22"/>
          <w:u w:val="none"/>
        </w:rPr>
        <w:t>'S'time'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'S'time we went.'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Would rather</w:t>
      </w:r>
      <w:r>
        <w:rPr>
          <w:rFonts w:ascii="Calibri" w:hAnsi="Calibri" w:eastAsia="Calibri" w:cs="Calibri"/>
          <w:b w:val="0"/>
          <w:i w:val="0"/>
          <w:strike w:val="0"/>
          <w:color w:val="1A1A2E"/>
          <w:sz w:val="22"/>
          <w:u w:val="none"/>
        </w:rPr>
        <w:t xml:space="preserve"> contracts to </w:t>
      </w:r>
      <w:r>
        <w:rPr>
          <w:rFonts w:ascii="Calibri" w:hAnsi="Calibri" w:eastAsia="Calibri" w:cs="Calibri"/>
          <w:b/>
          <w:i w:val="0"/>
          <w:strike w:val="0"/>
          <w:color w:val="1A1A2E"/>
          <w:sz w:val="22"/>
          <w:u w:val="none"/>
        </w:rPr>
        <w:t>'d rather</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rather not. / He'd rather stay.</w:t>
      </w:r>
    </w:p>
    <w:p>
      <w:pPr>
        <w:spacing w:after="60"/>
        <w:ind w:left="619" w:hanging="259"/>
      </w:pPr>
      <w:r>
        <w:rPr>
          <w:rFonts w:ascii="Calibri" w:hAnsi="Calibri" w:eastAsia="Calibri" w:cs="Calibri"/>
          <w:b w:val="0"/>
          <w:i w:val="0"/>
          <w:strike w:val="0"/>
          <w:color w:val="1A1A2E"/>
          <w:sz w:val="22"/>
          <w:u w:val="none"/>
        </w:rPr>
        <w:t xml:space="preserve">•  Emotional grammar needs emotional intonation: </w:t>
      </w:r>
      <w:r>
        <w:rPr>
          <w:rFonts w:ascii="Calibri" w:hAnsi="Calibri" w:eastAsia="Calibri" w:cs="Calibri"/>
          <w:b w:val="0"/>
          <w:i/>
          <w:strike w:val="0"/>
          <w:color w:val="1A1A2E"/>
          <w:sz w:val="22"/>
          <w:u w:val="none"/>
        </w:rPr>
        <w:t xml:space="preserve">If only I </w:t>
      </w:r>
      <w:r>
        <w:rPr>
          <w:rFonts w:ascii="Calibri" w:hAnsi="Calibri" w:eastAsia="Calibri" w:cs="Calibri"/>
          <w:b w:val="0"/>
          <w:i/>
          <w:strike w:val="0"/>
          <w:color w:val="1A1A2E"/>
          <w:sz w:val="22"/>
          <w:u w:val="none"/>
        </w:rPr>
        <w:t>HAD</w:t>
      </w:r>
      <w:r>
        <w:rPr>
          <w:rFonts w:ascii="Calibri" w:hAnsi="Calibri" w:eastAsia="Calibri" w:cs="Calibri"/>
          <w:b w:val="0"/>
          <w:i/>
          <w:strike w:val="0"/>
          <w:color w:val="1A1A2E"/>
          <w:sz w:val="22"/>
          <w:u w:val="none"/>
        </w:rPr>
        <w:t xml:space="preserve"> known!</w:t>
      </w:r>
      <w:r>
        <w:rPr>
          <w:rFonts w:ascii="Calibri" w:hAnsi="Calibri" w:eastAsia="Calibri" w:cs="Calibri"/>
          <w:b w:val="0"/>
          <w:i w:val="0"/>
          <w:strike w:val="0"/>
          <w:color w:val="1A1A2E"/>
          <w:sz w:val="22"/>
          <w:u w:val="none"/>
        </w:rPr>
        <w:t xml:space="preserve"> (sharp fall on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MEMORY LAB — Learning Science</w:t>
            </w:r>
          </w:p>
          <w:p>
            <w:r>
              <w:rPr>
                <w:rFonts w:ascii="Calibri" w:hAnsi="Calibri"/>
                <w:color w:val="1A1A2E"/>
                <w:sz w:val="21"/>
              </w:rPr>
              <w:t>Emotion glues grammar to memory. Learn these structures by saying them about real feelings, never invented ones — the brain keeps what it feels.</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wish I have more free time.</w:t>
            </w:r>
          </w:p>
        </w:tc>
        <w:tc>
          <w:tcPr>
            <w:tcW w:type="dxa" w:w="3456"/>
          </w:tcPr>
          <w:p>
            <w:pPr>
              <w:spacing w:after="40" w:before="40"/>
            </w:pPr>
            <w:r>
              <w:rPr>
                <w:rFonts w:ascii="Calibri" w:hAnsi="Calibri" w:eastAsia="Calibri" w:cs="Calibri"/>
                <w:b/>
                <w:i w:val="0"/>
                <w:strike w:val="0"/>
                <w:color w:val="1A1A2E"/>
                <w:sz w:val="20"/>
                <w:u w:val="none"/>
              </w:rPr>
              <w:t>I wish I had more free time.</w:t>
            </w:r>
          </w:p>
        </w:tc>
        <w:tc>
          <w:tcPr>
            <w:tcW w:type="dxa" w:w="3600"/>
          </w:tcPr>
          <w:p>
            <w:pPr>
              <w:spacing w:after="40" w:before="40"/>
            </w:pPr>
            <w:r>
              <w:rPr>
                <w:rFonts w:ascii="Calibri" w:hAnsi="Calibri" w:eastAsia="Calibri" w:cs="Calibri"/>
                <w:b w:val="0"/>
                <w:i w:val="0"/>
                <w:strike w:val="0"/>
                <w:color w:val="1A1A2E"/>
                <w:sz w:val="20"/>
                <w:u w:val="none"/>
              </w:rPr>
              <w:t>Present regret → past simple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wish I would be taller.</w:t>
            </w:r>
          </w:p>
        </w:tc>
        <w:tc>
          <w:tcPr>
            <w:tcW w:type="dxa" w:w="3456"/>
            <w:shd w:val="clear" w:color="auto" w:fill="FFEFEF"/>
          </w:tcPr>
          <w:p>
            <w:pPr>
              <w:spacing w:after="40" w:before="40"/>
            </w:pPr>
            <w:r>
              <w:rPr>
                <w:rFonts w:ascii="Calibri" w:hAnsi="Calibri" w:eastAsia="Calibri" w:cs="Calibri"/>
                <w:b/>
                <w:i w:val="0"/>
                <w:strike w:val="0"/>
                <w:color w:val="1A1A2E"/>
                <w:sz w:val="20"/>
                <w:u w:val="none"/>
              </w:rPr>
              <w:t>I wish I were taller.</w:t>
            </w:r>
          </w:p>
        </w:tc>
        <w:tc>
          <w:tcPr>
            <w:tcW w:type="dxa" w:w="3600"/>
            <w:shd w:val="clear" w:color="auto" w:fill="FFEFEF"/>
          </w:tcPr>
          <w:p>
            <w:pPr>
              <w:spacing w:after="40" w:before="40"/>
            </w:pP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is for complaints/habits of others, not states.</w:t>
            </w:r>
          </w:p>
        </w:tc>
      </w:tr>
      <w:tr>
        <w:tc>
          <w:tcPr>
            <w:tcW w:type="dxa" w:w="3456"/>
          </w:tcPr>
          <w:p>
            <w:pPr>
              <w:spacing w:after="40" w:before="40"/>
            </w:pPr>
            <w:r>
              <w:rPr>
                <w:rFonts w:ascii="Calibri" w:hAnsi="Calibri" w:eastAsia="Calibri" w:cs="Calibri"/>
                <w:b w:val="0"/>
                <w:i w:val="0"/>
                <w:strike/>
                <w:color w:val="E84545"/>
                <w:sz w:val="20"/>
                <w:u w:val="none"/>
              </w:rPr>
              <w:t>It's time we go.</w:t>
            </w:r>
          </w:p>
        </w:tc>
        <w:tc>
          <w:tcPr>
            <w:tcW w:type="dxa" w:w="3456"/>
          </w:tcPr>
          <w:p>
            <w:pPr>
              <w:spacing w:after="40" w:before="40"/>
            </w:pPr>
            <w:r>
              <w:rPr>
                <w:rFonts w:ascii="Calibri" w:hAnsi="Calibri" w:eastAsia="Calibri" w:cs="Calibri"/>
                <w:b/>
                <w:i w:val="0"/>
                <w:strike w:val="0"/>
                <w:color w:val="1A1A2E"/>
                <w:sz w:val="20"/>
                <w:u w:val="none"/>
              </w:rPr>
              <w:t>It's time we went.</w:t>
            </w:r>
          </w:p>
        </w:tc>
        <w:tc>
          <w:tcPr>
            <w:tcW w:type="dxa" w:w="3600"/>
          </w:tcPr>
          <w:p>
            <w:pPr>
              <w:spacing w:after="40" w:before="40"/>
            </w:pPr>
            <w:r>
              <w:rPr>
                <w:rFonts w:ascii="Calibri" w:hAnsi="Calibri" w:eastAsia="Calibri" w:cs="Calibri"/>
                <w:b w:val="0"/>
                <w:i/>
                <w:strike w:val="0"/>
                <w:color w:val="1A1A2E"/>
                <w:sz w:val="20"/>
                <w:u w:val="none"/>
              </w:rPr>
              <w:t>It's time</w:t>
            </w:r>
            <w:r>
              <w:rPr>
                <w:rFonts w:ascii="Calibri" w:hAnsi="Calibri" w:eastAsia="Calibri" w:cs="Calibri"/>
                <w:b w:val="0"/>
                <w:i w:val="0"/>
                <w:strike w:val="0"/>
                <w:color w:val="1A1A2E"/>
                <w:sz w:val="20"/>
                <w:u w:val="none"/>
              </w:rPr>
              <w:t xml:space="preserve"> + past simple.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would rather to stay.</w:t>
            </w:r>
          </w:p>
        </w:tc>
        <w:tc>
          <w:tcPr>
            <w:tcW w:type="dxa" w:w="3456"/>
            <w:shd w:val="clear" w:color="auto" w:fill="FFEFEF"/>
          </w:tcPr>
          <w:p>
            <w:pPr>
              <w:spacing w:after="40" w:before="40"/>
            </w:pPr>
            <w:r>
              <w:rPr>
                <w:rFonts w:ascii="Calibri" w:hAnsi="Calibri" w:eastAsia="Calibri" w:cs="Calibri"/>
                <w:b/>
                <w:i w:val="0"/>
                <w:strike w:val="0"/>
                <w:color w:val="1A1A2E"/>
                <w:sz w:val="20"/>
                <w:u w:val="none"/>
              </w:rPr>
              <w:t>I'd rather stay.</w:t>
            </w:r>
          </w:p>
        </w:tc>
        <w:tc>
          <w:tcPr>
            <w:tcW w:type="dxa" w:w="3600"/>
            <w:shd w:val="clear" w:color="auto" w:fill="FFEFEF"/>
          </w:tcPr>
          <w:p>
            <w:pPr>
              <w:spacing w:after="40" w:before="40"/>
            </w:pPr>
            <w:r>
              <w:rPr>
                <w:rFonts w:ascii="Calibri" w:hAnsi="Calibri" w:eastAsia="Calibri" w:cs="Calibri"/>
                <w:b w:val="0"/>
                <w:i/>
                <w:strike w:val="0"/>
                <w:color w:val="1A1A2E"/>
                <w:sz w:val="20"/>
                <w:u w:val="none"/>
              </w:rPr>
              <w:t>Would rather</w:t>
            </w:r>
            <w:r>
              <w:rPr>
                <w:rFonts w:ascii="Calibri" w:hAnsi="Calibri" w:eastAsia="Calibri" w:cs="Calibri"/>
                <w:b w:val="0"/>
                <w:i w:val="0"/>
                <w:strike w:val="0"/>
                <w:color w:val="1A1A2E"/>
                <w:sz w:val="20"/>
                <w:u w:val="none"/>
              </w:rPr>
              <w:t xml:space="preserve"> + bare infinitive.</w:t>
            </w:r>
          </w:p>
        </w:tc>
      </w:tr>
      <w:tr>
        <w:tc>
          <w:tcPr>
            <w:tcW w:type="dxa" w:w="3456"/>
          </w:tcPr>
          <w:p>
            <w:pPr>
              <w:spacing w:after="40" w:before="40"/>
            </w:pPr>
            <w:r>
              <w:rPr>
                <w:rFonts w:ascii="Calibri" w:hAnsi="Calibri" w:eastAsia="Calibri" w:cs="Calibri"/>
                <w:b w:val="0"/>
                <w:i w:val="0"/>
                <w:strike/>
                <w:color w:val="E84545"/>
                <w:sz w:val="20"/>
                <w:u w:val="none"/>
              </w:rPr>
              <w:t>She acts as if she knows everything.</w:t>
            </w:r>
            <w:r>
              <w:rPr>
                <w:rFonts w:ascii="Calibri" w:hAnsi="Calibri" w:eastAsia="Calibri" w:cs="Calibri"/>
                <w:b w:val="0"/>
                <w:i w:val="0"/>
                <w:strike w:val="0"/>
                <w:color w:val="1A1A2E"/>
                <w:sz w:val="20"/>
                <w:u w:val="none"/>
              </w:rPr>
              <w:t xml:space="preserve"> (unreal)</w:t>
            </w:r>
          </w:p>
        </w:tc>
        <w:tc>
          <w:tcPr>
            <w:tcW w:type="dxa" w:w="3456"/>
          </w:tcPr>
          <w:p>
            <w:pPr>
              <w:spacing w:after="40" w:before="40"/>
            </w:pPr>
            <w:r>
              <w:rPr>
                <w:rFonts w:ascii="Calibri" w:hAnsi="Calibri" w:eastAsia="Calibri" w:cs="Calibri"/>
                <w:b/>
                <w:i w:val="0"/>
                <w:strike w:val="0"/>
                <w:color w:val="1A1A2E"/>
                <w:sz w:val="20"/>
                <w:u w:val="none"/>
              </w:rPr>
              <w:t>She acts as if she knew everything.</w:t>
            </w:r>
          </w:p>
        </w:tc>
        <w:tc>
          <w:tcPr>
            <w:tcW w:type="dxa" w:w="3600"/>
          </w:tcPr>
          <w:p>
            <w:pPr>
              <w:spacing w:after="40" w:before="40"/>
            </w:pPr>
            <w:r>
              <w:rPr>
                <w:rFonts w:ascii="Calibri" w:hAnsi="Calibri" w:eastAsia="Calibri" w:cs="Calibri"/>
                <w:b w:val="0"/>
                <w:i w:val="0"/>
                <w:strike w:val="0"/>
                <w:color w:val="1A1A2E"/>
                <w:sz w:val="20"/>
                <w:u w:val="none"/>
              </w:rPr>
              <w:t>Unreal comparison → past form.</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wish I wouldn't make that mistake.</w:t>
            </w:r>
          </w:p>
        </w:tc>
        <w:tc>
          <w:tcPr>
            <w:tcW w:type="dxa" w:w="3456"/>
            <w:shd w:val="clear" w:color="auto" w:fill="FFEFEF"/>
          </w:tcPr>
          <w:p>
            <w:pPr>
              <w:spacing w:after="40" w:before="40"/>
            </w:pPr>
            <w:r>
              <w:rPr>
                <w:rFonts w:ascii="Calibri" w:hAnsi="Calibri" w:eastAsia="Calibri" w:cs="Calibri"/>
                <w:b/>
                <w:i w:val="0"/>
                <w:strike w:val="0"/>
                <w:color w:val="1A1A2E"/>
                <w:sz w:val="20"/>
                <w:u w:val="none"/>
              </w:rPr>
              <w:t>I wish I hadn't made that mistake.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Past regret → past perfect.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with the correct form of wish / if only.</w:t>
      </w:r>
    </w:p>
    <w:p>
      <w:pPr>
        <w:spacing w:after="60"/>
        <w:ind w:left="734" w:hanging="374"/>
      </w:pPr>
      <w:r>
        <w:rPr>
          <w:rFonts w:ascii="Calibri" w:hAnsi="Calibri" w:eastAsia="Calibri" w:cs="Calibri"/>
          <w:b w:val="0"/>
          <w:i w:val="0"/>
          <w:strike w:val="0"/>
          <w:color w:val="1A1A2E"/>
          <w:sz w:val="22"/>
          <w:u w:val="none"/>
        </w:rPr>
        <w:t xml:space="preserve">1.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(can) speak in public without fear.</w:t>
      </w:r>
    </w:p>
    <w:p>
      <w:pPr>
        <w:spacing w:after="60"/>
        <w:ind w:left="734" w:hanging="374"/>
      </w:pPr>
      <w:r>
        <w:rPr>
          <w:rFonts w:ascii="Calibri" w:hAnsi="Calibri" w:eastAsia="Calibri" w:cs="Calibri"/>
          <w:b w:val="0"/>
          <w:i w:val="0"/>
          <w:strike w:val="0"/>
          <w:color w:val="1A1A2E"/>
          <w:sz w:val="22"/>
          <w:u w:val="none"/>
        </w:rPr>
        <w:t xml:space="preserve">2.  If only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argue) yesterday. Now everything is awkward.</w:t>
      </w:r>
    </w:p>
    <w:p>
      <w:pPr>
        <w:spacing w:after="60"/>
        <w:ind w:left="734" w:hanging="374"/>
      </w:pPr>
      <w:r>
        <w:rPr>
          <w:rFonts w:ascii="Calibri" w:hAnsi="Calibri" w:eastAsia="Calibri" w:cs="Calibri"/>
          <w:b w:val="0"/>
          <w:i w:val="0"/>
          <w:strike w:val="0"/>
          <w:color w:val="1A1A2E"/>
          <w:sz w:val="22"/>
          <w:u w:val="none"/>
        </w:rPr>
        <w:t xml:space="preserve">3.  I wish my neighbours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(stop) playing loud music at midnight. (complaint)</w:t>
      </w:r>
    </w:p>
    <w:p>
      <w:pPr>
        <w:spacing w:after="60"/>
        <w:ind w:left="734" w:hanging="374"/>
      </w:pPr>
      <w:r>
        <w:rPr>
          <w:rFonts w:ascii="Calibri" w:hAnsi="Calibri" w:eastAsia="Calibri" w:cs="Calibri"/>
          <w:b w:val="0"/>
          <w:i w:val="0"/>
          <w:strike w:val="0"/>
          <w:color w:val="1A1A2E"/>
          <w:sz w:val="22"/>
          <w:u w:val="none"/>
        </w:rPr>
        <w:t xml:space="preserve">4.  She wishes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braver during interviews.</w:t>
      </w:r>
    </w:p>
    <w:p>
      <w:pPr>
        <w:spacing w:after="60"/>
        <w:ind w:left="734" w:hanging="374"/>
      </w:pPr>
      <w:r>
        <w:rPr>
          <w:rFonts w:ascii="Calibri" w:hAnsi="Calibri" w:eastAsia="Calibri" w:cs="Calibri"/>
          <w:b w:val="0"/>
          <w:i w:val="0"/>
          <w:strike w:val="0"/>
          <w:color w:val="1A1A2E"/>
          <w:sz w:val="22"/>
          <w:u w:val="none"/>
        </w:rPr>
        <w:t xml:space="preserve">5.  If only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the answer when the teacher asked me!</w:t>
      </w:r>
    </w:p>
    <w:p>
      <w:pPr>
        <w:spacing w:after="60"/>
        <w:ind w:left="734" w:hanging="374"/>
      </w:pPr>
      <w:r>
        <w:rPr>
          <w:rFonts w:ascii="Calibri" w:hAnsi="Calibri" w:eastAsia="Calibri" w:cs="Calibri"/>
          <w:b w:val="0"/>
          <w:i w:val="0"/>
          <w:strike w:val="0"/>
          <w:color w:val="1A1A2E"/>
          <w:sz w:val="22"/>
          <w:u w:val="none"/>
        </w:rPr>
        <w:t xml:space="preserve">6.  I wish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Friday already!</w:t>
      </w:r>
    </w:p>
    <w:p>
      <w:pPr>
        <w:spacing w:before="160" w:after="60"/>
      </w:pPr>
      <w:r>
        <w:rPr>
          <w:rFonts w:ascii="Calibri" w:hAnsi="Calibri" w:eastAsia="Calibri" w:cs="Calibri"/>
          <w:b/>
          <w:i w:val="0"/>
          <w:strike w:val="0"/>
          <w:color w:val="00B39F"/>
          <w:sz w:val="23"/>
          <w:u w:val="none"/>
        </w:rPr>
        <w:t>B.  Rewrite with the word given.</w:t>
      </w:r>
    </w:p>
    <w:p>
      <w:pPr>
        <w:spacing w:after="60"/>
        <w:ind w:left="734" w:hanging="374"/>
      </w:pPr>
      <w:r>
        <w:rPr>
          <w:rFonts w:ascii="Calibri" w:hAnsi="Calibri" w:eastAsia="Calibri" w:cs="Calibri"/>
          <w:b w:val="0"/>
          <w:i w:val="0"/>
          <w:strike w:val="0"/>
          <w:color w:val="1A1A2E"/>
          <w:sz w:val="22"/>
          <w:u w:val="none"/>
        </w:rPr>
        <w:t>1.  We should leave now. (It's time)  →</w:t>
      </w:r>
    </w:p>
    <w:p>
      <w:pPr>
        <w:spacing w:after="60"/>
        <w:ind w:left="734" w:hanging="374"/>
      </w:pPr>
      <w:r>
        <w:rPr>
          <w:rFonts w:ascii="Calibri" w:hAnsi="Calibri" w:eastAsia="Calibri" w:cs="Calibri"/>
          <w:b w:val="0"/>
          <w:i w:val="0"/>
          <w:strike w:val="0"/>
          <w:color w:val="1A1A2E"/>
          <w:sz w:val="22"/>
          <w:u w:val="none"/>
        </w:rPr>
        <w:t>2.  I prefer staying home. (would rather)  →</w:t>
      </w:r>
    </w:p>
    <w:p>
      <w:pPr>
        <w:spacing w:after="60"/>
        <w:ind w:left="734" w:hanging="374"/>
      </w:pPr>
      <w:r>
        <w:rPr>
          <w:rFonts w:ascii="Calibri" w:hAnsi="Calibri" w:eastAsia="Calibri" w:cs="Calibri"/>
          <w:b w:val="0"/>
          <w:i w:val="0"/>
          <w:strike w:val="0"/>
          <w:color w:val="1A1A2E"/>
          <w:sz w:val="22"/>
          <w:u w:val="none"/>
        </w:rPr>
        <w:t>3.  He pretends he understands, but he doesn't. (as if)  →</w:t>
      </w:r>
    </w:p>
    <w:p>
      <w:pPr>
        <w:spacing w:after="60"/>
        <w:ind w:left="734" w:hanging="374"/>
      </w:pPr>
      <w:r>
        <w:rPr>
          <w:rFonts w:ascii="Calibri" w:hAnsi="Calibri" w:eastAsia="Calibri" w:cs="Calibri"/>
          <w:b w:val="0"/>
          <w:i w:val="0"/>
          <w:strike w:val="0"/>
          <w:color w:val="1A1A2E"/>
          <w:sz w:val="22"/>
          <w:u w:val="none"/>
        </w:rPr>
        <w:t>4.  Please don't borrow my car. (I'd rather you)  →</w:t>
      </w:r>
    </w:p>
    <w:p>
      <w:pPr>
        <w:spacing w:before="160" w:after="60"/>
      </w:pPr>
      <w:r>
        <w:rPr>
          <w:rFonts w:ascii="Calibri" w:hAnsi="Calibri" w:eastAsia="Calibri" w:cs="Calibri"/>
          <w:b/>
          <w:i w:val="0"/>
          <w:strike w:val="0"/>
          <w:color w:val="00B39F"/>
          <w:sz w:val="23"/>
          <w:u w:val="none"/>
        </w:rPr>
        <w:t>C.  Emotional autopsy (groups of 3).</w:t>
      </w:r>
    </w:p>
    <w:p>
      <w:pPr>
        <w:spacing w:before="0" w:after="120"/>
      </w:pPr>
      <w:r>
        <w:rPr>
          <w:rFonts w:ascii="Calibri" w:hAnsi="Calibri" w:eastAsia="Calibri" w:cs="Calibri"/>
          <w:b w:val="0"/>
          <w:i w:val="0"/>
          <w:strike w:val="0"/>
          <w:color w:val="1A1A2E"/>
          <w:sz w:val="22"/>
          <w:u w:val="none"/>
        </w:rPr>
        <w:t xml:space="preserve">Each student describes a past 'emotional mistake' (stress, anger, silence). The group asks: </w:t>
      </w:r>
      <w:r>
        <w:rPr>
          <w:rFonts w:ascii="Calibri" w:hAnsi="Calibri" w:eastAsia="Calibri" w:cs="Calibri"/>
          <w:b w:val="0"/>
          <w:i/>
          <w:strike w:val="0"/>
          <w:color w:val="1A1A2E"/>
          <w:sz w:val="22"/>
          <w:u w:val="none"/>
        </w:rPr>
        <w:t>What do you wish you had done? What would you rather have said? How did the other person react — as if…?</w:t>
      </w:r>
    </w:p>
    <w:p>
      <w:pPr>
        <w:spacing w:before="200" w:after="100"/>
      </w:pPr>
      <w:r>
        <w:rPr>
          <w:rFonts w:ascii="Calibri" w:hAnsi="Calibri" w:eastAsia="Calibri" w:cs="Calibri"/>
          <w:b/>
          <w:i w:val="0"/>
          <w:strike w:val="0"/>
          <w:color w:val="3D3BF5"/>
          <w:sz w:val="25"/>
          <w:u w:val="none"/>
        </w:rPr>
        <w:t>🗣️ 6.  Pronunciation Clinic — Emotional Grammar</w:t>
      </w:r>
    </w:p>
    <w:p>
      <w:pPr>
        <w:spacing w:after="60"/>
        <w:ind w:left="619" w:hanging="259"/>
      </w:pPr>
      <w:r>
        <w:rPr>
          <w:rFonts w:ascii="Calibri" w:hAnsi="Calibri" w:eastAsia="Calibri" w:cs="Calibri"/>
          <w:b w:val="0"/>
          <w:i w:val="0"/>
          <w:strike w:val="0"/>
          <w:color w:val="1A1A2E"/>
          <w:sz w:val="22"/>
          <w:u w:val="none"/>
        </w:rPr>
        <w:t>•  Contrast the two tunes: neutral statement (</w:t>
      </w:r>
      <w:r>
        <w:rPr>
          <w:rFonts w:ascii="Calibri" w:hAnsi="Calibri" w:eastAsia="Calibri" w:cs="Calibri"/>
          <w:b w:val="0"/>
          <w:i/>
          <w:strike w:val="0"/>
          <w:color w:val="1A1A2E"/>
          <w:sz w:val="22"/>
          <w:u w:val="none"/>
        </w:rPr>
        <w:t>I can't swim</w:t>
      </w:r>
      <w:r>
        <w:rPr>
          <w:rFonts w:ascii="Calibri" w:hAnsi="Calibri" w:eastAsia="Calibri" w:cs="Calibri"/>
          <w:b w:val="0"/>
          <w:i w:val="0"/>
          <w:strike w:val="0"/>
          <w:color w:val="1A1A2E"/>
          <w:sz w:val="22"/>
          <w:u w:val="none"/>
        </w:rPr>
        <w:t xml:space="preserve">) vs. wish — stress and fall on the key word: </w:t>
      </w:r>
      <w:r>
        <w:rPr>
          <w:rFonts w:ascii="Calibri" w:hAnsi="Calibri" w:eastAsia="Calibri" w:cs="Calibri"/>
          <w:b w:val="0"/>
          <w:i/>
          <w:strike w:val="0"/>
          <w:color w:val="1A1A2E"/>
          <w:sz w:val="22"/>
          <w:u w:val="none"/>
        </w:rPr>
        <w:t xml:space="preserve">I wish I could </w:t>
      </w:r>
      <w:r>
        <w:rPr>
          <w:rFonts w:ascii="Calibri" w:hAnsi="Calibri" w:eastAsia="Calibri" w:cs="Calibri"/>
          <w:b w:val="0"/>
          <w:i/>
          <w:strike w:val="0"/>
          <w:color w:val="1A1A2E"/>
          <w:sz w:val="22"/>
          <w:u w:val="none"/>
        </w:rPr>
        <w:t>SWIM</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only</w:t>
      </w:r>
      <w:r>
        <w:rPr>
          <w:rFonts w:ascii="Calibri" w:hAnsi="Calibri" w:eastAsia="Calibri" w:cs="Calibri"/>
          <w:b w:val="0"/>
          <w:i w:val="0"/>
          <w:strike w:val="0"/>
          <w:color w:val="1A1A2E"/>
          <w:sz w:val="22"/>
          <w:u w:val="none"/>
        </w:rPr>
        <w:t xml:space="preserve"> always needs a strong stressed word: </w:t>
      </w:r>
      <w:r>
        <w:rPr>
          <w:rFonts w:ascii="Calibri" w:hAnsi="Calibri" w:eastAsia="Calibri" w:cs="Calibri"/>
          <w:b w:val="0"/>
          <w:i/>
          <w:strike w:val="0"/>
          <w:color w:val="1A1A2E"/>
          <w:sz w:val="22"/>
          <w:u w:val="none"/>
        </w:rPr>
        <w:t xml:space="preserve">If only I had </w:t>
      </w:r>
      <w:r>
        <w:rPr>
          <w:rFonts w:ascii="Calibri" w:hAnsi="Calibri" w:eastAsia="Calibri" w:cs="Calibri"/>
          <w:b w:val="0"/>
          <w:i/>
          <w:strike w:val="0"/>
          <w:color w:val="1A1A2E"/>
          <w:sz w:val="22"/>
          <w:u w:val="none"/>
        </w:rPr>
        <w:t>TIME</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Practise the 'regret chain' with a sigh-pause: </w:t>
      </w:r>
      <w:r>
        <w:rPr>
          <w:rFonts w:ascii="Calibri" w:hAnsi="Calibri" w:eastAsia="Calibri" w:cs="Calibri"/>
          <w:b w:val="0"/>
          <w:i/>
          <w:strike w:val="0"/>
          <w:color w:val="1A1A2E"/>
          <w:sz w:val="22"/>
          <w:u w:val="none"/>
        </w:rPr>
        <w:t>'If only I had prepared… I wish I were braver… It's time I started.'</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Wishing Wall (whole class)</w:t>
      </w:r>
    </w:p>
    <w:p>
      <w:pPr>
        <w:spacing w:before="0" w:after="120"/>
      </w:pPr>
      <w:r>
        <w:rPr>
          <w:rFonts w:ascii="Calibri" w:hAnsi="Calibri" w:eastAsia="Calibri" w:cs="Calibri"/>
          <w:b w:val="0"/>
          <w:i w:val="0"/>
          <w:strike w:val="0"/>
          <w:color w:val="1A1A2E"/>
          <w:sz w:val="22"/>
          <w:u w:val="none"/>
        </w:rPr>
        <w:t>Each student writes three wishes on paper: one about now, one about the past, one about other people's behaviour. Post them. The class reads them aloud and guesses the time zone.</w:t>
      </w:r>
    </w:p>
    <w:p>
      <w:pPr>
        <w:spacing w:before="160" w:after="60"/>
      </w:pPr>
      <w:r>
        <w:rPr>
          <w:rFonts w:ascii="Calibri" w:hAnsi="Calibri" w:eastAsia="Calibri" w:cs="Calibri"/>
          <w:b/>
          <w:i w:val="0"/>
          <w:strike w:val="0"/>
          <w:color w:val="00B39F"/>
          <w:sz w:val="23"/>
          <w:u w:val="none"/>
        </w:rPr>
        <w:t>Activity 2 — The Time Machine (pairs)</w:t>
      </w:r>
    </w:p>
    <w:p>
      <w:pPr>
        <w:spacing w:before="0" w:after="120"/>
      </w:pPr>
      <w:r>
        <w:rPr>
          <w:rFonts w:ascii="Calibri" w:hAnsi="Calibri" w:eastAsia="Calibri" w:cs="Calibri"/>
          <w:b w:val="0"/>
          <w:i w:val="0"/>
          <w:strike w:val="0"/>
          <w:color w:val="1A1A2E"/>
          <w:sz w:val="22"/>
          <w:u w:val="none"/>
        </w:rPr>
        <w:t xml:space="preserve">Partner A is 'Present You'; Partner B is 'Past You'. Present You complains with </w:t>
      </w:r>
      <w:r>
        <w:rPr>
          <w:rFonts w:ascii="Calibri" w:hAnsi="Calibri" w:eastAsia="Calibri" w:cs="Calibri"/>
          <w:b w:val="0"/>
          <w:i/>
          <w:strike w:val="0"/>
          <w:color w:val="1A1A2E"/>
          <w:sz w:val="22"/>
          <w:u w:val="none"/>
        </w:rPr>
        <w:t>wish/would rather</w:t>
      </w:r>
      <w:r>
        <w:rPr>
          <w:rFonts w:ascii="Calibri" w:hAnsi="Calibri" w:eastAsia="Calibri" w:cs="Calibri"/>
          <w:b w:val="0"/>
          <w:i w:val="0"/>
          <w:strike w:val="0"/>
          <w:color w:val="1A1A2E"/>
          <w:sz w:val="22"/>
          <w:u w:val="none"/>
        </w:rPr>
        <w:t xml:space="preserve">; Past You explains with </w:t>
      </w:r>
      <w:r>
        <w:rPr>
          <w:rFonts w:ascii="Calibri" w:hAnsi="Calibri" w:eastAsia="Calibri" w:cs="Calibri"/>
          <w:b w:val="0"/>
          <w:i/>
          <w:strike w:val="0"/>
          <w:color w:val="1A1A2E"/>
          <w:sz w:val="22"/>
          <w:u w:val="none"/>
        </w:rPr>
        <w:t>as if…</w:t>
      </w:r>
      <w:r>
        <w:rPr>
          <w:rFonts w:ascii="Calibri" w:hAnsi="Calibri" w:eastAsia="Calibri" w:cs="Calibri"/>
          <w:b w:val="0"/>
          <w:i w:val="0"/>
          <w:strike w:val="0"/>
          <w:color w:val="1A1A2E"/>
          <w:sz w:val="22"/>
          <w:u w:val="none"/>
        </w:rPr>
        <w:t>. Then swap.</w:t>
      </w:r>
    </w:p>
    <w:p>
      <w:pPr>
        <w:spacing w:before="160" w:after="60"/>
      </w:pPr>
      <w:r>
        <w:rPr>
          <w:rFonts w:ascii="Calibri" w:hAnsi="Calibri" w:eastAsia="Calibri" w:cs="Calibri"/>
          <w:b/>
          <w:i w:val="0"/>
          <w:strike w:val="0"/>
          <w:color w:val="00B39F"/>
          <w:sz w:val="23"/>
          <w:u w:val="none"/>
        </w:rPr>
        <w:t>Activity 3 — Emotion Auction (groups)</w:t>
      </w:r>
    </w:p>
    <w:p>
      <w:pPr>
        <w:spacing w:before="0" w:after="120"/>
      </w:pPr>
      <w:r>
        <w:rPr>
          <w:rFonts w:ascii="Calibri" w:hAnsi="Calibri" w:eastAsia="Calibri" w:cs="Calibri"/>
          <w:b w:val="0"/>
          <w:i w:val="0"/>
          <w:strike w:val="0"/>
          <w:color w:val="1A1A2E"/>
          <w:sz w:val="22"/>
          <w:u w:val="none"/>
        </w:rPr>
        <w:t xml:space="preserve">Auction items: 'The power to erase one memory', 'The power to make anyone listen', 'The power of perfect patience'. Groups bid with 'points' and argue using </w:t>
      </w:r>
      <w:r>
        <w:rPr>
          <w:rFonts w:ascii="Calibri" w:hAnsi="Calibri" w:eastAsia="Calibri" w:cs="Calibri"/>
          <w:b w:val="0"/>
          <w:i/>
          <w:strike w:val="0"/>
          <w:color w:val="1A1A2E"/>
          <w:sz w:val="22"/>
          <w:u w:val="none"/>
        </w:rPr>
        <w:t>If I had…, I would… / I'd rather… / It's high time…</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one skill you wish you were better at? Explain why and what you plan to do.</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wish + past</w:t>
            </w:r>
            <w:r>
              <w:rPr>
                <w:rFonts w:ascii="Calibri" w:hAnsi="Calibri" w:eastAsia="Calibri" w:cs="Calibri"/>
                <w:b w:val="0"/>
                <w:i w:val="0"/>
                <w:strike w:val="0"/>
                <w:color w:val="1A1A2E"/>
                <w:sz w:val="21"/>
                <w:u w:val="none"/>
              </w:rPr>
              <w:t xml:space="preserve"> (present regret), </w:t>
            </w:r>
            <w:r>
              <w:rPr>
                <w:rFonts w:ascii="Calibri" w:hAnsi="Calibri" w:eastAsia="Calibri" w:cs="Calibri"/>
                <w:b/>
                <w:i w:val="0"/>
                <w:strike w:val="0"/>
                <w:color w:val="1A1A2E"/>
                <w:sz w:val="21"/>
                <w:u w:val="none"/>
              </w:rPr>
              <w:t>wish + past perfect</w:t>
            </w:r>
            <w:r>
              <w:rPr>
                <w:rFonts w:ascii="Calibri" w:hAnsi="Calibri" w:eastAsia="Calibri" w:cs="Calibri"/>
                <w:b w:val="0"/>
                <w:i w:val="0"/>
                <w:strike w:val="0"/>
                <w:color w:val="1A1A2E"/>
                <w:sz w:val="21"/>
                <w:u w:val="none"/>
              </w:rPr>
              <w:t xml:space="preserve"> (past regret) and </w:t>
            </w:r>
            <w:r>
              <w:rPr>
                <w:rFonts w:ascii="Calibri" w:hAnsi="Calibri" w:eastAsia="Calibri" w:cs="Calibri"/>
                <w:b/>
                <w:i w:val="0"/>
                <w:strike w:val="0"/>
                <w:color w:val="1A1A2E"/>
                <w:sz w:val="21"/>
                <w:u w:val="none"/>
              </w:rPr>
              <w:t>it's time I…</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'My three wishes and one apology to myself.' Use wish x2, if only x1, it's time x1, as if x1.</w:t>
      </w:r>
    </w:p>
    <w:p>
      <w:pPr>
        <w:spacing w:after="60"/>
        <w:ind w:left="619" w:hanging="259"/>
      </w:pPr>
      <w:r>
        <w:rPr>
          <w:rFonts w:ascii="Calibri" w:hAnsi="Calibri" w:eastAsia="Calibri" w:cs="Calibri"/>
          <w:b w:val="0"/>
          <w:i w:val="0"/>
          <w:strike w:val="0"/>
          <w:color w:val="1A1A2E"/>
          <w:sz w:val="22"/>
          <w:u w:val="none"/>
        </w:rPr>
        <w:t xml:space="preserve">•  Write a short dialogue (6 lines) between two friends where one complains with </w:t>
      </w:r>
      <w:r>
        <w:rPr>
          <w:rFonts w:ascii="Calibri" w:hAnsi="Calibri" w:eastAsia="Calibri" w:cs="Calibri"/>
          <w:b w:val="0"/>
          <w:i/>
          <w:strike w:val="0"/>
          <w:color w:val="1A1A2E"/>
          <w:sz w:val="22"/>
          <w:u w:val="none"/>
        </w:rPr>
        <w:t>wish + would</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choose the correct form after </w:t>
      </w:r>
      <w:r>
        <w:rPr>
          <w:rFonts w:ascii="Calibri" w:hAnsi="Calibri" w:eastAsia="Calibri" w:cs="Calibri"/>
          <w:b w:val="0"/>
          <w:i/>
          <w:strike w:val="0"/>
          <w:color w:val="1A1A2E"/>
          <w:sz w:val="22"/>
          <w:u w:val="none"/>
        </w:rPr>
        <w:t>wish</w:t>
      </w:r>
      <w:r>
        <w:rPr>
          <w:rFonts w:ascii="Calibri" w:hAnsi="Calibri" w:eastAsia="Calibri" w:cs="Calibri"/>
          <w:b w:val="0"/>
          <w:i w:val="0"/>
          <w:strike w:val="0"/>
          <w:color w:val="1A1A2E"/>
          <w:sz w:val="22"/>
          <w:u w:val="none"/>
        </w:rPr>
        <w:t xml:space="preserve"> for now, past and complaint — instantly?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Three Clocks</w:t>
            </w:r>
          </w:p>
          <w:p>
            <w:pPr>
              <w:spacing w:after="40"/>
            </w:pPr>
            <w:r>
              <w:rPr>
                <w:rFonts w:ascii="Calibri" w:hAnsi="Calibri" w:eastAsia="Calibri" w:cs="Calibri"/>
                <w:b w:val="0"/>
                <w:i w:val="0"/>
                <w:strike w:val="0"/>
                <w:color w:val="1A1A2E"/>
                <w:sz w:val="21"/>
                <w:u w:val="none"/>
              </w:rPr>
              <w:t xml:space="preserve">Three regrets, three clocks. </w:t>
            </w:r>
            <w:r>
              <w:rPr>
                <w:rFonts w:ascii="Calibri" w:hAnsi="Calibri" w:eastAsia="Calibri" w:cs="Calibri"/>
                <w:b/>
                <w:i w:val="0"/>
                <w:strike w:val="0"/>
                <w:color w:val="1A1A2E"/>
                <w:sz w:val="21"/>
                <w:u w:val="none"/>
              </w:rPr>
              <w:t>Clock 1 (TODAY):</w:t>
            </w:r>
            <w:r>
              <w:rPr>
                <w:rFonts w:ascii="Calibri" w:hAnsi="Calibri" w:eastAsia="Calibri" w:cs="Calibri"/>
                <w:b w:val="0"/>
                <w:i w:val="0"/>
                <w:strike w:val="0"/>
                <w:color w:val="1A1A2E"/>
                <w:sz w:val="21"/>
                <w:u w:val="none"/>
              </w:rPr>
              <w:t xml:space="preserve"> wish + V2 — sorry about NOW. </w:t>
            </w:r>
            <w:r>
              <w:rPr>
                <w:rFonts w:ascii="Calibri" w:hAnsi="Calibri" w:eastAsia="Calibri" w:cs="Calibri"/>
                <w:b/>
                <w:i w:val="0"/>
                <w:strike w:val="0"/>
                <w:color w:val="1A1A2E"/>
                <w:sz w:val="21"/>
                <w:u w:val="none"/>
              </w:rPr>
              <w:t>Clock 2 (YESTERDAY):</w:t>
            </w:r>
            <w:r>
              <w:rPr>
                <w:rFonts w:ascii="Calibri" w:hAnsi="Calibri" w:eastAsia="Calibri" w:cs="Calibri"/>
                <w:b w:val="0"/>
                <w:i w:val="0"/>
                <w:strike w:val="0"/>
                <w:color w:val="1A1A2E"/>
                <w:sz w:val="21"/>
                <w:u w:val="none"/>
              </w:rPr>
              <w:t xml:space="preserve"> wish + had + V3 — sorry about the PAST. </w:t>
            </w:r>
            <w:r>
              <w:rPr>
                <w:rFonts w:ascii="Calibri" w:hAnsi="Calibri" w:eastAsia="Calibri" w:cs="Calibri"/>
                <w:b/>
                <w:i w:val="0"/>
                <w:strike w:val="0"/>
                <w:color w:val="1A1A2E"/>
                <w:sz w:val="21"/>
                <w:u w:val="none"/>
              </w:rPr>
              <w:t>Clock 3 (THEIR CLOCK):</w:t>
            </w:r>
            <w:r>
              <w:rPr>
                <w:rFonts w:ascii="Calibri" w:hAnsi="Calibri" w:eastAsia="Calibri" w:cs="Calibri"/>
                <w:b w:val="0"/>
                <w:i w:val="0"/>
                <w:strike w:val="0"/>
                <w:color w:val="1A1A2E"/>
                <w:sz w:val="21"/>
                <w:u w:val="none"/>
              </w:rPr>
              <w:t xml:space="preserve"> wish + would — annoyed at someone else. See the clock, choose the form.</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wish + past</w:t>
            </w:r>
            <w:r>
              <w:rPr>
                <w:rFonts w:ascii="Calibri" w:hAnsi="Calibri" w:eastAsia="Calibri" w:cs="Calibri"/>
                <w:b w:val="0"/>
                <w:i w:val="0"/>
                <w:strike w:val="0"/>
                <w:color w:val="1A1A2E"/>
                <w:sz w:val="21"/>
                <w:u w:val="none"/>
              </w:rPr>
              <w:t xml:space="preserve"> = regret now · </w:t>
            </w:r>
            <w:r>
              <w:rPr>
                <w:rFonts w:ascii="Calibri" w:hAnsi="Calibri" w:eastAsia="Calibri" w:cs="Calibri"/>
                <w:b/>
                <w:i w:val="0"/>
                <w:strike w:val="0"/>
                <w:color w:val="1A1A2E"/>
                <w:sz w:val="21"/>
                <w:u w:val="none"/>
              </w:rPr>
              <w:t>wish + past perfect</w:t>
            </w:r>
            <w:r>
              <w:rPr>
                <w:rFonts w:ascii="Calibri" w:hAnsi="Calibri" w:eastAsia="Calibri" w:cs="Calibri"/>
                <w:b w:val="0"/>
                <w:i w:val="0"/>
                <w:strike w:val="0"/>
                <w:color w:val="1A1A2E"/>
                <w:sz w:val="21"/>
                <w:u w:val="none"/>
              </w:rPr>
              <w:t xml:space="preserve"> = regret about the past · </w:t>
            </w:r>
            <w:r>
              <w:rPr>
                <w:rFonts w:ascii="Calibri" w:hAnsi="Calibri" w:eastAsia="Calibri" w:cs="Calibri"/>
                <w:b/>
                <w:i w:val="0"/>
                <w:strike w:val="0"/>
                <w:color w:val="1A1A2E"/>
                <w:sz w:val="21"/>
                <w:u w:val="none"/>
              </w:rPr>
              <w:t>wish + would</w:t>
            </w:r>
            <w:r>
              <w:rPr>
                <w:rFonts w:ascii="Calibri" w:hAnsi="Calibri" w:eastAsia="Calibri" w:cs="Calibri"/>
                <w:b w:val="0"/>
                <w:i w:val="0"/>
                <w:strike w:val="0"/>
                <w:color w:val="1A1A2E"/>
                <w:sz w:val="21"/>
                <w:u w:val="none"/>
              </w:rPr>
              <w:t xml:space="preserve"> = complaint about others.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It's time + past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would rather + bare infinitive</w:t>
            </w:r>
            <w:r>
              <w:rPr>
                <w:rFonts w:ascii="Calibri" w:hAnsi="Calibri" w:eastAsia="Calibri" w:cs="Calibri"/>
                <w:b w:val="0"/>
                <w:i w:val="0"/>
                <w:strike w:val="0"/>
                <w:color w:val="1A1A2E"/>
                <w:sz w:val="21"/>
                <w:u w:val="none"/>
              </w:rPr>
              <w:t xml:space="preserve"> (or </w:t>
            </w:r>
            <w:r>
              <w:rPr>
                <w:rFonts w:ascii="Calibri" w:hAnsi="Calibri" w:eastAsia="Calibri" w:cs="Calibri"/>
                <w:b w:val="0"/>
                <w:i/>
                <w:strike w:val="0"/>
                <w:color w:val="1A1A2E"/>
                <w:sz w:val="21"/>
                <w:u w:val="none"/>
              </w:rPr>
              <w:t>subject + past</w:t>
            </w:r>
            <w:r>
              <w:rPr>
                <w:rFonts w:ascii="Calibri" w:hAnsi="Calibri" w:eastAsia="Calibri" w:cs="Calibri"/>
                <w:b w:val="0"/>
                <w:i w:val="0"/>
                <w:strike w:val="0"/>
                <w:color w:val="1A1A2E"/>
                <w:sz w:val="21"/>
                <w:u w:val="none"/>
              </w:rPr>
              <w:t xml:space="preserve"> for others) · </w:t>
            </w:r>
            <w:r>
              <w:rPr>
                <w:rFonts w:ascii="Calibri" w:hAnsi="Calibri" w:eastAsia="Calibri" w:cs="Calibri"/>
                <w:b/>
                <w:i w:val="0"/>
                <w:strike w:val="0"/>
                <w:color w:val="1A1A2E"/>
                <w:sz w:val="21"/>
                <w:u w:val="none"/>
              </w:rPr>
              <w:t>as if + past</w:t>
            </w:r>
            <w:r>
              <w:rPr>
                <w:rFonts w:ascii="Calibri" w:hAnsi="Calibri" w:eastAsia="Calibri" w:cs="Calibri"/>
                <w:b w:val="0"/>
                <w:i w:val="0"/>
                <w:strike w:val="0"/>
                <w:color w:val="1A1A2E"/>
                <w:sz w:val="21"/>
                <w:u w:val="none"/>
              </w:rPr>
              <w:t xml:space="preserve"> = unreal.</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If only</w:t>
            </w:r>
            <w:r>
              <w:rPr>
                <w:rFonts w:ascii="Calibri" w:hAnsi="Calibri" w:eastAsia="Calibri" w:cs="Calibri"/>
                <w:b w:val="0"/>
                <w:i w:val="0"/>
                <w:strike w:val="0"/>
                <w:color w:val="1A1A2E"/>
                <w:sz w:val="21"/>
                <w:u w:val="none"/>
              </w:rPr>
              <w:t xml:space="preserve"> = the same patterns with stronger emotion.</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If only I had … , everything would be different.</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7  ·  MODALS OF DEDUCTION, REGRET &amp; CRITICISM</w:t>
      </w:r>
    </w:p>
    <w:p>
      <w:pPr>
        <w:spacing w:before="160" w:after="120"/>
        <w:shd w:val="clear" w:color="auto" w:fill="F1F2FF"/>
      </w:pPr>
      <w:r>
        <w:rPr>
          <w:rFonts w:ascii="Calibri" w:hAnsi="Calibri" w:eastAsia="Calibri" w:cs="Calibri"/>
          <w:b/>
          <w:color w:val="3D3BF5"/>
          <w:sz w:val="23"/>
        </w:rPr>
        <w:t>Grammar Area: Deduction &amp; Comparison   |   Grammar for guessing causes, criticising choices and expressing lost chances</w:t>
      </w:r>
    </w:p>
    <w:p>
      <w:pPr>
        <w:spacing w:before="80" w:after="200"/>
      </w:pPr>
      <w:r>
        <w:rPr>
          <w:rFonts w:ascii="Segoe UI" w:hAnsi="Segoe UI"/>
          <w:b/>
          <w:color w:val="3D3BF5"/>
          <w:sz w:val="23"/>
        </w:rPr>
        <w:t>🕵️ Detectives of English: guess, accuse, regret — with 100% grammatical precision.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Deduce about the present and past: </w:t>
      </w:r>
      <w:r>
        <w:rPr>
          <w:rFonts w:ascii="Calibri" w:hAnsi="Calibri" w:eastAsia="Calibri" w:cs="Calibri"/>
          <w:b/>
          <w:i w:val="0"/>
          <w:strike w:val="0"/>
          <w:color w:val="1A1A2E"/>
          <w:sz w:val="22"/>
          <w:u w:val="none"/>
        </w:rPr>
        <w:t>must / might / could / may / can't + infinitive / have + V3</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Criticise and regret: </w:t>
      </w:r>
      <w:r>
        <w:rPr>
          <w:rFonts w:ascii="Calibri" w:hAnsi="Calibri" w:eastAsia="Calibri" w:cs="Calibri"/>
          <w:b/>
          <w:i w:val="0"/>
          <w:strike w:val="0"/>
          <w:color w:val="1A1A2E"/>
          <w:sz w:val="22"/>
          <w:u w:val="none"/>
        </w:rPr>
        <w:t>should (not) have, ought to have, could have, needn't have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Speculate in debates and interviews with confidence and nuance.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must + V1</w:t>
            </w:r>
            <w:r>
              <w:rPr>
                <w:rFonts w:ascii="Consolas" w:hAnsi="Consolas" w:eastAsia="Consolas" w:cs="Consolas"/>
                <w:b w:val="0"/>
                <w:i w:val="0"/>
                <w:strike w:val="0"/>
                <w:color w:val="1A1A2E"/>
                <w:sz w:val="21"/>
                <w:u w:val="none"/>
              </w:rPr>
              <w:t xml:space="preserve"> = 95% sure   ·   </w:t>
            </w:r>
            <w:r>
              <w:rPr>
                <w:rFonts w:ascii="Consolas" w:hAnsi="Consolas" w:eastAsia="Consolas" w:cs="Consolas"/>
                <w:b/>
                <w:i w:val="0"/>
                <w:strike w:val="0"/>
                <w:color w:val="1A1A2E"/>
                <w:sz w:val="21"/>
                <w:u w:val="none"/>
              </w:rPr>
              <w:t>might / may / could + V1</w:t>
            </w:r>
            <w:r>
              <w:rPr>
                <w:rFonts w:ascii="Consolas" w:hAnsi="Consolas" w:eastAsia="Consolas" w:cs="Consolas"/>
                <w:b w:val="0"/>
                <w:i w:val="0"/>
                <w:strike w:val="0"/>
                <w:color w:val="1A1A2E"/>
                <w:sz w:val="21"/>
                <w:u w:val="none"/>
              </w:rPr>
              <w:t xml:space="preserve"> = 50%   ·   </w:t>
            </w:r>
            <w:r>
              <w:rPr>
                <w:rFonts w:ascii="Consolas" w:hAnsi="Consolas" w:eastAsia="Consolas" w:cs="Consolas"/>
                <w:b/>
                <w:i w:val="0"/>
                <w:strike w:val="0"/>
                <w:color w:val="1A1A2E"/>
                <w:sz w:val="21"/>
                <w:u w:val="none"/>
              </w:rPr>
              <w:t>can't + V1</w:t>
            </w:r>
            <w:r>
              <w:rPr>
                <w:rFonts w:ascii="Consolas" w:hAnsi="Consolas" w:eastAsia="Consolas" w:cs="Consolas"/>
                <w:b w:val="0"/>
                <w:i w:val="0"/>
                <w:strike w:val="0"/>
                <w:color w:val="1A1A2E"/>
                <w:sz w:val="21"/>
                <w:u w:val="none"/>
              </w:rPr>
              <w:t xml:space="preserve"> = 0%</w:t>
            </w:r>
          </w:p>
          <w:p>
            <w:pPr>
              <w:spacing w:after="40"/>
            </w:pPr>
            <w:r>
              <w:rPr>
                <w:rFonts w:ascii="Consolas" w:hAnsi="Consolas" w:eastAsia="Consolas" w:cs="Consolas"/>
                <w:b w:val="0"/>
                <w:i w:val="0"/>
                <w:strike w:val="0"/>
                <w:color w:val="1A1A2E"/>
                <w:sz w:val="21"/>
                <w:u w:val="none"/>
              </w:rPr>
              <w:t xml:space="preserve">For the PAST, add </w:t>
            </w:r>
            <w:r>
              <w:rPr>
                <w:rFonts w:ascii="Consolas" w:hAnsi="Consolas" w:eastAsia="Consolas" w:cs="Consolas"/>
                <w:b/>
                <w:i w:val="0"/>
                <w:strike w:val="0"/>
                <w:color w:val="1A1A2E"/>
                <w:sz w:val="21"/>
                <w:u w:val="none"/>
              </w:rPr>
              <w:t>have + V3</w:t>
            </w:r>
            <w:r>
              <w:rPr>
                <w:rFonts w:ascii="Consolas" w:hAnsi="Consolas" w:eastAsia="Consolas" w:cs="Consolas"/>
                <w:b w:val="0"/>
                <w:i w:val="0"/>
                <w:strike w:val="0"/>
                <w:color w:val="1A1A2E"/>
                <w:sz w:val="21"/>
                <w:u w:val="none"/>
              </w:rPr>
              <w:t>: must have · might have · can't have</w:t>
            </w:r>
          </w:p>
          <w:p>
            <w:pPr>
              <w:spacing w:after="40"/>
            </w:pPr>
            <w:r>
              <w:rPr>
                <w:rFonts w:ascii="Consolas" w:hAnsi="Consolas" w:eastAsia="Consolas" w:cs="Consolas"/>
                <w:b/>
                <w:i w:val="0"/>
                <w:strike w:val="0"/>
                <w:color w:val="1A1A2E"/>
                <w:sz w:val="21"/>
                <w:u w:val="none"/>
              </w:rPr>
              <w:t>should(n't) have + V3</w:t>
            </w:r>
            <w:r>
              <w:rPr>
                <w:rFonts w:ascii="Consolas" w:hAnsi="Consolas" w:eastAsia="Consolas" w:cs="Consolas"/>
                <w:b w:val="0"/>
                <w:i w:val="0"/>
                <w:strike w:val="0"/>
                <w:color w:val="1A1A2E"/>
                <w:sz w:val="21"/>
                <w:u w:val="none"/>
              </w:rPr>
              <w:t xml:space="preserve"> = regret / criticism   ·   </w:t>
            </w:r>
            <w:r>
              <w:rPr>
                <w:rFonts w:ascii="Consolas" w:hAnsi="Consolas" w:eastAsia="Consolas" w:cs="Consolas"/>
                <w:b/>
                <w:i w:val="0"/>
                <w:strike w:val="0"/>
                <w:color w:val="1A1A2E"/>
                <w:sz w:val="21"/>
                <w:u w:val="none"/>
              </w:rPr>
              <w:t>could have + V3</w:t>
            </w:r>
            <w:r>
              <w:rPr>
                <w:rFonts w:ascii="Consolas" w:hAnsi="Consolas" w:eastAsia="Consolas" w:cs="Consolas"/>
                <w:b w:val="0"/>
                <w:i w:val="0"/>
                <w:strike w:val="0"/>
                <w:color w:val="1A1A2E"/>
                <w:sz w:val="21"/>
                <w:u w:val="none"/>
              </w:rPr>
              <w:t xml:space="preserve"> = lost chance</w:t>
            </w:r>
          </w:p>
          <w:p>
            <w:pPr>
              <w:spacing w:after="40"/>
            </w:pPr>
            <w:r>
              <w:rPr>
                <w:rFonts w:ascii="Consolas" w:hAnsi="Consolas" w:eastAsia="Consolas" w:cs="Consolas"/>
                <w:b/>
                <w:i w:val="0"/>
                <w:strike w:val="0"/>
                <w:color w:val="1A1A2E"/>
                <w:sz w:val="21"/>
                <w:u w:val="none"/>
              </w:rPr>
              <w:t>needn't have + V3</w:t>
            </w:r>
            <w:r>
              <w:rPr>
                <w:rFonts w:ascii="Consolas" w:hAnsi="Consolas" w:eastAsia="Consolas" w:cs="Consolas"/>
                <w:b w:val="0"/>
                <w:i w:val="0"/>
                <w:strike w:val="0"/>
                <w:color w:val="1A1A2E"/>
                <w:sz w:val="21"/>
                <w:u w:val="none"/>
              </w:rPr>
              <w:t xml:space="preserve"> = did it, but it wasn't necessary</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Why do some rich people still feel unhappy? (Guess: They must… / They might…)</w:t>
      </w:r>
    </w:p>
    <w:p>
      <w:pPr>
        <w:spacing w:after="60"/>
        <w:ind w:left="734" w:hanging="374"/>
      </w:pPr>
      <w:r>
        <w:rPr>
          <w:rFonts w:ascii="Calibri" w:hAnsi="Calibri" w:eastAsia="Calibri" w:cs="Calibri"/>
          <w:b w:val="0"/>
          <w:i w:val="0"/>
          <w:strike w:val="0"/>
          <w:color w:val="1A1A2E"/>
          <w:sz w:val="22"/>
          <w:u w:val="none"/>
        </w:rPr>
        <w:t>2.  What's one thing you should have done differently last year?</w:t>
      </w:r>
    </w:p>
    <w:p>
      <w:pPr>
        <w:spacing w:after="60"/>
        <w:ind w:left="734" w:hanging="374"/>
      </w:pPr>
      <w:r>
        <w:rPr>
          <w:rFonts w:ascii="Calibri" w:hAnsi="Calibri" w:eastAsia="Calibri" w:cs="Calibri"/>
          <w:b w:val="0"/>
          <w:i w:val="0"/>
          <w:strike w:val="0"/>
          <w:color w:val="1A1A2E"/>
          <w:sz w:val="22"/>
          <w:u w:val="none"/>
        </w:rPr>
        <w:t>3.  Look at the teacher's face. What mood must they be in? How sure are you?</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Deduction Scale (How sure am I?)</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20"/>
            <w:shd w:val="clear" w:color="auto" w:fill="3D3BF5"/>
          </w:tcPr>
          <w:p>
            <w:pPr>
              <w:spacing w:after="40" w:before="40"/>
            </w:pPr>
            <w:r>
              <w:rPr>
                <w:rFonts w:ascii="Calibri" w:hAnsi="Calibri" w:eastAsia="Calibri" w:cs="Calibri"/>
                <w:b/>
                <w:color w:val="FFFFFF"/>
                <w:sz w:val="21"/>
              </w:rPr>
              <w:t>Certainty</w:t>
            </w:r>
          </w:p>
        </w:tc>
        <w:tc>
          <w:tcPr>
            <w:tcW w:type="dxa" w:w="2448"/>
            <w:shd w:val="clear" w:color="auto" w:fill="3D3BF5"/>
          </w:tcPr>
          <w:p>
            <w:pPr>
              <w:spacing w:after="40" w:before="40"/>
            </w:pPr>
            <w:r>
              <w:rPr>
                <w:rFonts w:ascii="Calibri" w:hAnsi="Calibri" w:eastAsia="Calibri" w:cs="Calibri"/>
                <w:b/>
                <w:color w:val="FFFFFF"/>
                <w:sz w:val="21"/>
              </w:rPr>
              <w:t>Present / Future</w:t>
            </w:r>
          </w:p>
        </w:tc>
        <w:tc>
          <w:tcPr>
            <w:tcW w:type="dxa" w:w="2376"/>
            <w:shd w:val="clear" w:color="auto" w:fill="3D3BF5"/>
          </w:tcPr>
          <w:p>
            <w:pPr>
              <w:spacing w:after="40" w:before="40"/>
            </w:pPr>
            <w:r>
              <w:rPr>
                <w:rFonts w:ascii="Calibri" w:hAnsi="Calibri" w:eastAsia="Calibri" w:cs="Calibri"/>
                <w:b/>
                <w:color w:val="FFFFFF"/>
                <w:sz w:val="21"/>
              </w:rPr>
              <w:t>Past</w:t>
            </w:r>
          </w:p>
        </w:tc>
        <w:tc>
          <w:tcPr>
            <w:tcW w:type="dxa" w:w="2880"/>
            <w:shd w:val="clear" w:color="auto" w:fill="3D3BF5"/>
          </w:tcPr>
          <w:p>
            <w:pPr>
              <w:spacing w:after="40" w:before="40"/>
            </w:pPr>
            <w:r>
              <w:rPr>
                <w:rFonts w:ascii="Calibri" w:hAnsi="Calibri" w:eastAsia="Calibri" w:cs="Calibri"/>
                <w:b/>
                <w:color w:val="FFFFFF"/>
                <w:sz w:val="21"/>
              </w:rPr>
              <w:t>Example</w:t>
            </w:r>
          </w:p>
        </w:tc>
      </w:tr>
      <w:tr>
        <w:tc>
          <w:tcPr>
            <w:tcW w:type="dxa" w:w="2520"/>
          </w:tcPr>
          <w:p>
            <w:pPr>
              <w:spacing w:after="40" w:before="40"/>
            </w:pPr>
            <w:r>
              <w:rPr>
                <w:rFonts w:ascii="Calibri" w:hAnsi="Calibri" w:eastAsia="Calibri" w:cs="Calibri"/>
                <w:b/>
                <w:i w:val="0"/>
                <w:strike w:val="0"/>
                <w:color w:val="1A1A2E"/>
                <w:sz w:val="21"/>
                <w:u w:val="none"/>
              </w:rPr>
              <w:t>95% — logical certainty</w:t>
            </w:r>
          </w:p>
        </w:tc>
        <w:tc>
          <w:tcPr>
            <w:tcW w:type="dxa" w:w="2448"/>
          </w:tcPr>
          <w:p>
            <w:pPr>
              <w:spacing w:after="40" w:before="40"/>
            </w:pPr>
            <w:r>
              <w:rPr>
                <w:rFonts w:ascii="Calibri" w:hAnsi="Calibri" w:eastAsia="Calibri" w:cs="Calibri"/>
                <w:b w:val="0"/>
                <w:i w:val="0"/>
                <w:strike w:val="0"/>
                <w:color w:val="1A1A2E"/>
                <w:sz w:val="21"/>
                <w:u w:val="none"/>
              </w:rPr>
              <w:t>must + infinitive</w:t>
            </w:r>
          </w:p>
        </w:tc>
        <w:tc>
          <w:tcPr>
            <w:tcW w:type="dxa" w:w="2376"/>
          </w:tcPr>
          <w:p>
            <w:pPr>
              <w:spacing w:after="40" w:before="40"/>
            </w:pPr>
            <w:r>
              <w:rPr>
                <w:rFonts w:ascii="Calibri" w:hAnsi="Calibri" w:eastAsia="Calibri" w:cs="Calibri"/>
                <w:b w:val="0"/>
                <w:i w:val="0"/>
                <w:strike w:val="0"/>
                <w:color w:val="1A1A2E"/>
                <w:sz w:val="21"/>
                <w:u w:val="none"/>
              </w:rPr>
              <w:t>must have + V3</w:t>
            </w:r>
          </w:p>
        </w:tc>
        <w:tc>
          <w:tcPr>
            <w:tcW w:type="dxa" w:w="2880"/>
          </w:tcPr>
          <w:p>
            <w:pPr>
              <w:spacing w:after="40" w:before="40"/>
            </w:pPr>
            <w:r>
              <w:rPr>
                <w:rFonts w:ascii="Calibri" w:hAnsi="Calibri" w:eastAsia="Calibri" w:cs="Calibri"/>
                <w:b w:val="0"/>
                <w:i w:val="0"/>
                <w:strike w:val="0"/>
                <w:color w:val="1A1A2E"/>
                <w:sz w:val="21"/>
                <w:u w:val="none"/>
              </w:rPr>
              <w:t xml:space="preserve">He </w:t>
            </w:r>
            <w:r>
              <w:rPr>
                <w:rFonts w:ascii="Calibri" w:hAnsi="Calibri" w:eastAsia="Calibri" w:cs="Calibri"/>
                <w:b/>
                <w:i w:val="0"/>
                <w:strike w:val="0"/>
                <w:color w:val="1A1A2E"/>
                <w:sz w:val="21"/>
                <w:u w:val="none"/>
              </w:rPr>
              <w:t>must be</w:t>
            </w:r>
            <w:r>
              <w:rPr>
                <w:rFonts w:ascii="Calibri" w:hAnsi="Calibri" w:eastAsia="Calibri" w:cs="Calibri"/>
                <w:b w:val="0"/>
                <w:i w:val="0"/>
                <w:strike w:val="0"/>
                <w:color w:val="1A1A2E"/>
                <w:sz w:val="21"/>
                <w:u w:val="none"/>
              </w:rPr>
              <w:t xml:space="preserve"> exhausted. / They </w:t>
            </w:r>
            <w:r>
              <w:rPr>
                <w:rFonts w:ascii="Calibri" w:hAnsi="Calibri" w:eastAsia="Calibri" w:cs="Calibri"/>
                <w:b/>
                <w:i w:val="0"/>
                <w:strike w:val="0"/>
                <w:color w:val="1A1A2E"/>
                <w:sz w:val="21"/>
                <w:u w:val="none"/>
              </w:rPr>
              <w:t>must have missed</w:t>
            </w:r>
            <w:r>
              <w:rPr>
                <w:rFonts w:ascii="Calibri" w:hAnsi="Calibri" w:eastAsia="Calibri" w:cs="Calibri"/>
                <w:b w:val="0"/>
                <w:i w:val="0"/>
                <w:strike w:val="0"/>
                <w:color w:val="1A1A2E"/>
                <w:sz w:val="21"/>
                <w:u w:val="none"/>
              </w:rPr>
              <w:t xml:space="preserve"> the flight.</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50% — possibility</w:t>
            </w:r>
          </w:p>
        </w:tc>
        <w:tc>
          <w:tcPr>
            <w:tcW w:type="dxa" w:w="2448"/>
            <w:shd w:val="clear" w:color="auto" w:fill="F5F6FF"/>
          </w:tcPr>
          <w:p>
            <w:pPr>
              <w:spacing w:after="40" w:before="40"/>
            </w:pPr>
            <w:r>
              <w:rPr>
                <w:rFonts w:ascii="Calibri" w:hAnsi="Calibri" w:eastAsia="Calibri" w:cs="Calibri"/>
                <w:b w:val="0"/>
                <w:i w:val="0"/>
                <w:strike w:val="0"/>
                <w:color w:val="1A1A2E"/>
                <w:sz w:val="21"/>
                <w:u w:val="none"/>
              </w:rPr>
              <w:t>might / may / could + infinitive</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might/may/could have + V3</w:t>
            </w:r>
          </w:p>
        </w:tc>
        <w:tc>
          <w:tcPr>
            <w:tcW w:type="dxa" w:w="2880"/>
            <w:shd w:val="clear" w:color="auto" w:fill="F5F6FF"/>
          </w:tcPr>
          <w:p>
            <w:pPr>
              <w:spacing w:after="40" w:before="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might be</w:t>
            </w:r>
            <w:r>
              <w:rPr>
                <w:rFonts w:ascii="Calibri" w:hAnsi="Calibri" w:eastAsia="Calibri" w:cs="Calibri"/>
                <w:b w:val="0"/>
                <w:i w:val="0"/>
                <w:strike w:val="0"/>
                <w:color w:val="1A1A2E"/>
                <w:sz w:val="21"/>
                <w:u w:val="none"/>
              </w:rPr>
              <w:t xml:space="preserve"> right. / He </w:t>
            </w:r>
            <w:r>
              <w:rPr>
                <w:rFonts w:ascii="Calibri" w:hAnsi="Calibri" w:eastAsia="Calibri" w:cs="Calibri"/>
                <w:b/>
                <w:i w:val="0"/>
                <w:strike w:val="0"/>
                <w:color w:val="1A1A2E"/>
                <w:sz w:val="21"/>
                <w:u w:val="none"/>
              </w:rPr>
              <w:t>may have forgotten</w:t>
            </w:r>
            <w:r>
              <w:rPr>
                <w:rFonts w:ascii="Calibri" w:hAnsi="Calibri" w:eastAsia="Calibri" w:cs="Calibri"/>
                <w:b w:val="0"/>
                <w:i w:val="0"/>
                <w:strike w:val="0"/>
                <w:color w:val="1A1A2E"/>
                <w:sz w:val="21"/>
                <w:u w:val="none"/>
              </w:rPr>
              <w:t>.</w:t>
            </w:r>
          </w:p>
        </w:tc>
      </w:tr>
      <w:tr>
        <w:tc>
          <w:tcPr>
            <w:tcW w:type="dxa" w:w="2520"/>
          </w:tcPr>
          <w:p>
            <w:pPr>
              <w:spacing w:after="40" w:before="40"/>
            </w:pPr>
            <w:r>
              <w:rPr>
                <w:rFonts w:ascii="Calibri" w:hAnsi="Calibri" w:eastAsia="Calibri" w:cs="Calibri"/>
                <w:b/>
                <w:i w:val="0"/>
                <w:strike w:val="0"/>
                <w:color w:val="1A1A2E"/>
                <w:sz w:val="21"/>
                <w:u w:val="none"/>
              </w:rPr>
              <w:t>~0% — logical impossibility</w:t>
            </w:r>
          </w:p>
        </w:tc>
        <w:tc>
          <w:tcPr>
            <w:tcW w:type="dxa" w:w="2448"/>
          </w:tcPr>
          <w:p>
            <w:pPr>
              <w:spacing w:after="40" w:before="40"/>
            </w:pPr>
            <w:r>
              <w:rPr>
                <w:rFonts w:ascii="Calibri" w:hAnsi="Calibri" w:eastAsia="Calibri" w:cs="Calibri"/>
                <w:b w:val="0"/>
                <w:i w:val="0"/>
                <w:strike w:val="0"/>
                <w:color w:val="1A1A2E"/>
                <w:sz w:val="21"/>
                <w:u w:val="none"/>
              </w:rPr>
              <w:t>can't + infinitive</w:t>
            </w:r>
          </w:p>
        </w:tc>
        <w:tc>
          <w:tcPr>
            <w:tcW w:type="dxa" w:w="2376"/>
          </w:tcPr>
          <w:p>
            <w:pPr>
              <w:spacing w:after="40" w:before="40"/>
            </w:pPr>
            <w:r>
              <w:rPr>
                <w:rFonts w:ascii="Calibri" w:hAnsi="Calibri" w:eastAsia="Calibri" w:cs="Calibri"/>
                <w:b w:val="0"/>
                <w:i w:val="0"/>
                <w:strike w:val="0"/>
                <w:color w:val="1A1A2E"/>
                <w:sz w:val="21"/>
                <w:u w:val="none"/>
              </w:rPr>
              <w:t>can't have + V3 / couldn't have + V3</w:t>
            </w:r>
          </w:p>
        </w:tc>
        <w:tc>
          <w:tcPr>
            <w:tcW w:type="dxa" w:w="2880"/>
          </w:tcPr>
          <w:p>
            <w:pPr>
              <w:spacing w:after="40" w:before="40"/>
            </w:pPr>
            <w:r>
              <w:rPr>
                <w:rFonts w:ascii="Calibri" w:hAnsi="Calibri" w:eastAsia="Calibri" w:cs="Calibri"/>
                <w:b w:val="0"/>
                <w:i w:val="0"/>
                <w:strike w:val="0"/>
                <w:color w:val="1A1A2E"/>
                <w:sz w:val="21"/>
                <w:u w:val="none"/>
              </w:rPr>
              <w:t xml:space="preserve">That </w:t>
            </w:r>
            <w:r>
              <w:rPr>
                <w:rFonts w:ascii="Calibri" w:hAnsi="Calibri" w:eastAsia="Calibri" w:cs="Calibri"/>
                <w:b/>
                <w:i w:val="0"/>
                <w:strike w:val="0"/>
                <w:color w:val="1A1A2E"/>
                <w:sz w:val="21"/>
                <w:u w:val="none"/>
              </w:rPr>
              <w:t>can't be</w:t>
            </w:r>
            <w:r>
              <w:rPr>
                <w:rFonts w:ascii="Calibri" w:hAnsi="Calibri" w:eastAsia="Calibri" w:cs="Calibri"/>
                <w:b w:val="0"/>
                <w:i w:val="0"/>
                <w:strike w:val="0"/>
                <w:color w:val="1A1A2E"/>
                <w:sz w:val="21"/>
                <w:u w:val="none"/>
              </w:rPr>
              <w:t xml:space="preserve"> true! / She </w:t>
            </w:r>
            <w:r>
              <w:rPr>
                <w:rFonts w:ascii="Calibri" w:hAnsi="Calibri" w:eastAsia="Calibri" w:cs="Calibri"/>
                <w:b/>
                <w:i w:val="0"/>
                <w:strike w:val="0"/>
                <w:color w:val="1A1A2E"/>
                <w:sz w:val="21"/>
                <w:u w:val="none"/>
              </w:rPr>
              <w:t>can't have finished</w:t>
            </w:r>
            <w:r>
              <w:rPr>
                <w:rFonts w:ascii="Calibri" w:hAnsi="Calibri" w:eastAsia="Calibri" w:cs="Calibri"/>
                <w:b w:val="0"/>
                <w:i w:val="0"/>
                <w:strike w:val="0"/>
                <w:color w:val="1A1A2E"/>
                <w:sz w:val="21"/>
                <w:u w:val="none"/>
              </w:rPr>
              <w:t xml:space="preserve"> already.</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Negative deduction (NOT 'mustn't')</w:t>
            </w:r>
          </w:p>
        </w:tc>
        <w:tc>
          <w:tcPr>
            <w:tcW w:type="dxa" w:w="2448"/>
            <w:shd w:val="clear" w:color="auto" w:fill="F5F6FF"/>
          </w:tcPr>
          <w:p>
            <w:pPr>
              <w:spacing w:after="40" w:before="40"/>
            </w:pPr>
            <w:r>
              <w:rPr>
                <w:rFonts w:ascii="Calibri" w:hAnsi="Calibri" w:eastAsia="Calibri" w:cs="Calibri"/>
                <w:b w:val="0"/>
                <w:i w:val="0"/>
                <w:strike w:val="0"/>
                <w:color w:val="1A1A2E"/>
                <w:sz w:val="21"/>
                <w:u w:val="none"/>
              </w:rPr>
              <w:t>can't / couldn't</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can't have</w:t>
            </w:r>
          </w:p>
        </w:tc>
        <w:tc>
          <w:tcPr>
            <w:tcW w:type="dxa" w:w="2880"/>
            <w:shd w:val="clear" w:color="auto" w:fill="F5F6FF"/>
          </w:tcPr>
          <w:p>
            <w:pPr>
              <w:spacing w:after="40" w:before="40"/>
            </w:pPr>
            <w:r>
              <w:rPr>
                <w:rFonts w:ascii="Calibri" w:hAnsi="Calibri" w:eastAsia="Calibri" w:cs="Calibri"/>
                <w:b w:val="0"/>
                <w:i w:val="0"/>
                <w:strike/>
                <w:color w:val="E84545"/>
                <w:sz w:val="21"/>
                <w:u w:val="none"/>
              </w:rPr>
              <w:t>He mustn't be home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He </w:t>
            </w:r>
            <w:r>
              <w:rPr>
                <w:rFonts w:ascii="Calibri" w:hAnsi="Calibri" w:eastAsia="Calibri" w:cs="Calibri"/>
                <w:b w:val="0"/>
                <w:i/>
                <w:strike w:val="0"/>
                <w:color w:val="1A1A2E"/>
                <w:sz w:val="21"/>
                <w:u w:val="none"/>
              </w:rPr>
              <w:t>can't be</w:t>
            </w:r>
            <w:r>
              <w:rPr>
                <w:rFonts w:ascii="Calibri" w:hAnsi="Calibri" w:eastAsia="Calibri" w:cs="Calibri"/>
                <w:b w:val="0"/>
                <w:i/>
                <w:strike w:val="0"/>
                <w:color w:val="1A1A2E"/>
                <w:sz w:val="21"/>
                <w:u w:val="none"/>
              </w:rPr>
              <w:t xml:space="preserve"> home.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The #1 exam trap</w:t>
            </w:r>
          </w:p>
          <w:p>
            <w:pPr>
              <w:spacing w:after="40"/>
            </w:pP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means </w:t>
            </w:r>
            <w:r>
              <w:rPr>
                <w:rFonts w:ascii="Calibri" w:hAnsi="Calibri" w:eastAsia="Calibri" w:cs="Calibri"/>
                <w:b/>
                <w:i w:val="0"/>
                <w:strike w:val="0"/>
                <w:color w:val="1A1A2E"/>
                <w:sz w:val="21"/>
                <w:u w:val="none"/>
              </w:rPr>
              <w:t>prohibition</w:t>
            </w:r>
            <w:r>
              <w:rPr>
                <w:rFonts w:ascii="Calibri" w:hAnsi="Calibri" w:eastAsia="Calibri" w:cs="Calibri"/>
                <w:b w:val="0"/>
                <w:i w:val="0"/>
                <w:strike w:val="0"/>
                <w:color w:val="1A1A2E"/>
                <w:sz w:val="21"/>
                <w:u w:val="none"/>
              </w:rPr>
              <w:t xml:space="preserve"> ('you are not allowed'), </w:t>
            </w:r>
            <w:r>
              <w:rPr>
                <w:rFonts w:ascii="Calibri" w:hAnsi="Calibri" w:eastAsia="Calibri" w:cs="Calibri"/>
                <w:b/>
                <w:i w:val="0"/>
                <w:strike w:val="0"/>
                <w:color w:val="1A1A2E"/>
                <w:sz w:val="21"/>
                <w:u w:val="none"/>
              </w:rPr>
              <w:t>not</w:t>
            </w:r>
            <w:r>
              <w:rPr>
                <w:rFonts w:ascii="Calibri" w:hAnsi="Calibri" w:eastAsia="Calibri" w:cs="Calibri"/>
                <w:b w:val="0"/>
                <w:i w:val="0"/>
                <w:strike w:val="0"/>
                <w:color w:val="1A1A2E"/>
                <w:sz w:val="21"/>
                <w:u w:val="none"/>
              </w:rPr>
              <w:t xml:space="preserve"> negative deduction. For 'I'm sure it is not true', use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It </w:t>
            </w:r>
            <w:r>
              <w:rPr>
                <w:rFonts w:ascii="Calibri" w:hAnsi="Calibri" w:eastAsia="Calibri" w:cs="Calibri"/>
                <w:b w:val="0"/>
                <w:i/>
                <w:strike w:val="0"/>
                <w:color w:val="1A1A2E"/>
                <w:sz w:val="21"/>
                <w:u w:val="none"/>
              </w:rPr>
              <w:t>can't be</w:t>
            </w:r>
            <w:r>
              <w:rPr>
                <w:rFonts w:ascii="Calibri" w:hAnsi="Calibri" w:eastAsia="Calibri" w:cs="Calibri"/>
                <w:b w:val="0"/>
                <w:i/>
                <w:strike w:val="0"/>
                <w:color w:val="1A1A2E"/>
                <w:sz w:val="21"/>
                <w:u w:val="none"/>
              </w:rPr>
              <w:t xml:space="preserve"> expensive.</w:t>
            </w:r>
          </w:p>
        </w:tc>
      </w:tr>
    </w:tbl>
    <w:p>
      <w:pPr>
        <w:spacing w:before="0" w:after="40"/>
      </w:pPr>
    </w:p>
    <w:p>
      <w:pPr>
        <w:spacing w:before="160" w:after="60"/>
      </w:pPr>
      <w:r>
        <w:rPr>
          <w:rFonts w:ascii="Calibri" w:hAnsi="Calibri" w:eastAsia="Calibri" w:cs="Calibri"/>
          <w:b/>
          <w:i w:val="0"/>
          <w:strike w:val="0"/>
          <w:color w:val="00B39F"/>
          <w:sz w:val="23"/>
          <w:u w:val="none"/>
        </w:rPr>
        <w:t>B.  Past Modals of Regret &amp; Criticism</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664"/>
            <w:shd w:val="clear" w:color="auto" w:fill="3D3BF5"/>
          </w:tcPr>
          <w:p>
            <w:pPr>
              <w:spacing w:after="40" w:before="40"/>
            </w:pPr>
            <w:r>
              <w:rPr>
                <w:rFonts w:ascii="Calibri" w:hAnsi="Calibri" w:eastAsia="Calibri" w:cs="Calibri"/>
                <w:b/>
                <w:color w:val="FFFFFF"/>
                <w:sz w:val="21"/>
              </w:rPr>
              <w:t>Structure</w:t>
            </w:r>
          </w:p>
        </w:tc>
        <w:tc>
          <w:tcPr>
            <w:tcW w:type="dxa" w:w="3384"/>
            <w:shd w:val="clear" w:color="auto" w:fill="3D3BF5"/>
          </w:tcPr>
          <w:p>
            <w:pPr>
              <w:spacing w:after="40" w:before="40"/>
            </w:pPr>
            <w:r>
              <w:rPr>
                <w:rFonts w:ascii="Calibri" w:hAnsi="Calibri" w:eastAsia="Calibri" w:cs="Calibri"/>
                <w:b/>
                <w:color w:val="FFFFFF"/>
                <w:sz w:val="21"/>
              </w:rPr>
              <w:t>Meaning</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664"/>
          </w:tcPr>
          <w:p>
            <w:pPr>
              <w:spacing w:after="40" w:before="40"/>
            </w:pPr>
            <w:r>
              <w:rPr>
                <w:rFonts w:ascii="Calibri" w:hAnsi="Calibri" w:eastAsia="Calibri" w:cs="Calibri"/>
                <w:b/>
                <w:i w:val="0"/>
                <w:strike w:val="0"/>
                <w:color w:val="1A1A2E"/>
                <w:sz w:val="21"/>
                <w:u w:val="none"/>
              </w:rPr>
              <w:t>should have + V3</w:t>
            </w:r>
          </w:p>
        </w:tc>
        <w:tc>
          <w:tcPr>
            <w:tcW w:type="dxa" w:w="3384"/>
          </w:tcPr>
          <w:p>
            <w:pPr>
              <w:spacing w:after="40" w:before="40"/>
            </w:pPr>
            <w:r>
              <w:rPr>
                <w:rFonts w:ascii="Calibri" w:hAnsi="Calibri" w:eastAsia="Calibri" w:cs="Calibri"/>
                <w:b w:val="0"/>
                <w:i w:val="0"/>
                <w:strike w:val="0"/>
                <w:color w:val="1A1A2E"/>
                <w:sz w:val="21"/>
                <w:u w:val="none"/>
              </w:rPr>
              <w:t>criticism of a past action; regret (it didn't happen).</w:t>
            </w:r>
          </w:p>
        </w:tc>
        <w:tc>
          <w:tcPr>
            <w:tcW w:type="dxa" w:w="4176"/>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should have told</w:t>
            </w:r>
            <w:r>
              <w:rPr>
                <w:rFonts w:ascii="Calibri" w:hAnsi="Calibri" w:eastAsia="Calibri" w:cs="Calibri"/>
                <w:b w:val="0"/>
                <w:i w:val="0"/>
                <w:strike w:val="0"/>
                <w:color w:val="1A1A2E"/>
                <w:sz w:val="21"/>
                <w:u w:val="none"/>
              </w:rPr>
              <w:t xml:space="preserve"> me the truth. / I </w:t>
            </w:r>
            <w:r>
              <w:rPr>
                <w:rFonts w:ascii="Calibri" w:hAnsi="Calibri" w:eastAsia="Calibri" w:cs="Calibri"/>
                <w:b/>
                <w:i w:val="0"/>
                <w:strike w:val="0"/>
                <w:color w:val="1A1A2E"/>
                <w:sz w:val="21"/>
                <w:u w:val="none"/>
              </w:rPr>
              <w:t>should have prepared</w:t>
            </w:r>
            <w:r>
              <w:rPr>
                <w:rFonts w:ascii="Calibri" w:hAnsi="Calibri" w:eastAsia="Calibri" w:cs="Calibri"/>
                <w:b w:val="0"/>
                <w:i w:val="0"/>
                <w:strike w:val="0"/>
                <w:color w:val="1A1A2E"/>
                <w:sz w:val="21"/>
                <w:u w:val="none"/>
              </w:rPr>
              <w:t xml:space="preserve"> earlier.</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shouldn't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regret about something we did (and now regret).</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shouldn't have said</w:t>
            </w:r>
            <w:r>
              <w:rPr>
                <w:rFonts w:ascii="Calibri" w:hAnsi="Calibri" w:eastAsia="Calibri" w:cs="Calibri"/>
                <w:b w:val="0"/>
                <w:i w:val="0"/>
                <w:strike w:val="0"/>
                <w:color w:val="1A1A2E"/>
                <w:sz w:val="21"/>
                <w:u w:val="none"/>
              </w:rPr>
              <w:t xml:space="preserve"> that in the meeting.</w:t>
            </w:r>
          </w:p>
        </w:tc>
      </w:tr>
      <w:tr>
        <w:tc>
          <w:tcPr>
            <w:tcW w:type="dxa" w:w="2664"/>
          </w:tcPr>
          <w:p>
            <w:pPr>
              <w:spacing w:after="40" w:before="40"/>
            </w:pPr>
            <w:r>
              <w:rPr>
                <w:rFonts w:ascii="Calibri" w:hAnsi="Calibri" w:eastAsia="Calibri" w:cs="Calibri"/>
                <w:b/>
                <w:i w:val="0"/>
                <w:strike w:val="0"/>
                <w:color w:val="1A1A2E"/>
                <w:sz w:val="21"/>
                <w:u w:val="none"/>
              </w:rPr>
              <w:t>ought to have + V3</w:t>
            </w:r>
          </w:p>
        </w:tc>
        <w:tc>
          <w:tcPr>
            <w:tcW w:type="dxa" w:w="3384"/>
          </w:tcPr>
          <w:p>
            <w:pPr>
              <w:spacing w:after="40" w:before="40"/>
            </w:pPr>
            <w:r>
              <w:rPr>
                <w:rFonts w:ascii="Calibri" w:hAnsi="Calibri" w:eastAsia="Calibri" w:cs="Calibri"/>
                <w:b w:val="0"/>
                <w:i w:val="0"/>
                <w:strike w:val="0"/>
                <w:color w:val="1A1A2E"/>
                <w:sz w:val="21"/>
                <w:u w:val="none"/>
              </w:rPr>
              <w:t>same as should have — slightly more formal.</w:t>
            </w:r>
          </w:p>
        </w:tc>
        <w:tc>
          <w:tcPr>
            <w:tcW w:type="dxa" w:w="4176"/>
          </w:tcPr>
          <w:p>
            <w:pPr>
              <w:spacing w:after="40" w:before="40"/>
            </w:pPr>
            <w:r>
              <w:rPr>
                <w:rFonts w:ascii="Calibri" w:hAnsi="Calibri" w:eastAsia="Calibri" w:cs="Calibri"/>
                <w:b w:val="0"/>
                <w:i w:val="0"/>
                <w:strike w:val="0"/>
                <w:color w:val="1A1A2E"/>
                <w:sz w:val="21"/>
                <w:u w:val="none"/>
              </w:rPr>
              <w:t xml:space="preserve">We </w:t>
            </w:r>
            <w:r>
              <w:rPr>
                <w:rFonts w:ascii="Calibri" w:hAnsi="Calibri" w:eastAsia="Calibri" w:cs="Calibri"/>
                <w:b/>
                <w:i w:val="0"/>
                <w:strike w:val="0"/>
                <w:color w:val="1A1A2E"/>
                <w:sz w:val="21"/>
                <w:u w:val="none"/>
              </w:rPr>
              <w:t>ought to have checked</w:t>
            </w:r>
            <w:r>
              <w:rPr>
                <w:rFonts w:ascii="Calibri" w:hAnsi="Calibri" w:eastAsia="Calibri" w:cs="Calibri"/>
                <w:b w:val="0"/>
                <w:i w:val="0"/>
                <w:strike w:val="0"/>
                <w:color w:val="1A1A2E"/>
                <w:sz w:val="21"/>
                <w:u w:val="none"/>
              </w:rPr>
              <w:t xml:space="preserve"> the data.</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could have + V3</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past possibility (used or unused); soft criticism.</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could have asked</w:t>
            </w:r>
            <w:r>
              <w:rPr>
                <w:rFonts w:ascii="Calibri" w:hAnsi="Calibri" w:eastAsia="Calibri" w:cs="Calibri"/>
                <w:b w:val="0"/>
                <w:i w:val="0"/>
                <w:strike w:val="0"/>
                <w:color w:val="1A1A2E"/>
                <w:sz w:val="21"/>
                <w:u w:val="none"/>
              </w:rPr>
              <w:t xml:space="preserve"> me for help! / We </w:t>
            </w:r>
            <w:r>
              <w:rPr>
                <w:rFonts w:ascii="Calibri" w:hAnsi="Calibri" w:eastAsia="Calibri" w:cs="Calibri"/>
                <w:b/>
                <w:i w:val="0"/>
                <w:strike w:val="0"/>
                <w:color w:val="1A1A2E"/>
                <w:sz w:val="21"/>
                <w:u w:val="none"/>
              </w:rPr>
              <w:t>could have won</w:t>
            </w:r>
            <w:r>
              <w:rPr>
                <w:rFonts w:ascii="Calibri" w:hAnsi="Calibri" w:eastAsia="Calibri" w:cs="Calibri"/>
                <w:b w:val="0"/>
                <w:i w:val="0"/>
                <w:strike w:val="0"/>
                <w:color w:val="1A1A2E"/>
                <w:sz w:val="21"/>
                <w:u w:val="none"/>
              </w:rPr>
              <w:t>.</w:t>
            </w:r>
          </w:p>
        </w:tc>
      </w:tr>
      <w:tr>
        <w:tc>
          <w:tcPr>
            <w:tcW w:type="dxa" w:w="2664"/>
          </w:tcPr>
          <w:p>
            <w:pPr>
              <w:spacing w:after="40" w:before="40"/>
            </w:pPr>
            <w:r>
              <w:rPr>
                <w:rFonts w:ascii="Calibri" w:hAnsi="Calibri" w:eastAsia="Calibri" w:cs="Calibri"/>
                <w:b/>
                <w:i w:val="0"/>
                <w:strike w:val="0"/>
                <w:color w:val="1A1A2E"/>
                <w:sz w:val="21"/>
                <w:u w:val="none"/>
              </w:rPr>
              <w:t>needn't have + V3</w:t>
            </w:r>
          </w:p>
        </w:tc>
        <w:tc>
          <w:tcPr>
            <w:tcW w:type="dxa" w:w="3384"/>
          </w:tcPr>
          <w:p>
            <w:pPr>
              <w:spacing w:after="40" w:before="40"/>
            </w:pPr>
            <w:r>
              <w:rPr>
                <w:rFonts w:ascii="Calibri" w:hAnsi="Calibri" w:eastAsia="Calibri" w:cs="Calibri"/>
                <w:b w:val="0"/>
                <w:i w:val="0"/>
                <w:strike w:val="0"/>
                <w:color w:val="1A1A2E"/>
                <w:sz w:val="21"/>
                <w:u w:val="none"/>
              </w:rPr>
              <w:t>we did it, but it was unnecessary.</w:t>
            </w:r>
          </w:p>
        </w:tc>
        <w:tc>
          <w:tcPr>
            <w:tcW w:type="dxa" w:w="4176"/>
          </w:tcPr>
          <w:p>
            <w:pPr>
              <w:spacing w:after="40" w:before="40"/>
            </w:pPr>
            <w:r>
              <w:rPr>
                <w:rFonts w:ascii="Calibri" w:hAnsi="Calibri" w:eastAsia="Calibri" w:cs="Calibri"/>
                <w:b w:val="0"/>
                <w:i w:val="0"/>
                <w:strike w:val="0"/>
                <w:color w:val="1A1A2E"/>
                <w:sz w:val="21"/>
                <w:u w:val="none"/>
              </w:rPr>
              <w:t xml:space="preserve">You </w:t>
            </w:r>
            <w:r>
              <w:rPr>
                <w:rFonts w:ascii="Calibri" w:hAnsi="Calibri" w:eastAsia="Calibri" w:cs="Calibri"/>
                <w:b/>
                <w:i w:val="0"/>
                <w:strike w:val="0"/>
                <w:color w:val="1A1A2E"/>
                <w:sz w:val="21"/>
                <w:u w:val="none"/>
              </w:rPr>
              <w:t>needn't have cooked</w:t>
            </w:r>
            <w:r>
              <w:rPr>
                <w:rFonts w:ascii="Calibri" w:hAnsi="Calibri" w:eastAsia="Calibri" w:cs="Calibri"/>
                <w:b w:val="0"/>
                <w:i w:val="0"/>
                <w:strike w:val="0"/>
                <w:color w:val="1A1A2E"/>
                <w:sz w:val="21"/>
                <w:u w:val="none"/>
              </w:rPr>
              <w:t xml:space="preserve"> — we already ate.</w:t>
            </w:r>
          </w:p>
        </w:tc>
      </w:tr>
      <w:tr>
        <w:tc>
          <w:tcPr>
            <w:tcW w:type="dxa" w:w="2664"/>
            <w:shd w:val="clear" w:color="auto" w:fill="F5F6FF"/>
          </w:tcPr>
          <w:p>
            <w:pPr>
              <w:spacing w:after="40" w:before="40"/>
            </w:pPr>
            <w:r>
              <w:rPr>
                <w:rFonts w:ascii="Calibri" w:hAnsi="Calibri" w:eastAsia="Calibri" w:cs="Calibri"/>
                <w:b/>
                <w:i w:val="0"/>
                <w:strike w:val="0"/>
                <w:color w:val="1A1A2E"/>
                <w:sz w:val="21"/>
                <w:u w:val="none"/>
              </w:rPr>
              <w:t>didn't need to + infinitive</w:t>
            </w:r>
          </w:p>
        </w:tc>
        <w:tc>
          <w:tcPr>
            <w:tcW w:type="dxa" w:w="3384"/>
            <w:shd w:val="clear" w:color="auto" w:fill="F5F6FF"/>
          </w:tcPr>
          <w:p>
            <w:pPr>
              <w:spacing w:after="40" w:before="40"/>
            </w:pPr>
            <w:r>
              <w:rPr>
                <w:rFonts w:ascii="Calibri" w:hAnsi="Calibri" w:eastAsia="Calibri" w:cs="Calibri"/>
                <w:b w:val="0"/>
                <w:i w:val="0"/>
                <w:strike w:val="0"/>
                <w:color w:val="1A1A2E"/>
                <w:sz w:val="21"/>
                <w:u w:val="none"/>
              </w:rPr>
              <w:t>it wasn't necessary (and we usually didn't do it).</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didn't need to wait</w:t>
            </w:r>
            <w:r>
              <w:rPr>
                <w:rFonts w:ascii="Calibri" w:hAnsi="Calibri" w:eastAsia="Calibri" w:cs="Calibri"/>
                <w:b w:val="0"/>
                <w:i w:val="0"/>
                <w:strike w:val="0"/>
                <w:color w:val="1A1A2E"/>
                <w:sz w:val="21"/>
                <w:u w:val="none"/>
              </w:rPr>
              <w:t xml:space="preserve"> — she came early.</w:t>
            </w:r>
          </w:p>
        </w:tc>
      </w:tr>
      <w:tr>
        <w:tc>
          <w:tcPr>
            <w:tcW w:type="dxa" w:w="2664"/>
          </w:tcPr>
          <w:p>
            <w:pPr>
              <w:spacing w:after="40" w:before="40"/>
            </w:pPr>
            <w:r>
              <w:rPr>
                <w:rFonts w:ascii="Calibri" w:hAnsi="Calibri" w:eastAsia="Calibri" w:cs="Calibri"/>
                <w:b/>
                <w:i w:val="0"/>
                <w:strike w:val="0"/>
                <w:color w:val="1A1A2E"/>
                <w:sz w:val="21"/>
                <w:u w:val="none"/>
              </w:rPr>
              <w:t>would have + V3</w:t>
            </w:r>
            <w:r>
              <w:rPr>
                <w:rFonts w:ascii="Calibri" w:hAnsi="Calibri" w:eastAsia="Calibri" w:cs="Calibri"/>
                <w:b w:val="0"/>
                <w:i w:val="0"/>
                <w:strike w:val="0"/>
                <w:color w:val="1A1A2E"/>
                <w:sz w:val="21"/>
                <w:u w:val="none"/>
              </w:rPr>
              <w:t xml:space="preserve"> (3rd conditional result)</w:t>
            </w:r>
          </w:p>
        </w:tc>
        <w:tc>
          <w:tcPr>
            <w:tcW w:type="dxa" w:w="3384"/>
          </w:tcPr>
          <w:p>
            <w:pPr>
              <w:spacing w:after="40" w:before="40"/>
            </w:pPr>
            <w:r>
              <w:rPr>
                <w:rFonts w:ascii="Calibri" w:hAnsi="Calibri" w:eastAsia="Calibri" w:cs="Calibri"/>
                <w:b w:val="0"/>
                <w:i w:val="0"/>
                <w:strike w:val="0"/>
                <w:color w:val="1A1A2E"/>
                <w:sz w:val="21"/>
                <w:u w:val="none"/>
              </w:rPr>
              <w:t>imagined past result.</w:t>
            </w:r>
          </w:p>
        </w:tc>
        <w:tc>
          <w:tcPr>
            <w:tcW w:type="dxa" w:w="4176"/>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would have helped</w:t>
            </w:r>
            <w:r>
              <w:rPr>
                <w:rFonts w:ascii="Calibri" w:hAnsi="Calibri" w:eastAsia="Calibri" w:cs="Calibri"/>
                <w:b w:val="0"/>
                <w:i w:val="0"/>
                <w:strike w:val="0"/>
                <w:color w:val="1A1A2E"/>
                <w:sz w:val="21"/>
                <w:u w:val="none"/>
              </w:rPr>
              <w:t xml:space="preserve"> if you had asked.</w:t>
            </w:r>
          </w:p>
        </w:tc>
      </w:tr>
    </w:tbl>
    <w:p>
      <w:pPr>
        <w:spacing w:before="0" w:after="40"/>
      </w:pPr>
    </w:p>
    <w:p>
      <w:pPr>
        <w:spacing w:before="160" w:after="60"/>
      </w:pPr>
      <w:r>
        <w:rPr>
          <w:rFonts w:ascii="Calibri" w:hAnsi="Calibri" w:eastAsia="Calibri" w:cs="Calibri"/>
          <w:b/>
          <w:i w:val="0"/>
          <w:strike w:val="0"/>
          <w:color w:val="00B39F"/>
          <w:sz w:val="23"/>
          <w:u w:val="none"/>
        </w:rPr>
        <w:t>C.  Speaking with Modals of Deduction — Useful Frames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He must have been tired — he'd been working all night.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She can't have known about the meeting; nobody told her.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They may well have the highest income, but money doesn't guarantee happiness.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He could have become a doctor, but he chose art.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You needn't have worried — everything went perfectly.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Must have</w:t>
      </w:r>
      <w:r>
        <w:rPr>
          <w:rFonts w:ascii="Calibri" w:hAnsi="Calibri" w:eastAsia="Calibri" w:cs="Calibri"/>
          <w:b w:val="0"/>
          <w:i w:val="0"/>
          <w:strike w:val="0"/>
          <w:color w:val="1A1A2E"/>
          <w:sz w:val="22"/>
          <w:u w:val="none"/>
        </w:rPr>
        <w:t xml:space="preserve"> in fast speech: </w:t>
      </w:r>
      <w:r>
        <w:rPr>
          <w:rFonts w:ascii="Calibri" w:hAnsi="Calibri" w:eastAsia="Calibri" w:cs="Calibri"/>
          <w:b/>
          <w:i w:val="0"/>
          <w:strike w:val="0"/>
          <w:color w:val="1A1A2E"/>
          <w:sz w:val="22"/>
          <w:u w:val="none"/>
        </w:rPr>
        <w:t>must've</w:t>
      </w:r>
      <w:r>
        <w:rPr>
          <w:rFonts w:ascii="Calibri" w:hAnsi="Calibri" w:eastAsia="Calibri" w:cs="Calibri"/>
          <w:b w:val="0"/>
          <w:i w:val="0"/>
          <w:strike w:val="0"/>
          <w:color w:val="1A1A2E"/>
          <w:sz w:val="22"/>
          <w:u w:val="none"/>
        </w:rPr>
        <w:t xml:space="preserve"> /ˈmʌstəv/ — </w:t>
      </w:r>
      <w:r>
        <w:rPr>
          <w:rFonts w:ascii="Calibri" w:hAnsi="Calibri" w:eastAsia="Calibri" w:cs="Calibri"/>
          <w:b w:val="0"/>
          <w:i/>
          <w:strike w:val="0"/>
          <w:color w:val="1A1A2E"/>
          <w:sz w:val="22"/>
          <w:u w:val="none"/>
        </w:rPr>
        <w:t>He must've left.</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must of</w:t>
      </w:r>
      <w:r>
        <w:rPr>
          <w:rFonts w:ascii="Calibri" w:hAnsi="Calibri" w:eastAsia="Calibri" w:cs="Calibri"/>
          <w:b w:val="0"/>
          <w:i w:val="0"/>
          <w:strike w:val="0"/>
          <w:color w:val="1A1A2E"/>
          <w:sz w:val="22"/>
          <w:u w:val="none"/>
        </w:rPr>
        <w:t xml:space="preserve"> — that's a common spelling error!)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Could have / should have / would have</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could've / should've / would've</w:t>
      </w:r>
      <w:r>
        <w:rPr>
          <w:rFonts w:ascii="Calibri" w:hAnsi="Calibri" w:eastAsia="Calibri" w:cs="Calibri"/>
          <w:b w:val="0"/>
          <w:i w:val="0"/>
          <w:strike w:val="0"/>
          <w:color w:val="1A1A2E"/>
          <w:sz w:val="22"/>
          <w:u w:val="none"/>
        </w:rPr>
        <w:t xml:space="preserve"> /kʊdəv/ — </w:t>
      </w:r>
      <w:r>
        <w:rPr>
          <w:rFonts w:ascii="Calibri" w:hAnsi="Calibri" w:eastAsia="Calibri" w:cs="Calibri"/>
          <w:b w:val="0"/>
          <w:i/>
          <w:strike w:val="0"/>
          <w:color w:val="1A1A2E"/>
          <w:sz w:val="22"/>
          <w:u w:val="none"/>
        </w:rPr>
        <w:t>I would've called.</w:t>
      </w:r>
    </w:p>
    <w:p>
      <w:pPr>
        <w:spacing w:after="60"/>
        <w:ind w:left="619" w:hanging="259"/>
      </w:pPr>
      <w:r>
        <w:rPr>
          <w:rFonts w:ascii="Calibri" w:hAnsi="Calibri" w:eastAsia="Calibri" w:cs="Calibri"/>
          <w:b w:val="0"/>
          <w:i w:val="0"/>
          <w:strike w:val="0"/>
          <w:color w:val="1A1A2E"/>
          <w:sz w:val="22"/>
          <w:u w:val="none"/>
        </w:rPr>
        <w:t xml:space="preserve">•  In speech, deduction modals get contrastive stress: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CAN'T</w:t>
      </w:r>
      <w:r>
        <w:rPr>
          <w:rFonts w:ascii="Calibri" w:hAnsi="Calibri" w:eastAsia="Calibri" w:cs="Calibri"/>
          <w:b w:val="0"/>
          <w:i/>
          <w:strike w:val="0"/>
          <w:color w:val="1A1A2E"/>
          <w:sz w:val="22"/>
          <w:u w:val="none"/>
        </w:rPr>
        <w:t xml:space="preserve"> be true! / He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 xml:space="preserve"> have known.</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GRAMMAR PROFESSOR — Precision</w:t>
            </w:r>
          </w:p>
          <w:p>
            <w:r>
              <w:rPr>
                <w:rFonts w:ascii="Calibri" w:hAnsi="Calibri"/>
                <w:color w:val="1A1A2E"/>
                <w:sz w:val="21"/>
              </w:rPr>
              <w:t>The most examined point at C1: mustn't ≠ can't. "He can't be home" (I'm sure he isn't) vs "He mustn't leave" (I forbid him). One word apart — worlds apart.</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He mustn't be at home.</w:t>
            </w:r>
            <w:r>
              <w:rPr>
                <w:rFonts w:ascii="Calibri" w:hAnsi="Calibri" w:eastAsia="Calibri" w:cs="Calibri"/>
                <w:b w:val="0"/>
                <w:i w:val="0"/>
                <w:strike w:val="0"/>
                <w:color w:val="1A1A2E"/>
                <w:sz w:val="20"/>
                <w:u w:val="none"/>
              </w:rPr>
              <w:t xml:space="preserve"> (meaning: I'm sure he isn't)</w:t>
            </w:r>
          </w:p>
        </w:tc>
        <w:tc>
          <w:tcPr>
            <w:tcW w:type="dxa" w:w="3456"/>
          </w:tcPr>
          <w:p>
            <w:pPr>
              <w:spacing w:after="40" w:before="40"/>
            </w:pPr>
            <w:r>
              <w:rPr>
                <w:rFonts w:ascii="Calibri" w:hAnsi="Calibri" w:eastAsia="Calibri" w:cs="Calibri"/>
                <w:b/>
                <w:i w:val="0"/>
                <w:strike w:val="0"/>
                <w:color w:val="1A1A2E"/>
                <w:sz w:val="20"/>
                <w:u w:val="none"/>
              </w:rPr>
              <w:t>He can't be at home.</w:t>
            </w:r>
          </w:p>
        </w:tc>
        <w:tc>
          <w:tcPr>
            <w:tcW w:type="dxa" w:w="3600"/>
          </w:tcPr>
          <w:p>
            <w:pPr>
              <w:spacing w:after="40" w:before="40"/>
            </w:pP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 xml:space="preserve"> = prohibition; negative deduction = </w:t>
            </w:r>
            <w:r>
              <w:rPr>
                <w:rFonts w:ascii="Calibri" w:hAnsi="Calibri" w:eastAsia="Calibri" w:cs="Calibri"/>
                <w:b w:val="0"/>
                <w:i/>
                <w:strike w:val="0"/>
                <w:color w:val="1A1A2E"/>
                <w:sz w:val="20"/>
                <w:u w:val="none"/>
              </w:rPr>
              <w:t>can't</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must of forgotten.</w:t>
            </w:r>
          </w:p>
        </w:tc>
        <w:tc>
          <w:tcPr>
            <w:tcW w:type="dxa" w:w="3456"/>
            <w:shd w:val="clear" w:color="auto" w:fill="FFEFEF"/>
          </w:tcPr>
          <w:p>
            <w:pPr>
              <w:spacing w:after="40" w:before="40"/>
            </w:pPr>
            <w:r>
              <w:rPr>
                <w:rFonts w:ascii="Calibri" w:hAnsi="Calibri" w:eastAsia="Calibri" w:cs="Calibri"/>
                <w:b/>
                <w:i w:val="0"/>
                <w:strike w:val="0"/>
                <w:color w:val="1A1A2E"/>
                <w:sz w:val="20"/>
                <w:u w:val="none"/>
              </w:rPr>
              <w:t>She must've (must have) forgotten.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Never write </w:t>
            </w: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for the auxiliary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He can't have missed the bus, he is here!</w:t>
            </w:r>
          </w:p>
        </w:tc>
        <w:tc>
          <w:tcPr>
            <w:tcW w:type="dxa" w:w="3456"/>
          </w:tcPr>
          <w:p>
            <w:pPr>
              <w:spacing w:after="40" w:before="40"/>
            </w:pPr>
            <w:r>
              <w:rPr>
                <w:rFonts w:ascii="Calibri" w:hAnsi="Calibri" w:eastAsia="Calibri" w:cs="Calibri"/>
                <w:b/>
                <w:i w:val="0"/>
                <w:strike w:val="0"/>
                <w:color w:val="1A1A2E"/>
                <w:sz w:val="20"/>
                <w:u w:val="none"/>
              </w:rPr>
              <w:t>He can't have missed the bus — he's here!</w:t>
            </w:r>
          </w:p>
        </w:tc>
        <w:tc>
          <w:tcPr>
            <w:tcW w:type="dxa" w:w="3600"/>
          </w:tcPr>
          <w:p>
            <w:pPr>
              <w:spacing w:after="40" w:before="40"/>
            </w:pPr>
            <w:r>
              <w:rPr>
                <w:rFonts w:ascii="Calibri" w:hAnsi="Calibri" w:eastAsia="Calibri" w:cs="Calibri"/>
                <w:b w:val="0"/>
                <w:i w:val="0"/>
                <w:strike w:val="0"/>
                <w:color w:val="1A1A2E"/>
                <w:sz w:val="20"/>
                <w:u w:val="none"/>
              </w:rPr>
              <w:t>Logic is fine; the error is usually tense choice: check present vs past deduction.</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You should have came earlier.</w:t>
            </w:r>
          </w:p>
        </w:tc>
        <w:tc>
          <w:tcPr>
            <w:tcW w:type="dxa" w:w="3456"/>
            <w:shd w:val="clear" w:color="auto" w:fill="FFEFEF"/>
          </w:tcPr>
          <w:p>
            <w:pPr>
              <w:spacing w:after="40" w:before="40"/>
            </w:pPr>
            <w:r>
              <w:rPr>
                <w:rFonts w:ascii="Calibri" w:hAnsi="Calibri" w:eastAsia="Calibri" w:cs="Calibri"/>
                <w:b/>
                <w:i w:val="0"/>
                <w:strike w:val="0"/>
                <w:color w:val="1A1A2E"/>
                <w:sz w:val="20"/>
                <w:u w:val="none"/>
              </w:rPr>
              <w:t>You should have come earlier.</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After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 use the past participle (V3).</w:t>
            </w:r>
          </w:p>
        </w:tc>
      </w:tr>
      <w:tr>
        <w:tc>
          <w:tcPr>
            <w:tcW w:type="dxa" w:w="3456"/>
          </w:tcPr>
          <w:p>
            <w:pPr>
              <w:spacing w:after="40" w:before="40"/>
            </w:pPr>
            <w:r>
              <w:rPr>
                <w:rFonts w:ascii="Calibri" w:hAnsi="Calibri" w:eastAsia="Calibri" w:cs="Calibri"/>
                <w:b w:val="0"/>
                <w:i w:val="0"/>
                <w:strike/>
                <w:color w:val="E84545"/>
                <w:sz w:val="20"/>
                <w:u w:val="none"/>
              </w:rPr>
              <w:t>I needn't to have worried.</w:t>
            </w:r>
          </w:p>
        </w:tc>
        <w:tc>
          <w:tcPr>
            <w:tcW w:type="dxa" w:w="3456"/>
          </w:tcPr>
          <w:p>
            <w:pPr>
              <w:spacing w:after="40" w:before="40"/>
            </w:pPr>
            <w:r>
              <w:rPr>
                <w:rFonts w:ascii="Calibri" w:hAnsi="Calibri" w:eastAsia="Calibri" w:cs="Calibri"/>
                <w:b/>
                <w:i w:val="0"/>
                <w:strike w:val="0"/>
                <w:color w:val="1A1A2E"/>
                <w:sz w:val="20"/>
                <w:u w:val="none"/>
              </w:rPr>
              <w:t>I needn't have worried.</w:t>
            </w:r>
          </w:p>
        </w:tc>
        <w:tc>
          <w:tcPr>
            <w:tcW w:type="dxa" w:w="3600"/>
          </w:tcPr>
          <w:p>
            <w:pPr>
              <w:spacing w:after="40" w:before="40"/>
            </w:pPr>
            <w:r>
              <w:rPr>
                <w:rFonts w:ascii="Calibri" w:hAnsi="Calibri" w:eastAsia="Calibri" w:cs="Calibri"/>
                <w:b w:val="0"/>
                <w:i/>
                <w:strike w:val="0"/>
                <w:color w:val="1A1A2E"/>
                <w:sz w:val="20"/>
                <w:u w:val="none"/>
              </w:rPr>
              <w:t>Needn't have</w:t>
            </w:r>
            <w:r>
              <w:rPr>
                <w:rFonts w:ascii="Calibri" w:hAnsi="Calibri" w:eastAsia="Calibri" w:cs="Calibri"/>
                <w:b w:val="0"/>
                <w:i w:val="0"/>
                <w:strike w:val="0"/>
                <w:color w:val="1A1A2E"/>
                <w:sz w:val="20"/>
                <w:u w:val="none"/>
              </w:rPr>
              <w:t xml:space="preserve"> + V3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Deduction: present or past?</w:t>
      </w:r>
    </w:p>
    <w:p>
      <w:pPr>
        <w:spacing w:after="60"/>
        <w:ind w:left="734" w:hanging="374"/>
      </w:pPr>
      <w:r>
        <w:rPr>
          <w:rFonts w:ascii="Calibri" w:hAnsi="Calibri" w:eastAsia="Calibri" w:cs="Calibri"/>
          <w:b w:val="0"/>
          <w:i w:val="0"/>
          <w:strike w:val="0"/>
          <w:color w:val="1A1A2E"/>
          <w:sz w:val="22"/>
          <w:u w:val="none"/>
        </w:rPr>
        <w:t xml:space="preserve">1.  Look! The light is on. Someone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at home.</w:t>
      </w:r>
    </w:p>
    <w:p>
      <w:pPr>
        <w:spacing w:after="60"/>
        <w:ind w:left="734" w:hanging="374"/>
      </w:pPr>
      <w:r>
        <w:rPr>
          <w:rFonts w:ascii="Calibri" w:hAnsi="Calibri" w:eastAsia="Calibri" w:cs="Calibri"/>
          <w:b w:val="0"/>
          <w:i w:val="0"/>
          <w:strike w:val="0"/>
          <w:color w:val="1A1A2E"/>
          <w:sz w:val="22"/>
          <w:u w:val="none"/>
        </w:rPr>
        <w:t xml:space="preserve">2.  Her eyes are red.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(cry).</w:t>
      </w:r>
    </w:p>
    <w:p>
      <w:pPr>
        <w:spacing w:after="60"/>
        <w:ind w:left="734" w:hanging="374"/>
      </w:pPr>
      <w:r>
        <w:rPr>
          <w:rFonts w:ascii="Calibri" w:hAnsi="Calibri" w:eastAsia="Calibri" w:cs="Calibri"/>
          <w:b w:val="0"/>
          <w:i w:val="0"/>
          <w:strike w:val="0"/>
          <w:color w:val="1A1A2E"/>
          <w:sz w:val="22"/>
          <w:u w:val="none"/>
        </w:rPr>
        <w:t xml:space="preserve">3.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(forget) my birthday — he hasn't called all day!</w:t>
      </w:r>
    </w:p>
    <w:p>
      <w:pPr>
        <w:spacing w:after="60"/>
        <w:ind w:left="734" w:hanging="374"/>
      </w:pPr>
      <w:r>
        <w:rPr>
          <w:rFonts w:ascii="Calibri" w:hAnsi="Calibri" w:eastAsia="Calibri" w:cs="Calibri"/>
          <w:b w:val="0"/>
          <w:i w:val="0"/>
          <w:strike w:val="0"/>
          <w:color w:val="1A1A2E"/>
          <w:sz w:val="22"/>
          <w:u w:val="none"/>
        </w:rPr>
        <w:t xml:space="preserve">4.  The road is empty. Everyone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(leave) already.</w:t>
      </w:r>
    </w:p>
    <w:p>
      <w:pPr>
        <w:spacing w:after="60"/>
        <w:ind w:left="734" w:hanging="374"/>
      </w:pPr>
      <w:r>
        <w:rPr>
          <w:rFonts w:ascii="Calibri" w:hAnsi="Calibri" w:eastAsia="Calibri" w:cs="Calibri"/>
          <w:b w:val="0"/>
          <w:i w:val="0"/>
          <w:strike w:val="0"/>
          <w:color w:val="1A1A2E"/>
          <w:sz w:val="22"/>
          <w:u w:val="none"/>
        </w:rPr>
        <w:t xml:space="preserve">5.  That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Ali — Ali is in Dubai this week.</w:t>
      </w:r>
    </w:p>
    <w:p>
      <w:pPr>
        <w:spacing w:after="60"/>
        <w:ind w:left="734" w:hanging="374"/>
      </w:pPr>
      <w:r>
        <w:rPr>
          <w:rFonts w:ascii="Calibri" w:hAnsi="Calibri" w:eastAsia="Calibri" w:cs="Calibri"/>
          <w:b w:val="0"/>
          <w:i w:val="0"/>
          <w:strike w:val="0"/>
          <w:color w:val="1A1A2E"/>
          <w:sz w:val="22"/>
          <w:u w:val="none"/>
        </w:rPr>
        <w:t xml:space="preserve">6.  She's an hour late.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(miss) the train, or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stuck in traffic.</w:t>
      </w:r>
    </w:p>
    <w:p>
      <w:pPr>
        <w:spacing w:before="160" w:after="60"/>
      </w:pPr>
      <w:r>
        <w:rPr>
          <w:rFonts w:ascii="Calibri" w:hAnsi="Calibri" w:eastAsia="Calibri" w:cs="Calibri"/>
          <w:b/>
          <w:i w:val="0"/>
          <w:strike w:val="0"/>
          <w:color w:val="00B39F"/>
          <w:sz w:val="23"/>
          <w:u w:val="none"/>
        </w:rPr>
        <w:t>B.  Regret and criticism: complete the sentences.</w:t>
      </w:r>
    </w:p>
    <w:p>
      <w:pPr>
        <w:spacing w:after="60"/>
        <w:ind w:left="734" w:hanging="374"/>
      </w:pPr>
      <w:r>
        <w:rPr>
          <w:rFonts w:ascii="Calibri" w:hAnsi="Calibri" w:eastAsia="Calibri" w:cs="Calibri"/>
          <w:b w:val="0"/>
          <w:i w:val="0"/>
          <w:strike w:val="0"/>
          <w:color w:val="1A1A2E"/>
          <w:sz w:val="22"/>
          <w:u w:val="none"/>
        </w:rPr>
        <w:t xml:space="preserve">1.  I got a terrible mark.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spend) the whole night playing games.</w:t>
      </w:r>
    </w:p>
    <w:p>
      <w:pPr>
        <w:spacing w:after="60"/>
        <w:ind w:left="734" w:hanging="374"/>
      </w:pPr>
      <w:r>
        <w:rPr>
          <w:rFonts w:ascii="Calibri" w:hAnsi="Calibri" w:eastAsia="Calibri" w:cs="Calibri"/>
          <w:b w:val="0"/>
          <w:i w:val="0"/>
          <w:strike w:val="0"/>
          <w:color w:val="1A1A2E"/>
          <w:sz w:val="22"/>
          <w:u w:val="none"/>
        </w:rPr>
        <w:t xml:space="preserve">2.  You bought flowers?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(need not / buy) anything — it's not necessary.</w:t>
      </w:r>
    </w:p>
    <w:p>
      <w:pPr>
        <w:spacing w:after="60"/>
        <w:ind w:left="734" w:hanging="374"/>
      </w:pPr>
      <w:r>
        <w:rPr>
          <w:rFonts w:ascii="Calibri" w:hAnsi="Calibri" w:eastAsia="Calibri" w:cs="Calibri"/>
          <w:b w:val="0"/>
          <w:i w:val="0"/>
          <w:strike w:val="0"/>
          <w:color w:val="1A1A2E"/>
          <w:sz w:val="22"/>
          <w:u w:val="none"/>
        </w:rPr>
        <w:t xml:space="preserve">3.  They ignored the warnings.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(listen) to the experts.</w:t>
      </w:r>
    </w:p>
    <w:p>
      <w:pPr>
        <w:spacing w:after="60"/>
        <w:ind w:left="734" w:hanging="374"/>
      </w:pPr>
      <w:r>
        <w:rPr>
          <w:rFonts w:ascii="Calibri" w:hAnsi="Calibri" w:eastAsia="Calibri" w:cs="Calibri"/>
          <w:b w:val="0"/>
          <w:i w:val="0"/>
          <w:strike w:val="0"/>
          <w:color w:val="1A1A2E"/>
          <w:sz w:val="22"/>
          <w:u w:val="none"/>
        </w:rPr>
        <w:t xml:space="preserve">4.  We had plenty of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run) to the gate.</w:t>
      </w:r>
    </w:p>
    <w:p>
      <w:pPr>
        <w:spacing w:after="60"/>
        <w:ind w:left="734" w:hanging="374"/>
      </w:pPr>
      <w:r>
        <w:rPr>
          <w:rFonts w:ascii="Calibri" w:hAnsi="Calibri" w:eastAsia="Calibri" w:cs="Calibri"/>
          <w:b w:val="0"/>
          <w:i w:val="0"/>
          <w:strike w:val="0"/>
          <w:color w:val="1A1A2E"/>
          <w:sz w:val="22"/>
          <w:u w:val="none"/>
        </w:rPr>
        <w:t xml:space="preserve">5.  She never told me about the party!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me!</w:t>
      </w:r>
    </w:p>
    <w:p>
      <w:pPr>
        <w:spacing w:before="160" w:after="60"/>
      </w:pPr>
      <w:r>
        <w:rPr>
          <w:rFonts w:ascii="Calibri" w:hAnsi="Calibri" w:eastAsia="Calibri" w:cs="Calibri"/>
          <w:b/>
          <w:i w:val="0"/>
          <w:strike w:val="0"/>
          <w:color w:val="00B39F"/>
          <w:sz w:val="23"/>
          <w:u w:val="none"/>
        </w:rPr>
        <w:t>C.  Speculation show (groups).</w:t>
      </w:r>
    </w:p>
    <w:p>
      <w:pPr>
        <w:spacing w:before="0" w:after="120"/>
      </w:pPr>
      <w:r>
        <w:rPr>
          <w:rFonts w:ascii="Calibri" w:hAnsi="Calibri" w:eastAsia="Calibri" w:cs="Calibri"/>
          <w:b w:val="0"/>
          <w:i w:val="0"/>
          <w:strike w:val="0"/>
          <w:color w:val="1A1A2E"/>
          <w:sz w:val="22"/>
          <w:u w:val="none"/>
        </w:rPr>
        <w:t xml:space="preserve">The teacher shows five strange photos or news headlines. Groups speculate with the full modal scale: </w:t>
      </w:r>
      <w:r>
        <w:rPr>
          <w:rFonts w:ascii="Calibri" w:hAnsi="Calibri" w:eastAsia="Calibri" w:cs="Calibri"/>
          <w:b w:val="0"/>
          <w:i/>
          <w:strike w:val="0"/>
          <w:color w:val="1A1A2E"/>
          <w:sz w:val="22"/>
          <w:u w:val="none"/>
        </w:rPr>
        <w:t>must be… / might have… / can't have…</w:t>
      </w:r>
      <w:r>
        <w:rPr>
          <w:rFonts w:ascii="Calibri" w:hAnsi="Calibri" w:eastAsia="Calibri" w:cs="Calibri"/>
          <w:b w:val="0"/>
          <w:i w:val="0"/>
          <w:strike w:val="0"/>
          <w:color w:val="1A1A2E"/>
          <w:sz w:val="22"/>
          <w:u w:val="none"/>
        </w:rPr>
        <w:t>. The most creative and grammatical theory wins.</w:t>
      </w:r>
    </w:p>
    <w:p>
      <w:pPr>
        <w:spacing w:before="200" w:after="100"/>
      </w:pPr>
      <w:r>
        <w:rPr>
          <w:rFonts w:ascii="Calibri" w:hAnsi="Calibri" w:eastAsia="Calibri" w:cs="Calibri"/>
          <w:b/>
          <w:i w:val="0"/>
          <w:strike w:val="0"/>
          <w:color w:val="3D3BF5"/>
          <w:sz w:val="25"/>
          <w:u w:val="none"/>
        </w:rPr>
        <w:t>🗣️ 6.  Pronunciation Clinic — Modal Clusters</w:t>
      </w:r>
    </w:p>
    <w:p>
      <w:pPr>
        <w:spacing w:after="60"/>
        <w:ind w:left="619" w:hanging="259"/>
      </w:pPr>
      <w:r>
        <w:rPr>
          <w:rFonts w:ascii="Calibri" w:hAnsi="Calibri" w:eastAsia="Calibri" w:cs="Calibri"/>
          <w:b w:val="0"/>
          <w:i w:val="0"/>
          <w:strike w:val="0"/>
          <w:color w:val="1A1A2E"/>
          <w:sz w:val="22"/>
          <w:u w:val="none"/>
        </w:rPr>
        <w:t xml:space="preserve">•  Reduction chain: </w:t>
      </w:r>
      <w:r>
        <w:rPr>
          <w:rFonts w:ascii="Calibri" w:hAnsi="Calibri" w:eastAsia="Calibri" w:cs="Calibri"/>
          <w:b w:val="0"/>
          <w:i/>
          <w:strike w:val="0"/>
          <w:color w:val="1A1A2E"/>
          <w:sz w:val="22"/>
          <w:u w:val="none"/>
        </w:rPr>
        <w:t>should have</w:t>
      </w:r>
      <w:r>
        <w:rPr>
          <w:rFonts w:ascii="Calibri" w:hAnsi="Calibri" w:eastAsia="Calibri" w:cs="Calibri"/>
          <w:b w:val="0"/>
          <w:i w:val="0"/>
          <w:strike w:val="0"/>
          <w:color w:val="1A1A2E"/>
          <w:sz w:val="22"/>
          <w:u w:val="none"/>
        </w:rPr>
        <w:t xml:space="preserve"> → /ˈʃʊdəv/ → 'shoulda'; </w:t>
      </w:r>
      <w:r>
        <w:rPr>
          <w:rFonts w:ascii="Calibri" w:hAnsi="Calibri" w:eastAsia="Calibri" w:cs="Calibri"/>
          <w:b w:val="0"/>
          <w:i/>
          <w:strike w:val="0"/>
          <w:color w:val="1A1A2E"/>
          <w:sz w:val="22"/>
          <w:u w:val="none"/>
        </w:rPr>
        <w:t>would have</w:t>
      </w:r>
      <w:r>
        <w:rPr>
          <w:rFonts w:ascii="Calibri" w:hAnsi="Calibri" w:eastAsia="Calibri" w:cs="Calibri"/>
          <w:b w:val="0"/>
          <w:i w:val="0"/>
          <w:strike w:val="0"/>
          <w:color w:val="1A1A2E"/>
          <w:sz w:val="22"/>
          <w:u w:val="none"/>
        </w:rPr>
        <w:t xml:space="preserve"> → 'woulda'; </w:t>
      </w:r>
      <w:r>
        <w:rPr>
          <w:rFonts w:ascii="Calibri" w:hAnsi="Calibri" w:eastAsia="Calibri" w:cs="Calibri"/>
          <w:b w:val="0"/>
          <w:i/>
          <w:strike w:val="0"/>
          <w:color w:val="1A1A2E"/>
          <w:sz w:val="22"/>
          <w:u w:val="none"/>
        </w:rPr>
        <w:t>must have</w:t>
      </w:r>
      <w:r>
        <w:rPr>
          <w:rFonts w:ascii="Calibri" w:hAnsi="Calibri" w:eastAsia="Calibri" w:cs="Calibri"/>
          <w:b w:val="0"/>
          <w:i w:val="0"/>
          <w:strike w:val="0"/>
          <w:color w:val="1A1A2E"/>
          <w:sz w:val="22"/>
          <w:u w:val="none"/>
        </w:rPr>
        <w:t xml:space="preserve"> → 'musta'.</w:t>
      </w:r>
    </w:p>
    <w:p>
      <w:pPr>
        <w:spacing w:after="60"/>
        <w:ind w:left="619" w:hanging="259"/>
      </w:pPr>
      <w:r>
        <w:rPr>
          <w:rFonts w:ascii="Calibri" w:hAnsi="Calibri" w:eastAsia="Calibri" w:cs="Calibri"/>
          <w:b w:val="0"/>
          <w:i w:val="0"/>
          <w:strike w:val="0"/>
          <w:color w:val="1A1A2E"/>
          <w:sz w:val="22"/>
          <w:u w:val="none"/>
        </w:rPr>
        <w:t xml:space="preserve">•  Contrast stress for logic: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CAN'T</w:t>
      </w:r>
      <w:r>
        <w:rPr>
          <w:rFonts w:ascii="Calibri" w:hAnsi="Calibri" w:eastAsia="Calibri" w:cs="Calibri"/>
          <w:b w:val="0"/>
          <w:i/>
          <w:strike w:val="0"/>
          <w:color w:val="1A1A2E"/>
          <w:sz w:val="22"/>
          <w:u w:val="none"/>
        </w:rPr>
        <w:t xml:space="preserve"> have finished — it's impossible!</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MUST</w:t>
      </w:r>
      <w:r>
        <w:rPr>
          <w:rFonts w:ascii="Calibri" w:hAnsi="Calibri" w:eastAsia="Calibri" w:cs="Calibri"/>
          <w:b w:val="0"/>
          <w:i/>
          <w:strike w:val="0"/>
          <w:color w:val="1A1A2E"/>
          <w:sz w:val="22"/>
          <w:u w:val="none"/>
        </w:rPr>
        <w:t xml:space="preserve"> have finished — the lights are on.</w:t>
      </w:r>
    </w:p>
    <w:p>
      <w:pPr>
        <w:spacing w:after="60"/>
        <w:ind w:left="619" w:hanging="259"/>
      </w:pPr>
      <w:r>
        <w:rPr>
          <w:rFonts w:ascii="Calibri" w:hAnsi="Calibri" w:eastAsia="Calibri" w:cs="Calibri"/>
          <w:b w:val="0"/>
          <w:i w:val="0"/>
          <w:strike w:val="0"/>
          <w:color w:val="1A1A2E"/>
          <w:sz w:val="22"/>
          <w:u w:val="none"/>
        </w:rPr>
        <w:t xml:space="preserve">•  Drill: </w:t>
      </w:r>
      <w:r>
        <w:rPr>
          <w:rFonts w:ascii="Calibri" w:hAnsi="Calibri" w:eastAsia="Calibri" w:cs="Calibri"/>
          <w:b w:val="0"/>
          <w:i/>
          <w:strike w:val="0"/>
          <w:color w:val="1A1A2E"/>
          <w:sz w:val="22"/>
          <w:u w:val="none"/>
        </w:rPr>
        <w:t>'She must've known. She could've told us. She shouldn't have hidden it. She can't have forgotten.'</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Detective's Report (pairs)</w:t>
      </w:r>
    </w:p>
    <w:p>
      <w:pPr>
        <w:spacing w:before="0" w:after="120"/>
      </w:pPr>
      <w:r>
        <w:rPr>
          <w:rFonts w:ascii="Calibri" w:hAnsi="Calibri" w:eastAsia="Calibri" w:cs="Calibri"/>
          <w:b w:val="0"/>
          <w:i w:val="0"/>
          <w:strike w:val="0"/>
          <w:color w:val="1A1A2E"/>
          <w:sz w:val="22"/>
          <w:u w:val="none"/>
        </w:rPr>
        <w:t>A 'crime scene': the classroom is in chaos (teacher-created story). Students write and deliver a 60-second detective report using five deduction modals.</w:t>
      </w:r>
    </w:p>
    <w:p>
      <w:pPr>
        <w:spacing w:before="160" w:after="60"/>
      </w:pPr>
      <w:r>
        <w:rPr>
          <w:rFonts w:ascii="Calibri" w:hAnsi="Calibri" w:eastAsia="Calibri" w:cs="Calibri"/>
          <w:b/>
          <w:i w:val="0"/>
          <w:strike w:val="0"/>
          <w:color w:val="00B39F"/>
          <w:sz w:val="23"/>
          <w:u w:val="none"/>
        </w:rPr>
        <w:t>Activity 2 — Money &amp; Happiness Tribunal (groups)</w:t>
      </w:r>
    </w:p>
    <w:p>
      <w:pPr>
        <w:spacing w:before="0" w:after="120"/>
      </w:pPr>
      <w:r>
        <w:rPr>
          <w:rFonts w:ascii="Calibri" w:hAnsi="Calibri" w:eastAsia="Calibri" w:cs="Calibri"/>
          <w:b w:val="0"/>
          <w:i w:val="0"/>
          <w:strike w:val="0"/>
          <w:color w:val="1A1A2E"/>
          <w:sz w:val="22"/>
          <w:u w:val="none"/>
        </w:rPr>
        <w:t xml:space="preserve">Case: 'A billionaire who says he is miserable.' Groups argue: </w:t>
      </w:r>
      <w:r>
        <w:rPr>
          <w:rFonts w:ascii="Calibri" w:hAnsi="Calibri" w:eastAsia="Calibri" w:cs="Calibri"/>
          <w:b w:val="0"/>
          <w:i/>
          <w:strike w:val="0"/>
          <w:color w:val="1A1A2E"/>
          <w:sz w:val="22"/>
          <w:u w:val="none"/>
        </w:rPr>
        <w:t>Why must he be unhappy? What might he have done wrong? What should he have valued instead?</w:t>
      </w:r>
    </w:p>
    <w:p>
      <w:pPr>
        <w:spacing w:before="160" w:after="60"/>
      </w:pPr>
      <w:r>
        <w:rPr>
          <w:rFonts w:ascii="Calibri" w:hAnsi="Calibri" w:eastAsia="Calibri" w:cs="Calibri"/>
          <w:b/>
          <w:i w:val="0"/>
          <w:strike w:val="0"/>
          <w:color w:val="00B39F"/>
          <w:sz w:val="23"/>
          <w:u w:val="none"/>
        </w:rPr>
        <w:t>Activity 3 — Regret Round (whole class)</w:t>
      </w:r>
    </w:p>
    <w:p>
      <w:pPr>
        <w:spacing w:before="0" w:after="120"/>
      </w:pPr>
      <w:r>
        <w:rPr>
          <w:rFonts w:ascii="Calibri" w:hAnsi="Calibri" w:eastAsia="Calibri" w:cs="Calibri"/>
          <w:b w:val="0"/>
          <w:i w:val="0"/>
          <w:strike w:val="0"/>
          <w:color w:val="1A1A2E"/>
          <w:sz w:val="22"/>
          <w:u w:val="none"/>
        </w:rPr>
        <w:t xml:space="preserve">Sitting in a circle, each student shares one regret with </w:t>
      </w:r>
      <w:r>
        <w:rPr>
          <w:rFonts w:ascii="Calibri" w:hAnsi="Calibri" w:eastAsia="Calibri" w:cs="Calibri"/>
          <w:b w:val="0"/>
          <w:i/>
          <w:strike w:val="0"/>
          <w:color w:val="1A1A2E"/>
          <w:sz w:val="22"/>
          <w:u w:val="none"/>
        </w:rPr>
        <w:t>should have</w:t>
      </w:r>
      <w:r>
        <w:rPr>
          <w:rFonts w:ascii="Calibri" w:hAnsi="Calibri" w:eastAsia="Calibri" w:cs="Calibri"/>
          <w:b w:val="0"/>
          <w:i w:val="0"/>
          <w:strike w:val="0"/>
          <w:color w:val="1A1A2E"/>
          <w:sz w:val="22"/>
          <w:u w:val="none"/>
        </w:rPr>
        <w:t xml:space="preserve"> and one false worry with </w:t>
      </w:r>
      <w:r>
        <w:rPr>
          <w:rFonts w:ascii="Calibri" w:hAnsi="Calibri" w:eastAsia="Calibri" w:cs="Calibri"/>
          <w:b w:val="0"/>
          <w:i/>
          <w:strike w:val="0"/>
          <w:color w:val="1A1A2E"/>
          <w:sz w:val="22"/>
          <w:u w:val="none"/>
        </w:rPr>
        <w:t>needn't have</w:t>
      </w:r>
      <w:r>
        <w:rPr>
          <w:rFonts w:ascii="Calibri" w:hAnsi="Calibri" w:eastAsia="Calibri" w:cs="Calibri"/>
          <w:b w:val="0"/>
          <w:i w:val="0"/>
          <w:strike w:val="0"/>
          <w:color w:val="1A1A2E"/>
          <w:sz w:val="22"/>
          <w:u w:val="none"/>
        </w:rPr>
        <w:t xml:space="preserve">. Classmates respond: </w:t>
      </w:r>
      <w:r>
        <w:rPr>
          <w:rFonts w:ascii="Calibri" w:hAnsi="Calibri" w:eastAsia="Calibri" w:cs="Calibri"/>
          <w:b w:val="0"/>
          <w:i/>
          <w:strike w:val="0"/>
          <w:color w:val="1A1A2E"/>
          <w:sz w:val="22"/>
          <w:u w:val="none"/>
        </w:rPr>
        <w:t>'You could have…!'</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Integrated-Skill Speaking (15 sec preparation, 45 sec answer)</w:t>
            </w:r>
          </w:p>
          <w:p>
            <w:pPr>
              <w:spacing w:after="40"/>
            </w:pPr>
            <w:r>
              <w:rPr>
                <w:rFonts w:ascii="Calibri" w:hAnsi="Calibri" w:eastAsia="Calibri" w:cs="Calibri"/>
                <w:b w:val="0"/>
                <w:i/>
                <w:strike w:val="0"/>
                <w:color w:val="1A1A2E"/>
                <w:sz w:val="21"/>
                <w:u w:val="none"/>
              </w:rPr>
              <w:t>Your friend suddenly quit university and started a business. Why do you think he did that? Should he have waited?</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must/might have</w:t>
            </w:r>
            <w:r>
              <w:rPr>
                <w:rFonts w:ascii="Calibri" w:hAnsi="Calibri" w:eastAsia="Calibri" w:cs="Calibri"/>
                <w:b w:val="0"/>
                <w:i w:val="0"/>
                <w:strike w:val="0"/>
                <w:color w:val="1A1A2E"/>
                <w:sz w:val="21"/>
                <w:u w:val="none"/>
              </w:rPr>
              <w:t xml:space="preserve"> (deduction) and </w:t>
            </w:r>
            <w:r>
              <w:rPr>
                <w:rFonts w:ascii="Calibri" w:hAnsi="Calibri" w:eastAsia="Calibri" w:cs="Calibri"/>
                <w:b/>
                <w:i w:val="0"/>
                <w:strike w:val="0"/>
                <w:color w:val="1A1A2E"/>
                <w:sz w:val="21"/>
                <w:u w:val="none"/>
              </w:rPr>
              <w:t>should have / shouldn't have</w:t>
            </w:r>
            <w:r>
              <w:rPr>
                <w:rFonts w:ascii="Calibri" w:hAnsi="Calibri" w:eastAsia="Calibri" w:cs="Calibri"/>
                <w:b w:val="0"/>
                <w:i w:val="0"/>
                <w:strike w:val="0"/>
                <w:color w:val="1A1A2E"/>
                <w:sz w:val="21"/>
                <w:u w:val="none"/>
              </w:rPr>
              <w:t xml:space="preserve"> (criticism).</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strange case of…' — invent a mystery and solve it with deduction modals (present + past).</w:t>
      </w:r>
    </w:p>
    <w:p>
      <w:pPr>
        <w:spacing w:after="60"/>
        <w:ind w:left="619" w:hanging="259"/>
      </w:pPr>
      <w:r>
        <w:rPr>
          <w:rFonts w:ascii="Calibri" w:hAnsi="Calibri" w:eastAsia="Calibri" w:cs="Calibri"/>
          <w:b w:val="0"/>
          <w:i w:val="0"/>
          <w:strike w:val="0"/>
          <w:color w:val="1A1A2E"/>
          <w:sz w:val="22"/>
          <w:u w:val="none"/>
        </w:rPr>
        <w:t xml:space="preserve">•  Write four regrets about your English learning using </w:t>
      </w:r>
      <w:r>
        <w:rPr>
          <w:rFonts w:ascii="Calibri" w:hAnsi="Calibri" w:eastAsia="Calibri" w:cs="Calibri"/>
          <w:b w:val="0"/>
          <w:i/>
          <w:strike w:val="0"/>
          <w:color w:val="1A1A2E"/>
          <w:sz w:val="22"/>
          <w:u w:val="none"/>
        </w:rPr>
        <w:t>should have / could have / needn't have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say 'I'm sure it's not true' and 'I'm sure it didn't happen' with correct modals?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Glass Window</w:t>
            </w:r>
          </w:p>
          <w:p>
            <w:pPr>
              <w:spacing w:after="40"/>
            </w:pPr>
            <w:r>
              <w:rPr>
                <w:rFonts w:ascii="Calibri" w:hAnsi="Calibri" w:eastAsia="Calibri" w:cs="Calibri"/>
                <w:b w:val="0"/>
                <w:i w:val="0"/>
                <w:strike w:val="0"/>
                <w:color w:val="1A1A2E"/>
                <w:sz w:val="21"/>
                <w:u w:val="none"/>
              </w:rPr>
              <w:t xml:space="preserve">Look through a glass: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 glass 95% full. </w:t>
            </w:r>
            <w:r>
              <w:rPr>
                <w:rFonts w:ascii="Calibri" w:hAnsi="Calibri" w:eastAsia="Calibri" w:cs="Calibri"/>
                <w:b/>
                <w:i w:val="0"/>
                <w:strike w:val="0"/>
                <w:color w:val="1A1A2E"/>
                <w:sz w:val="21"/>
                <w:u w:val="none"/>
              </w:rPr>
              <w:t>might/could</w:t>
            </w:r>
            <w:r>
              <w:rPr>
                <w:rFonts w:ascii="Calibri" w:hAnsi="Calibri" w:eastAsia="Calibri" w:cs="Calibri"/>
                <w:b w:val="0"/>
                <w:i w:val="0"/>
                <w:strike w:val="0"/>
                <w:color w:val="1A1A2E"/>
                <w:sz w:val="21"/>
                <w:u w:val="none"/>
              </w:rPr>
              <w:t xml:space="preserve"> = half full.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 empty. For the past, add </w:t>
            </w:r>
            <w:r>
              <w:rPr>
                <w:rFonts w:ascii="Calibri" w:hAnsi="Calibri" w:eastAsia="Calibri" w:cs="Calibri"/>
                <w:b w:val="0"/>
                <w:i/>
                <w:strike w:val="0"/>
                <w:color w:val="1A1A2E"/>
                <w:sz w:val="21"/>
                <w:u w:val="none"/>
              </w:rPr>
              <w:t>have + V3</w:t>
            </w:r>
            <w:r>
              <w:rPr>
                <w:rFonts w:ascii="Calibri" w:hAnsi="Calibri" w:eastAsia="Calibri" w:cs="Calibri"/>
                <w:b w:val="0"/>
                <w:i w:val="0"/>
                <w:strike w:val="0"/>
                <w:color w:val="1A1A2E"/>
                <w:sz w:val="21"/>
                <w:u w:val="none"/>
              </w:rPr>
              <w:t xml:space="preserve"> to the glass. And the Golden Shout: </w:t>
            </w:r>
            <w:r>
              <w:rPr>
                <w:rFonts w:ascii="Calibri" w:hAnsi="Calibri" w:eastAsia="Calibri" w:cs="Calibri"/>
                <w:b/>
                <w:i w:val="0"/>
                <w:strike w:val="0"/>
                <w:color w:val="1A1A2E"/>
                <w:sz w:val="21"/>
                <w:u w:val="none"/>
              </w:rPr>
              <w:t>'CAN'T, NOT MUSTN'T!'</w:t>
            </w:r>
            <w:r>
              <w:rPr>
                <w:rFonts w:ascii="Calibri" w:hAnsi="Calibri" w:eastAsia="Calibri" w:cs="Calibri"/>
                <w:b w:val="0"/>
                <w:i w:val="0"/>
                <w:strike w:val="0"/>
                <w:color w:val="1A1A2E"/>
                <w:sz w:val="21"/>
                <w:u w:val="none"/>
              </w:rPr>
              <w:t xml:space="preserve"> — negative deduction is NEVER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Deduction scale: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(sure) · </w:t>
            </w:r>
            <w:r>
              <w:rPr>
                <w:rFonts w:ascii="Calibri" w:hAnsi="Calibri" w:eastAsia="Calibri" w:cs="Calibri"/>
                <w:b/>
                <w:i w:val="0"/>
                <w:strike w:val="0"/>
                <w:color w:val="1A1A2E"/>
                <w:sz w:val="21"/>
                <w:u w:val="none"/>
              </w:rPr>
              <w:t>might/may/could</w:t>
            </w:r>
            <w:r>
              <w:rPr>
                <w:rFonts w:ascii="Calibri" w:hAnsi="Calibri" w:eastAsia="Calibri" w:cs="Calibri"/>
                <w:b w:val="0"/>
                <w:i w:val="0"/>
                <w:strike w:val="0"/>
                <w:color w:val="1A1A2E"/>
                <w:sz w:val="21"/>
                <w:u w:val="none"/>
              </w:rPr>
              <w:t xml:space="preserve"> (possible) ·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(impossible) — never </w:t>
            </w:r>
            <w:r>
              <w:rPr>
                <w:rFonts w:ascii="Calibri" w:hAnsi="Calibri" w:eastAsia="Calibri" w:cs="Calibri"/>
                <w:b w:val="0"/>
                <w:i/>
                <w:strike w:val="0"/>
                <w:color w:val="1A1A2E"/>
                <w:sz w:val="21"/>
                <w:u w:val="none"/>
              </w:rPr>
              <w:t>mustn't</w:t>
            </w:r>
            <w:r>
              <w:rPr>
                <w:rFonts w:ascii="Calibri" w:hAnsi="Calibri" w:eastAsia="Calibri" w:cs="Calibri"/>
                <w:b w:val="0"/>
                <w:i w:val="0"/>
                <w:strike w:val="0"/>
                <w:color w:val="1A1A2E"/>
                <w:sz w:val="21"/>
                <w:u w:val="none"/>
              </w:rPr>
              <w:t xml:space="preserve"> for negative deduction.</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should(n't) have + V3</w:t>
            </w:r>
            <w:r>
              <w:rPr>
                <w:rFonts w:ascii="Calibri" w:hAnsi="Calibri" w:eastAsia="Calibri" w:cs="Calibri"/>
                <w:b w:val="0"/>
                <w:i w:val="0"/>
                <w:strike w:val="0"/>
                <w:color w:val="1A1A2E"/>
                <w:sz w:val="21"/>
                <w:u w:val="none"/>
              </w:rPr>
              <w:t xml:space="preserve"> = criticism/regret · </w:t>
            </w:r>
            <w:r>
              <w:rPr>
                <w:rFonts w:ascii="Calibri" w:hAnsi="Calibri" w:eastAsia="Calibri" w:cs="Calibri"/>
                <w:b/>
                <w:i w:val="0"/>
                <w:strike w:val="0"/>
                <w:color w:val="1A1A2E"/>
                <w:sz w:val="21"/>
                <w:u w:val="none"/>
              </w:rPr>
              <w:t>could have</w:t>
            </w:r>
            <w:r>
              <w:rPr>
                <w:rFonts w:ascii="Calibri" w:hAnsi="Calibri" w:eastAsia="Calibri" w:cs="Calibri"/>
                <w:b w:val="0"/>
                <w:i w:val="0"/>
                <w:strike w:val="0"/>
                <w:color w:val="1A1A2E"/>
                <w:sz w:val="21"/>
                <w:u w:val="none"/>
              </w:rPr>
              <w:t xml:space="preserve"> = lost chance · </w:t>
            </w:r>
            <w:r>
              <w:rPr>
                <w:rFonts w:ascii="Calibri" w:hAnsi="Calibri" w:eastAsia="Calibri" w:cs="Calibri"/>
                <w:b/>
                <w:i w:val="0"/>
                <w:strike w:val="0"/>
                <w:color w:val="1A1A2E"/>
                <w:sz w:val="21"/>
                <w:u w:val="none"/>
              </w:rPr>
              <w:t>needn't have</w:t>
            </w:r>
            <w:r>
              <w:rPr>
                <w:rFonts w:ascii="Calibri" w:hAnsi="Calibri" w:eastAsia="Calibri" w:cs="Calibri"/>
                <w:b w:val="0"/>
                <w:i w:val="0"/>
                <w:strike w:val="0"/>
                <w:color w:val="1A1A2E"/>
                <w:sz w:val="21"/>
                <w:u w:val="none"/>
              </w:rPr>
              <w:t xml:space="preserve"> = done but unnecessary.</w:t>
            </w:r>
          </w:p>
          <w:p>
            <w:pPr>
              <w:spacing w:after="40"/>
            </w:pPr>
            <w:r>
              <w:rPr>
                <w:rFonts w:ascii="Calibri" w:hAnsi="Calibri" w:eastAsia="Calibri" w:cs="Calibri"/>
                <w:b w:val="0"/>
                <w:i w:val="0"/>
                <w:strike w:val="0"/>
                <w:color w:val="1A1A2E"/>
                <w:sz w:val="21"/>
                <w:u w:val="none"/>
              </w:rPr>
              <w:t xml:space="preserve">•  In speech: </w:t>
            </w:r>
            <w:r>
              <w:rPr>
                <w:rFonts w:ascii="Calibri" w:hAnsi="Calibri" w:eastAsia="Calibri" w:cs="Calibri"/>
                <w:b w:val="0"/>
                <w:i/>
                <w:strike w:val="0"/>
                <w:color w:val="1A1A2E"/>
                <w:sz w:val="21"/>
                <w:u w:val="none"/>
              </w:rPr>
              <w:t>must've, could've, should've, would've</w:t>
            </w:r>
            <w:r>
              <w:rPr>
                <w:rFonts w:ascii="Calibri" w:hAnsi="Calibri" w:eastAsia="Calibri" w:cs="Calibri"/>
                <w:b w:val="0"/>
                <w:i w:val="0"/>
                <w:strike w:val="0"/>
                <w:color w:val="1A1A2E"/>
                <w:sz w:val="21"/>
                <w:u w:val="none"/>
              </w:rPr>
              <w:t xml:space="preserve"> — never </w:t>
            </w:r>
            <w:r>
              <w:rPr>
                <w:rFonts w:ascii="Calibri" w:hAnsi="Calibri" w:eastAsia="Calibri" w:cs="Calibri"/>
                <w:b w:val="0"/>
                <w:i w:val="0"/>
                <w:strike/>
                <w:color w:val="E84545"/>
                <w:sz w:val="21"/>
                <w:u w:val="none"/>
              </w:rPr>
              <w:t>must of / would of</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He must have … ; otherwise, he can't have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8  ·  COMPARISON &amp; CONTRAST — THE ART OF ARGUING WITH DATA</w:t>
      </w:r>
    </w:p>
    <w:p>
      <w:pPr>
        <w:spacing w:before="160" w:after="120"/>
        <w:shd w:val="clear" w:color="auto" w:fill="F1F2FF"/>
      </w:pPr>
      <w:r>
        <w:rPr>
          <w:rFonts w:ascii="Calibri" w:hAnsi="Calibri" w:eastAsia="Calibri" w:cs="Calibri"/>
          <w:b/>
          <w:color w:val="3D3BF5"/>
          <w:sz w:val="23"/>
        </w:rPr>
        <w:t>Grammar Area: Deduction &amp; Comparison   |   Grammar for comparing lifestyles, economies, choices and results</w:t>
      </w:r>
    </w:p>
    <w:p>
      <w:pPr>
        <w:spacing w:before="80" w:after="200"/>
      </w:pPr>
      <w:r>
        <w:rPr>
          <w:rFonts w:ascii="Segoe UI" w:hAnsi="Segoe UI"/>
          <w:b/>
          <w:color w:val="3D3BF5"/>
          <w:sz w:val="23"/>
        </w:rPr>
        <w:t>📊 Richer or happier? City or village? Arguments live and die in comparisons. Today you win them all.</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Build precise comparatives and superlatives — including </w:t>
      </w:r>
      <w:r>
        <w:rPr>
          <w:rFonts w:ascii="Calibri" w:hAnsi="Calibri" w:eastAsia="Calibri" w:cs="Calibri"/>
          <w:b/>
          <w:i w:val="0"/>
          <w:strike w:val="0"/>
          <w:color w:val="1A1A2E"/>
          <w:sz w:val="22"/>
          <w:u w:val="none"/>
        </w:rPr>
        <w:t>irregular</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double</w:t>
      </w:r>
      <w:r>
        <w:rPr>
          <w:rFonts w:ascii="Calibri" w:hAnsi="Calibri" w:eastAsia="Calibri" w:cs="Calibri"/>
          <w:b w:val="0"/>
          <w:i w:val="0"/>
          <w:strike w:val="0"/>
          <w:color w:val="1A1A2E"/>
          <w:sz w:val="22"/>
          <w:u w:val="none"/>
        </w:rPr>
        <w:t xml:space="preserve"> forms.</w:t>
      </w:r>
    </w:p>
    <w:p>
      <w:pPr>
        <w:spacing w:after="60"/>
        <w:ind w:left="619" w:hanging="259"/>
      </w:pPr>
      <w:r>
        <w:rPr>
          <w:rFonts w:ascii="Calibri" w:hAnsi="Calibri" w:eastAsia="Calibri" w:cs="Calibri"/>
          <w:b w:val="0"/>
          <w:i w:val="0"/>
          <w:strike w:val="0"/>
          <w:color w:val="1A1A2E"/>
          <w:sz w:val="22"/>
          <w:u w:val="none"/>
        </w:rPr>
        <w:t xml:space="preserve">•  Use advanced patterns: </w:t>
      </w:r>
      <w:r>
        <w:rPr>
          <w:rFonts w:ascii="Calibri" w:hAnsi="Calibri" w:eastAsia="Calibri" w:cs="Calibri"/>
          <w:b/>
          <w:i w:val="0"/>
          <w:strike w:val="0"/>
          <w:color w:val="1A1A2E"/>
          <w:sz w:val="22"/>
          <w:u w:val="none"/>
        </w:rPr>
        <w:t>the… the…, no sooner… than, hardly… when, whereas, by far</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Compare two lifestyles or economies in a structured spoken argument.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val="0"/>
                <w:i w:val="0"/>
                <w:strike w:val="0"/>
                <w:color w:val="1A1A2E"/>
                <w:sz w:val="21"/>
                <w:u w:val="none"/>
              </w:rPr>
              <w:t xml:space="preserve">short adj: </w:t>
            </w:r>
            <w:r>
              <w:rPr>
                <w:rFonts w:ascii="Consolas" w:hAnsi="Consolas" w:eastAsia="Consolas" w:cs="Consolas"/>
                <w:b/>
                <w:i w:val="0"/>
                <w:strike w:val="0"/>
                <w:color w:val="1A1A2E"/>
                <w:sz w:val="21"/>
                <w:u w:val="none"/>
              </w:rPr>
              <w:t>-er + than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the -est</w:t>
            </w:r>
            <w:r>
              <w:rPr>
                <w:rFonts w:ascii="Consolas" w:hAnsi="Consolas" w:eastAsia="Consolas" w:cs="Consolas"/>
                <w:b w:val="0"/>
                <w:i w:val="0"/>
                <w:strike w:val="0"/>
                <w:color w:val="1A1A2E"/>
                <w:sz w:val="21"/>
                <w:u w:val="none"/>
              </w:rPr>
              <w:t xml:space="preserve">   ·   long adj: </w:t>
            </w:r>
            <w:r>
              <w:rPr>
                <w:rFonts w:ascii="Consolas" w:hAnsi="Consolas" w:eastAsia="Consolas" w:cs="Consolas"/>
                <w:b/>
                <w:i w:val="0"/>
                <w:strike w:val="0"/>
                <w:color w:val="1A1A2E"/>
                <w:sz w:val="21"/>
                <w:u w:val="none"/>
              </w:rPr>
              <w:t>more/most + adj</w:t>
            </w:r>
          </w:p>
          <w:p>
            <w:pPr>
              <w:spacing w:after="40"/>
            </w:pPr>
            <w:r>
              <w:rPr>
                <w:rFonts w:ascii="Consolas" w:hAnsi="Consolas" w:eastAsia="Consolas" w:cs="Consolas"/>
                <w:b/>
                <w:i w:val="0"/>
                <w:strike w:val="0"/>
                <w:color w:val="1A1A2E"/>
                <w:sz w:val="21"/>
                <w:u w:val="none"/>
              </w:rPr>
              <w:t>the + comparative …, the + comparative …</w:t>
            </w:r>
            <w:r>
              <w:rPr>
                <w:rFonts w:ascii="Consolas" w:hAnsi="Consolas" w:eastAsia="Consolas" w:cs="Consolas"/>
                <w:b w:val="0"/>
                <w:i w:val="0"/>
                <w:strike w:val="0"/>
                <w:color w:val="1A1A2E"/>
                <w:sz w:val="21"/>
                <w:u w:val="none"/>
              </w:rPr>
              <w:t xml:space="preserve">  =  two linked changes</w:t>
            </w:r>
          </w:p>
          <w:p>
            <w:pPr>
              <w:spacing w:after="40"/>
            </w:pPr>
            <w:r>
              <w:rPr>
                <w:rFonts w:ascii="Consolas" w:hAnsi="Consolas" w:eastAsia="Consolas" w:cs="Consolas"/>
                <w:b/>
                <w:i w:val="0"/>
                <w:strike w:val="0"/>
                <w:color w:val="1A1A2E"/>
                <w:sz w:val="21"/>
                <w:u w:val="none"/>
              </w:rPr>
              <w:t>no sooner + had + V3 + than + V2</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hardly + had + V3 + when + V2</w:t>
            </w:r>
          </w:p>
          <w:p>
            <w:pPr>
              <w:spacing w:after="40"/>
            </w:pPr>
            <w:r>
              <w:rPr>
                <w:rFonts w:ascii="Consolas" w:hAnsi="Consolas" w:eastAsia="Consolas" w:cs="Consolas"/>
                <w:b w:val="0"/>
                <w:i w:val="0"/>
                <w:strike w:val="0"/>
                <w:color w:val="1A1A2E"/>
                <w:sz w:val="21"/>
                <w:u w:val="none"/>
              </w:rPr>
              <w:t xml:space="preserve">Intensify: </w:t>
            </w:r>
            <w:r>
              <w:rPr>
                <w:rFonts w:ascii="Consolas" w:hAnsi="Consolas" w:eastAsia="Consolas" w:cs="Consolas"/>
                <w:b/>
                <w:i w:val="0"/>
                <w:strike w:val="0"/>
                <w:color w:val="1A1A2E"/>
                <w:sz w:val="21"/>
                <w:u w:val="none"/>
              </w:rPr>
              <w:t>much / far / by far / slightly</w:t>
            </w:r>
            <w:r>
              <w:rPr>
                <w:rFonts w:ascii="Consolas" w:hAnsi="Consolas" w:eastAsia="Consolas" w:cs="Consolas"/>
                <w:b w:val="0"/>
                <w:i w:val="0"/>
                <w:strike w:val="0"/>
                <w:color w:val="1A1A2E"/>
                <w:sz w:val="21"/>
                <w:u w:val="none"/>
              </w:rPr>
              <w:t xml:space="preserve">  (never </w:t>
            </w:r>
            <w:r>
              <w:rPr>
                <w:rFonts w:ascii="Consolas" w:hAnsi="Consolas" w:eastAsia="Consolas" w:cs="Consolas"/>
                <w:b w:val="0"/>
                <w:i w:val="0"/>
                <w:strike/>
                <w:color w:val="E84545"/>
                <w:sz w:val="21"/>
                <w:u w:val="none"/>
              </w:rPr>
              <w:t>more better</w:t>
            </w:r>
            <w:r>
              <w:rPr>
                <w:rFonts w:ascii="Consolas" w:hAnsi="Consolas" w:eastAsia="Consolas" w:cs="Consolas"/>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Which is more valuable: a high salary or a meaningful job?</w:t>
      </w:r>
    </w:p>
    <w:p>
      <w:pPr>
        <w:spacing w:after="60"/>
        <w:ind w:left="734" w:hanging="374"/>
      </w:pPr>
      <w:r>
        <w:rPr>
          <w:rFonts w:ascii="Calibri" w:hAnsi="Calibri" w:eastAsia="Calibri" w:cs="Calibri"/>
          <w:b w:val="0"/>
          <w:i w:val="0"/>
          <w:strike w:val="0"/>
          <w:color w:val="1A1A2E"/>
          <w:sz w:val="22"/>
          <w:u w:val="none"/>
        </w:rPr>
        <w:t>2.  Is life in a big city better than life in a village? Compare two aspects.</w:t>
      </w:r>
    </w:p>
    <w:p>
      <w:pPr>
        <w:spacing w:after="60"/>
        <w:ind w:left="734" w:hanging="374"/>
      </w:pPr>
      <w:r>
        <w:rPr>
          <w:rFonts w:ascii="Calibri" w:hAnsi="Calibri" w:eastAsia="Calibri" w:cs="Calibri"/>
          <w:b w:val="0"/>
          <w:i w:val="0"/>
          <w:strike w:val="0"/>
          <w:color w:val="1A1A2E"/>
          <w:sz w:val="22"/>
          <w:u w:val="none"/>
        </w:rPr>
        <w:t>3.  Who works harder — students today or students fifty years ago?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Comparative &amp; Superlative — The C1 Checklist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Pattern</w:t>
            </w:r>
          </w:p>
        </w:tc>
        <w:tc>
          <w:tcPr>
            <w:tcW w:type="dxa" w:w="3816"/>
            <w:shd w:val="clear" w:color="auto" w:fill="3D3BF5"/>
          </w:tcPr>
          <w:p>
            <w:pPr>
              <w:spacing w:after="40" w:before="40"/>
            </w:pPr>
            <w:r>
              <w:rPr>
                <w:rFonts w:ascii="Calibri" w:hAnsi="Calibri" w:eastAsia="Calibri" w:cs="Calibri"/>
                <w:b/>
                <w:color w:val="FFFFFF"/>
                <w:sz w:val="21"/>
              </w:rPr>
              <w:t>Rule / Form</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-er / -est</w:t>
            </w:r>
          </w:p>
        </w:tc>
        <w:tc>
          <w:tcPr>
            <w:tcW w:type="dxa" w:w="3816"/>
          </w:tcPr>
          <w:p>
            <w:pPr>
              <w:spacing w:after="40" w:before="40"/>
            </w:pPr>
            <w:r>
              <w:rPr>
                <w:rFonts w:ascii="Calibri" w:hAnsi="Calibri" w:eastAsia="Calibri" w:cs="Calibri"/>
                <w:b w:val="0"/>
                <w:i w:val="0"/>
                <w:strike w:val="0"/>
                <w:color w:val="1A1A2E"/>
                <w:sz w:val="21"/>
                <w:u w:val="none"/>
              </w:rPr>
              <w:t>short adjectives: fast → faster → the fastest</w:t>
            </w:r>
          </w:p>
        </w:tc>
        <w:tc>
          <w:tcPr>
            <w:tcW w:type="dxa" w:w="4176"/>
          </w:tcPr>
          <w:p>
            <w:pPr>
              <w:spacing w:after="40" w:before="40"/>
            </w:pPr>
            <w:r>
              <w:rPr>
                <w:rFonts w:ascii="Calibri" w:hAnsi="Calibri" w:eastAsia="Calibri" w:cs="Calibri"/>
                <w:b w:val="0"/>
                <w:i w:val="0"/>
                <w:strike w:val="0"/>
                <w:color w:val="1A1A2E"/>
                <w:sz w:val="21"/>
                <w:u w:val="none"/>
              </w:rPr>
              <w:t xml:space="preserve">Money can make life </w:t>
            </w:r>
            <w:r>
              <w:rPr>
                <w:rFonts w:ascii="Calibri" w:hAnsi="Calibri" w:eastAsia="Calibri" w:cs="Calibri"/>
                <w:b/>
                <w:i w:val="0"/>
                <w:strike w:val="0"/>
                <w:color w:val="1A1A2E"/>
                <w:sz w:val="21"/>
                <w:u w:val="none"/>
              </w:rPr>
              <w:t>easier</w:t>
            </w:r>
            <w:r>
              <w:rPr>
                <w:rFonts w:ascii="Calibri" w:hAnsi="Calibri" w:eastAsia="Calibri" w:cs="Calibri"/>
                <w:b w:val="0"/>
                <w:i w:val="0"/>
                <w:strike w:val="0"/>
                <w:color w:val="1A1A2E"/>
                <w:sz w:val="21"/>
                <w:u w:val="none"/>
              </w:rPr>
              <w:t xml:space="preserve">, but not necessarily </w:t>
            </w:r>
            <w:r>
              <w:rPr>
                <w:rFonts w:ascii="Calibri" w:hAnsi="Calibri" w:eastAsia="Calibri" w:cs="Calibri"/>
                <w:b/>
                <w:i w:val="0"/>
                <w:strike w:val="0"/>
                <w:color w:val="1A1A2E"/>
                <w:sz w:val="21"/>
                <w:u w:val="none"/>
              </w:rPr>
              <w:t>happier</w:t>
            </w:r>
            <w:r>
              <w:rPr>
                <w:rFonts w:ascii="Calibri" w:hAnsi="Calibri" w:eastAsia="Calibri" w:cs="Calibri"/>
                <w:b w:val="0"/>
                <w:i w:val="0"/>
                <w:strike w:val="0"/>
                <w:color w:val="1A1A2E"/>
                <w:sz w:val="21"/>
                <w:u w:val="none"/>
              </w:rPr>
              <w:t>.</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more / the most</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long adjectives: meaningful → more meaningful</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A meaningful job is </w:t>
            </w:r>
            <w:r>
              <w:rPr>
                <w:rFonts w:ascii="Calibri" w:hAnsi="Calibri" w:eastAsia="Calibri" w:cs="Calibri"/>
                <w:b/>
                <w:i w:val="0"/>
                <w:strike w:val="0"/>
                <w:color w:val="1A1A2E"/>
                <w:sz w:val="21"/>
                <w:u w:val="none"/>
              </w:rPr>
              <w:t>more fulfilling than</w:t>
            </w:r>
            <w:r>
              <w:rPr>
                <w:rFonts w:ascii="Calibri" w:hAnsi="Calibri" w:eastAsia="Calibri" w:cs="Calibri"/>
                <w:b w:val="0"/>
                <w:i w:val="0"/>
                <w:strike w:val="0"/>
                <w:color w:val="1A1A2E"/>
                <w:sz w:val="21"/>
                <w:u w:val="none"/>
              </w:rPr>
              <w:t xml:space="preserve"> a boring one.</w:t>
            </w:r>
          </w:p>
        </w:tc>
      </w:tr>
      <w:tr>
        <w:tc>
          <w:tcPr>
            <w:tcW w:type="dxa" w:w="2232"/>
          </w:tcPr>
          <w:p>
            <w:pPr>
              <w:spacing w:after="40" w:before="40"/>
            </w:pPr>
            <w:r>
              <w:rPr>
                <w:rFonts w:ascii="Calibri" w:hAnsi="Calibri" w:eastAsia="Calibri" w:cs="Calibri"/>
                <w:b/>
                <w:i w:val="0"/>
                <w:strike w:val="0"/>
                <w:color w:val="1A1A2E"/>
                <w:sz w:val="21"/>
                <w:u w:val="none"/>
              </w:rPr>
              <w:t>-ier / -iest</w:t>
            </w:r>
          </w:p>
        </w:tc>
        <w:tc>
          <w:tcPr>
            <w:tcW w:type="dxa" w:w="3816"/>
          </w:tcPr>
          <w:p>
            <w:pPr>
              <w:spacing w:after="40" w:before="40"/>
            </w:pPr>
            <w:r>
              <w:rPr>
                <w:rFonts w:ascii="Calibri" w:hAnsi="Calibri" w:eastAsia="Calibri" w:cs="Calibri"/>
                <w:b w:val="0"/>
                <w:i w:val="0"/>
                <w:strike w:val="0"/>
                <w:color w:val="1A1A2E"/>
                <w:sz w:val="21"/>
                <w:u w:val="none"/>
              </w:rPr>
              <w:t>adjectives ending in -y: happy → happier</w:t>
            </w:r>
          </w:p>
        </w:tc>
        <w:tc>
          <w:tcPr>
            <w:tcW w:type="dxa" w:w="4176"/>
          </w:tcPr>
          <w:p>
            <w:pPr>
              <w:spacing w:after="40" w:before="40"/>
            </w:pPr>
            <w:r>
              <w:rPr>
                <w:rFonts w:ascii="Calibri" w:hAnsi="Calibri" w:eastAsia="Calibri" w:cs="Calibri"/>
                <w:b w:val="0"/>
                <w:i w:val="0"/>
                <w:strike w:val="0"/>
                <w:color w:val="1A1A2E"/>
                <w:sz w:val="21"/>
                <w:u w:val="none"/>
              </w:rPr>
              <w:t xml:space="preserve">People are </w:t>
            </w:r>
            <w:r>
              <w:rPr>
                <w:rFonts w:ascii="Calibri" w:hAnsi="Calibri" w:eastAsia="Calibri" w:cs="Calibri"/>
                <w:b/>
                <w:i w:val="0"/>
                <w:strike w:val="0"/>
                <w:color w:val="1A1A2E"/>
                <w:sz w:val="21"/>
                <w:u w:val="none"/>
              </w:rPr>
              <w:t>happier when</w:t>
            </w:r>
            <w:r>
              <w:rPr>
                <w:rFonts w:ascii="Calibri" w:hAnsi="Calibri" w:eastAsia="Calibri" w:cs="Calibri"/>
                <w:b w:val="0"/>
                <w:i w:val="0"/>
                <w:strike w:val="0"/>
                <w:color w:val="1A1A2E"/>
                <w:sz w:val="21"/>
                <w:u w:val="none"/>
              </w:rPr>
              <w:t xml:space="preserve"> they feel useful.</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irregular</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good→better→best; bad→worse→worst; far→further/farther</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Her situation is </w:t>
            </w:r>
            <w:r>
              <w:rPr>
                <w:rFonts w:ascii="Calibri" w:hAnsi="Calibri" w:eastAsia="Calibri" w:cs="Calibri"/>
                <w:b/>
                <w:i w:val="0"/>
                <w:strike w:val="0"/>
                <w:color w:val="1A1A2E"/>
                <w:sz w:val="21"/>
                <w:u w:val="none"/>
              </w:rPr>
              <w:t>much worse than</w:t>
            </w:r>
            <w:r>
              <w:rPr>
                <w:rFonts w:ascii="Calibri" w:hAnsi="Calibri" w:eastAsia="Calibri" w:cs="Calibri"/>
                <w:b w:val="0"/>
                <w:i w:val="0"/>
                <w:strike w:val="0"/>
                <w:color w:val="1A1A2E"/>
                <w:sz w:val="21"/>
                <w:u w:val="none"/>
              </w:rPr>
              <w:t xml:space="preserve"> mine.</w:t>
            </w:r>
          </w:p>
        </w:tc>
      </w:tr>
      <w:tr>
        <w:tc>
          <w:tcPr>
            <w:tcW w:type="dxa" w:w="2232"/>
          </w:tcPr>
          <w:p>
            <w:pPr>
              <w:spacing w:after="40" w:before="40"/>
            </w:pPr>
            <w:r>
              <w:rPr>
                <w:rFonts w:ascii="Calibri" w:hAnsi="Calibri" w:eastAsia="Calibri" w:cs="Calibri"/>
                <w:b/>
                <w:i w:val="0"/>
                <w:strike w:val="0"/>
                <w:color w:val="1A1A2E"/>
                <w:sz w:val="21"/>
                <w:u w:val="none"/>
              </w:rPr>
              <w:t>double comparatives</w:t>
            </w:r>
          </w:p>
        </w:tc>
        <w:tc>
          <w:tcPr>
            <w:tcW w:type="dxa" w:w="3816"/>
          </w:tcPr>
          <w:p>
            <w:pPr>
              <w:spacing w:after="40" w:before="40"/>
            </w:pP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 xml:space="preserve">; ❌ </w:t>
            </w:r>
            <w:r>
              <w:rPr>
                <w:rFonts w:ascii="Calibri" w:hAnsi="Calibri" w:eastAsia="Calibri" w:cs="Calibri"/>
                <w:b w:val="0"/>
                <w:i w:val="0"/>
                <w:strike/>
                <w:color w:val="E84545"/>
                <w:sz w:val="21"/>
                <w:u w:val="none"/>
              </w:rPr>
              <w:t>most happiest</w:t>
            </w:r>
          </w:p>
        </w:tc>
        <w:tc>
          <w:tcPr>
            <w:tcW w:type="dxa" w:w="4176"/>
          </w:tcPr>
          <w:p>
            <w:pPr>
              <w:spacing w:after="40" w:before="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much better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far more interesting</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with nouns</w:t>
            </w:r>
          </w:p>
        </w:tc>
        <w:tc>
          <w:tcPr>
            <w:tcW w:type="dxa" w:w="3816"/>
            <w:shd w:val="clear" w:color="auto" w:fill="F5F6FF"/>
          </w:tcPr>
          <w:p>
            <w:pPr>
              <w:spacing w:after="40" w:before="40"/>
            </w:pPr>
            <w:r>
              <w:rPr>
                <w:rFonts w:ascii="Calibri" w:hAnsi="Calibri" w:eastAsia="Calibri" w:cs="Calibri"/>
                <w:b/>
                <w:i w:val="0"/>
                <w:strike w:val="0"/>
                <w:color w:val="1A1A2E"/>
                <w:sz w:val="21"/>
                <w:u w:val="none"/>
              </w:rPr>
              <w:t>more/less/fewer + noun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than</w:t>
            </w:r>
            <w:r>
              <w:rPr>
                <w:rFonts w:ascii="Calibri" w:hAnsi="Calibri" w:eastAsia="Calibri" w:cs="Calibri"/>
                <w:b w:val="0"/>
                <w:i w:val="0"/>
                <w:strike w:val="0"/>
                <w:color w:val="1A1A2E"/>
                <w:sz w:val="21"/>
                <w:u w:val="none"/>
              </w:rPr>
              <w:t xml:space="preserve"> comparisons</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Rich people don't always have </w:t>
            </w:r>
            <w:r>
              <w:rPr>
                <w:rFonts w:ascii="Calibri" w:hAnsi="Calibri" w:eastAsia="Calibri" w:cs="Calibri"/>
                <w:b/>
                <w:i w:val="0"/>
                <w:strike w:val="0"/>
                <w:color w:val="1A1A2E"/>
                <w:sz w:val="21"/>
                <w:u w:val="none"/>
              </w:rPr>
              <w:t>more friends than</w:t>
            </w:r>
            <w:r>
              <w:rPr>
                <w:rFonts w:ascii="Calibri" w:hAnsi="Calibri" w:eastAsia="Calibri" w:cs="Calibri"/>
                <w:b w:val="0"/>
                <w:i w:val="0"/>
                <w:strike w:val="0"/>
                <w:color w:val="1A1A2E"/>
                <w:sz w:val="21"/>
                <w:u w:val="none"/>
              </w:rPr>
              <w:t xml:space="preserve"> poor people.</w:t>
            </w:r>
          </w:p>
        </w:tc>
      </w:tr>
      <w:tr>
        <w:tc>
          <w:tcPr>
            <w:tcW w:type="dxa" w:w="2232"/>
          </w:tcPr>
          <w:p>
            <w:pPr>
              <w:spacing w:after="40" w:before="40"/>
            </w:pPr>
            <w:r>
              <w:rPr>
                <w:rFonts w:ascii="Calibri" w:hAnsi="Calibri" w:eastAsia="Calibri" w:cs="Calibri"/>
                <w:b/>
                <w:i w:val="0"/>
                <w:strike w:val="0"/>
                <w:color w:val="1A1A2E"/>
                <w:sz w:val="21"/>
                <w:u w:val="none"/>
              </w:rPr>
              <w:t>equal comparison</w:t>
            </w:r>
          </w:p>
        </w:tc>
        <w:tc>
          <w:tcPr>
            <w:tcW w:type="dxa" w:w="3816"/>
          </w:tcPr>
          <w:p>
            <w:pPr>
              <w:spacing w:after="40" w:before="40"/>
            </w:pPr>
            <w:r>
              <w:rPr>
                <w:rFonts w:ascii="Calibri" w:hAnsi="Calibri" w:eastAsia="Calibri" w:cs="Calibri"/>
                <w:b/>
                <w:i w:val="0"/>
                <w:strike w:val="0"/>
                <w:color w:val="1A1A2E"/>
                <w:sz w:val="21"/>
                <w:u w:val="none"/>
              </w:rPr>
              <w:t>as + adj +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 same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similar to</w:t>
            </w:r>
          </w:p>
        </w:tc>
        <w:tc>
          <w:tcPr>
            <w:tcW w:type="dxa" w:w="4176"/>
          </w:tcPr>
          <w:p>
            <w:pPr>
              <w:spacing w:after="40" w:before="40"/>
            </w:pPr>
            <w:r>
              <w:rPr>
                <w:rFonts w:ascii="Calibri" w:hAnsi="Calibri" w:eastAsia="Calibri" w:cs="Calibri"/>
                <w:b w:val="0"/>
                <w:i w:val="0"/>
                <w:strike w:val="0"/>
                <w:color w:val="1A1A2E"/>
                <w:sz w:val="21"/>
                <w:u w:val="none"/>
              </w:rPr>
              <w:t xml:space="preserve">Happiness is </w:t>
            </w:r>
            <w:r>
              <w:rPr>
                <w:rFonts w:ascii="Calibri" w:hAnsi="Calibri" w:eastAsia="Calibri" w:cs="Calibri"/>
                <w:b/>
                <w:i w:val="0"/>
                <w:strike w:val="0"/>
                <w:color w:val="1A1A2E"/>
                <w:sz w:val="21"/>
                <w:u w:val="none"/>
              </w:rPr>
              <w:t>as important as</w:t>
            </w:r>
            <w:r>
              <w:rPr>
                <w:rFonts w:ascii="Calibri" w:hAnsi="Calibri" w:eastAsia="Calibri" w:cs="Calibri"/>
                <w:b w:val="0"/>
                <w:i w:val="0"/>
                <w:strike w:val="0"/>
                <w:color w:val="1A1A2E"/>
                <w:sz w:val="21"/>
                <w:u w:val="none"/>
              </w:rPr>
              <w:t xml:space="preserve"> health.</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inferiority</w:t>
            </w:r>
          </w:p>
        </w:tc>
        <w:tc>
          <w:tcPr>
            <w:tcW w:type="dxa" w:w="3816"/>
            <w:shd w:val="clear" w:color="auto" w:fill="F5F6FF"/>
          </w:tcPr>
          <w:p>
            <w:pPr>
              <w:spacing w:after="40" w:before="40"/>
            </w:pPr>
            <w:r>
              <w:rPr>
                <w:rFonts w:ascii="Calibri" w:hAnsi="Calibri" w:eastAsia="Calibri" w:cs="Calibri"/>
                <w:b/>
                <w:i w:val="0"/>
                <w:strike w:val="0"/>
                <w:color w:val="1A1A2E"/>
                <w:sz w:val="21"/>
                <w:u w:val="none"/>
              </w:rPr>
              <w:t>not as … as</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less … than</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Money is </w:t>
            </w:r>
            <w:r>
              <w:rPr>
                <w:rFonts w:ascii="Calibri" w:hAnsi="Calibri" w:eastAsia="Calibri" w:cs="Calibri"/>
                <w:b/>
                <w:i w:val="0"/>
                <w:strike w:val="0"/>
                <w:color w:val="1A1A2E"/>
                <w:sz w:val="21"/>
                <w:u w:val="none"/>
              </w:rPr>
              <w:t>not as powerful as</w:t>
            </w:r>
            <w:r>
              <w:rPr>
                <w:rFonts w:ascii="Calibri" w:hAnsi="Calibri" w:eastAsia="Calibri" w:cs="Calibri"/>
                <w:b w:val="0"/>
                <w:i w:val="0"/>
                <w:strike w:val="0"/>
                <w:color w:val="1A1A2E"/>
                <w:sz w:val="21"/>
                <w:u w:val="none"/>
              </w:rPr>
              <w:t xml:space="preserve"> people believe.</w:t>
            </w:r>
          </w:p>
        </w:tc>
      </w:tr>
    </w:tbl>
    <w:p>
      <w:pPr>
        <w:spacing w:before="0" w:after="40"/>
      </w:pPr>
    </w:p>
    <w:p>
      <w:pPr>
        <w:spacing w:before="160" w:after="60"/>
      </w:pPr>
      <w:r>
        <w:rPr>
          <w:rFonts w:ascii="Calibri" w:hAnsi="Calibri" w:eastAsia="Calibri" w:cs="Calibri"/>
          <w:b/>
          <w:i w:val="0"/>
          <w:strike w:val="0"/>
          <w:color w:val="00B39F"/>
          <w:sz w:val="23"/>
          <w:u w:val="none"/>
        </w:rPr>
        <w:t>B.  Advanced Comparison Patterns (The C2 Edge)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Pattern</w:t>
            </w:r>
          </w:p>
        </w:tc>
        <w:tc>
          <w:tcPr>
            <w:tcW w:type="dxa" w:w="2808"/>
            <w:shd w:val="clear" w:color="auto" w:fill="3D3BF5"/>
          </w:tcPr>
          <w:p>
            <w:pPr>
              <w:spacing w:after="40" w:before="40"/>
            </w:pPr>
            <w:r>
              <w:rPr>
                <w:rFonts w:ascii="Calibri" w:hAnsi="Calibri" w:eastAsia="Calibri" w:cs="Calibri"/>
                <w:b/>
                <w:color w:val="FFFFFF"/>
                <w:sz w:val="21"/>
              </w:rPr>
              <w:t>Meaning</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the + comparative…, the + comparative…</w:t>
            </w:r>
          </w:p>
        </w:tc>
        <w:tc>
          <w:tcPr>
            <w:tcW w:type="dxa" w:w="2808"/>
          </w:tcPr>
          <w:p>
            <w:pPr>
              <w:spacing w:after="40" w:before="40"/>
            </w:pPr>
            <w:r>
              <w:rPr>
                <w:rFonts w:ascii="Calibri" w:hAnsi="Calibri" w:eastAsia="Calibri" w:cs="Calibri"/>
                <w:b w:val="0"/>
                <w:i w:val="0"/>
                <w:strike w:val="0"/>
                <w:color w:val="1A1A2E"/>
                <w:sz w:val="21"/>
                <w:u w:val="none"/>
              </w:rPr>
              <w:t>linked change: 'when X grows, Y grows'</w:t>
            </w:r>
          </w:p>
        </w:tc>
        <w:tc>
          <w:tcPr>
            <w:tcW w:type="dxa" w:w="4032"/>
          </w:tcPr>
          <w:p>
            <w:pPr>
              <w:spacing w:after="40" w:before="40"/>
            </w:pPr>
            <w:r>
              <w:rPr>
                <w:rFonts w:ascii="Calibri" w:hAnsi="Calibri" w:eastAsia="Calibri" w:cs="Calibri"/>
                <w:b/>
                <w:i w:val="0"/>
                <w:strike w:val="0"/>
                <w:color w:val="1A1A2E"/>
                <w:sz w:val="21"/>
                <w:u w:val="none"/>
              </w:rPr>
              <w:t>The more</w:t>
            </w:r>
            <w:r>
              <w:rPr>
                <w:rFonts w:ascii="Calibri" w:hAnsi="Calibri" w:eastAsia="Calibri" w:cs="Calibri"/>
                <w:b w:val="0"/>
                <w:i w:val="0"/>
                <w:strike w:val="0"/>
                <w:color w:val="1A1A2E"/>
                <w:sz w:val="21"/>
                <w:u w:val="none"/>
              </w:rPr>
              <w:t xml:space="preserve"> money you earn, </w:t>
            </w:r>
            <w:r>
              <w:rPr>
                <w:rFonts w:ascii="Calibri" w:hAnsi="Calibri" w:eastAsia="Calibri" w:cs="Calibri"/>
                <w:b/>
                <w:i w:val="0"/>
                <w:strike w:val="0"/>
                <w:color w:val="1A1A2E"/>
                <w:sz w:val="21"/>
                <w:u w:val="none"/>
              </w:rPr>
              <w:t>the more</w:t>
            </w:r>
            <w:r>
              <w:rPr>
                <w:rFonts w:ascii="Calibri" w:hAnsi="Calibri" w:eastAsia="Calibri" w:cs="Calibri"/>
                <w:b w:val="0"/>
                <w:i w:val="0"/>
                <w:strike w:val="0"/>
                <w:color w:val="1A1A2E"/>
                <w:sz w:val="21"/>
                <w:u w:val="none"/>
              </w:rPr>
              <w:t xml:space="preserve"> you want.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no sooner + past perfect + than + past simple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immediately after (formal, dramatic)</w:t>
            </w:r>
          </w:p>
        </w:tc>
        <w:tc>
          <w:tcPr>
            <w:tcW w:type="dxa" w:w="4032"/>
            <w:shd w:val="clear" w:color="auto" w:fill="F5F6FF"/>
          </w:tcPr>
          <w:p>
            <w:pPr>
              <w:spacing w:after="40" w:before="40"/>
            </w:pPr>
            <w:r>
              <w:rPr>
                <w:rFonts w:ascii="Calibri" w:hAnsi="Calibri" w:eastAsia="Calibri" w:cs="Calibri"/>
                <w:b/>
                <w:i w:val="0"/>
                <w:strike w:val="0"/>
                <w:color w:val="1A1A2E"/>
                <w:sz w:val="21"/>
                <w:u w:val="none"/>
              </w:rPr>
              <w:t>No sooner had I arrived than</w:t>
            </w:r>
            <w:r>
              <w:rPr>
                <w:rFonts w:ascii="Calibri" w:hAnsi="Calibri" w:eastAsia="Calibri" w:cs="Calibri"/>
                <w:b w:val="0"/>
                <w:i w:val="0"/>
                <w:strike w:val="0"/>
                <w:color w:val="1A1A2E"/>
                <w:sz w:val="21"/>
                <w:u w:val="none"/>
              </w:rPr>
              <w:t xml:space="preserve"> the meeting started.</w:t>
            </w:r>
          </w:p>
        </w:tc>
      </w:tr>
      <w:tr>
        <w:tc>
          <w:tcPr>
            <w:tcW w:type="dxa" w:w="3384"/>
          </w:tcPr>
          <w:p>
            <w:pPr>
              <w:spacing w:after="40" w:before="40"/>
            </w:pPr>
            <w:r>
              <w:rPr>
                <w:rFonts w:ascii="Calibri" w:hAnsi="Calibri" w:eastAsia="Calibri" w:cs="Calibri"/>
                <w:b/>
                <w:i w:val="0"/>
                <w:strike w:val="0"/>
                <w:color w:val="1A1A2E"/>
                <w:sz w:val="21"/>
                <w:u w:val="none"/>
              </w:rPr>
              <w:t>hardly/scarcely/barely + had + V3 + when</w:t>
            </w:r>
          </w:p>
        </w:tc>
        <w:tc>
          <w:tcPr>
            <w:tcW w:type="dxa" w:w="2808"/>
          </w:tcPr>
          <w:p>
            <w:pPr>
              <w:spacing w:after="40" w:before="40"/>
            </w:pPr>
            <w:r>
              <w:rPr>
                <w:rFonts w:ascii="Calibri" w:hAnsi="Calibri" w:eastAsia="Calibri" w:cs="Calibri"/>
                <w:b w:val="0"/>
                <w:i w:val="0"/>
                <w:strike w:val="0"/>
                <w:color w:val="1A1A2E"/>
                <w:sz w:val="21"/>
                <w:u w:val="none"/>
              </w:rPr>
              <w:t>same meaning, slightly softer</w:t>
            </w:r>
          </w:p>
        </w:tc>
        <w:tc>
          <w:tcPr>
            <w:tcW w:type="dxa" w:w="4032"/>
          </w:tcPr>
          <w:p>
            <w:pPr>
              <w:spacing w:after="40" w:before="40"/>
            </w:pPr>
            <w:r>
              <w:rPr>
                <w:rFonts w:ascii="Calibri" w:hAnsi="Calibri" w:eastAsia="Calibri" w:cs="Calibri"/>
                <w:b/>
                <w:i w:val="0"/>
                <w:strike w:val="0"/>
                <w:color w:val="1A1A2E"/>
                <w:sz w:val="21"/>
                <w:u w:val="none"/>
              </w:rPr>
              <w:t>Hardly had she spoken when</w:t>
            </w:r>
            <w:r>
              <w:rPr>
                <w:rFonts w:ascii="Calibri" w:hAnsi="Calibri" w:eastAsia="Calibri" w:cs="Calibri"/>
                <w:b w:val="0"/>
                <w:i w:val="0"/>
                <w:strike w:val="0"/>
                <w:color w:val="1A1A2E"/>
                <w:sz w:val="21"/>
                <w:u w:val="none"/>
              </w:rPr>
              <w:t xml:space="preserve"> everyone fell silent.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whereas / while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direct contrast between two facts</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Some work for money,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others work for meaning.</w:t>
            </w:r>
          </w:p>
        </w:tc>
      </w:tr>
      <w:tr>
        <w:tc>
          <w:tcPr>
            <w:tcW w:type="dxa" w:w="3384"/>
          </w:tcPr>
          <w:p>
            <w:pPr>
              <w:spacing w:after="40" w:before="40"/>
            </w:pPr>
            <w:r>
              <w:rPr>
                <w:rFonts w:ascii="Calibri" w:hAnsi="Calibri" w:eastAsia="Calibri" w:cs="Calibri"/>
                <w:b/>
                <w:i w:val="0"/>
                <w:strike w:val="0"/>
                <w:color w:val="1A1A2E"/>
                <w:sz w:val="21"/>
                <w:u w:val="none"/>
              </w:rPr>
              <w:t>compared to / in comparison with</w:t>
            </w:r>
          </w:p>
        </w:tc>
        <w:tc>
          <w:tcPr>
            <w:tcW w:type="dxa" w:w="2808"/>
          </w:tcPr>
          <w:p>
            <w:pPr>
              <w:spacing w:after="40" w:before="40"/>
            </w:pPr>
            <w:r>
              <w:rPr>
                <w:rFonts w:ascii="Calibri" w:hAnsi="Calibri" w:eastAsia="Calibri" w:cs="Calibri"/>
                <w:b w:val="0"/>
                <w:i w:val="0"/>
                <w:strike w:val="0"/>
                <w:color w:val="1A1A2E"/>
                <w:sz w:val="21"/>
                <w:u w:val="none"/>
              </w:rPr>
              <w:t>framing a comparison</w:t>
            </w:r>
          </w:p>
        </w:tc>
        <w:tc>
          <w:tcPr>
            <w:tcW w:type="dxa" w:w="4032"/>
          </w:tcPr>
          <w:p>
            <w:pPr>
              <w:spacing w:after="40" w:before="40"/>
            </w:pPr>
            <w:r>
              <w:rPr>
                <w:rFonts w:ascii="Calibri" w:hAnsi="Calibri" w:eastAsia="Calibri" w:cs="Calibri"/>
                <w:b/>
                <w:i w:val="0"/>
                <w:strike w:val="0"/>
                <w:color w:val="1A1A2E"/>
                <w:sz w:val="21"/>
                <w:u w:val="none"/>
              </w:rPr>
              <w:t>Compared to</w:t>
            </w:r>
            <w:r>
              <w:rPr>
                <w:rFonts w:ascii="Calibri" w:hAnsi="Calibri" w:eastAsia="Calibri" w:cs="Calibri"/>
                <w:b w:val="0"/>
                <w:i w:val="0"/>
                <w:strike w:val="0"/>
                <w:color w:val="1A1A2E"/>
                <w:sz w:val="21"/>
                <w:u w:val="none"/>
              </w:rPr>
              <w:t xml:space="preserve"> the past, today's youth are more connected.</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by far / easily / slightly / marginally</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degree modifiers</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This is </w:t>
            </w:r>
            <w:r>
              <w:rPr>
                <w:rFonts w:ascii="Calibri" w:hAnsi="Calibri" w:eastAsia="Calibri" w:cs="Calibri"/>
                <w:b/>
                <w:i w:val="0"/>
                <w:strike w:val="0"/>
                <w:color w:val="1A1A2E"/>
                <w:sz w:val="21"/>
                <w:u w:val="none"/>
              </w:rPr>
              <w:t>by far the most</w:t>
            </w:r>
            <w:r>
              <w:rPr>
                <w:rFonts w:ascii="Calibri" w:hAnsi="Calibri" w:eastAsia="Calibri" w:cs="Calibri"/>
                <w:b w:val="0"/>
                <w:i w:val="0"/>
                <w:strike w:val="0"/>
                <w:color w:val="1A1A2E"/>
                <w:sz w:val="21"/>
                <w:u w:val="none"/>
              </w:rPr>
              <w:t xml:space="preserve"> persuasive argument.</w:t>
            </w:r>
          </w:p>
        </w:tc>
      </w:tr>
      <w:tr>
        <w:tc>
          <w:tcPr>
            <w:tcW w:type="dxa" w:w="3384"/>
          </w:tcPr>
          <w:p>
            <w:pPr>
              <w:spacing w:after="40" w:before="40"/>
            </w:pPr>
            <w:r>
              <w:rPr>
                <w:rFonts w:ascii="Calibri" w:hAnsi="Calibri" w:eastAsia="Calibri" w:cs="Calibri"/>
                <w:b/>
                <w:i w:val="0"/>
                <w:strike w:val="0"/>
                <w:color w:val="1A1A2E"/>
                <w:sz w:val="21"/>
                <w:u w:val="none"/>
              </w:rPr>
              <w:t>in contrast / on the other hand</w:t>
            </w:r>
          </w:p>
        </w:tc>
        <w:tc>
          <w:tcPr>
            <w:tcW w:type="dxa" w:w="2808"/>
          </w:tcPr>
          <w:p>
            <w:pPr>
              <w:spacing w:after="40" w:before="40"/>
            </w:pPr>
            <w:r>
              <w:rPr>
                <w:rFonts w:ascii="Calibri" w:hAnsi="Calibri" w:eastAsia="Calibri" w:cs="Calibri"/>
                <w:b w:val="0"/>
                <w:i w:val="0"/>
                <w:strike w:val="0"/>
                <w:color w:val="1A1A2E"/>
                <w:sz w:val="21"/>
                <w:u w:val="none"/>
              </w:rPr>
              <w:t>discourse contrast (two sentences)</w:t>
            </w:r>
          </w:p>
        </w:tc>
        <w:tc>
          <w:tcPr>
            <w:tcW w:type="dxa" w:w="4032"/>
          </w:tcPr>
          <w:p>
            <w:pPr>
              <w:spacing w:after="40" w:before="40"/>
            </w:pPr>
            <w:r>
              <w:rPr>
                <w:rFonts w:ascii="Calibri" w:hAnsi="Calibri" w:eastAsia="Calibri" w:cs="Calibri"/>
                <w:b w:val="0"/>
                <w:i w:val="0"/>
                <w:strike w:val="0"/>
                <w:color w:val="1A1A2E"/>
                <w:sz w:val="21"/>
                <w:u w:val="none"/>
              </w:rPr>
              <w:t xml:space="preserve">Cities offer opportunity. </w:t>
            </w:r>
            <w:r>
              <w:rPr>
                <w:rFonts w:ascii="Calibri" w:hAnsi="Calibri" w:eastAsia="Calibri" w:cs="Calibri"/>
                <w:b/>
                <w:i w:val="0"/>
                <w:strike w:val="0"/>
                <w:color w:val="1A1A2E"/>
                <w:sz w:val="21"/>
                <w:u w:val="none"/>
              </w:rPr>
              <w:t>On the other hand</w:t>
            </w:r>
            <w:r>
              <w:rPr>
                <w:rFonts w:ascii="Calibri" w:hAnsi="Calibri" w:eastAsia="Calibri" w:cs="Calibri"/>
                <w:b w:val="0"/>
                <w:i w:val="0"/>
                <w:strike w:val="0"/>
                <w:color w:val="1A1A2E"/>
                <w:sz w:val="21"/>
                <w:u w:val="none"/>
              </w:rPr>
              <w:t>, villages offer peace.</w:t>
            </w:r>
          </w:p>
        </w:tc>
      </w:tr>
    </w:tbl>
    <w:p>
      <w:pPr>
        <w:spacing w:before="0" w:after="40"/>
      </w:pPr>
    </w:p>
    <w:p>
      <w:pPr>
        <w:spacing w:before="160" w:after="60"/>
      </w:pPr>
      <w:r>
        <w:rPr>
          <w:rFonts w:ascii="Calibri" w:hAnsi="Calibri" w:eastAsia="Calibri" w:cs="Calibri"/>
          <w:b/>
          <w:i w:val="0"/>
          <w:strike w:val="0"/>
          <w:color w:val="00B39F"/>
          <w:sz w:val="23"/>
          <w:u w:val="none"/>
        </w:rPr>
        <w:t>C.  Comparative Traps at C1–C2</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Precision notes</w:t>
            </w:r>
          </w:p>
          <w:p>
            <w:pPr>
              <w:spacing w:after="40"/>
            </w:pPr>
            <w:r>
              <w:rPr>
                <w:rFonts w:ascii="Calibri" w:hAnsi="Calibri" w:eastAsia="Calibri" w:cs="Calibri"/>
                <w:b/>
                <w:i w:val="0"/>
                <w:strike w:val="0"/>
                <w:color w:val="1A1A2E"/>
                <w:sz w:val="21"/>
                <w:u w:val="none"/>
              </w:rPr>
              <w:t>Which / what…?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Which is better, A or B?</w:t>
            </w:r>
            <w:r>
              <w:rPr>
                <w:rFonts w:ascii="Calibri" w:hAnsi="Calibri" w:eastAsia="Calibri" w:cs="Calibri"/>
                <w:b w:val="0"/>
                <w:i w:val="0"/>
                <w:strike w:val="0"/>
                <w:color w:val="1A1A2E"/>
                <w:sz w:val="21"/>
                <w:u w:val="none"/>
              </w:rPr>
              <w:t xml:space="preserve"> (not </w:t>
            </w:r>
            <w:r>
              <w:rPr>
                <w:rFonts w:ascii="Calibri" w:hAnsi="Calibri" w:eastAsia="Calibri" w:cs="Calibri"/>
                <w:b w:val="0"/>
                <w:i w:val="0"/>
                <w:strike/>
                <w:color w:val="E84545"/>
                <w:sz w:val="21"/>
                <w:u w:val="none"/>
              </w:rPr>
              <w:t>what</w:t>
            </w:r>
            <w:r>
              <w:rPr>
                <w:rFonts w:ascii="Calibri" w:hAnsi="Calibri" w:eastAsia="Calibri" w:cs="Calibri"/>
                <w:b w:val="0"/>
                <w:i w:val="0"/>
                <w:strike w:val="0"/>
                <w:color w:val="1A1A2E"/>
                <w:sz w:val="21"/>
                <w:u w:val="none"/>
              </w:rPr>
              <w:t xml:space="preserve"> when choosing).</w:t>
            </w:r>
          </w:p>
          <w:p>
            <w:pPr>
              <w:spacing w:after="40"/>
            </w:pPr>
            <w:r>
              <w:rPr>
                <w:rFonts w:ascii="Calibri" w:hAnsi="Calibri" w:eastAsia="Calibri" w:cs="Calibri"/>
                <w:b/>
                <w:i w:val="0"/>
                <w:strike w:val="0"/>
                <w:color w:val="1A1A2E"/>
                <w:sz w:val="21"/>
                <w:u w:val="none"/>
              </w:rPr>
              <w:t>Other / else</w:t>
            </w:r>
            <w:r>
              <w:rPr>
                <w:rFonts w:ascii="Calibri" w:hAnsi="Calibri" w:eastAsia="Calibri" w:cs="Calibri"/>
                <w:b w:val="0"/>
                <w:i w:val="0"/>
                <w:strike w:val="0"/>
                <w:color w:val="1A1A2E"/>
                <w:sz w:val="21"/>
                <w:u w:val="none"/>
              </w:rPr>
              <w:t xml:space="preserve"> with superlatives: </w:t>
            </w:r>
            <w:r>
              <w:rPr>
                <w:rFonts w:ascii="Calibri" w:hAnsi="Calibri" w:eastAsia="Calibri" w:cs="Calibri"/>
                <w:b w:val="0"/>
                <w:i/>
                <w:strike w:val="0"/>
                <w:color w:val="1A1A2E"/>
                <w:sz w:val="21"/>
                <w:u w:val="none"/>
              </w:rPr>
              <w:t xml:space="preserve">She is the smartest student </w:t>
            </w:r>
            <w:r>
              <w:rPr>
                <w:rFonts w:ascii="Calibri" w:hAnsi="Calibri" w:eastAsia="Calibri" w:cs="Calibri"/>
                <w:b w:val="0"/>
                <w:i/>
                <w:strike w:val="0"/>
                <w:color w:val="1A1A2E"/>
                <w:sz w:val="21"/>
                <w:u w:val="none"/>
              </w:rPr>
              <w:t>in</w:t>
            </w:r>
            <w:r>
              <w:rPr>
                <w:rFonts w:ascii="Calibri" w:hAnsi="Calibri" w:eastAsia="Calibri" w:cs="Calibri"/>
                <w:b w:val="0"/>
                <w:i/>
                <w:strike w:val="0"/>
                <w:color w:val="1A1A2E"/>
                <w:sz w:val="21"/>
                <w:u w:val="none"/>
              </w:rPr>
              <w:t xml:space="preserve"> the class.</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among</w:t>
            </w:r>
            <w:r>
              <w:rPr>
                <w:rFonts w:ascii="Calibri" w:hAnsi="Calibri" w:eastAsia="Calibri" w:cs="Calibri"/>
                <w:b w:val="0"/>
                <w:i w:val="0"/>
                <w:strike w:val="0"/>
                <w:color w:val="1A1A2E"/>
                <w:sz w:val="21"/>
                <w:u w:val="none"/>
              </w:rPr>
              <w:t xml:space="preserve"> for groups, </w:t>
            </w:r>
            <w:r>
              <w:rPr>
                <w:rFonts w:ascii="Calibri" w:hAnsi="Calibri" w:eastAsia="Calibri" w:cs="Calibri"/>
                <w:b w:val="0"/>
                <w:i/>
                <w:strike w:val="0"/>
                <w:color w:val="1A1A2E"/>
                <w:sz w:val="21"/>
                <w:u w:val="none"/>
              </w:rPr>
              <w:t>in</w:t>
            </w:r>
            <w:r>
              <w:rPr>
                <w:rFonts w:ascii="Calibri" w:hAnsi="Calibri" w:eastAsia="Calibri" w:cs="Calibri"/>
                <w:b w:val="0"/>
                <w:i w:val="0"/>
                <w:strike w:val="0"/>
                <w:color w:val="1A1A2E"/>
                <w:sz w:val="21"/>
                <w:u w:val="none"/>
              </w:rPr>
              <w:t xml:space="preserve"> for places.)</w:t>
            </w:r>
          </w:p>
          <w:p>
            <w:pPr>
              <w:spacing w:after="40"/>
            </w:pPr>
            <w:r>
              <w:rPr>
                <w:rFonts w:ascii="Calibri" w:hAnsi="Calibri" w:eastAsia="Calibri" w:cs="Calibri"/>
                <w:b/>
                <w:i w:val="0"/>
                <w:strike w:val="0"/>
                <w:color w:val="1A1A2E"/>
                <w:sz w:val="21"/>
                <w:u w:val="none"/>
              </w:rPr>
              <w:t>Very</w:t>
            </w:r>
            <w:r>
              <w:rPr>
                <w:rFonts w:ascii="Calibri" w:hAnsi="Calibri" w:eastAsia="Calibri" w:cs="Calibri"/>
                <w:b w:val="0"/>
                <w:i w:val="0"/>
                <w:strike w:val="0"/>
                <w:color w:val="1A1A2E"/>
                <w:sz w:val="21"/>
                <w:u w:val="none"/>
              </w:rPr>
              <w:t xml:space="preserve"> with superlatives: </w:t>
            </w:r>
            <w:r>
              <w:rPr>
                <w:rFonts w:ascii="Calibri" w:hAnsi="Calibri" w:eastAsia="Calibri" w:cs="Calibri"/>
                <w:b w:val="0"/>
                <w:i/>
                <w:strike w:val="0"/>
                <w:color w:val="1A1A2E"/>
                <w:sz w:val="21"/>
                <w:u w:val="none"/>
              </w:rPr>
              <w:t>the very best</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much/far</w:t>
            </w:r>
            <w:r>
              <w:rPr>
                <w:rFonts w:ascii="Calibri" w:hAnsi="Calibri" w:eastAsia="Calibri" w:cs="Calibri"/>
                <w:b w:val="0"/>
                <w:i w:val="0"/>
                <w:strike w:val="0"/>
                <w:color w:val="1A1A2E"/>
                <w:sz w:val="21"/>
                <w:u w:val="none"/>
              </w:rPr>
              <w:t xml:space="preserve"> with comparatives: </w:t>
            </w:r>
            <w:r>
              <w:rPr>
                <w:rFonts w:ascii="Calibri" w:hAnsi="Calibri" w:eastAsia="Calibri" w:cs="Calibri"/>
                <w:b w:val="0"/>
                <w:i/>
                <w:strike w:val="0"/>
                <w:color w:val="1A1A2E"/>
                <w:sz w:val="21"/>
                <w:u w:val="none"/>
              </w:rPr>
              <w:t>much better</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Compare </w:t>
            </w:r>
            <w:r>
              <w:rPr>
                <w:rFonts w:ascii="Calibri" w:hAnsi="Calibri" w:eastAsia="Calibri" w:cs="Calibri"/>
                <w:b/>
                <w:i w:val="0"/>
                <w:strike w:val="0"/>
                <w:color w:val="1A1A2E"/>
                <w:sz w:val="21"/>
                <w:u w:val="none"/>
              </w:rPr>
              <w:t>in terms of</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Richer </w:t>
            </w:r>
            <w:r>
              <w:rPr>
                <w:rFonts w:ascii="Calibri" w:hAnsi="Calibri" w:eastAsia="Calibri" w:cs="Calibri"/>
                <w:b w:val="0"/>
                <w:i/>
                <w:strike w:val="0"/>
                <w:color w:val="1A1A2E"/>
                <w:sz w:val="21"/>
                <w:u w:val="none"/>
              </w:rPr>
              <w:t>in terms of</w:t>
            </w:r>
            <w:r>
              <w:rPr>
                <w:rFonts w:ascii="Calibri" w:hAnsi="Calibri" w:eastAsia="Calibri" w:cs="Calibri"/>
                <w:b w:val="0"/>
                <w:i/>
                <w:strike w:val="0"/>
                <w:color w:val="1A1A2E"/>
                <w:sz w:val="21"/>
                <w:u w:val="none"/>
              </w:rPr>
              <w:t xml:space="preserve"> income, poorer </w:t>
            </w:r>
            <w:r>
              <w:rPr>
                <w:rFonts w:ascii="Calibri" w:hAnsi="Calibri" w:eastAsia="Calibri" w:cs="Calibri"/>
                <w:b w:val="0"/>
                <w:i/>
                <w:strike w:val="0"/>
                <w:color w:val="1A1A2E"/>
                <w:sz w:val="21"/>
                <w:u w:val="none"/>
              </w:rPr>
              <w:t>in terms of</w:t>
            </w:r>
            <w:r>
              <w:rPr>
                <w:rFonts w:ascii="Calibri" w:hAnsi="Calibri" w:eastAsia="Calibri" w:cs="Calibri"/>
                <w:b w:val="0"/>
                <w:i/>
                <w:strike w:val="0"/>
                <w:color w:val="1A1A2E"/>
                <w:sz w:val="21"/>
                <w:u w:val="none"/>
              </w:rPr>
              <w:t xml:space="preserve"> peace.</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Comparatives in speech usually carry the contrast stress: </w:t>
      </w:r>
      <w:r>
        <w:rPr>
          <w:rFonts w:ascii="Calibri" w:hAnsi="Calibri" w:eastAsia="Calibri" w:cs="Calibri"/>
          <w:b w:val="0"/>
          <w:i/>
          <w:strike w:val="0"/>
          <w:color w:val="1A1A2E"/>
          <w:sz w:val="22"/>
          <w:u w:val="none"/>
        </w:rPr>
        <w:t xml:space="preserve">Money is </w:t>
      </w:r>
      <w:r>
        <w:rPr>
          <w:rFonts w:ascii="Calibri" w:hAnsi="Calibri" w:eastAsia="Calibri" w:cs="Calibri"/>
          <w:b w:val="0"/>
          <w:i/>
          <w:strike w:val="0"/>
          <w:color w:val="1A1A2E"/>
          <w:sz w:val="22"/>
          <w:u w:val="none"/>
        </w:rPr>
        <w:t>FAST</w:t>
      </w:r>
      <w:r>
        <w:rPr>
          <w:rFonts w:ascii="Calibri" w:hAnsi="Calibri" w:eastAsia="Calibri" w:cs="Calibri"/>
          <w:b w:val="0"/>
          <w:i/>
          <w:strike w:val="0"/>
          <w:color w:val="1A1A2E"/>
          <w:sz w:val="22"/>
          <w:u w:val="none"/>
        </w:rPr>
        <w:t xml:space="preserve">er, but meaning is </w:t>
      </w:r>
      <w:r>
        <w:rPr>
          <w:rFonts w:ascii="Calibri" w:hAnsi="Calibri" w:eastAsia="Calibri" w:cs="Calibri"/>
          <w:b w:val="0"/>
          <w:i/>
          <w:strike w:val="0"/>
          <w:color w:val="1A1A2E"/>
          <w:sz w:val="22"/>
          <w:u w:val="none"/>
        </w:rPr>
        <w:t>DEEP</w:t>
      </w:r>
      <w:r>
        <w:rPr>
          <w:rFonts w:ascii="Calibri" w:hAnsi="Calibri" w:eastAsia="Calibri" w:cs="Calibri"/>
          <w:b w:val="0"/>
          <w:i/>
          <w:strike w:val="0"/>
          <w:color w:val="1A1A2E"/>
          <w:sz w:val="22"/>
          <w:u w:val="none"/>
        </w:rPr>
        <w:t>er.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Than</w:t>
      </w:r>
      <w:r>
        <w:rPr>
          <w:rFonts w:ascii="Calibri" w:hAnsi="Calibri" w:eastAsia="Calibri" w:cs="Calibri"/>
          <w:b w:val="0"/>
          <w:i w:val="0"/>
          <w:strike w:val="0"/>
          <w:color w:val="1A1A2E"/>
          <w:sz w:val="22"/>
          <w:u w:val="none"/>
        </w:rPr>
        <w:t xml:space="preserve"> is weak: /ðən/ — </w:t>
      </w:r>
      <w:r>
        <w:rPr>
          <w:rFonts w:ascii="Calibri" w:hAnsi="Calibri" w:eastAsia="Calibri" w:cs="Calibri"/>
          <w:b w:val="0"/>
          <w:i/>
          <w:strike w:val="0"/>
          <w:color w:val="1A1A2E"/>
          <w:sz w:val="22"/>
          <w:u w:val="none"/>
        </w:rPr>
        <w:t>better than</w:t>
      </w:r>
      <w:r>
        <w:rPr>
          <w:rFonts w:ascii="Calibri" w:hAnsi="Calibri" w:eastAsia="Calibri" w:cs="Calibri"/>
          <w:b w:val="0"/>
          <w:i w:val="0"/>
          <w:strike w:val="0"/>
          <w:color w:val="1A1A2E"/>
          <w:sz w:val="22"/>
          <w:u w:val="none"/>
        </w:rPr>
        <w:t xml:space="preserve"> → /ˈbɛtər ðən/. </w:t>
      </w:r>
      <w:r>
        <w:rPr>
          <w:rFonts w:ascii="Calibri" w:hAnsi="Calibri" w:eastAsia="Calibri" w:cs="Calibri"/>
          <w:b w:val="0"/>
          <w:i/>
          <w:strike w:val="0"/>
          <w:color w:val="1A1A2E"/>
          <w:sz w:val="22"/>
          <w:u w:val="none"/>
        </w:rPr>
        <w:t>As…as</w:t>
      </w:r>
      <w:r>
        <w:rPr>
          <w:rFonts w:ascii="Calibri" w:hAnsi="Calibri" w:eastAsia="Calibri" w:cs="Calibri"/>
          <w:b w:val="0"/>
          <w:i w:val="0"/>
          <w:strike w:val="0"/>
          <w:color w:val="1A1A2E"/>
          <w:sz w:val="22"/>
          <w:u w:val="none"/>
        </w:rPr>
        <w:t xml:space="preserve"> often reduces: </w:t>
      </w:r>
      <w:r>
        <w:rPr>
          <w:rFonts w:ascii="Calibri" w:hAnsi="Calibri" w:eastAsia="Calibri" w:cs="Calibri"/>
          <w:b w:val="0"/>
          <w:i/>
          <w:strike w:val="0"/>
          <w:color w:val="1A1A2E"/>
          <w:sz w:val="22"/>
          <w:u w:val="none"/>
        </w:rPr>
        <w:t>as good as</w:t>
      </w:r>
      <w:r>
        <w:rPr>
          <w:rFonts w:ascii="Calibri" w:hAnsi="Calibri" w:eastAsia="Calibri" w:cs="Calibri"/>
          <w:b w:val="0"/>
          <w:i w:val="0"/>
          <w:strike w:val="0"/>
          <w:color w:val="1A1A2E"/>
          <w:sz w:val="22"/>
          <w:u w:val="none"/>
        </w:rPr>
        <w:t xml:space="preserve"> → /əz ɡʊd əz/.</w:t>
      </w:r>
    </w:p>
    <w:p>
      <w:pPr>
        <w:spacing w:after="60"/>
        <w:ind w:left="619" w:hanging="259"/>
      </w:pPr>
      <w:r>
        <w:rPr>
          <w:rFonts w:ascii="Calibri" w:hAnsi="Calibri" w:eastAsia="Calibri" w:cs="Calibri"/>
          <w:b w:val="0"/>
          <w:i w:val="0"/>
          <w:strike w:val="0"/>
          <w:color w:val="1A1A2E"/>
          <w:sz w:val="22"/>
          <w:u w:val="none"/>
        </w:rPr>
        <w:t xml:space="preserve">•  Debate-ready chunks: </w:t>
      </w:r>
      <w:r>
        <w:rPr>
          <w:rFonts w:ascii="Calibri" w:hAnsi="Calibri" w:eastAsia="Calibri" w:cs="Calibri"/>
          <w:b w:val="0"/>
          <w:i/>
          <w:strike w:val="0"/>
          <w:color w:val="1A1A2E"/>
          <w:sz w:val="22"/>
          <w:u w:val="none"/>
        </w:rPr>
        <w:t>'The way I see it, A is far more important than B.' / 'That's nothing compared to…' / 'It's not even close.'</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STYLE DESK — Elegant English</w:t>
            </w:r>
          </w:p>
          <w:p>
            <w:r>
              <w:rPr>
                <w:rFonts w:ascii="Calibri" w:hAnsi="Calibri"/>
                <w:color w:val="1A1A2E"/>
                <w:sz w:val="21"/>
              </w:rPr>
              <w:t>Weak: "X is better than Y." Strong: "X is by far the most reliable predictor of Y." Comparatives with evidence are the mark of a mature arguer.</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Money is more better than time.</w:t>
            </w:r>
          </w:p>
        </w:tc>
        <w:tc>
          <w:tcPr>
            <w:tcW w:type="dxa" w:w="3456"/>
          </w:tcPr>
          <w:p>
            <w:pPr>
              <w:spacing w:after="40" w:before="40"/>
            </w:pPr>
            <w:r>
              <w:rPr>
                <w:rFonts w:ascii="Calibri" w:hAnsi="Calibri" w:eastAsia="Calibri" w:cs="Calibri"/>
                <w:b/>
                <w:i w:val="0"/>
                <w:strike w:val="0"/>
                <w:color w:val="1A1A2E"/>
                <w:sz w:val="20"/>
                <w:u w:val="none"/>
              </w:rPr>
              <w:t>Money is much/far better than time.</w:t>
            </w:r>
          </w:p>
        </w:tc>
        <w:tc>
          <w:tcPr>
            <w:tcW w:type="dxa" w:w="3600"/>
          </w:tcPr>
          <w:p>
            <w:pPr>
              <w:spacing w:after="40" w:before="40"/>
            </w:pPr>
            <w:r>
              <w:rPr>
                <w:rFonts w:ascii="Calibri" w:hAnsi="Calibri" w:eastAsia="Calibri" w:cs="Calibri"/>
                <w:b w:val="0"/>
                <w:i w:val="0"/>
                <w:strike w:val="0"/>
                <w:color w:val="1A1A2E"/>
                <w:sz w:val="20"/>
                <w:u w:val="none"/>
              </w:rPr>
              <w:t>Double comparatives are impossible; use a modifier.</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She is the most smartest in the class.</w:t>
            </w:r>
          </w:p>
        </w:tc>
        <w:tc>
          <w:tcPr>
            <w:tcW w:type="dxa" w:w="3456"/>
            <w:shd w:val="clear" w:color="auto" w:fill="FFEFEF"/>
          </w:tcPr>
          <w:p>
            <w:pPr>
              <w:spacing w:after="40" w:before="40"/>
            </w:pPr>
            <w:r>
              <w:rPr>
                <w:rFonts w:ascii="Calibri" w:hAnsi="Calibri" w:eastAsia="Calibri" w:cs="Calibri"/>
                <w:b/>
                <w:i w:val="0"/>
                <w:strike w:val="0"/>
                <w:color w:val="1A1A2E"/>
                <w:sz w:val="20"/>
                <w:u w:val="none"/>
              </w:rPr>
              <w:t>She is the smartest in the class.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One superlative only.</w:t>
            </w:r>
          </w:p>
        </w:tc>
      </w:tr>
      <w:tr>
        <w:tc>
          <w:tcPr>
            <w:tcW w:type="dxa" w:w="3456"/>
          </w:tcPr>
          <w:p>
            <w:pPr>
              <w:spacing w:after="40" w:before="40"/>
            </w:pPr>
            <w:r>
              <w:rPr>
                <w:rFonts w:ascii="Calibri" w:hAnsi="Calibri" w:eastAsia="Calibri" w:cs="Calibri"/>
                <w:b w:val="0"/>
                <w:i w:val="0"/>
                <w:strike/>
                <w:color w:val="E84545"/>
                <w:sz w:val="20"/>
                <w:u w:val="none"/>
              </w:rPr>
              <w:t>The more you study, the more you will successful.</w:t>
            </w:r>
          </w:p>
        </w:tc>
        <w:tc>
          <w:tcPr>
            <w:tcW w:type="dxa" w:w="3456"/>
          </w:tcPr>
          <w:p>
            <w:pPr>
              <w:spacing w:after="40" w:before="40"/>
            </w:pPr>
            <w:r>
              <w:rPr>
                <w:rFonts w:ascii="Calibri" w:hAnsi="Calibri" w:eastAsia="Calibri" w:cs="Calibri"/>
                <w:b/>
                <w:i w:val="0"/>
                <w:strike w:val="0"/>
                <w:color w:val="1A1A2E"/>
                <w:sz w:val="20"/>
                <w:u w:val="none"/>
              </w:rPr>
              <w:t>The more you study, the more successful you will be.</w:t>
            </w:r>
          </w:p>
        </w:tc>
        <w:tc>
          <w:tcPr>
            <w:tcW w:type="dxa" w:w="3600"/>
          </w:tcPr>
          <w:p>
            <w:pPr>
              <w:spacing w:after="40" w:before="40"/>
            </w:pPr>
            <w:r>
              <w:rPr>
                <w:rFonts w:ascii="Calibri" w:hAnsi="Calibri" w:eastAsia="Calibri" w:cs="Calibri"/>
                <w:b w:val="0"/>
                <w:i w:val="0"/>
                <w:strike w:val="0"/>
                <w:color w:val="1A1A2E"/>
                <w:sz w:val="20"/>
                <w:u w:val="none"/>
              </w:rPr>
              <w:t>Both clauses need parallel structure.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No sooner I arrived than it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No sooner had I arrived than it started.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Inversion + past perfect in the first clause.</w:t>
            </w:r>
          </w:p>
        </w:tc>
      </w:tr>
      <w:tr>
        <w:tc>
          <w:tcPr>
            <w:tcW w:type="dxa" w:w="3456"/>
          </w:tcPr>
          <w:p>
            <w:pPr>
              <w:spacing w:after="40" w:before="40"/>
            </w:pPr>
            <w:r>
              <w:rPr>
                <w:rFonts w:ascii="Calibri" w:hAnsi="Calibri" w:eastAsia="Calibri" w:cs="Calibri"/>
                <w:b w:val="0"/>
                <w:i w:val="0"/>
                <w:strike/>
                <w:color w:val="E84545"/>
                <w:sz w:val="20"/>
                <w:u w:val="none"/>
              </w:rPr>
              <w:t>He is more happier than his brother.</w:t>
            </w:r>
          </w:p>
        </w:tc>
        <w:tc>
          <w:tcPr>
            <w:tcW w:type="dxa" w:w="3456"/>
          </w:tcPr>
          <w:p>
            <w:pPr>
              <w:spacing w:after="40" w:before="40"/>
            </w:pPr>
            <w:r>
              <w:rPr>
                <w:rFonts w:ascii="Calibri" w:hAnsi="Calibri" w:eastAsia="Calibri" w:cs="Calibri"/>
                <w:b/>
                <w:i w:val="0"/>
                <w:strike w:val="0"/>
                <w:color w:val="1A1A2E"/>
                <w:sz w:val="20"/>
                <w:u w:val="none"/>
              </w:rPr>
              <w:t>He is happier than his brother.</w:t>
            </w:r>
          </w:p>
        </w:tc>
        <w:tc>
          <w:tcPr>
            <w:tcW w:type="dxa" w:w="3600"/>
          </w:tcPr>
          <w:p>
            <w:pPr>
              <w:spacing w:after="40" w:before="40"/>
            </w:pPr>
            <w:r>
              <w:rPr>
                <w:rFonts w:ascii="Calibri" w:hAnsi="Calibri" w:eastAsia="Calibri" w:cs="Calibri"/>
                <w:b w:val="0"/>
                <w:i w:val="0"/>
                <w:strike w:val="0"/>
                <w:color w:val="1A1A2E"/>
                <w:sz w:val="20"/>
                <w:u w:val="none"/>
              </w:rPr>
              <w:t>No double marker with -er adjectives.</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with the correct comparative/superlative form.</w:t>
      </w:r>
    </w:p>
    <w:p>
      <w:pPr>
        <w:spacing w:after="60"/>
        <w:ind w:left="734" w:hanging="374"/>
      </w:pPr>
      <w:r>
        <w:rPr>
          <w:rFonts w:ascii="Calibri" w:hAnsi="Calibri" w:eastAsia="Calibri" w:cs="Calibri"/>
          <w:b w:val="0"/>
          <w:i w:val="0"/>
          <w:strike w:val="0"/>
          <w:color w:val="1A1A2E"/>
          <w:sz w:val="22"/>
          <w:u w:val="none"/>
        </w:rPr>
        <w:t xml:space="preserve">1.  This argument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(convincing) than the previous one.</w:t>
      </w:r>
    </w:p>
    <w:p>
      <w:pPr>
        <w:spacing w:after="60"/>
        <w:ind w:left="734" w:hanging="374"/>
      </w:pPr>
      <w:r>
        <w:rPr>
          <w:rFonts w:ascii="Calibri" w:hAnsi="Calibri" w:eastAsia="Calibri" w:cs="Calibri"/>
          <w:b w:val="0"/>
          <w:i w:val="0"/>
          <w:strike w:val="0"/>
          <w:color w:val="1A1A2E"/>
          <w:sz w:val="22"/>
          <w:u w:val="none"/>
        </w:rPr>
        <w:t xml:space="preserve">2.  Of all the students, Sara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(articulate) speaker.</w:t>
      </w:r>
    </w:p>
    <w:p>
      <w:pPr>
        <w:spacing w:after="60"/>
        <w:ind w:left="734" w:hanging="374"/>
      </w:pPr>
      <w:r>
        <w:rPr>
          <w:rFonts w:ascii="Calibri" w:hAnsi="Calibri" w:eastAsia="Calibri" w:cs="Calibri"/>
          <w:b w:val="0"/>
          <w:i w:val="0"/>
          <w:strike w:val="0"/>
          <w:color w:val="1A1A2E"/>
          <w:sz w:val="22"/>
          <w:u w:val="none"/>
        </w:rPr>
        <w:t xml:space="preserve">3.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you practise,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(natural) your English becomes.</w:t>
      </w:r>
    </w:p>
    <w:p>
      <w:pPr>
        <w:spacing w:after="60"/>
        <w:ind w:left="734" w:hanging="374"/>
      </w:pPr>
      <w:r>
        <w:rPr>
          <w:rFonts w:ascii="Calibri" w:hAnsi="Calibri" w:eastAsia="Calibri" w:cs="Calibri"/>
          <w:b w:val="0"/>
          <w:i w:val="0"/>
          <w:strike w:val="0"/>
          <w:color w:val="1A1A2E"/>
          <w:sz w:val="22"/>
          <w:u w:val="none"/>
        </w:rPr>
        <w:t xml:space="preserve">4.  Health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(important) than wealth. (not as … as structure)</w:t>
      </w:r>
    </w:p>
    <w:p>
      <w:pPr>
        <w:spacing w:after="60"/>
        <w:ind w:left="734" w:hanging="374"/>
      </w:pPr>
      <w:r>
        <w:rPr>
          <w:rFonts w:ascii="Calibri" w:hAnsi="Calibri" w:eastAsia="Calibri" w:cs="Calibri"/>
          <w:b w:val="0"/>
          <w:i w:val="0"/>
          <w:strike w:val="0"/>
          <w:color w:val="1A1A2E"/>
          <w:sz w:val="22"/>
          <w:u w:val="none"/>
        </w:rPr>
        <w:t xml:space="preserve">5.  That was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(bad) presentation I have ever watched — by far.</w:t>
      </w:r>
    </w:p>
    <w:p>
      <w:pPr>
        <w:spacing w:before="160" w:after="60"/>
      </w:pPr>
      <w:r>
        <w:rPr>
          <w:rFonts w:ascii="Calibri" w:hAnsi="Calibri" w:eastAsia="Calibri" w:cs="Calibri"/>
          <w:b/>
          <w:i w:val="0"/>
          <w:strike w:val="0"/>
          <w:color w:val="00B39F"/>
          <w:sz w:val="23"/>
          <w:u w:val="none"/>
        </w:rPr>
        <w:t>B.  Rewrite using the word given.</w:t>
      </w:r>
    </w:p>
    <w:p>
      <w:pPr>
        <w:spacing w:after="60"/>
        <w:ind w:left="734" w:hanging="374"/>
      </w:pPr>
      <w:r>
        <w:rPr>
          <w:rFonts w:ascii="Calibri" w:hAnsi="Calibri" w:eastAsia="Calibri" w:cs="Calibri"/>
          <w:b w:val="0"/>
          <w:i w:val="0"/>
          <w:strike w:val="0"/>
          <w:color w:val="1A1A2E"/>
          <w:sz w:val="22"/>
          <w:u w:val="none"/>
        </w:rPr>
        <w:t>1.  He arrived and the phone rang immediately. (No sooner)  →</w:t>
      </w:r>
    </w:p>
    <w:p>
      <w:pPr>
        <w:spacing w:after="60"/>
        <w:ind w:left="734" w:hanging="374"/>
      </w:pPr>
      <w:r>
        <w:rPr>
          <w:rFonts w:ascii="Calibri" w:hAnsi="Calibri" w:eastAsia="Calibri" w:cs="Calibri"/>
          <w:b w:val="0"/>
          <w:i w:val="0"/>
          <w:strike w:val="0"/>
          <w:color w:val="1A1A2E"/>
          <w:sz w:val="22"/>
          <w:u w:val="none"/>
        </w:rPr>
        <w:t>2.  Cities are busy; villages are peaceful. (whereas)  →</w:t>
      </w:r>
    </w:p>
    <w:p>
      <w:pPr>
        <w:spacing w:after="60"/>
        <w:ind w:left="734" w:hanging="374"/>
      </w:pPr>
      <w:r>
        <w:rPr>
          <w:rFonts w:ascii="Calibri" w:hAnsi="Calibri" w:eastAsia="Calibri" w:cs="Calibri"/>
          <w:b w:val="0"/>
          <w:i w:val="0"/>
          <w:strike w:val="0"/>
          <w:color w:val="1A1A2E"/>
          <w:sz w:val="22"/>
          <w:u w:val="none"/>
        </w:rPr>
        <w:t>3.  This year's results are much better than last year's. (compared to)  →</w:t>
      </w:r>
    </w:p>
    <w:p>
      <w:pPr>
        <w:spacing w:after="60"/>
        <w:ind w:left="734" w:hanging="374"/>
      </w:pPr>
      <w:r>
        <w:rPr>
          <w:rFonts w:ascii="Calibri" w:hAnsi="Calibri" w:eastAsia="Calibri" w:cs="Calibri"/>
          <w:b w:val="0"/>
          <w:i w:val="0"/>
          <w:strike w:val="0"/>
          <w:color w:val="1A1A2E"/>
          <w:sz w:val="22"/>
          <w:u w:val="none"/>
        </w:rPr>
        <w:t>4.  She is an excellent speaker — better than everyone else in the school. (by far)  →</w:t>
      </w:r>
    </w:p>
    <w:p>
      <w:pPr>
        <w:spacing w:before="160" w:after="60"/>
      </w:pPr>
      <w:r>
        <w:rPr>
          <w:rFonts w:ascii="Calibri" w:hAnsi="Calibri" w:eastAsia="Calibri" w:cs="Calibri"/>
          <w:b/>
          <w:i w:val="0"/>
          <w:strike w:val="0"/>
          <w:color w:val="00B39F"/>
          <w:sz w:val="23"/>
          <w:u w:val="none"/>
        </w:rPr>
        <w:t>C.  The Comparison Machine (pairs).</w:t>
      </w:r>
    </w:p>
    <w:p>
      <w:pPr>
        <w:spacing w:before="0" w:after="120"/>
      </w:pPr>
      <w:r>
        <w:rPr>
          <w:rFonts w:ascii="Calibri" w:hAnsi="Calibri" w:eastAsia="Calibri" w:cs="Calibri"/>
          <w:b w:val="0"/>
          <w:i w:val="0"/>
          <w:strike w:val="0"/>
          <w:color w:val="1A1A2E"/>
          <w:sz w:val="22"/>
          <w:u w:val="none"/>
        </w:rPr>
        <w:t>Compare these pairs in 30 seconds each, using at least two advanced patterns per pair:</w:t>
      </w:r>
    </w:p>
    <w:p>
      <w:pPr>
        <w:spacing w:after="60"/>
        <w:ind w:left="619" w:hanging="259"/>
      </w:pPr>
      <w:r>
        <w:rPr>
          <w:rFonts w:ascii="Calibri" w:hAnsi="Calibri" w:eastAsia="Calibri" w:cs="Calibri"/>
          <w:b w:val="0"/>
          <w:i w:val="0"/>
          <w:strike w:val="0"/>
          <w:color w:val="1A1A2E"/>
          <w:sz w:val="22"/>
          <w:u w:val="none"/>
        </w:rPr>
        <w:t>•  money vs. happiness  ·  big families vs. small families</w:t>
      </w:r>
    </w:p>
    <w:p>
      <w:pPr>
        <w:spacing w:after="60"/>
        <w:ind w:left="619" w:hanging="259"/>
      </w:pPr>
      <w:r>
        <w:rPr>
          <w:rFonts w:ascii="Calibri" w:hAnsi="Calibri" w:eastAsia="Calibri" w:cs="Calibri"/>
          <w:b w:val="0"/>
          <w:i w:val="0"/>
          <w:strike w:val="0"/>
          <w:color w:val="1A1A2E"/>
          <w:sz w:val="22"/>
          <w:u w:val="none"/>
        </w:rPr>
        <w:t>•  studying abroad vs. studying at home  ·  human teachers vs. AI tutors</w:t>
      </w:r>
    </w:p>
    <w:p>
      <w:pPr>
        <w:spacing w:before="200" w:after="100"/>
      </w:pPr>
      <w:r>
        <w:rPr>
          <w:rFonts w:ascii="Calibri" w:hAnsi="Calibri" w:eastAsia="Calibri" w:cs="Calibri"/>
          <w:b/>
          <w:i w:val="0"/>
          <w:strike w:val="0"/>
          <w:color w:val="3D3BF5"/>
          <w:sz w:val="25"/>
          <w:u w:val="none"/>
        </w:rPr>
        <w:t>🗣️ 6.  Pronunciation Clinic — Comparison Stress</w:t>
      </w:r>
    </w:p>
    <w:p>
      <w:pPr>
        <w:spacing w:after="60"/>
        <w:ind w:left="619" w:hanging="259"/>
      </w:pPr>
      <w:r>
        <w:rPr>
          <w:rFonts w:ascii="Calibri" w:hAnsi="Calibri" w:eastAsia="Calibri" w:cs="Calibri"/>
          <w:b w:val="0"/>
          <w:i w:val="0"/>
          <w:strike w:val="0"/>
          <w:color w:val="1A1A2E"/>
          <w:sz w:val="22"/>
          <w:u w:val="none"/>
        </w:rPr>
        <w:t xml:space="preserve">•  Stress the comparative ending and the 'than'-phrase focus: </w:t>
      </w:r>
      <w:r>
        <w:rPr>
          <w:rFonts w:ascii="Calibri" w:hAnsi="Calibri" w:eastAsia="Calibri" w:cs="Calibri"/>
          <w:b w:val="0"/>
          <w:i/>
          <w:strike w:val="0"/>
          <w:color w:val="1A1A2E"/>
          <w:sz w:val="22"/>
          <w:u w:val="none"/>
        </w:rPr>
        <w:t xml:space="preserve">'Happiness is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important than </w:t>
      </w:r>
      <w:r>
        <w:rPr>
          <w:rFonts w:ascii="Calibri" w:hAnsi="Calibri" w:eastAsia="Calibri" w:cs="Calibri"/>
          <w:b w:val="0"/>
          <w:i/>
          <w:strike w:val="0"/>
          <w:color w:val="1A1A2E"/>
          <w:sz w:val="22"/>
          <w:u w:val="none"/>
        </w:rPr>
        <w:t>MO</w:t>
      </w:r>
      <w:r>
        <w:rPr>
          <w:rFonts w:ascii="Calibri" w:hAnsi="Calibri" w:eastAsia="Calibri" w:cs="Calibri"/>
          <w:b w:val="0"/>
          <w:i/>
          <w:strike w:val="0"/>
          <w:color w:val="1A1A2E"/>
          <w:sz w:val="22"/>
          <w:u w:val="none"/>
        </w:rPr>
        <w:t>ney.'</w:t>
      </w:r>
    </w:p>
    <w:p>
      <w:pPr>
        <w:spacing w:after="60"/>
        <w:ind w:left="619" w:hanging="259"/>
      </w:pPr>
      <w:r>
        <w:rPr>
          <w:rFonts w:ascii="Calibri" w:hAnsi="Calibri" w:eastAsia="Calibri" w:cs="Calibri"/>
          <w:b w:val="0"/>
          <w:i w:val="0"/>
          <w:strike w:val="0"/>
          <w:color w:val="1A1A2E"/>
          <w:sz w:val="22"/>
          <w:u w:val="none"/>
        </w:rPr>
        <w:t xml:space="preserve">•  In </w:t>
      </w:r>
      <w:r>
        <w:rPr>
          <w:rFonts w:ascii="Calibri" w:hAnsi="Calibri" w:eastAsia="Calibri" w:cs="Calibri"/>
          <w:b w:val="0"/>
          <w:i/>
          <w:strike w:val="0"/>
          <w:color w:val="1A1A2E"/>
          <w:sz w:val="22"/>
          <w:u w:val="none"/>
        </w:rPr>
        <w:t>the … the …</w:t>
      </w:r>
      <w:r>
        <w:rPr>
          <w:rFonts w:ascii="Calibri" w:hAnsi="Calibri" w:eastAsia="Calibri" w:cs="Calibri"/>
          <w:b w:val="0"/>
          <w:i w:val="0"/>
          <w:strike w:val="0"/>
          <w:color w:val="1A1A2E"/>
          <w:sz w:val="22"/>
          <w:u w:val="none"/>
        </w:rPr>
        <w:t xml:space="preserve"> sentences, keep both clauses parallel in rhythm: </w:t>
      </w:r>
      <w:r>
        <w:rPr>
          <w:rFonts w:ascii="Calibri" w:hAnsi="Calibri" w:eastAsia="Calibri" w:cs="Calibri"/>
          <w:b w:val="0"/>
          <w:i/>
          <w:strike w:val="0"/>
          <w:color w:val="1A1A2E"/>
          <w:sz w:val="22"/>
          <w:u w:val="none"/>
        </w:rPr>
        <w:t xml:space="preserve">'The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you give, the </w:t>
      </w:r>
      <w:r>
        <w:rPr>
          <w:rFonts w:ascii="Calibri" w:hAnsi="Calibri" w:eastAsia="Calibri" w:cs="Calibri"/>
          <w:b w:val="0"/>
          <w:i/>
          <w:strike w:val="0"/>
          <w:color w:val="1A1A2E"/>
          <w:sz w:val="22"/>
          <w:u w:val="none"/>
        </w:rPr>
        <w:t>MORE</w:t>
      </w:r>
      <w:r>
        <w:rPr>
          <w:rFonts w:ascii="Calibri" w:hAnsi="Calibri" w:eastAsia="Calibri" w:cs="Calibri"/>
          <w:b w:val="0"/>
          <w:i/>
          <w:strike w:val="0"/>
          <w:color w:val="1A1A2E"/>
          <w:sz w:val="22"/>
          <w:u w:val="none"/>
        </w:rPr>
        <w:t xml:space="preserve"> you receive.'</w:t>
      </w:r>
    </w:p>
    <w:p>
      <w:pPr>
        <w:spacing w:after="60"/>
        <w:ind w:left="619" w:hanging="259"/>
      </w:pPr>
      <w:r>
        <w:rPr>
          <w:rFonts w:ascii="Calibri" w:hAnsi="Calibri" w:eastAsia="Calibri" w:cs="Calibri"/>
          <w:b w:val="0"/>
          <w:i w:val="0"/>
          <w:strike w:val="0"/>
          <w:color w:val="1A1A2E"/>
          <w:sz w:val="22"/>
          <w:u w:val="none"/>
        </w:rPr>
        <w:t xml:space="preserve">•  Drill with numbers: </w:t>
      </w:r>
      <w:r>
        <w:rPr>
          <w:rFonts w:ascii="Calibri" w:hAnsi="Calibri" w:eastAsia="Calibri" w:cs="Calibri"/>
          <w:b w:val="0"/>
          <w:i/>
          <w:strike w:val="0"/>
          <w:color w:val="1A1A2E"/>
          <w:sz w:val="22"/>
          <w:u w:val="none"/>
        </w:rPr>
        <w:t>'Far more, much better, by far the best, slightly worse.'</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Two Sides Tournament (groups)</w:t>
      </w:r>
    </w:p>
    <w:p>
      <w:pPr>
        <w:spacing w:before="0" w:after="120"/>
      </w:pPr>
      <w:r>
        <w:rPr>
          <w:rFonts w:ascii="Calibri" w:hAnsi="Calibri" w:eastAsia="Calibri" w:cs="Calibri"/>
          <w:b w:val="0"/>
          <w:i w:val="0"/>
          <w:strike w:val="0"/>
          <w:color w:val="1A1A2E"/>
          <w:sz w:val="22"/>
          <w:u w:val="none"/>
        </w:rPr>
        <w:t xml:space="preserve">Tournament of comparisons: two items are drawn from a hat (e.g., </w:t>
      </w:r>
      <w:r>
        <w:rPr>
          <w:rFonts w:ascii="Calibri" w:hAnsi="Calibri" w:eastAsia="Calibri" w:cs="Calibri"/>
          <w:b w:val="0"/>
          <w:i/>
          <w:strike w:val="0"/>
          <w:color w:val="1A1A2E"/>
          <w:sz w:val="22"/>
          <w:u w:val="none"/>
        </w:rPr>
        <w:t>money / time</w:t>
      </w:r>
      <w:r>
        <w:rPr>
          <w:rFonts w:ascii="Calibri" w:hAnsi="Calibri" w:eastAsia="Calibri" w:cs="Calibri"/>
          <w:b w:val="0"/>
          <w:i w:val="0"/>
          <w:strike w:val="0"/>
          <w:color w:val="1A1A2E"/>
          <w:sz w:val="22"/>
          <w:u w:val="none"/>
        </w:rPr>
        <w:t>). Each student argues one comparison sentence. The class votes for the best comparison. Keep score!</w:t>
      </w:r>
    </w:p>
    <w:p>
      <w:pPr>
        <w:spacing w:before="160" w:after="60"/>
      </w:pPr>
      <w:r>
        <w:rPr>
          <w:rFonts w:ascii="Calibri" w:hAnsi="Calibri" w:eastAsia="Calibri" w:cs="Calibri"/>
          <w:b/>
          <w:i w:val="0"/>
          <w:strike w:val="0"/>
          <w:color w:val="00B39F"/>
          <w:sz w:val="23"/>
          <w:u w:val="none"/>
        </w:rPr>
        <w:t>Activity 2 — The Economist's Report (pairs)</w:t>
      </w:r>
    </w:p>
    <w:p>
      <w:pPr>
        <w:spacing w:before="0" w:after="120"/>
      </w:pPr>
      <w:r>
        <w:rPr>
          <w:rFonts w:ascii="Calibri" w:hAnsi="Calibri" w:eastAsia="Calibri" w:cs="Calibri"/>
          <w:b w:val="0"/>
          <w:i w:val="0"/>
          <w:strike w:val="0"/>
          <w:color w:val="1A1A2E"/>
          <w:sz w:val="22"/>
          <w:u w:val="none"/>
        </w:rPr>
        <w:t xml:space="preserve">Prepare a 60-second spoken report comparing two countries (or two cities) using: </w:t>
      </w:r>
      <w:r>
        <w:rPr>
          <w:rFonts w:ascii="Calibri" w:hAnsi="Calibri" w:eastAsia="Calibri" w:cs="Calibri"/>
          <w:b w:val="0"/>
          <w:i/>
          <w:strike w:val="0"/>
          <w:color w:val="1A1A2E"/>
          <w:sz w:val="22"/>
          <w:u w:val="none"/>
        </w:rPr>
        <w:t>compared to, whereas, the… the…, by far, in terms of.</w:t>
      </w:r>
    </w:p>
    <w:p>
      <w:pPr>
        <w:spacing w:before="160" w:after="60"/>
      </w:pPr>
      <w:r>
        <w:rPr>
          <w:rFonts w:ascii="Calibri" w:hAnsi="Calibri" w:eastAsia="Calibri" w:cs="Calibri"/>
          <w:b/>
          <w:i w:val="0"/>
          <w:strike w:val="0"/>
          <w:color w:val="00B39F"/>
          <w:sz w:val="23"/>
          <w:u w:val="none"/>
        </w:rPr>
        <w:t>Activity 3 — Mini-Debate</w:t>
      </w:r>
    </w:p>
    <w:p>
      <w:pPr>
        <w:spacing w:before="0" w:after="120"/>
      </w:pPr>
      <w:r>
        <w:rPr>
          <w:rFonts w:ascii="Calibri" w:hAnsi="Calibri" w:eastAsia="Calibri" w:cs="Calibri"/>
          <w:b w:val="0"/>
          <w:i w:val="0"/>
          <w:strike w:val="0"/>
          <w:color w:val="1A1A2E"/>
          <w:sz w:val="22"/>
          <w:u w:val="none"/>
        </w:rPr>
        <w:t xml:space="preserve">Motion: </w:t>
      </w:r>
      <w:r>
        <w:rPr>
          <w:rFonts w:ascii="Calibri" w:hAnsi="Calibri" w:eastAsia="Calibri" w:cs="Calibri"/>
          <w:b w:val="0"/>
          <w:i/>
          <w:strike w:val="0"/>
          <w:color w:val="1A1A2E"/>
          <w:sz w:val="22"/>
          <w:u w:val="none"/>
        </w:rPr>
        <w:t>'People in the past were happier than people today.'</w:t>
      </w:r>
      <w:r>
        <w:rPr>
          <w:rFonts w:ascii="Calibri" w:hAnsi="Calibri" w:eastAsia="Calibri" w:cs="Calibri"/>
          <w:b w:val="0"/>
          <w:i w:val="0"/>
          <w:strike w:val="0"/>
          <w:color w:val="1A1A2E"/>
          <w:sz w:val="22"/>
          <w:u w:val="none"/>
        </w:rPr>
        <w:t xml:space="preserve"> Teams must use four comparative structures and one inversion (</w:t>
      </w:r>
      <w:r>
        <w:rPr>
          <w:rFonts w:ascii="Calibri" w:hAnsi="Calibri" w:eastAsia="Calibri" w:cs="Calibri"/>
          <w:b w:val="0"/>
          <w:i/>
          <w:strike w:val="0"/>
          <w:color w:val="1A1A2E"/>
          <w:sz w:val="22"/>
          <w:u w:val="none"/>
        </w:rPr>
        <w:t>no sooner / hardly</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prefer a high-paying job; others prefer an enjoyable job. Which do you prefer? Compare the two options.</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comparative structures</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the… the…</w:t>
            </w:r>
            <w:r>
              <w:rPr>
                <w:rFonts w:ascii="Calibri" w:hAnsi="Calibri" w:eastAsia="Calibri" w:cs="Calibri"/>
                <w:b w:val="0"/>
                <w:i w:val="0"/>
                <w:strike w:val="0"/>
                <w:color w:val="1A1A2E"/>
                <w:sz w:val="21"/>
                <w:u w:val="none"/>
              </w:rPr>
              <w:t xml:space="preserve"> or </w:t>
            </w:r>
            <w:r>
              <w:rPr>
                <w:rFonts w:ascii="Calibri" w:hAnsi="Calibri" w:eastAsia="Calibri" w:cs="Calibri"/>
                <w:b/>
                <w:i w:val="0"/>
                <w:strike w:val="0"/>
                <w:color w:val="1A1A2E"/>
                <w:sz w:val="21"/>
                <w:u w:val="none"/>
              </w:rPr>
              <w:t>no sooner… than</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'Money and happiness compared.' Use every pattern from Section B at least once.</w:t>
      </w:r>
    </w:p>
    <w:p>
      <w:pPr>
        <w:spacing w:after="60"/>
        <w:ind w:left="619" w:hanging="259"/>
      </w:pPr>
      <w:r>
        <w:rPr>
          <w:rFonts w:ascii="Calibri" w:hAnsi="Calibri" w:eastAsia="Calibri" w:cs="Calibri"/>
          <w:b w:val="0"/>
          <w:i w:val="0"/>
          <w:strike w:val="0"/>
          <w:color w:val="1A1A2E"/>
          <w:sz w:val="22"/>
          <w:u w:val="none"/>
        </w:rPr>
        <w:t xml:space="preserve">•  Write five sentences with </w:t>
      </w:r>
      <w:r>
        <w:rPr>
          <w:rFonts w:ascii="Calibri" w:hAnsi="Calibri" w:eastAsia="Calibri" w:cs="Calibri"/>
          <w:b w:val="0"/>
          <w:i/>
          <w:strike w:val="0"/>
          <w:color w:val="1A1A2E"/>
          <w:sz w:val="22"/>
          <w:u w:val="none"/>
        </w:rPr>
        <w:t>the… the…</w:t>
      </w:r>
      <w:r>
        <w:rPr>
          <w:rFonts w:ascii="Calibri" w:hAnsi="Calibri" w:eastAsia="Calibri" w:cs="Calibri"/>
          <w:b w:val="0"/>
          <w:i w:val="0"/>
          <w:strike w:val="0"/>
          <w:color w:val="1A1A2E"/>
          <w:sz w:val="22"/>
          <w:u w:val="none"/>
        </w:rPr>
        <w:t xml:space="preserve"> about learning English.</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use </w:t>
      </w:r>
      <w:r>
        <w:rPr>
          <w:rFonts w:ascii="Calibri" w:hAnsi="Calibri" w:eastAsia="Calibri" w:cs="Calibri"/>
          <w:b w:val="0"/>
          <w:i/>
          <w:strike w:val="0"/>
          <w:color w:val="1A1A2E"/>
          <w:sz w:val="22"/>
          <w:u w:val="none"/>
        </w:rPr>
        <w:t>no sooner… than</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the… the…</w:t>
      </w:r>
      <w:r>
        <w:rPr>
          <w:rFonts w:ascii="Calibri" w:hAnsi="Calibri" w:eastAsia="Calibri" w:cs="Calibri"/>
          <w:b w:val="0"/>
          <w:i w:val="0"/>
          <w:strike w:val="0"/>
          <w:color w:val="1A1A2E"/>
          <w:sz w:val="22"/>
          <w:u w:val="none"/>
        </w:rPr>
        <w:t xml:space="preserve"> in a debate without notes?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Rooftop</w:t>
            </w:r>
          </w:p>
          <w:p>
            <w:pPr>
              <w:spacing w:after="40"/>
            </w:pPr>
            <w:r>
              <w:rPr>
                <w:rFonts w:ascii="Calibri" w:hAnsi="Calibri" w:eastAsia="Calibri" w:cs="Calibri"/>
                <w:b w:val="0"/>
                <w:i w:val="0"/>
                <w:strike w:val="0"/>
                <w:color w:val="1A1A2E"/>
                <w:sz w:val="21"/>
                <w:u w:val="none"/>
              </w:rPr>
              <w:t xml:space="preserve">Comparatives are STAIRS (-er, more). Superlatives are the ROOF (-est, most). You can never stand on two stairs at once — so </w:t>
            </w:r>
            <w:r>
              <w:rPr>
                <w:rFonts w:ascii="Calibri" w:hAnsi="Calibri" w:eastAsia="Calibri" w:cs="Calibri"/>
                <w:b/>
                <w:i w:val="0"/>
                <w:strike w:val="0"/>
                <w:color w:val="1A1A2E"/>
                <w:sz w:val="21"/>
                <w:u w:val="none"/>
              </w:rPr>
              <w:t>never ~~more better~~</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The… the…</w:t>
            </w:r>
            <w:r>
              <w:rPr>
                <w:rFonts w:ascii="Calibri" w:hAnsi="Calibri" w:eastAsia="Calibri" w:cs="Calibri"/>
                <w:b w:val="0"/>
                <w:i w:val="0"/>
                <w:strike w:val="0"/>
                <w:color w:val="1A1A2E"/>
                <w:sz w:val="21"/>
                <w:u w:val="none"/>
              </w:rPr>
              <w:t xml:space="preserve"> = two escalators moving together. </w:t>
            </w:r>
            <w:r>
              <w:rPr>
                <w:rFonts w:ascii="Calibri" w:hAnsi="Calibri" w:eastAsia="Calibri" w:cs="Calibri"/>
                <w:b w:val="0"/>
                <w:i/>
                <w:strike w:val="0"/>
                <w:color w:val="1A1A2E"/>
                <w:sz w:val="21"/>
                <w:u w:val="none"/>
              </w:rPr>
              <w:t>No sooner… than</w:t>
            </w:r>
            <w:r>
              <w:rPr>
                <w:rFonts w:ascii="Calibri" w:hAnsi="Calibri" w:eastAsia="Calibri" w:cs="Calibri"/>
                <w:b w:val="0"/>
                <w:i w:val="0"/>
                <w:strike w:val="0"/>
                <w:color w:val="1A1A2E"/>
                <w:sz w:val="21"/>
                <w:u w:val="none"/>
              </w:rPr>
              <w:t xml:space="preserve"> = one door closing, another opening.</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Short adjectives take </w:t>
            </w:r>
            <w:r>
              <w:rPr>
                <w:rFonts w:ascii="Calibri" w:hAnsi="Calibri" w:eastAsia="Calibri" w:cs="Calibri"/>
                <w:b/>
                <w:i w:val="0"/>
                <w:strike w:val="0"/>
                <w:color w:val="1A1A2E"/>
                <w:sz w:val="21"/>
                <w:u w:val="none"/>
              </w:rPr>
              <w:t>-er/-est</w:t>
            </w:r>
            <w:r>
              <w:rPr>
                <w:rFonts w:ascii="Calibri" w:hAnsi="Calibri" w:eastAsia="Calibri" w:cs="Calibri"/>
                <w:b w:val="0"/>
                <w:i w:val="0"/>
                <w:strike w:val="0"/>
                <w:color w:val="1A1A2E"/>
                <w:sz w:val="21"/>
                <w:u w:val="none"/>
              </w:rPr>
              <w:t xml:space="preserve">; long ones take </w:t>
            </w:r>
            <w:r>
              <w:rPr>
                <w:rFonts w:ascii="Calibri" w:hAnsi="Calibri" w:eastAsia="Calibri" w:cs="Calibri"/>
                <w:b/>
                <w:i w:val="0"/>
                <w:strike w:val="0"/>
                <w:color w:val="1A1A2E"/>
                <w:sz w:val="21"/>
                <w:u w:val="none"/>
              </w:rPr>
              <w:t>more/most</w:t>
            </w:r>
            <w:r>
              <w:rPr>
                <w:rFonts w:ascii="Calibri" w:hAnsi="Calibri" w:eastAsia="Calibri" w:cs="Calibri"/>
                <w:b w:val="0"/>
                <w:i w:val="0"/>
                <w:strike w:val="0"/>
                <w:color w:val="1A1A2E"/>
                <w:sz w:val="21"/>
                <w:u w:val="none"/>
              </w:rPr>
              <w:t xml:space="preserve">; irregular: </w:t>
            </w:r>
            <w:r>
              <w:rPr>
                <w:rFonts w:ascii="Calibri" w:hAnsi="Calibri" w:eastAsia="Calibri" w:cs="Calibri"/>
                <w:b w:val="0"/>
                <w:i/>
                <w:strike w:val="0"/>
                <w:color w:val="1A1A2E"/>
                <w:sz w:val="21"/>
                <w:u w:val="none"/>
              </w:rPr>
              <w:t>good→better→best, bad→worse→worst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the + comparative, the + comparative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no sooner + past perfect + than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hardly … when</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Never double the marker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 xml:space="preserve">) — intensify instead: </w:t>
            </w:r>
            <w:r>
              <w:rPr>
                <w:rFonts w:ascii="Calibri" w:hAnsi="Calibri" w:eastAsia="Calibri" w:cs="Calibri"/>
                <w:b w:val="0"/>
                <w:i/>
                <w:strike w:val="0"/>
                <w:color w:val="1A1A2E"/>
                <w:sz w:val="21"/>
                <w:u w:val="none"/>
              </w:rPr>
              <w:t>much / far / by far / slightly</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The more … , the more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2"/>
        </w:rPr>
        <w:t>🧪 REVIEW TEST 2  ·  Units 5–8</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Conditionals, Emotion, Deduction &amp; Comparison</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you, I would apologise immediately.</w:t>
      </w:r>
    </w:p>
    <w:p>
      <w:pPr>
        <w:spacing w:after="60"/>
        <w:ind w:left="734" w:hanging="374"/>
      </w:pPr>
      <w:r>
        <w:rPr>
          <w:rFonts w:ascii="Calibri" w:hAnsi="Calibri" w:eastAsia="Calibri" w:cs="Calibri"/>
          <w:b w:val="0"/>
          <w:i w:val="0"/>
          <w:strike w:val="0"/>
          <w:color w:val="1A1A2E"/>
          <w:sz w:val="22"/>
          <w:u w:val="none"/>
        </w:rPr>
        <w:t xml:space="preserve">2.  I wish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spend) so much time worrying last year.</w:t>
      </w:r>
    </w:p>
    <w:p>
      <w:pPr>
        <w:spacing w:after="60"/>
        <w:ind w:left="734" w:hanging="374"/>
      </w:pPr>
      <w:r>
        <w:rPr>
          <w:rFonts w:ascii="Calibri" w:hAnsi="Calibri" w:eastAsia="Calibri" w:cs="Calibri"/>
          <w:b w:val="0"/>
          <w:i w:val="0"/>
          <w:strike w:val="0"/>
          <w:color w:val="1A1A2E"/>
          <w:sz w:val="22"/>
          <w:u w:val="none"/>
        </w:rPr>
        <w:t xml:space="preserve">3.  Her eyes are red —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(cry). (logical deduction)</w:t>
      </w:r>
    </w:p>
    <w:p>
      <w:pPr>
        <w:spacing w:after="60"/>
        <w:ind w:left="734" w:hanging="374"/>
      </w:pPr>
      <w:r>
        <w:rPr>
          <w:rFonts w:ascii="Calibri" w:hAnsi="Calibri" w:eastAsia="Calibri" w:cs="Calibri"/>
          <w:b w:val="0"/>
          <w:i w:val="0"/>
          <w:strike w:val="0"/>
          <w:color w:val="1A1A2E"/>
          <w:sz w:val="22"/>
          <w:u w:val="none"/>
        </w:rPr>
        <w:t xml:space="preserve">4.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(forget) the meeting — he hasn't called all day!</w:t>
      </w:r>
    </w:p>
    <w:p>
      <w:pPr>
        <w:spacing w:after="60"/>
        <w:ind w:left="734" w:hanging="374"/>
      </w:pPr>
      <w:r>
        <w:rPr>
          <w:rFonts w:ascii="Calibri" w:hAnsi="Calibri" w:eastAsia="Calibri" w:cs="Calibri"/>
          <w:b w:val="0"/>
          <w:i w:val="0"/>
          <w:strike w:val="0"/>
          <w:color w:val="1A1A2E"/>
          <w:sz w:val="22"/>
          <w:u w:val="none"/>
        </w:rPr>
        <w:t xml:space="preserve">5.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(need not / cook) — we already ate. (but you did)</w:t>
      </w:r>
    </w:p>
    <w:p>
      <w:pPr>
        <w:spacing w:after="60"/>
        <w:ind w:left="734" w:hanging="374"/>
      </w:pPr>
      <w:r>
        <w:rPr>
          <w:rFonts w:ascii="Calibri" w:hAnsi="Calibri" w:eastAsia="Calibri" w:cs="Calibri"/>
          <w:b w:val="0"/>
          <w:i w:val="0"/>
          <w:strike w:val="0"/>
          <w:color w:val="1A1A2E"/>
          <w:sz w:val="22"/>
          <w:u w:val="none"/>
        </w:rPr>
        <w:t xml:space="preserve">6.  If I had taken that job,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in Dubai now. (mixed)</w:t>
      </w:r>
    </w:p>
    <w:p>
      <w:pPr>
        <w:spacing w:after="60"/>
        <w:ind w:left="734" w:hanging="374"/>
      </w:pPr>
      <w:r>
        <w:rPr>
          <w:rFonts w:ascii="Calibri" w:hAnsi="Calibri" w:eastAsia="Calibri" w:cs="Calibri"/>
          <w:b w:val="0"/>
          <w:i w:val="0"/>
          <w:strike w:val="0"/>
          <w:color w:val="1A1A2E"/>
          <w:sz w:val="22"/>
          <w:u w:val="none"/>
        </w:rPr>
        <w:t xml:space="preserve">7.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you practise, the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(confident) you become.</w:t>
      </w:r>
    </w:p>
    <w:p>
      <w:pPr>
        <w:spacing w:after="60"/>
        <w:ind w:left="734" w:hanging="374"/>
      </w:pPr>
      <w:r>
        <w:rPr>
          <w:rFonts w:ascii="Calibri" w:hAnsi="Calibri" w:eastAsia="Calibri" w:cs="Calibri"/>
          <w:b w:val="0"/>
          <w:i w:val="0"/>
          <w:strike w:val="0"/>
          <w:color w:val="1A1A2E"/>
          <w:sz w:val="22"/>
          <w:u w:val="none"/>
        </w:rPr>
        <w:t xml:space="preserve">8.  No sooner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(arrive) than the phone rang.</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He arrived and the meeting started immediately. (No sooner)  →</w:t>
      </w:r>
    </w:p>
    <w:p>
      <w:pPr>
        <w:spacing w:after="60"/>
        <w:ind w:left="734" w:hanging="374"/>
      </w:pPr>
      <w:r>
        <w:rPr>
          <w:rFonts w:ascii="Calibri" w:hAnsi="Calibri" w:eastAsia="Calibri" w:cs="Calibri"/>
          <w:b w:val="0"/>
          <w:i w:val="0"/>
          <w:strike w:val="0"/>
          <w:color w:val="1A1A2E"/>
          <w:sz w:val="22"/>
          <w:u w:val="none"/>
        </w:rPr>
        <w:t>2.  She pretends she understands, but she doesn't. (as if)  →</w:t>
      </w:r>
    </w:p>
    <w:p>
      <w:pPr>
        <w:spacing w:after="60"/>
        <w:ind w:left="734" w:hanging="374"/>
      </w:pPr>
      <w:r>
        <w:rPr>
          <w:rFonts w:ascii="Calibri" w:hAnsi="Calibri" w:eastAsia="Calibri" w:cs="Calibri"/>
          <w:b w:val="0"/>
          <w:i w:val="0"/>
          <w:strike w:val="0"/>
          <w:color w:val="1A1A2E"/>
          <w:sz w:val="22"/>
          <w:u w:val="none"/>
        </w:rPr>
        <w:t>3.  I don't need your money. (needn't → past: you already offered)  →</w:t>
      </w:r>
    </w:p>
    <w:p>
      <w:pPr>
        <w:spacing w:after="60"/>
        <w:ind w:left="734" w:hanging="374"/>
      </w:pPr>
      <w:r>
        <w:rPr>
          <w:rFonts w:ascii="Calibri" w:hAnsi="Calibri" w:eastAsia="Calibri" w:cs="Calibri"/>
          <w:b w:val="0"/>
          <w:i w:val="0"/>
          <w:strike w:val="0"/>
          <w:color w:val="1A1A2E"/>
          <w:sz w:val="22"/>
          <w:u w:val="none"/>
        </w:rPr>
        <w:t>4.  This idea is better than all the others. (by far)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I wish I would be taller.</w:t>
      </w:r>
    </w:p>
    <w:p>
      <w:pPr>
        <w:spacing w:after="60"/>
        <w:ind w:left="734" w:hanging="374"/>
      </w:pPr>
      <w:r>
        <w:rPr>
          <w:rFonts w:ascii="Calibri" w:hAnsi="Calibri" w:eastAsia="Calibri" w:cs="Calibri"/>
          <w:b w:val="0"/>
          <w:i w:val="0"/>
          <w:strike w:val="0"/>
          <w:color w:val="1A1A2E"/>
          <w:sz w:val="22"/>
          <w:u w:val="none"/>
        </w:rPr>
        <w:t>2.  If I would have known, I would have called.</w:t>
      </w:r>
    </w:p>
    <w:p>
      <w:pPr>
        <w:spacing w:after="60"/>
        <w:ind w:left="734" w:hanging="374"/>
      </w:pPr>
      <w:r>
        <w:rPr>
          <w:rFonts w:ascii="Calibri" w:hAnsi="Calibri" w:eastAsia="Calibri" w:cs="Calibri"/>
          <w:b w:val="0"/>
          <w:i w:val="0"/>
          <w:strike w:val="0"/>
          <w:color w:val="1A1A2E"/>
          <w:sz w:val="22"/>
          <w:u w:val="none"/>
        </w:rPr>
        <w:t>3.  She is more happier than her sister.</w:t>
      </w:r>
    </w:p>
    <w:p>
      <w:r>
        <w:rPr>
          <w:rFonts w:ascii="Calibri" w:hAnsi="Calibri" w:eastAsia="Calibri" w:cs="Calibri"/>
        </w:rPr>
      </w:r>
    </w:p>
    <w:p>
      <w:pPr>
        <w:spacing w:before="0" w:after="320"/>
      </w:pPr>
    </w:p>
    <w:p>
      <w:pPr>
        <w:spacing w:before="240" w:after="200"/>
        <w:shd w:val="clear" w:color="auto" w:fill="00B39F"/>
        <w:ind w:left="120" w:right="120"/>
      </w:pPr>
      <w:r>
        <w:rPr>
          <w:rFonts w:ascii="Segoe UI" w:hAnsi="Segoe UI" w:eastAsia="Segoe UI" w:cs="Segoe UI"/>
          <w:b/>
          <w:color w:val="FFFFFF"/>
          <w:sz w:val="36"/>
        </w:rPr>
        <w:t>PART TWO</w:t>
      </w:r>
    </w:p>
    <w:p>
      <w:pPr>
        <w:spacing w:before="0" w:after="120"/>
        <w:jc w:val="center"/>
      </w:pPr>
      <w:r>
        <w:rPr>
          <w:rFonts w:ascii="Calibri" w:hAnsi="Calibri" w:eastAsia="Calibri" w:cs="Calibri"/>
          <w:b w:val="0"/>
          <w:i/>
          <w:strike w:val="0"/>
          <w:color w:val="1A1A2E"/>
          <w:sz w:val="26"/>
          <w:u w:val="none"/>
        </w:rPr>
        <w:t>Mastering Style &amp; Precision  —  Units 9–16</w:t>
      </w:r>
    </w:p>
    <w:p>
      <w:pPr>
        <w:spacing w:before="0" w:after="16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9  ·  THE PASSIVE VOICE &amp; THE CAUSATIVE</w:t>
      </w:r>
    </w:p>
    <w:p>
      <w:pPr>
        <w:spacing w:before="160" w:after="120"/>
        <w:shd w:val="clear" w:color="auto" w:fill="F1F2FF"/>
      </w:pPr>
      <w:r>
        <w:rPr>
          <w:rFonts w:ascii="Calibri" w:hAnsi="Calibri" w:eastAsia="Calibri" w:cs="Calibri"/>
          <w:b/>
          <w:color w:val="3D3BF5"/>
          <w:sz w:val="23"/>
        </w:rPr>
        <w:t>Grammar Area: Passive &amp; Hypotheticals   |   Grammar for objective, academic and professional speech</w:t>
      </w:r>
    </w:p>
    <w:p>
      <w:pPr>
        <w:spacing w:before="80" w:after="200"/>
      </w:pPr>
      <w:r>
        <w:rPr>
          <w:rFonts w:ascii="Segoe UI" w:hAnsi="Segoe UI"/>
          <w:b/>
          <w:color w:val="3D3BF5"/>
          <w:sz w:val="23"/>
        </w:rPr>
        <w:t>🤖 News, science, technology — the global voice speaks in the passive. Sound like a professional today.</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passive</w:t>
      </w:r>
      <w:r>
        <w:rPr>
          <w:rFonts w:ascii="Calibri" w:hAnsi="Calibri" w:eastAsia="Calibri" w:cs="Calibri"/>
          <w:b w:val="0"/>
          <w:i w:val="0"/>
          <w:strike w:val="0"/>
          <w:color w:val="1A1A2E"/>
          <w:sz w:val="22"/>
          <w:u w:val="none"/>
        </w:rPr>
        <w:t xml:space="preserve"> in every tense — including </w:t>
      </w:r>
      <w:r>
        <w:rPr>
          <w:rFonts w:ascii="Calibri" w:hAnsi="Calibri" w:eastAsia="Calibri" w:cs="Calibri"/>
          <w:b/>
          <w:i w:val="0"/>
          <w:strike w:val="0"/>
          <w:color w:val="1A1A2E"/>
          <w:sz w:val="22"/>
          <w:u w:val="none"/>
        </w:rPr>
        <w:t>passive reporting</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it is believed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Choose passive vs. active by focus, not by 'mistake avoidance'.</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causative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have / get something done</w:t>
      </w:r>
      <w:r>
        <w:rPr>
          <w:rFonts w:ascii="Calibri" w:hAnsi="Calibri" w:eastAsia="Calibri" w:cs="Calibri"/>
          <w:b w:val="0"/>
          <w:i w:val="0"/>
          <w:strike w:val="0"/>
          <w:color w:val="1A1A2E"/>
          <w:sz w:val="22"/>
          <w:u w:val="none"/>
        </w:rPr>
        <w:t xml:space="preserve"> (services, arrangements).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be + V3</w:t>
            </w:r>
            <w:r>
              <w:rPr>
                <w:rFonts w:ascii="Consolas" w:hAnsi="Consolas" w:eastAsia="Consolas" w:cs="Consolas"/>
                <w:b w:val="0"/>
                <w:i w:val="0"/>
                <w:strike w:val="0"/>
                <w:color w:val="1A1A2E"/>
                <w:sz w:val="21"/>
                <w:u w:val="none"/>
              </w:rPr>
              <w:t xml:space="preserve"> (in ANY tense)  =  passive: focus on action, not doer</w:t>
            </w:r>
          </w:p>
          <w:p>
            <w:pPr>
              <w:spacing w:after="40"/>
            </w:pPr>
            <w:r>
              <w:rPr>
                <w:rFonts w:ascii="Consolas" w:hAnsi="Consolas" w:eastAsia="Consolas" w:cs="Consolas"/>
                <w:b/>
                <w:i w:val="0"/>
                <w:strike w:val="0"/>
                <w:color w:val="1A1A2E"/>
                <w:sz w:val="21"/>
                <w:u w:val="none"/>
              </w:rPr>
              <w:t>It is said/believed that + S + V</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S + be + said + to + V</w:t>
            </w:r>
          </w:p>
          <w:p>
            <w:pPr>
              <w:spacing w:after="40"/>
            </w:pPr>
            <w:r>
              <w:rPr>
                <w:rFonts w:ascii="Consolas" w:hAnsi="Consolas" w:eastAsia="Consolas" w:cs="Consolas"/>
                <w:b/>
                <w:i w:val="0"/>
                <w:strike w:val="0"/>
                <w:color w:val="1A1A2E"/>
                <w:sz w:val="21"/>
                <w:u w:val="none"/>
              </w:rPr>
              <w:t>have + object + V3</w:t>
            </w:r>
            <w:r>
              <w:rPr>
                <w:rFonts w:ascii="Consolas" w:hAnsi="Consolas" w:eastAsia="Consolas" w:cs="Consolas"/>
                <w:b w:val="0"/>
                <w:i w:val="0"/>
                <w:strike w:val="0"/>
                <w:color w:val="1A1A2E"/>
                <w:sz w:val="21"/>
                <w:u w:val="none"/>
              </w:rPr>
              <w:t xml:space="preserve">  =  service (I had my hair cut)</w:t>
            </w:r>
          </w:p>
          <w:p>
            <w:pPr>
              <w:spacing w:after="40"/>
            </w:pPr>
            <w:r>
              <w:rPr>
                <w:rFonts w:ascii="Consolas" w:hAnsi="Consolas" w:eastAsia="Consolas" w:cs="Consolas"/>
                <w:b/>
                <w:i w:val="0"/>
                <w:strike w:val="0"/>
                <w:color w:val="1A1A2E"/>
                <w:sz w:val="21"/>
                <w:u w:val="none"/>
              </w:rPr>
              <w:t>get + object + to-V</w:t>
            </w:r>
            <w:r>
              <w:rPr>
                <w:rFonts w:ascii="Consolas" w:hAnsi="Consolas" w:eastAsia="Consolas" w:cs="Consolas"/>
                <w:b w:val="0"/>
                <w:i w:val="0"/>
                <w:strike w:val="0"/>
                <w:color w:val="1A1A2E"/>
                <w:sz w:val="21"/>
                <w:u w:val="none"/>
              </w:rPr>
              <w:t xml:space="preserve">  =  persuade (She got him to agree)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How is AI being used in education today?</w:t>
      </w:r>
    </w:p>
    <w:p>
      <w:pPr>
        <w:spacing w:after="60"/>
        <w:ind w:left="734" w:hanging="374"/>
      </w:pPr>
      <w:r>
        <w:rPr>
          <w:rFonts w:ascii="Calibri" w:hAnsi="Calibri" w:eastAsia="Calibri" w:cs="Calibri"/>
          <w:b w:val="0"/>
          <w:i w:val="0"/>
          <w:strike w:val="0"/>
          <w:color w:val="1A1A2E"/>
          <w:sz w:val="22"/>
          <w:u w:val="none"/>
        </w:rPr>
        <w:t>2.  What should be done to improve English teaching in Afghanistan?</w:t>
      </w:r>
    </w:p>
    <w:p>
      <w:pPr>
        <w:spacing w:after="60"/>
        <w:ind w:left="734" w:hanging="374"/>
      </w:pPr>
      <w:r>
        <w:rPr>
          <w:rFonts w:ascii="Calibri" w:hAnsi="Calibri" w:eastAsia="Calibri" w:cs="Calibri"/>
          <w:b w:val="0"/>
          <w:i w:val="0"/>
          <w:strike w:val="0"/>
          <w:color w:val="1A1A2E"/>
          <w:sz w:val="22"/>
          <w:u w:val="none"/>
        </w:rPr>
        <w:t>3.  When did you last have something repaired or prepared for you?</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Why Passive? — The Focus Test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76"/>
            <w:shd w:val="clear" w:color="auto" w:fill="3D3BF5"/>
          </w:tcPr>
          <w:p>
            <w:pPr>
              <w:spacing w:after="40" w:before="40"/>
            </w:pPr>
            <w:r>
              <w:rPr>
                <w:rFonts w:ascii="Calibri" w:hAnsi="Calibri" w:eastAsia="Calibri" w:cs="Calibri"/>
                <w:b/>
                <w:color w:val="FFFFFF"/>
                <w:sz w:val="21"/>
              </w:rPr>
              <w:t>Focus</w:t>
            </w:r>
          </w:p>
        </w:tc>
        <w:tc>
          <w:tcPr>
            <w:tcW w:type="dxa" w:w="3528"/>
            <w:shd w:val="clear" w:color="auto" w:fill="3D3BF5"/>
          </w:tcPr>
          <w:p>
            <w:pPr>
              <w:spacing w:after="40" w:before="40"/>
            </w:pPr>
            <w:r>
              <w:rPr>
                <w:rFonts w:ascii="Calibri" w:hAnsi="Calibri" w:eastAsia="Calibri" w:cs="Calibri"/>
                <w:b/>
                <w:color w:val="FFFFFF"/>
                <w:sz w:val="21"/>
              </w:rPr>
              <w:t>Structure</w:t>
            </w:r>
          </w:p>
        </w:tc>
        <w:tc>
          <w:tcPr>
            <w:tcW w:type="dxa" w:w="4320"/>
            <w:shd w:val="clear" w:color="auto" w:fill="3D3BF5"/>
          </w:tcPr>
          <w:p>
            <w:pPr>
              <w:spacing w:after="40" w:before="40"/>
            </w:pPr>
            <w:r>
              <w:rPr>
                <w:rFonts w:ascii="Calibri" w:hAnsi="Calibri" w:eastAsia="Calibri" w:cs="Calibri"/>
                <w:b/>
                <w:color w:val="FFFFFF"/>
                <w:sz w:val="21"/>
              </w:rPr>
              <w:t>Example</w:t>
            </w:r>
          </w:p>
        </w:tc>
      </w:tr>
      <w:tr>
        <w:tc>
          <w:tcPr>
            <w:tcW w:type="dxa" w:w="2376"/>
          </w:tcPr>
          <w:p>
            <w:pPr>
              <w:spacing w:after="40" w:before="40"/>
            </w:pPr>
            <w:r>
              <w:rPr>
                <w:rFonts w:ascii="Calibri" w:hAnsi="Calibri" w:eastAsia="Calibri" w:cs="Calibri"/>
                <w:b/>
                <w:i w:val="0"/>
                <w:strike w:val="0"/>
                <w:color w:val="1A1A2E"/>
                <w:sz w:val="21"/>
                <w:u w:val="none"/>
              </w:rPr>
              <w:t>Doer matters</w:t>
            </w:r>
          </w:p>
        </w:tc>
        <w:tc>
          <w:tcPr>
            <w:tcW w:type="dxa" w:w="3528"/>
          </w:tcPr>
          <w:p>
            <w:pPr>
              <w:spacing w:after="40" w:before="40"/>
            </w:pPr>
            <w:r>
              <w:rPr>
                <w:rFonts w:ascii="Calibri" w:hAnsi="Calibri" w:eastAsia="Calibri" w:cs="Calibri"/>
                <w:b w:val="0"/>
                <w:i w:val="0"/>
                <w:strike w:val="0"/>
                <w:color w:val="1A1A2E"/>
                <w:sz w:val="21"/>
                <w:u w:val="none"/>
              </w:rPr>
              <w:t>Active</w:t>
            </w:r>
          </w:p>
        </w:tc>
        <w:tc>
          <w:tcPr>
            <w:tcW w:type="dxa" w:w="4320"/>
          </w:tcPr>
          <w:p>
            <w:pPr>
              <w:spacing w:after="40" w:before="40"/>
            </w:pPr>
            <w:r>
              <w:rPr>
                <w:rFonts w:ascii="Calibri" w:hAnsi="Calibri" w:eastAsia="Calibri" w:cs="Calibri"/>
                <w:b/>
                <w:i w:val="0"/>
                <w:strike w:val="0"/>
                <w:color w:val="1A1A2E"/>
                <w:sz w:val="21"/>
                <w:u w:val="none"/>
              </w:rPr>
              <w:t>Google</w:t>
            </w:r>
            <w:r>
              <w:rPr>
                <w:rFonts w:ascii="Calibri" w:hAnsi="Calibri" w:eastAsia="Calibri" w:cs="Calibri"/>
                <w:b w:val="0"/>
                <w:i w:val="0"/>
                <w:strike w:val="0"/>
                <w:color w:val="1A1A2E"/>
                <w:sz w:val="21"/>
                <w:u w:val="none"/>
              </w:rPr>
              <w:t xml:space="preserve"> developed the system.</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Action / result matters</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Passive: </w:t>
            </w:r>
            <w:r>
              <w:rPr>
                <w:rFonts w:ascii="Calibri" w:hAnsi="Calibri" w:eastAsia="Calibri" w:cs="Calibri"/>
                <w:b/>
                <w:i w:val="0"/>
                <w:strike w:val="0"/>
                <w:color w:val="1A1A2E"/>
                <w:sz w:val="21"/>
                <w:u w:val="none"/>
              </w:rPr>
              <w:t>be + past participle (V3)</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The system </w:t>
            </w:r>
            <w:r>
              <w:rPr>
                <w:rFonts w:ascii="Calibri" w:hAnsi="Calibri" w:eastAsia="Calibri" w:cs="Calibri"/>
                <w:b/>
                <w:i w:val="0"/>
                <w:strike w:val="0"/>
                <w:color w:val="1A1A2E"/>
                <w:sz w:val="21"/>
                <w:u w:val="none"/>
              </w:rPr>
              <w:t>was developed</w:t>
            </w:r>
            <w:r>
              <w:rPr>
                <w:rFonts w:ascii="Calibri" w:hAnsi="Calibri" w:eastAsia="Calibri" w:cs="Calibri"/>
                <w:b w:val="0"/>
                <w:i w:val="0"/>
                <w:strike w:val="0"/>
                <w:color w:val="1A1A2E"/>
                <w:sz w:val="21"/>
                <w:u w:val="none"/>
              </w:rPr>
              <w:t xml:space="preserve"> in 2020. / English </w:t>
            </w:r>
            <w:r>
              <w:rPr>
                <w:rFonts w:ascii="Calibri" w:hAnsi="Calibri" w:eastAsia="Calibri" w:cs="Calibri"/>
                <w:b/>
                <w:i w:val="0"/>
                <w:strike w:val="0"/>
                <w:color w:val="1A1A2E"/>
                <w:sz w:val="21"/>
                <w:u w:val="none"/>
              </w:rPr>
              <w:t>is spoken</w:t>
            </w:r>
            <w:r>
              <w:rPr>
                <w:rFonts w:ascii="Calibri" w:hAnsi="Calibri" w:eastAsia="Calibri" w:cs="Calibri"/>
                <w:b w:val="0"/>
                <w:i w:val="0"/>
                <w:strike w:val="0"/>
                <w:color w:val="1A1A2E"/>
                <w:sz w:val="21"/>
                <w:u w:val="none"/>
              </w:rPr>
              <w:t xml:space="preserve"> everywhere.</w:t>
            </w:r>
          </w:p>
        </w:tc>
      </w:tr>
      <w:tr>
        <w:tc>
          <w:tcPr>
            <w:tcW w:type="dxa" w:w="2376"/>
          </w:tcPr>
          <w:p>
            <w:pPr>
              <w:spacing w:after="40" w:before="40"/>
            </w:pPr>
            <w:r>
              <w:rPr>
                <w:rFonts w:ascii="Calibri" w:hAnsi="Calibri" w:eastAsia="Calibri" w:cs="Calibri"/>
                <w:b/>
                <w:i w:val="0"/>
                <w:strike w:val="0"/>
                <w:color w:val="1A1A2E"/>
                <w:sz w:val="21"/>
                <w:u w:val="none"/>
              </w:rPr>
              <w:t>Doer mentioned after</w:t>
            </w:r>
          </w:p>
        </w:tc>
        <w:tc>
          <w:tcPr>
            <w:tcW w:type="dxa" w:w="3528"/>
          </w:tcPr>
          <w:p>
            <w:pPr>
              <w:spacing w:after="40" w:before="40"/>
            </w:pPr>
            <w:r>
              <w:rPr>
                <w:rFonts w:ascii="Calibri" w:hAnsi="Calibri" w:eastAsia="Calibri" w:cs="Calibri"/>
                <w:b w:val="0"/>
                <w:i w:val="0"/>
                <w:strike w:val="0"/>
                <w:color w:val="1A1A2E"/>
                <w:sz w:val="21"/>
                <w:u w:val="none"/>
              </w:rPr>
              <w:t xml:space="preserve">passive + </w:t>
            </w:r>
            <w:r>
              <w:rPr>
                <w:rFonts w:ascii="Calibri" w:hAnsi="Calibri" w:eastAsia="Calibri" w:cs="Calibri"/>
                <w:b w:val="0"/>
                <w:i/>
                <w:strike w:val="0"/>
                <w:color w:val="1A1A2E"/>
                <w:sz w:val="21"/>
                <w:u w:val="none"/>
              </w:rPr>
              <w:t>by</w:t>
            </w:r>
            <w:r>
              <w:rPr>
                <w:rFonts w:ascii="Calibri" w:hAnsi="Calibri" w:eastAsia="Calibri" w:cs="Calibri"/>
                <w:b w:val="0"/>
                <w:i w:val="0"/>
                <w:strike w:val="0"/>
                <w:color w:val="1A1A2E"/>
                <w:sz w:val="21"/>
                <w:u w:val="none"/>
              </w:rPr>
              <w:t>-phrase</w:t>
            </w:r>
          </w:p>
        </w:tc>
        <w:tc>
          <w:tcPr>
            <w:tcW w:type="dxa" w:w="4320"/>
          </w:tcPr>
          <w:p>
            <w:pPr>
              <w:spacing w:after="40" w:before="40"/>
            </w:pPr>
            <w:r>
              <w:rPr>
                <w:rFonts w:ascii="Calibri" w:hAnsi="Calibri" w:eastAsia="Calibri" w:cs="Calibri"/>
                <w:b w:val="0"/>
                <w:i w:val="0"/>
                <w:strike w:val="0"/>
                <w:color w:val="1A1A2E"/>
                <w:sz w:val="21"/>
                <w:u w:val="none"/>
              </w:rPr>
              <w:t xml:space="preserve">The theory </w:t>
            </w:r>
            <w:r>
              <w:rPr>
                <w:rFonts w:ascii="Calibri" w:hAnsi="Calibri" w:eastAsia="Calibri" w:cs="Calibri"/>
                <w:b/>
                <w:i w:val="0"/>
                <w:strike w:val="0"/>
                <w:color w:val="1A1A2E"/>
                <w:sz w:val="21"/>
                <w:u w:val="none"/>
              </w:rPr>
              <w:t>was proposed</w:t>
            </w:r>
            <w:r>
              <w:rPr>
                <w:rFonts w:ascii="Calibri" w:hAnsi="Calibri" w:eastAsia="Calibri" w:cs="Calibri"/>
                <w:b w:val="0"/>
                <w:i w:val="0"/>
                <w:strike w:val="0"/>
                <w:color w:val="1A1A2E"/>
                <w:sz w:val="21"/>
                <w:u w:val="none"/>
              </w:rPr>
              <w:t xml:space="preserve"> by Chomsky.</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Unknown / obvious doer</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passive alone</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My laptop </w:t>
            </w:r>
            <w:r>
              <w:rPr>
                <w:rFonts w:ascii="Calibri" w:hAnsi="Calibri" w:eastAsia="Calibri" w:cs="Calibri"/>
                <w:b/>
                <w:i w:val="0"/>
                <w:strike w:val="0"/>
                <w:color w:val="1A1A2E"/>
                <w:sz w:val="21"/>
                <w:u w:val="none"/>
              </w:rPr>
              <w:t>has been stolen</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Passive Across All Tenses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088"/>
            <w:shd w:val="clear" w:color="auto" w:fill="3D3BF5"/>
          </w:tcPr>
          <w:p>
            <w:pPr>
              <w:spacing w:after="40" w:before="40"/>
            </w:pPr>
            <w:r>
              <w:rPr>
                <w:rFonts w:ascii="Calibri" w:hAnsi="Calibri" w:eastAsia="Calibri" w:cs="Calibri"/>
                <w:b/>
                <w:color w:val="FFFFFF"/>
                <w:sz w:val="21"/>
              </w:rPr>
              <w:t>Tense</w:t>
            </w:r>
          </w:p>
        </w:tc>
        <w:tc>
          <w:tcPr>
            <w:tcW w:type="dxa" w:w="2808"/>
            <w:shd w:val="clear" w:color="auto" w:fill="3D3BF5"/>
          </w:tcPr>
          <w:p>
            <w:pPr>
              <w:spacing w:after="40" w:before="40"/>
            </w:pPr>
            <w:r>
              <w:rPr>
                <w:rFonts w:ascii="Calibri" w:hAnsi="Calibri" w:eastAsia="Calibri" w:cs="Calibri"/>
                <w:b/>
                <w:color w:val="FFFFFF"/>
                <w:sz w:val="21"/>
              </w:rPr>
              <w:t>Passive form</w:t>
            </w:r>
          </w:p>
        </w:tc>
        <w:tc>
          <w:tcPr>
            <w:tcW w:type="dxa" w:w="5328"/>
            <w:shd w:val="clear" w:color="auto" w:fill="3D3BF5"/>
          </w:tcPr>
          <w:p>
            <w:pPr>
              <w:spacing w:after="40" w:before="40"/>
            </w:pPr>
            <w:r>
              <w:rPr>
                <w:rFonts w:ascii="Calibri" w:hAnsi="Calibri" w:eastAsia="Calibri" w:cs="Calibri"/>
                <w:b/>
                <w:color w:val="FFFFFF"/>
                <w:sz w:val="21"/>
              </w:rPr>
              <w:t>Example (AI theme)</w:t>
            </w:r>
          </w:p>
        </w:tc>
      </w:tr>
      <w:tr>
        <w:tc>
          <w:tcPr>
            <w:tcW w:type="dxa" w:w="2088"/>
          </w:tcPr>
          <w:p>
            <w:pPr>
              <w:spacing w:after="40" w:before="40"/>
            </w:pPr>
            <w:r>
              <w:rPr>
                <w:rFonts w:ascii="Calibri" w:hAnsi="Calibri" w:eastAsia="Calibri" w:cs="Calibri"/>
                <w:b w:val="0"/>
                <w:i w:val="0"/>
                <w:strike w:val="0"/>
                <w:color w:val="1A1A2E"/>
                <w:sz w:val="21"/>
                <w:u w:val="none"/>
              </w:rPr>
              <w:t>Present simple</w:t>
            </w:r>
          </w:p>
        </w:tc>
        <w:tc>
          <w:tcPr>
            <w:tcW w:type="dxa" w:w="2808"/>
          </w:tcPr>
          <w:p>
            <w:pPr>
              <w:spacing w:after="40" w:before="40"/>
            </w:pPr>
            <w:r>
              <w:rPr>
                <w:rFonts w:ascii="Calibri" w:hAnsi="Calibri" w:eastAsia="Calibri" w:cs="Calibri"/>
                <w:b w:val="0"/>
                <w:i w:val="0"/>
                <w:strike w:val="0"/>
                <w:color w:val="1A1A2E"/>
                <w:sz w:val="21"/>
                <w:u w:val="none"/>
              </w:rPr>
              <w:t>am/is/are + V3</w:t>
            </w:r>
          </w:p>
        </w:tc>
        <w:tc>
          <w:tcPr>
            <w:tcW w:type="dxa" w:w="5328"/>
          </w:tcPr>
          <w:p>
            <w:pPr>
              <w:spacing w:after="40" w:before="40"/>
            </w:pPr>
            <w:r>
              <w:rPr>
                <w:rFonts w:ascii="Calibri" w:hAnsi="Calibri" w:eastAsia="Calibri" w:cs="Calibri"/>
                <w:b w:val="0"/>
                <w:i w:val="0"/>
                <w:strike w:val="0"/>
                <w:color w:val="1A1A2E"/>
                <w:sz w:val="21"/>
                <w:u w:val="none"/>
              </w:rPr>
              <w:t xml:space="preserve">AI </w:t>
            </w:r>
            <w:r>
              <w:rPr>
                <w:rFonts w:ascii="Calibri" w:hAnsi="Calibri" w:eastAsia="Calibri" w:cs="Calibri"/>
                <w:b/>
                <w:i w:val="0"/>
                <w:strike w:val="0"/>
                <w:color w:val="1A1A2E"/>
                <w:sz w:val="21"/>
                <w:u w:val="none"/>
              </w:rPr>
              <w:t>is used</w:t>
            </w:r>
            <w:r>
              <w:rPr>
                <w:rFonts w:ascii="Calibri" w:hAnsi="Calibri" w:eastAsia="Calibri" w:cs="Calibri"/>
                <w:b w:val="0"/>
                <w:i w:val="0"/>
                <w:strike w:val="0"/>
                <w:color w:val="1A1A2E"/>
                <w:sz w:val="21"/>
                <w:u w:val="none"/>
              </w:rPr>
              <w:t xml:space="preserve"> in many classrooms.</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Present continuous</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am/is/are being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New tools </w:t>
            </w:r>
            <w:r>
              <w:rPr>
                <w:rFonts w:ascii="Calibri" w:hAnsi="Calibri" w:eastAsia="Calibri" w:cs="Calibri"/>
                <w:b/>
                <w:i w:val="0"/>
                <w:strike w:val="0"/>
                <w:color w:val="1A1A2E"/>
                <w:sz w:val="21"/>
                <w:u w:val="none"/>
              </w:rPr>
              <w:t>are being tested</w:t>
            </w:r>
            <w:r>
              <w:rPr>
                <w:rFonts w:ascii="Calibri" w:hAnsi="Calibri" w:eastAsia="Calibri" w:cs="Calibri"/>
                <w:b w:val="0"/>
                <w:i w:val="0"/>
                <w:strike w:val="0"/>
                <w:color w:val="1A1A2E"/>
                <w:sz w:val="21"/>
                <w:u w:val="none"/>
              </w:rPr>
              <w:t xml:space="preserve"> right now.</w:t>
            </w:r>
          </w:p>
        </w:tc>
      </w:tr>
      <w:tr>
        <w:tc>
          <w:tcPr>
            <w:tcW w:type="dxa" w:w="2088"/>
          </w:tcPr>
          <w:p>
            <w:pPr>
              <w:spacing w:after="40" w:before="40"/>
            </w:pPr>
            <w:r>
              <w:rPr>
                <w:rFonts w:ascii="Calibri" w:hAnsi="Calibri" w:eastAsia="Calibri" w:cs="Calibri"/>
                <w:b w:val="0"/>
                <w:i w:val="0"/>
                <w:strike w:val="0"/>
                <w:color w:val="1A1A2E"/>
                <w:sz w:val="21"/>
                <w:u w:val="none"/>
              </w:rPr>
              <w:t>Present perfect</w:t>
            </w:r>
          </w:p>
        </w:tc>
        <w:tc>
          <w:tcPr>
            <w:tcW w:type="dxa" w:w="2808"/>
          </w:tcPr>
          <w:p>
            <w:pPr>
              <w:spacing w:after="40" w:before="40"/>
            </w:pPr>
            <w:r>
              <w:rPr>
                <w:rFonts w:ascii="Calibri" w:hAnsi="Calibri" w:eastAsia="Calibri" w:cs="Calibri"/>
                <w:b w:val="0"/>
                <w:i w:val="0"/>
                <w:strike w:val="0"/>
                <w:color w:val="1A1A2E"/>
                <w:sz w:val="21"/>
                <w:u w:val="none"/>
              </w:rPr>
              <w:t>have/has been + V3</w:t>
            </w:r>
          </w:p>
        </w:tc>
        <w:tc>
          <w:tcPr>
            <w:tcW w:type="dxa" w:w="5328"/>
          </w:tcPr>
          <w:p>
            <w:pPr>
              <w:spacing w:after="40" w:before="40"/>
            </w:pPr>
            <w:r>
              <w:rPr>
                <w:rFonts w:ascii="Calibri" w:hAnsi="Calibri" w:eastAsia="Calibri" w:cs="Calibri"/>
                <w:b w:val="0"/>
                <w:i w:val="0"/>
                <w:strike w:val="0"/>
                <w:color w:val="1A1A2E"/>
                <w:sz w:val="21"/>
                <w:u w:val="none"/>
              </w:rPr>
              <w:t xml:space="preserve">Millions of jobs </w:t>
            </w:r>
            <w:r>
              <w:rPr>
                <w:rFonts w:ascii="Calibri" w:hAnsi="Calibri" w:eastAsia="Calibri" w:cs="Calibri"/>
                <w:b/>
                <w:i w:val="0"/>
                <w:strike w:val="0"/>
                <w:color w:val="1A1A2E"/>
                <w:sz w:val="21"/>
                <w:u w:val="none"/>
              </w:rPr>
              <w:t>have been transformed</w:t>
            </w:r>
            <w:r>
              <w:rPr>
                <w:rFonts w:ascii="Calibri" w:hAnsi="Calibri" w:eastAsia="Calibri" w:cs="Calibri"/>
                <w:b w:val="0"/>
                <w:i w:val="0"/>
                <w:strike w:val="0"/>
                <w:color w:val="1A1A2E"/>
                <w:sz w:val="21"/>
                <w:u w:val="none"/>
              </w:rPr>
              <w:t xml:space="preserve"> already.</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Past simple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was/were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program </w:t>
            </w:r>
            <w:r>
              <w:rPr>
                <w:rFonts w:ascii="Calibri" w:hAnsi="Calibri" w:eastAsia="Calibri" w:cs="Calibri"/>
                <w:b/>
                <w:i w:val="0"/>
                <w:strike w:val="0"/>
                <w:color w:val="1A1A2E"/>
                <w:sz w:val="21"/>
                <w:u w:val="none"/>
              </w:rPr>
              <w:t>was launched</w:t>
            </w:r>
            <w:r>
              <w:rPr>
                <w:rFonts w:ascii="Calibri" w:hAnsi="Calibri" w:eastAsia="Calibri" w:cs="Calibri"/>
                <w:b w:val="0"/>
                <w:i w:val="0"/>
                <w:strike w:val="0"/>
                <w:color w:val="1A1A2E"/>
                <w:sz w:val="21"/>
                <w:u w:val="none"/>
              </w:rPr>
              <w:t xml:space="preserve"> last year.</w:t>
            </w:r>
          </w:p>
        </w:tc>
      </w:tr>
      <w:tr>
        <w:tc>
          <w:tcPr>
            <w:tcW w:type="dxa" w:w="2088"/>
          </w:tcPr>
          <w:p>
            <w:pPr>
              <w:spacing w:after="40" w:before="40"/>
            </w:pPr>
            <w:r>
              <w:rPr>
                <w:rFonts w:ascii="Calibri" w:hAnsi="Calibri" w:eastAsia="Calibri" w:cs="Calibri"/>
                <w:b w:val="0"/>
                <w:i w:val="0"/>
                <w:strike w:val="0"/>
                <w:color w:val="1A1A2E"/>
                <w:sz w:val="21"/>
                <w:u w:val="none"/>
              </w:rPr>
              <w:t>Past continuous</w:t>
            </w:r>
          </w:p>
        </w:tc>
        <w:tc>
          <w:tcPr>
            <w:tcW w:type="dxa" w:w="2808"/>
          </w:tcPr>
          <w:p>
            <w:pPr>
              <w:spacing w:after="40" w:before="40"/>
            </w:pPr>
            <w:r>
              <w:rPr>
                <w:rFonts w:ascii="Calibri" w:hAnsi="Calibri" w:eastAsia="Calibri" w:cs="Calibri"/>
                <w:b w:val="0"/>
                <w:i w:val="0"/>
                <w:strike w:val="0"/>
                <w:color w:val="1A1A2E"/>
                <w:sz w:val="21"/>
                <w:u w:val="none"/>
              </w:rPr>
              <w:t>was/were being + V3</w:t>
            </w:r>
          </w:p>
        </w:tc>
        <w:tc>
          <w:tcPr>
            <w:tcW w:type="dxa" w:w="5328"/>
          </w:tcPr>
          <w:p>
            <w:pPr>
              <w:spacing w:after="40" w:before="40"/>
            </w:pPr>
            <w:r>
              <w:rPr>
                <w:rFonts w:ascii="Calibri" w:hAnsi="Calibri" w:eastAsia="Calibri" w:cs="Calibri"/>
                <w:b w:val="0"/>
                <w:i w:val="0"/>
                <w:strike w:val="0"/>
                <w:color w:val="1A1A2E"/>
                <w:sz w:val="21"/>
                <w:u w:val="none"/>
              </w:rPr>
              <w:t xml:space="preserve">The data </w:t>
            </w:r>
            <w:r>
              <w:rPr>
                <w:rFonts w:ascii="Calibri" w:hAnsi="Calibri" w:eastAsia="Calibri" w:cs="Calibri"/>
                <w:b/>
                <w:i w:val="0"/>
                <w:strike w:val="0"/>
                <w:color w:val="1A1A2E"/>
                <w:sz w:val="21"/>
                <w:u w:val="none"/>
              </w:rPr>
              <w:t>was being collected</w:t>
            </w:r>
            <w:r>
              <w:rPr>
                <w:rFonts w:ascii="Calibri" w:hAnsi="Calibri" w:eastAsia="Calibri" w:cs="Calibri"/>
                <w:b w:val="0"/>
                <w:i w:val="0"/>
                <w:strike w:val="0"/>
                <w:color w:val="1A1A2E"/>
                <w:sz w:val="21"/>
                <w:u w:val="none"/>
              </w:rPr>
              <w:t xml:space="preserve"> when the system crashed.</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Past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had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decision </w:t>
            </w:r>
            <w:r>
              <w:rPr>
                <w:rFonts w:ascii="Calibri" w:hAnsi="Calibri" w:eastAsia="Calibri" w:cs="Calibri"/>
                <w:b/>
                <w:i w:val="0"/>
                <w:strike w:val="0"/>
                <w:color w:val="1A1A2E"/>
                <w:sz w:val="21"/>
                <w:u w:val="none"/>
              </w:rPr>
              <w:t>had been made</w:t>
            </w:r>
            <w:r>
              <w:rPr>
                <w:rFonts w:ascii="Calibri" w:hAnsi="Calibri" w:eastAsia="Calibri" w:cs="Calibri"/>
                <w:b w:val="0"/>
                <w:i w:val="0"/>
                <w:strike w:val="0"/>
                <w:color w:val="1A1A2E"/>
                <w:sz w:val="21"/>
                <w:u w:val="none"/>
              </w:rPr>
              <w:t xml:space="preserve"> before we arrived.</w:t>
            </w:r>
          </w:p>
        </w:tc>
      </w:tr>
      <w:tr>
        <w:tc>
          <w:tcPr>
            <w:tcW w:type="dxa" w:w="2088"/>
          </w:tcPr>
          <w:p>
            <w:pPr>
              <w:spacing w:after="40" w:before="40"/>
            </w:pPr>
            <w:r>
              <w:rPr>
                <w:rFonts w:ascii="Calibri" w:hAnsi="Calibri" w:eastAsia="Calibri" w:cs="Calibri"/>
                <w:b w:val="0"/>
                <w:i w:val="0"/>
                <w:strike w:val="0"/>
                <w:color w:val="1A1A2E"/>
                <w:sz w:val="21"/>
                <w:u w:val="none"/>
              </w:rPr>
              <w:t>Future (will)</w:t>
            </w:r>
          </w:p>
        </w:tc>
        <w:tc>
          <w:tcPr>
            <w:tcW w:type="dxa" w:w="2808"/>
          </w:tcPr>
          <w:p>
            <w:pPr>
              <w:spacing w:after="40" w:before="40"/>
            </w:pPr>
            <w:r>
              <w:rPr>
                <w:rFonts w:ascii="Calibri" w:hAnsi="Calibri" w:eastAsia="Calibri" w:cs="Calibri"/>
                <w:b w:val="0"/>
                <w:i w:val="0"/>
                <w:strike w:val="0"/>
                <w:color w:val="1A1A2E"/>
                <w:sz w:val="21"/>
                <w:u w:val="none"/>
              </w:rPr>
              <w:t>will be + V3</w:t>
            </w:r>
          </w:p>
        </w:tc>
        <w:tc>
          <w:tcPr>
            <w:tcW w:type="dxa" w:w="5328"/>
          </w:tcPr>
          <w:p>
            <w:pPr>
              <w:spacing w:after="40" w:before="40"/>
            </w:pPr>
            <w:r>
              <w:rPr>
                <w:rFonts w:ascii="Calibri" w:hAnsi="Calibri" w:eastAsia="Calibri" w:cs="Calibri"/>
                <w:b w:val="0"/>
                <w:i w:val="0"/>
                <w:strike w:val="0"/>
                <w:color w:val="1A1A2E"/>
                <w:sz w:val="21"/>
                <w:u w:val="none"/>
              </w:rPr>
              <w:t xml:space="preserve">Teachers </w:t>
            </w:r>
            <w:r>
              <w:rPr>
                <w:rFonts w:ascii="Calibri" w:hAnsi="Calibri" w:eastAsia="Calibri" w:cs="Calibri"/>
                <w:b/>
                <w:i w:val="0"/>
                <w:strike w:val="0"/>
                <w:color w:val="1A1A2E"/>
                <w:sz w:val="21"/>
                <w:u w:val="none"/>
              </w:rPr>
              <w:t>will be supported</w:t>
            </w:r>
            <w:r>
              <w:rPr>
                <w:rFonts w:ascii="Calibri" w:hAnsi="Calibri" w:eastAsia="Calibri" w:cs="Calibri"/>
                <w:b w:val="0"/>
                <w:i w:val="0"/>
                <w:strike w:val="0"/>
                <w:color w:val="1A1A2E"/>
                <w:sz w:val="21"/>
                <w:u w:val="none"/>
              </w:rPr>
              <w:t>, not replaced.</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Future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will have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By 2030, the industry </w:t>
            </w:r>
            <w:r>
              <w:rPr>
                <w:rFonts w:ascii="Calibri" w:hAnsi="Calibri" w:eastAsia="Calibri" w:cs="Calibri"/>
                <w:b/>
                <w:i w:val="0"/>
                <w:strike w:val="0"/>
                <w:color w:val="1A1A2E"/>
                <w:sz w:val="21"/>
                <w:u w:val="none"/>
              </w:rPr>
              <w:t>will have been rebuilt</w:t>
            </w:r>
            <w:r>
              <w:rPr>
                <w:rFonts w:ascii="Calibri" w:hAnsi="Calibri" w:eastAsia="Calibri" w:cs="Calibri"/>
                <w:b w:val="0"/>
                <w:i w:val="0"/>
                <w:strike w:val="0"/>
                <w:color w:val="1A1A2E"/>
                <w:sz w:val="21"/>
                <w:u w:val="none"/>
              </w:rPr>
              <w:t>.</w:t>
            </w:r>
          </w:p>
        </w:tc>
      </w:tr>
      <w:tr>
        <w:tc>
          <w:tcPr>
            <w:tcW w:type="dxa" w:w="2088"/>
          </w:tcPr>
          <w:p>
            <w:pPr>
              <w:spacing w:after="40" w:before="40"/>
            </w:pPr>
            <w:r>
              <w:rPr>
                <w:rFonts w:ascii="Calibri" w:hAnsi="Calibri" w:eastAsia="Calibri" w:cs="Calibri"/>
                <w:b w:val="0"/>
                <w:i w:val="0"/>
                <w:strike w:val="0"/>
                <w:color w:val="1A1A2E"/>
                <w:sz w:val="21"/>
                <w:u w:val="none"/>
              </w:rPr>
              <w:t>Modals</w:t>
            </w:r>
          </w:p>
        </w:tc>
        <w:tc>
          <w:tcPr>
            <w:tcW w:type="dxa" w:w="2808"/>
          </w:tcPr>
          <w:p>
            <w:pPr>
              <w:spacing w:after="40" w:before="40"/>
            </w:pPr>
            <w:r>
              <w:rPr>
                <w:rFonts w:ascii="Calibri" w:hAnsi="Calibri" w:eastAsia="Calibri" w:cs="Calibri"/>
                <w:b w:val="0"/>
                <w:i w:val="0"/>
                <w:strike w:val="0"/>
                <w:color w:val="1A1A2E"/>
                <w:sz w:val="21"/>
                <w:u w:val="none"/>
              </w:rPr>
              <w:t>modal + be + V3</w:t>
            </w:r>
          </w:p>
        </w:tc>
        <w:tc>
          <w:tcPr>
            <w:tcW w:type="dxa" w:w="5328"/>
          </w:tcPr>
          <w:p>
            <w:pPr>
              <w:spacing w:after="40" w:before="40"/>
            </w:pPr>
            <w:r>
              <w:rPr>
                <w:rFonts w:ascii="Calibri" w:hAnsi="Calibri" w:eastAsia="Calibri" w:cs="Calibri"/>
                <w:b w:val="0"/>
                <w:i w:val="0"/>
                <w:strike w:val="0"/>
                <w:color w:val="1A1A2E"/>
                <w:sz w:val="21"/>
                <w:u w:val="none"/>
              </w:rPr>
              <w:t xml:space="preserve">This problem </w:t>
            </w:r>
            <w:r>
              <w:rPr>
                <w:rFonts w:ascii="Calibri" w:hAnsi="Calibri" w:eastAsia="Calibri" w:cs="Calibri"/>
                <w:b/>
                <w:i w:val="0"/>
                <w:strike w:val="0"/>
                <w:color w:val="1A1A2E"/>
                <w:sz w:val="21"/>
                <w:u w:val="none"/>
              </w:rPr>
              <w:t>can be solved</w:t>
            </w:r>
            <w:r>
              <w:rPr>
                <w:rFonts w:ascii="Calibri" w:hAnsi="Calibri" w:eastAsia="Calibri" w:cs="Calibri"/>
                <w:b w:val="0"/>
                <w:i w:val="0"/>
                <w:strike w:val="0"/>
                <w:color w:val="1A1A2E"/>
                <w:sz w:val="21"/>
                <w:u w:val="none"/>
              </w:rPr>
              <w:t xml:space="preserve">. / It </w:t>
            </w:r>
            <w:r>
              <w:rPr>
                <w:rFonts w:ascii="Calibri" w:hAnsi="Calibri" w:eastAsia="Calibri" w:cs="Calibri"/>
                <w:b/>
                <w:i w:val="0"/>
                <w:strike w:val="0"/>
                <w:color w:val="1A1A2E"/>
                <w:sz w:val="21"/>
                <w:u w:val="none"/>
              </w:rPr>
              <w:t>must be regulated</w:t>
            </w:r>
            <w:r>
              <w:rPr>
                <w:rFonts w:ascii="Calibri" w:hAnsi="Calibri" w:eastAsia="Calibri" w:cs="Calibri"/>
                <w:b w:val="0"/>
                <w:i w:val="0"/>
                <w:strike w:val="0"/>
                <w:color w:val="1A1A2E"/>
                <w:sz w:val="21"/>
                <w:u w:val="none"/>
              </w:rPr>
              <w:t>.</w:t>
            </w:r>
          </w:p>
        </w:tc>
      </w:tr>
      <w:tr>
        <w:tc>
          <w:tcPr>
            <w:tcW w:type="dxa" w:w="2088"/>
            <w:shd w:val="clear" w:color="auto" w:fill="F5F6FF"/>
          </w:tcPr>
          <w:p>
            <w:pPr>
              <w:spacing w:after="40" w:before="40"/>
            </w:pPr>
            <w:r>
              <w:rPr>
                <w:rFonts w:ascii="Calibri" w:hAnsi="Calibri" w:eastAsia="Calibri" w:cs="Calibri"/>
                <w:b w:val="0"/>
                <w:i w:val="0"/>
                <w:strike w:val="0"/>
                <w:color w:val="1A1A2E"/>
                <w:sz w:val="21"/>
                <w:u w:val="none"/>
              </w:rPr>
              <w:t>Modal perfect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modal + have been + V3</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error </w:t>
            </w:r>
            <w:r>
              <w:rPr>
                <w:rFonts w:ascii="Calibri" w:hAnsi="Calibri" w:eastAsia="Calibri" w:cs="Calibri"/>
                <w:b/>
                <w:i w:val="0"/>
                <w:strike w:val="0"/>
                <w:color w:val="1A1A2E"/>
                <w:sz w:val="21"/>
                <w:u w:val="none"/>
              </w:rPr>
              <w:t>could have been prevented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C.  Passive Reporting — The Academic Voice (C1–C2 Essential)</w:t>
      </w:r>
    </w:p>
    <w:p>
      <w:pPr>
        <w:spacing w:before="0" w:after="120"/>
      </w:pPr>
      <w:r>
        <w:rPr>
          <w:rFonts w:ascii="Calibri" w:hAnsi="Calibri" w:eastAsia="Calibri" w:cs="Calibri"/>
          <w:b w:val="0"/>
          <w:i w:val="0"/>
          <w:strike w:val="0"/>
          <w:color w:val="1A1A2E"/>
          <w:sz w:val="22"/>
          <w:u w:val="none"/>
        </w:rPr>
        <w:t>When you discuss research, news or general beliefs — especially in TOEFL and presentations — passive reporting makes you sound objective:</w:t>
      </w: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i w:val="0"/>
                <w:strike w:val="0"/>
                <w:color w:val="1A1A2E"/>
                <w:sz w:val="21"/>
                <w:u w:val="none"/>
              </w:rPr>
              <w:t>It is said / believed / thought / considered / reported / estimated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It </w:t>
            </w:r>
            <w:r>
              <w:rPr>
                <w:rFonts w:ascii="Calibri" w:hAnsi="Calibri" w:eastAsia="Calibri" w:cs="Calibri"/>
                <w:b w:val="0"/>
                <w:i/>
                <w:strike w:val="0"/>
                <w:color w:val="1A1A2E"/>
                <w:sz w:val="21"/>
                <w:u w:val="none"/>
              </w:rPr>
              <w:t>is believed that</w:t>
            </w:r>
            <w:r>
              <w:rPr>
                <w:rFonts w:ascii="Calibri" w:hAnsi="Calibri" w:eastAsia="Calibri" w:cs="Calibri"/>
                <w:b w:val="0"/>
                <w:i/>
                <w:strike w:val="0"/>
                <w:color w:val="1A1A2E"/>
                <w:sz w:val="21"/>
                <w:u w:val="none"/>
              </w:rPr>
              <w:t xml:space="preserve"> AI will reshape the labour market.</w:t>
            </w:r>
          </w:p>
          <w:p>
            <w:pPr>
              <w:spacing w:after="40"/>
            </w:pPr>
            <w:r>
              <w:rPr>
                <w:rFonts w:ascii="Calibri" w:hAnsi="Calibri" w:eastAsia="Calibri" w:cs="Calibri"/>
                <w:b/>
                <w:i w:val="0"/>
                <w:strike w:val="0"/>
                <w:color w:val="1A1A2E"/>
                <w:sz w:val="21"/>
                <w:u w:val="none"/>
              </w:rPr>
              <w:t>be said / believed + to-infinitive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AI </w:t>
            </w:r>
            <w:r>
              <w:rPr>
                <w:rFonts w:ascii="Calibri" w:hAnsi="Calibri" w:eastAsia="Calibri" w:cs="Calibri"/>
                <w:b w:val="0"/>
                <w:i/>
                <w:strike w:val="0"/>
                <w:color w:val="1A1A2E"/>
                <w:sz w:val="21"/>
                <w:u w:val="none"/>
              </w:rPr>
              <w:t>is expected to replace</w:t>
            </w:r>
            <w:r>
              <w:rPr>
                <w:rFonts w:ascii="Calibri" w:hAnsi="Calibri" w:eastAsia="Calibri" w:cs="Calibri"/>
                <w:b w:val="0"/>
                <w:i/>
                <w:strike w:val="0"/>
                <w:color w:val="1A1A2E"/>
                <w:sz w:val="21"/>
                <w:u w:val="none"/>
              </w:rPr>
              <w:t xml:space="preserve"> some routine jobs.</w:t>
            </w:r>
          </w:p>
          <w:p>
            <w:pPr>
              <w:spacing w:after="40"/>
            </w:pPr>
            <w:r>
              <w:rPr>
                <w:rFonts w:ascii="Calibri" w:hAnsi="Calibri" w:eastAsia="Calibri" w:cs="Calibri"/>
                <w:b/>
                <w:i w:val="0"/>
                <w:strike w:val="0"/>
                <w:color w:val="1A1A2E"/>
                <w:sz w:val="21"/>
                <w:u w:val="none"/>
              </w:rPr>
              <w:t>be known for / be credited with</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 xml:space="preserve">She </w:t>
            </w:r>
            <w:r>
              <w:rPr>
                <w:rFonts w:ascii="Calibri" w:hAnsi="Calibri" w:eastAsia="Calibri" w:cs="Calibri"/>
                <w:b w:val="0"/>
                <w:i/>
                <w:strike w:val="0"/>
                <w:color w:val="1A1A2E"/>
                <w:sz w:val="21"/>
                <w:u w:val="none"/>
              </w:rPr>
              <w:t>is credited with</w:t>
            </w:r>
            <w:r>
              <w:rPr>
                <w:rFonts w:ascii="Calibri" w:hAnsi="Calibri" w:eastAsia="Calibri" w:cs="Calibri"/>
                <w:b w:val="0"/>
                <w:i/>
                <w:strike w:val="0"/>
                <w:color w:val="1A1A2E"/>
                <w:sz w:val="21"/>
                <w:u w:val="none"/>
              </w:rPr>
              <w:t xml:space="preserve"> inventing the method.</w:t>
            </w:r>
          </w:p>
          <w:p>
            <w:pPr>
              <w:spacing w:after="40"/>
            </w:pPr>
            <w:r>
              <w:rPr>
                <w:rFonts w:ascii="Calibri" w:hAnsi="Calibri" w:eastAsia="Calibri" w:cs="Calibri"/>
                <w:b w:val="0"/>
                <w:i w:val="0"/>
                <w:strike w:val="0"/>
                <w:color w:val="1A1A2E"/>
                <w:sz w:val="21"/>
                <w:u w:val="none"/>
              </w:rPr>
              <w:t xml:space="preserve">Compare: </w:t>
            </w:r>
            <w:r>
              <w:rPr>
                <w:rFonts w:ascii="Calibri" w:hAnsi="Calibri" w:eastAsia="Calibri" w:cs="Calibri"/>
                <w:b w:val="0"/>
                <w:i/>
                <w:strike w:val="0"/>
                <w:color w:val="1A1A2E"/>
                <w:sz w:val="21"/>
                <w:u w:val="none"/>
              </w:rPr>
              <w:t>People say that…</w:t>
            </w:r>
            <w:r>
              <w:rPr>
                <w:rFonts w:ascii="Calibri" w:hAnsi="Calibri" w:eastAsia="Calibri" w:cs="Calibri"/>
                <w:b w:val="0"/>
                <w:i w:val="0"/>
                <w:strike w:val="0"/>
                <w:color w:val="1A1A2E"/>
                <w:sz w:val="21"/>
                <w:u w:val="none"/>
              </w:rPr>
              <w:t xml:space="preserve"> (neutral) → </w:t>
            </w:r>
            <w:r>
              <w:rPr>
                <w:rFonts w:ascii="Calibri" w:hAnsi="Calibri" w:eastAsia="Calibri" w:cs="Calibri"/>
                <w:b w:val="0"/>
                <w:i/>
                <w:strike w:val="0"/>
                <w:color w:val="1A1A2E"/>
                <w:sz w:val="21"/>
                <w:u w:val="none"/>
              </w:rPr>
              <w:t>It is said that…</w:t>
            </w:r>
            <w:r>
              <w:rPr>
                <w:rFonts w:ascii="Calibri" w:hAnsi="Calibri" w:eastAsia="Calibri" w:cs="Calibri"/>
                <w:b w:val="0"/>
                <w:i w:val="0"/>
                <w:strike w:val="0"/>
                <w:color w:val="1A1A2E"/>
                <w:sz w:val="21"/>
                <w:u w:val="none"/>
              </w:rPr>
              <w:t xml:space="preserve"> (formal/academic).</w:t>
            </w:r>
          </w:p>
        </w:tc>
      </w:tr>
    </w:tbl>
    <w:p>
      <w:pPr>
        <w:spacing w:before="0" w:after="40"/>
      </w:pPr>
    </w:p>
    <w:p>
      <w:pPr>
        <w:spacing w:before="160" w:after="60"/>
      </w:pPr>
      <w:r>
        <w:rPr>
          <w:rFonts w:ascii="Calibri" w:hAnsi="Calibri" w:eastAsia="Calibri" w:cs="Calibri"/>
          <w:b/>
          <w:i w:val="0"/>
          <w:strike w:val="0"/>
          <w:color w:val="00B39F"/>
          <w:sz w:val="23"/>
          <w:u w:val="none"/>
        </w:rPr>
        <w:t>D.  The Causative — Have / Get Something Done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096"/>
            <w:shd w:val="clear" w:color="auto" w:fill="3D3BF5"/>
          </w:tcPr>
          <w:p>
            <w:pPr>
              <w:spacing w:after="40" w:before="40"/>
            </w:pPr>
            <w:r>
              <w:rPr>
                <w:rFonts w:ascii="Calibri" w:hAnsi="Calibri" w:eastAsia="Calibri" w:cs="Calibri"/>
                <w:b/>
                <w:color w:val="FFFFFF"/>
                <w:sz w:val="21"/>
              </w:rPr>
              <w:t>Structure</w:t>
            </w:r>
          </w:p>
        </w:tc>
        <w:tc>
          <w:tcPr>
            <w:tcW w:type="dxa" w:w="3240"/>
            <w:shd w:val="clear" w:color="auto" w:fill="3D3BF5"/>
          </w:tcPr>
          <w:p>
            <w:pPr>
              <w:spacing w:after="40" w:before="40"/>
            </w:pPr>
            <w:r>
              <w:rPr>
                <w:rFonts w:ascii="Calibri" w:hAnsi="Calibri" w:eastAsia="Calibri" w:cs="Calibri"/>
                <w:b/>
                <w:color w:val="FFFFFF"/>
                <w:sz w:val="21"/>
              </w:rPr>
              <w:t>Meaning</w:t>
            </w:r>
          </w:p>
        </w:tc>
        <w:tc>
          <w:tcPr>
            <w:tcW w:type="dxa" w:w="3888"/>
            <w:shd w:val="clear" w:color="auto" w:fill="3D3BF5"/>
          </w:tcPr>
          <w:p>
            <w:pPr>
              <w:spacing w:after="40" w:before="40"/>
            </w:pPr>
            <w:r>
              <w:rPr>
                <w:rFonts w:ascii="Calibri" w:hAnsi="Calibri" w:eastAsia="Calibri" w:cs="Calibri"/>
                <w:b/>
                <w:color w:val="FFFFFF"/>
                <w:sz w:val="21"/>
              </w:rPr>
              <w:t>Example</w:t>
            </w:r>
          </w:p>
        </w:tc>
      </w:tr>
      <w:tr>
        <w:tc>
          <w:tcPr>
            <w:tcW w:type="dxa" w:w="3096"/>
          </w:tcPr>
          <w:p>
            <w:pPr>
              <w:spacing w:after="40" w:before="40"/>
            </w:pPr>
            <w:r>
              <w:rPr>
                <w:rFonts w:ascii="Calibri" w:hAnsi="Calibri" w:eastAsia="Calibri" w:cs="Calibri"/>
                <w:b/>
                <w:i w:val="0"/>
                <w:strike w:val="0"/>
                <w:color w:val="1A1A2E"/>
                <w:sz w:val="21"/>
                <w:u w:val="none"/>
              </w:rPr>
              <w:t>have + object + V3</w:t>
            </w:r>
          </w:p>
        </w:tc>
        <w:tc>
          <w:tcPr>
            <w:tcW w:type="dxa" w:w="3240"/>
          </w:tcPr>
          <w:p>
            <w:pPr>
              <w:spacing w:after="40" w:before="40"/>
            </w:pPr>
            <w:r>
              <w:rPr>
                <w:rFonts w:ascii="Calibri" w:hAnsi="Calibri" w:eastAsia="Calibri" w:cs="Calibri"/>
                <w:b w:val="0"/>
                <w:i w:val="0"/>
                <w:strike w:val="0"/>
                <w:color w:val="1A1A2E"/>
                <w:sz w:val="21"/>
                <w:u w:val="none"/>
              </w:rPr>
              <w:t>arrange for someone to do a service (present: have; past: had)</w:t>
            </w:r>
          </w:p>
        </w:tc>
        <w:tc>
          <w:tcPr>
            <w:tcW w:type="dxa" w:w="3888"/>
          </w:tcPr>
          <w:p>
            <w:pPr>
              <w:spacing w:after="40" w:before="40"/>
            </w:pPr>
            <w:r>
              <w:rPr>
                <w:rFonts w:ascii="Calibri" w:hAnsi="Calibri" w:eastAsia="Calibri" w:cs="Calibri"/>
                <w:b w:val="0"/>
                <w:i w:val="0"/>
                <w:strike w:val="0"/>
                <w:color w:val="1A1A2E"/>
                <w:sz w:val="21"/>
                <w:u w:val="none"/>
              </w:rPr>
              <w:t>I</w:t>
            </w:r>
            <w:r>
              <w:rPr>
                <w:rFonts w:ascii="Calibri" w:hAnsi="Calibri" w:eastAsia="Calibri" w:cs="Calibri"/>
                <w:b/>
                <w:i w:val="0"/>
                <w:strike w:val="0"/>
                <w:color w:val="1A1A2E"/>
                <w:sz w:val="21"/>
                <w:u w:val="none"/>
              </w:rPr>
              <w:t>'m having</w:t>
            </w:r>
            <w:r>
              <w:rPr>
                <w:rFonts w:ascii="Calibri" w:hAnsi="Calibri" w:eastAsia="Calibri" w:cs="Calibri"/>
                <w:b w:val="0"/>
                <w:i w:val="0"/>
                <w:strike w:val="0"/>
                <w:color w:val="1A1A2E"/>
                <w:sz w:val="21"/>
                <w:u w:val="none"/>
              </w:rPr>
              <w:t xml:space="preserve"> my laptop </w:t>
            </w:r>
            <w:r>
              <w:rPr>
                <w:rFonts w:ascii="Calibri" w:hAnsi="Calibri" w:eastAsia="Calibri" w:cs="Calibri"/>
                <w:b/>
                <w:i w:val="0"/>
                <w:strike w:val="0"/>
                <w:color w:val="1A1A2E"/>
                <w:sz w:val="21"/>
                <w:u w:val="none"/>
              </w:rPr>
              <w:t>repaired</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her essay </w:t>
            </w:r>
            <w:r>
              <w:rPr>
                <w:rFonts w:ascii="Calibri" w:hAnsi="Calibri" w:eastAsia="Calibri" w:cs="Calibri"/>
                <w:b/>
                <w:i w:val="0"/>
                <w:strike w:val="0"/>
                <w:color w:val="1A1A2E"/>
                <w:sz w:val="21"/>
                <w:u w:val="none"/>
              </w:rPr>
              <w:t>checked</w:t>
            </w:r>
            <w:r>
              <w:rPr>
                <w:rFonts w:ascii="Calibri" w:hAnsi="Calibri" w:eastAsia="Calibri" w:cs="Calibri"/>
                <w:b w:val="0"/>
                <w:i w:val="0"/>
                <w:strike w:val="0"/>
                <w:color w:val="1A1A2E"/>
                <w:sz w:val="21"/>
                <w:u w:val="none"/>
              </w:rPr>
              <w:t>.</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get + object + V3</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same meaning, slightly more informal; also 'persuade'</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I need to </w:t>
            </w:r>
            <w:r>
              <w:rPr>
                <w:rFonts w:ascii="Calibri" w:hAnsi="Calibri" w:eastAsia="Calibri" w:cs="Calibri"/>
                <w:b/>
                <w:i w:val="0"/>
                <w:strike w:val="0"/>
                <w:color w:val="1A1A2E"/>
                <w:sz w:val="21"/>
                <w:u w:val="none"/>
              </w:rPr>
              <w:t>get</w:t>
            </w:r>
            <w:r>
              <w:rPr>
                <w:rFonts w:ascii="Calibri" w:hAnsi="Calibri" w:eastAsia="Calibri" w:cs="Calibri"/>
                <w:b w:val="0"/>
                <w:i w:val="0"/>
                <w:strike w:val="0"/>
                <w:color w:val="1A1A2E"/>
                <w:sz w:val="21"/>
                <w:u w:val="none"/>
              </w:rPr>
              <w:t xml:space="preserve"> my hair </w:t>
            </w:r>
            <w:r>
              <w:rPr>
                <w:rFonts w:ascii="Calibri" w:hAnsi="Calibri" w:eastAsia="Calibri" w:cs="Calibri"/>
                <w:b/>
                <w:i w:val="0"/>
                <w:strike w:val="0"/>
                <w:color w:val="1A1A2E"/>
                <w:sz w:val="21"/>
                <w:u w:val="none"/>
              </w:rPr>
              <w:t>cut</w:t>
            </w:r>
            <w:r>
              <w:rPr>
                <w:rFonts w:ascii="Calibri" w:hAnsi="Calibri" w:eastAsia="Calibri" w:cs="Calibri"/>
                <w:b w:val="0"/>
                <w:i w:val="0"/>
                <w:strike w:val="0"/>
                <w:color w:val="1A1A2E"/>
                <w:sz w:val="21"/>
                <w:u w:val="none"/>
              </w:rPr>
              <w:t xml:space="preserve">. / He </w:t>
            </w:r>
            <w:r>
              <w:rPr>
                <w:rFonts w:ascii="Calibri" w:hAnsi="Calibri" w:eastAsia="Calibri" w:cs="Calibri"/>
                <w:b/>
                <w:i w:val="0"/>
                <w:strike w:val="0"/>
                <w:color w:val="1A1A2E"/>
                <w:sz w:val="21"/>
                <w:u w:val="none"/>
              </w:rPr>
              <w:t>got</w:t>
            </w:r>
            <w:r>
              <w:rPr>
                <w:rFonts w:ascii="Calibri" w:hAnsi="Calibri" w:eastAsia="Calibri" w:cs="Calibri"/>
                <w:b w:val="0"/>
                <w:i w:val="0"/>
                <w:strike w:val="0"/>
                <w:color w:val="1A1A2E"/>
                <w:sz w:val="21"/>
                <w:u w:val="none"/>
              </w:rPr>
              <w:t xml:space="preserve"> the students </w:t>
            </w:r>
            <w:r>
              <w:rPr>
                <w:rFonts w:ascii="Calibri" w:hAnsi="Calibri" w:eastAsia="Calibri" w:cs="Calibri"/>
                <w:b/>
                <w:i w:val="0"/>
                <w:strike w:val="0"/>
                <w:color w:val="1A1A2E"/>
                <w:sz w:val="21"/>
                <w:u w:val="none"/>
              </w:rPr>
              <w:t>to clean</w:t>
            </w:r>
            <w:r>
              <w:rPr>
                <w:rFonts w:ascii="Calibri" w:hAnsi="Calibri" w:eastAsia="Calibri" w:cs="Calibri"/>
                <w:b w:val="0"/>
                <w:i w:val="0"/>
                <w:strike w:val="0"/>
                <w:color w:val="1A1A2E"/>
                <w:sz w:val="21"/>
                <w:u w:val="none"/>
              </w:rPr>
              <w:t xml:space="preserve"> the room.</w:t>
            </w:r>
          </w:p>
        </w:tc>
      </w:tr>
      <w:tr>
        <w:tc>
          <w:tcPr>
            <w:tcW w:type="dxa" w:w="3096"/>
          </w:tcPr>
          <w:p>
            <w:pPr>
              <w:spacing w:after="40" w:before="40"/>
            </w:pPr>
            <w:r>
              <w:rPr>
                <w:rFonts w:ascii="Calibri" w:hAnsi="Calibri" w:eastAsia="Calibri" w:cs="Calibri"/>
                <w:b/>
                <w:i w:val="0"/>
                <w:strike w:val="0"/>
                <w:color w:val="1A1A2E"/>
                <w:sz w:val="21"/>
                <w:u w:val="none"/>
              </w:rPr>
              <w:t>have + object + bare infinitive</w:t>
            </w:r>
          </w:p>
        </w:tc>
        <w:tc>
          <w:tcPr>
            <w:tcW w:type="dxa" w:w="3240"/>
          </w:tcPr>
          <w:p>
            <w:pPr>
              <w:spacing w:after="40" w:before="40"/>
            </w:pPr>
            <w:r>
              <w:rPr>
                <w:rFonts w:ascii="Calibri" w:hAnsi="Calibri" w:eastAsia="Calibri" w:cs="Calibri"/>
                <w:b w:val="0"/>
                <w:i w:val="0"/>
                <w:strike w:val="0"/>
                <w:color w:val="1A1A2E"/>
                <w:sz w:val="21"/>
                <w:u w:val="none"/>
              </w:rPr>
              <w:t>make someone do something (causative force)</w:t>
            </w:r>
          </w:p>
        </w:tc>
        <w:tc>
          <w:tcPr>
            <w:tcW w:type="dxa" w:w="3888"/>
          </w:tcPr>
          <w:p>
            <w:pPr>
              <w:spacing w:after="40" w:before="40"/>
            </w:pPr>
            <w:r>
              <w:rPr>
                <w:rFonts w:ascii="Calibri" w:hAnsi="Calibri" w:eastAsia="Calibri" w:cs="Calibri"/>
                <w:b w:val="0"/>
                <w:i w:val="0"/>
                <w:strike w:val="0"/>
                <w:color w:val="1A1A2E"/>
                <w:sz w:val="21"/>
                <w:u w:val="none"/>
              </w:rPr>
              <w:t xml:space="preserve">The coach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us </w:t>
            </w:r>
            <w:r>
              <w:rPr>
                <w:rFonts w:ascii="Calibri" w:hAnsi="Calibri" w:eastAsia="Calibri" w:cs="Calibri"/>
                <w:b/>
                <w:i w:val="0"/>
                <w:strike w:val="0"/>
                <w:color w:val="1A1A2E"/>
                <w:sz w:val="21"/>
                <w:u w:val="none"/>
              </w:rPr>
              <w:t>run</w:t>
            </w:r>
            <w:r>
              <w:rPr>
                <w:rFonts w:ascii="Calibri" w:hAnsi="Calibri" w:eastAsia="Calibri" w:cs="Calibri"/>
                <w:b w:val="0"/>
                <w:i w:val="0"/>
                <w:strike w:val="0"/>
                <w:color w:val="1A1A2E"/>
                <w:sz w:val="21"/>
                <w:u w:val="none"/>
              </w:rPr>
              <w:t xml:space="preserve"> ten kilometres.</w:t>
            </w:r>
          </w:p>
        </w:tc>
      </w:tr>
      <w:tr>
        <w:tc>
          <w:tcPr>
            <w:tcW w:type="dxa" w:w="3096"/>
            <w:shd w:val="clear" w:color="auto" w:fill="F5F6FF"/>
          </w:tcPr>
          <w:p>
            <w:pPr>
              <w:spacing w:after="40" w:before="40"/>
            </w:pPr>
            <w:r>
              <w:rPr>
                <w:rFonts w:ascii="Calibri" w:hAnsi="Calibri" w:eastAsia="Calibri" w:cs="Calibri"/>
                <w:b/>
                <w:i w:val="0"/>
                <w:strike w:val="0"/>
                <w:color w:val="1A1A2E"/>
                <w:sz w:val="21"/>
                <w:u w:val="none"/>
              </w:rPr>
              <w:t>get + object + to-infinitive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persuade/cause someone to act</w:t>
            </w:r>
          </w:p>
        </w:tc>
        <w:tc>
          <w:tcPr>
            <w:tcW w:type="dxa" w:w="3888"/>
            <w:shd w:val="clear" w:color="auto" w:fill="F5F6FF"/>
          </w:tcPr>
          <w:p>
            <w:pPr>
              <w:spacing w:after="40" w:before="40"/>
            </w:pPr>
            <w:r>
              <w:rPr>
                <w:rFonts w:ascii="Calibri" w:hAnsi="Calibri" w:eastAsia="Calibri" w:cs="Calibri"/>
                <w:b w:val="0"/>
                <w:i w:val="0"/>
                <w:strike w:val="0"/>
                <w:color w:val="1A1A2E"/>
                <w:sz w:val="21"/>
                <w:u w:val="none"/>
              </w:rPr>
              <w:t xml:space="preserve">She finally </w:t>
            </w:r>
            <w:r>
              <w:rPr>
                <w:rFonts w:ascii="Calibri" w:hAnsi="Calibri" w:eastAsia="Calibri" w:cs="Calibri"/>
                <w:b/>
                <w:i w:val="0"/>
                <w:strike w:val="0"/>
                <w:color w:val="1A1A2E"/>
                <w:sz w:val="21"/>
                <w:u w:val="none"/>
              </w:rPr>
              <w:t>got</w:t>
            </w:r>
            <w:r>
              <w:rPr>
                <w:rFonts w:ascii="Calibri" w:hAnsi="Calibri" w:eastAsia="Calibri" w:cs="Calibri"/>
                <w:b w:val="0"/>
                <w:i w:val="0"/>
                <w:strike w:val="0"/>
                <w:color w:val="1A1A2E"/>
                <w:sz w:val="21"/>
                <w:u w:val="none"/>
              </w:rPr>
              <w:t xml:space="preserve"> him </w:t>
            </w:r>
            <w:r>
              <w:rPr>
                <w:rFonts w:ascii="Calibri" w:hAnsi="Calibri" w:eastAsia="Calibri" w:cs="Calibri"/>
                <w:b/>
                <w:i w:val="0"/>
                <w:strike w:val="0"/>
                <w:color w:val="1A1A2E"/>
                <w:sz w:val="21"/>
                <w:u w:val="none"/>
              </w:rPr>
              <w:t>to agree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speech, </w:t>
      </w:r>
      <w:r>
        <w:rPr>
          <w:rFonts w:ascii="Calibri" w:hAnsi="Calibri" w:eastAsia="Calibri" w:cs="Calibri"/>
          <w:b w:val="0"/>
          <w:i/>
          <w:strike w:val="0"/>
          <w:color w:val="1A1A2E"/>
          <w:sz w:val="22"/>
          <w:u w:val="none"/>
        </w:rPr>
        <w:t>have something done</w:t>
      </w:r>
      <w:r>
        <w:rPr>
          <w:rFonts w:ascii="Calibri" w:hAnsi="Calibri" w:eastAsia="Calibri" w:cs="Calibri"/>
          <w:b w:val="0"/>
          <w:i w:val="0"/>
          <w:strike w:val="0"/>
          <w:color w:val="1A1A2E"/>
          <w:sz w:val="22"/>
          <w:u w:val="none"/>
        </w:rPr>
        <w:t xml:space="preserve"> contracts: </w:t>
      </w:r>
      <w:r>
        <w:rPr>
          <w:rFonts w:ascii="Calibri" w:hAnsi="Calibri" w:eastAsia="Calibri" w:cs="Calibri"/>
          <w:b w:val="0"/>
          <w:i/>
          <w:strike w:val="0"/>
          <w:color w:val="1A1A2E"/>
          <w:sz w:val="22"/>
          <w:u w:val="none"/>
        </w:rPr>
        <w:t xml:space="preserve">I'm </w:t>
      </w:r>
      <w:r>
        <w:rPr>
          <w:rFonts w:ascii="Calibri" w:hAnsi="Calibri" w:eastAsia="Calibri" w:cs="Calibri"/>
          <w:b w:val="0"/>
          <w:i/>
          <w:strike w:val="0"/>
          <w:color w:val="1A1A2E"/>
          <w:sz w:val="22"/>
          <w:u w:val="none"/>
        </w:rPr>
        <w:t>having</w:t>
      </w:r>
      <w:r>
        <w:rPr>
          <w:rFonts w:ascii="Calibri" w:hAnsi="Calibri" w:eastAsia="Calibri" w:cs="Calibri"/>
          <w:b w:val="0"/>
          <w:i/>
          <w:strike w:val="0"/>
          <w:color w:val="1A1A2E"/>
          <w:sz w:val="22"/>
          <w:u w:val="none"/>
        </w:rPr>
        <w:t xml:space="preserve"> it </w:t>
      </w:r>
      <w:r>
        <w:rPr>
          <w:rFonts w:ascii="Calibri" w:hAnsi="Calibri" w:eastAsia="Calibri" w:cs="Calibri"/>
          <w:b w:val="0"/>
          <w:i/>
          <w:strike w:val="0"/>
          <w:color w:val="1A1A2E"/>
          <w:sz w:val="22"/>
          <w:u w:val="none"/>
        </w:rPr>
        <w:t>fixed</w:t>
      </w:r>
      <w:r>
        <w:rPr>
          <w:rFonts w:ascii="Calibri" w:hAnsi="Calibri" w:eastAsia="Calibri" w:cs="Calibri"/>
          <w:b w:val="0"/>
          <w:i/>
          <w:strike w:val="0"/>
          <w:color w:val="1A1A2E"/>
          <w:sz w:val="22"/>
          <w:u w:val="none"/>
        </w:rPr>
        <w:t xml:space="preserve"> tomorrow.</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had</w:t>
      </w:r>
      <w:r>
        <w:rPr>
          <w:rFonts w:ascii="Calibri" w:hAnsi="Calibri" w:eastAsia="Calibri" w:cs="Calibri"/>
          <w:b w:val="0"/>
          <w:i/>
          <w:strike w:val="0"/>
          <w:color w:val="1A1A2E"/>
          <w:sz w:val="22"/>
          <w:u w:val="none"/>
        </w:rPr>
        <w:t xml:space="preserve"> my phone </w:t>
      </w:r>
      <w:r>
        <w:rPr>
          <w:rFonts w:ascii="Calibri" w:hAnsi="Calibri" w:eastAsia="Calibri" w:cs="Calibri"/>
          <w:b w:val="0"/>
          <w:i/>
          <w:strike w:val="0"/>
          <w:color w:val="1A1A2E"/>
          <w:sz w:val="22"/>
          <w:u w:val="none"/>
        </w:rPr>
        <w:t>stolen</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(unpleasant experience — a very natural passive use!)</w:t>
      </w:r>
    </w:p>
    <w:p>
      <w:pPr>
        <w:spacing w:after="60"/>
        <w:ind w:left="619" w:hanging="259"/>
      </w:pPr>
      <w:r>
        <w:rPr>
          <w:rFonts w:ascii="Calibri" w:hAnsi="Calibri" w:eastAsia="Calibri" w:cs="Calibri"/>
          <w:b w:val="0"/>
          <w:i w:val="0"/>
          <w:strike w:val="0"/>
          <w:color w:val="1A1A2E"/>
          <w:sz w:val="22"/>
          <w:u w:val="none"/>
        </w:rPr>
        <w:t xml:space="preserve">•  Passive </w:t>
      </w:r>
      <w:r>
        <w:rPr>
          <w:rFonts w:ascii="Calibri" w:hAnsi="Calibri" w:eastAsia="Calibri" w:cs="Calibri"/>
          <w:b w:val="0"/>
          <w:i/>
          <w:strike w:val="0"/>
          <w:color w:val="1A1A2E"/>
          <w:sz w:val="22"/>
          <w:u w:val="none"/>
        </w:rPr>
        <w:t>be</w:t>
      </w:r>
      <w:r>
        <w:rPr>
          <w:rFonts w:ascii="Calibri" w:hAnsi="Calibri" w:eastAsia="Calibri" w:cs="Calibri"/>
          <w:b w:val="0"/>
          <w:i w:val="0"/>
          <w:strike w:val="0"/>
          <w:color w:val="1A1A2E"/>
          <w:sz w:val="22"/>
          <w:u w:val="none"/>
        </w:rPr>
        <w:t xml:space="preserve"> is weak: </w:t>
      </w:r>
      <w:r>
        <w:rPr>
          <w:rFonts w:ascii="Calibri" w:hAnsi="Calibri" w:eastAsia="Calibri" w:cs="Calibri"/>
          <w:b w:val="0"/>
          <w:i/>
          <w:strike w:val="0"/>
          <w:color w:val="1A1A2E"/>
          <w:sz w:val="22"/>
          <w:u w:val="none"/>
        </w:rPr>
        <w:t>is</w:t>
      </w:r>
      <w:r>
        <w:rPr>
          <w:rFonts w:ascii="Calibri" w:hAnsi="Calibri" w:eastAsia="Calibri" w:cs="Calibri"/>
          <w:b w:val="0"/>
          <w:i w:val="0"/>
          <w:strike w:val="0"/>
          <w:color w:val="1A1A2E"/>
          <w:sz w:val="22"/>
          <w:u w:val="none"/>
        </w:rPr>
        <w:t xml:space="preserve"> /z/, </w:t>
      </w:r>
      <w:r>
        <w:rPr>
          <w:rFonts w:ascii="Calibri" w:hAnsi="Calibri" w:eastAsia="Calibri" w:cs="Calibri"/>
          <w:b w:val="0"/>
          <w:i/>
          <w:strike w:val="0"/>
          <w:color w:val="1A1A2E"/>
          <w:sz w:val="22"/>
          <w:u w:val="none"/>
        </w:rPr>
        <w:t>was</w:t>
      </w:r>
      <w:r>
        <w:rPr>
          <w:rFonts w:ascii="Calibri" w:hAnsi="Calibri" w:eastAsia="Calibri" w:cs="Calibri"/>
          <w:b w:val="0"/>
          <w:i w:val="0"/>
          <w:strike w:val="0"/>
          <w:color w:val="1A1A2E"/>
          <w:sz w:val="22"/>
          <w:u w:val="none"/>
        </w:rPr>
        <w:t xml:space="preserve"> /wəz/ — </w:t>
      </w:r>
      <w:r>
        <w:rPr>
          <w:rFonts w:ascii="Calibri" w:hAnsi="Calibri" w:eastAsia="Calibri" w:cs="Calibri"/>
          <w:b w:val="0"/>
          <w:i/>
          <w:strike w:val="0"/>
          <w:color w:val="1A1A2E"/>
          <w:sz w:val="22"/>
          <w:u w:val="none"/>
        </w:rPr>
        <w:t>'It's said that…'</w:t>
      </w:r>
      <w:r>
        <w:rPr>
          <w:rFonts w:ascii="Calibri" w:hAnsi="Calibri" w:eastAsia="Calibri" w:cs="Calibri"/>
          <w:b w:val="0"/>
          <w:i w:val="0"/>
          <w:strike w:val="0"/>
          <w:color w:val="1A1A2E"/>
          <w:sz w:val="22"/>
          <w:u w:val="none"/>
        </w:rPr>
        <w:t xml:space="preserve"> /ɪts sɛd ðət/.</w:t>
      </w:r>
    </w:p>
    <w:p>
      <w:pPr>
        <w:spacing w:after="60"/>
        <w:ind w:left="619" w:hanging="259"/>
      </w:pPr>
      <w:r>
        <w:rPr>
          <w:rFonts w:ascii="Calibri" w:hAnsi="Calibri" w:eastAsia="Calibri" w:cs="Calibri"/>
          <w:b w:val="0"/>
          <w:i w:val="0"/>
          <w:strike w:val="0"/>
          <w:color w:val="1A1A2E"/>
          <w:sz w:val="22"/>
          <w:u w:val="none"/>
        </w:rPr>
        <w:t xml:space="preserve">•  Reporting phrases in discussions: </w:t>
      </w:r>
      <w:r>
        <w:rPr>
          <w:rFonts w:ascii="Calibri" w:hAnsi="Calibri" w:eastAsia="Calibri" w:cs="Calibri"/>
          <w:b w:val="0"/>
          <w:i/>
          <w:strike w:val="0"/>
          <w:color w:val="1A1A2E"/>
          <w:sz w:val="22"/>
          <w:u w:val="none"/>
        </w:rPr>
        <w:t>'It's generally accepted that…' / 'What's being suggested here is…' / 'Rumour has it that…'</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USAGE WATCH — Real-World English</w:t>
            </w:r>
          </w:p>
          <w:p>
            <w:r>
              <w:rPr>
                <w:rFonts w:ascii="Calibri" w:hAnsi="Calibri"/>
                <w:color w:val="1A1A2E"/>
                <w:sz w:val="21"/>
              </w:rPr>
              <w:t>Academic English hides the doer on purpose: "It is widely believed that…" An answer built on passive reporting verbs sounds objective — and objectivity sounds educated.</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The problem must solve.</w:t>
            </w:r>
          </w:p>
        </w:tc>
        <w:tc>
          <w:tcPr>
            <w:tcW w:type="dxa" w:w="3456"/>
          </w:tcPr>
          <w:p>
            <w:pPr>
              <w:spacing w:after="40" w:before="40"/>
            </w:pPr>
            <w:r>
              <w:rPr>
                <w:rFonts w:ascii="Calibri" w:hAnsi="Calibri" w:eastAsia="Calibri" w:cs="Calibri"/>
                <w:b/>
                <w:i w:val="0"/>
                <w:strike w:val="0"/>
                <w:color w:val="1A1A2E"/>
                <w:sz w:val="20"/>
                <w:u w:val="none"/>
              </w:rPr>
              <w:t>The problem must be solved.</w:t>
            </w:r>
          </w:p>
        </w:tc>
        <w:tc>
          <w:tcPr>
            <w:tcW w:type="dxa" w:w="3600"/>
          </w:tcPr>
          <w:p>
            <w:pPr>
              <w:spacing w:after="40" w:before="40"/>
            </w:pPr>
            <w:r>
              <w:rPr>
                <w:rFonts w:ascii="Calibri" w:hAnsi="Calibri" w:eastAsia="Calibri" w:cs="Calibri"/>
                <w:b w:val="0"/>
                <w:i w:val="0"/>
                <w:strike w:val="0"/>
                <w:color w:val="1A1A2E"/>
                <w:sz w:val="20"/>
                <w:u w:val="none"/>
              </w:rPr>
              <w:t xml:space="preserve">Passive needs </w:t>
            </w:r>
            <w:r>
              <w:rPr>
                <w:rFonts w:ascii="Calibri" w:hAnsi="Calibri" w:eastAsia="Calibri" w:cs="Calibri"/>
                <w:b w:val="0"/>
                <w:i/>
                <w:strike w:val="0"/>
                <w:color w:val="1A1A2E"/>
                <w:sz w:val="20"/>
                <w:u w:val="none"/>
              </w:rPr>
              <w:t>be</w:t>
            </w:r>
            <w:r>
              <w:rPr>
                <w:rFonts w:ascii="Calibri" w:hAnsi="Calibri" w:eastAsia="Calibri" w:cs="Calibri"/>
                <w:b w:val="0"/>
                <w:i w:val="0"/>
                <w:strike w:val="0"/>
                <w:color w:val="1A1A2E"/>
                <w:sz w:val="20"/>
                <w:u w:val="none"/>
              </w:rPr>
              <w:t xml:space="preserve"> + V3 after the modal.</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believed that he is genius.</w:t>
            </w:r>
          </w:p>
        </w:tc>
        <w:tc>
          <w:tcPr>
            <w:tcW w:type="dxa" w:w="3456"/>
            <w:shd w:val="clear" w:color="auto" w:fill="FFEFEF"/>
          </w:tcPr>
          <w:p>
            <w:pPr>
              <w:spacing w:after="40" w:before="40"/>
            </w:pPr>
            <w:r>
              <w:rPr>
                <w:rFonts w:ascii="Calibri" w:hAnsi="Calibri" w:eastAsia="Calibri" w:cs="Calibri"/>
                <w:b/>
                <w:i w:val="0"/>
                <w:strike w:val="0"/>
                <w:color w:val="1A1A2E"/>
                <w:sz w:val="20"/>
                <w:u w:val="none"/>
              </w:rPr>
              <w:t>It is believed that he is a genius.</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Articles! </w:t>
            </w:r>
            <w:r>
              <w:rPr>
                <w:rFonts w:ascii="Calibri" w:hAnsi="Calibri" w:eastAsia="Calibri" w:cs="Calibri"/>
                <w:b w:val="0"/>
                <w:i/>
                <w:strike w:val="0"/>
                <w:color w:val="1A1A2E"/>
                <w:sz w:val="20"/>
                <w:u w:val="none"/>
              </w:rPr>
              <w:t>a genius</w:t>
            </w:r>
            <w:r>
              <w:rPr>
                <w:rFonts w:ascii="Calibri" w:hAnsi="Calibri" w:eastAsia="Calibri" w:cs="Calibri"/>
                <w:b w:val="0"/>
                <w:i w:val="0"/>
                <w:strike w:val="0"/>
                <w:color w:val="1A1A2E"/>
                <w:sz w:val="20"/>
                <w:u w:val="none"/>
              </w:rPr>
              <w:t>. (See the Unit 16 clinic.)</w:t>
            </w:r>
          </w:p>
        </w:tc>
      </w:tr>
      <w:tr>
        <w:tc>
          <w:tcPr>
            <w:tcW w:type="dxa" w:w="3456"/>
          </w:tcPr>
          <w:p>
            <w:pPr>
              <w:spacing w:after="40" w:before="40"/>
            </w:pPr>
            <w:r>
              <w:rPr>
                <w:rFonts w:ascii="Calibri" w:hAnsi="Calibri" w:eastAsia="Calibri" w:cs="Calibri"/>
                <w:b w:val="0"/>
                <w:i w:val="0"/>
                <w:strike/>
                <w:color w:val="E84545"/>
                <w:sz w:val="20"/>
                <w:u w:val="none"/>
              </w:rPr>
              <w:t>I am having my car to repair.</w:t>
            </w:r>
          </w:p>
        </w:tc>
        <w:tc>
          <w:tcPr>
            <w:tcW w:type="dxa" w:w="3456"/>
          </w:tcPr>
          <w:p>
            <w:pPr>
              <w:spacing w:after="40" w:before="40"/>
            </w:pPr>
            <w:r>
              <w:rPr>
                <w:rFonts w:ascii="Calibri" w:hAnsi="Calibri" w:eastAsia="Calibri" w:cs="Calibri"/>
                <w:b/>
                <w:i w:val="0"/>
                <w:strike w:val="0"/>
                <w:color w:val="1A1A2E"/>
                <w:sz w:val="20"/>
                <w:u w:val="none"/>
              </w:rPr>
              <w:t>I am having my car repaired.</w:t>
            </w:r>
          </w:p>
        </w:tc>
        <w:tc>
          <w:tcPr>
            <w:tcW w:type="dxa" w:w="3600"/>
          </w:tcPr>
          <w:p>
            <w:pPr>
              <w:spacing w:after="40" w:before="40"/>
            </w:pPr>
            <w:r>
              <w:rPr>
                <w:rFonts w:ascii="Calibri" w:hAnsi="Calibri" w:eastAsia="Calibri" w:cs="Calibri"/>
                <w:b w:val="0"/>
                <w:i w:val="0"/>
                <w:strike w:val="0"/>
                <w:color w:val="1A1A2E"/>
                <w:sz w:val="20"/>
                <w:u w:val="none"/>
              </w:rPr>
              <w:t xml:space="preserve">Causative: have + object + V3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The meeting has been cancelled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The meeting was cancelled yesterday.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Finished time → past simple passive.</w:t>
            </w:r>
          </w:p>
        </w:tc>
      </w:tr>
      <w:tr>
        <w:tc>
          <w:tcPr>
            <w:tcW w:type="dxa" w:w="3456"/>
          </w:tcPr>
          <w:p>
            <w:pPr>
              <w:spacing w:after="40" w:before="40"/>
            </w:pPr>
            <w:r>
              <w:rPr>
                <w:rFonts w:ascii="Calibri" w:hAnsi="Calibri" w:eastAsia="Calibri" w:cs="Calibri"/>
                <w:b w:val="0"/>
                <w:i w:val="0"/>
                <w:strike/>
                <w:color w:val="E84545"/>
                <w:sz w:val="20"/>
                <w:u w:val="none"/>
              </w:rPr>
              <w:t>She got her brother helped her.</w:t>
            </w:r>
          </w:p>
        </w:tc>
        <w:tc>
          <w:tcPr>
            <w:tcW w:type="dxa" w:w="3456"/>
          </w:tcPr>
          <w:p>
            <w:pPr>
              <w:spacing w:after="40" w:before="40"/>
            </w:pPr>
            <w:r>
              <w:rPr>
                <w:rFonts w:ascii="Calibri" w:hAnsi="Calibri" w:eastAsia="Calibri" w:cs="Calibri"/>
                <w:b/>
                <w:i w:val="0"/>
                <w:strike w:val="0"/>
                <w:color w:val="1A1A2E"/>
                <w:sz w:val="20"/>
                <w:u w:val="none"/>
              </w:rPr>
              <w:t>She got her brother to help her.</w:t>
            </w:r>
          </w:p>
        </w:tc>
        <w:tc>
          <w:tcPr>
            <w:tcW w:type="dxa" w:w="3600"/>
          </w:tcPr>
          <w:p>
            <w:pPr>
              <w:spacing w:after="40" w:before="40"/>
            </w:pPr>
            <w:r>
              <w:rPr>
                <w:rFonts w:ascii="Calibri" w:hAnsi="Calibri" w:eastAsia="Calibri" w:cs="Calibri"/>
                <w:b w:val="0"/>
                <w:i/>
                <w:strike w:val="0"/>
                <w:color w:val="1A1A2E"/>
                <w:sz w:val="20"/>
                <w:u w:val="none"/>
              </w:rPr>
              <w:t>Get</w:t>
            </w:r>
            <w:r>
              <w:rPr>
                <w:rFonts w:ascii="Calibri" w:hAnsi="Calibri" w:eastAsia="Calibri" w:cs="Calibri"/>
                <w:b w:val="0"/>
                <w:i w:val="0"/>
                <w:strike w:val="0"/>
                <w:color w:val="1A1A2E"/>
                <w:sz w:val="20"/>
                <w:u w:val="none"/>
              </w:rPr>
              <w:t xml:space="preserve"> + object + </w:t>
            </w:r>
            <w:r>
              <w:rPr>
                <w:rFonts w:ascii="Calibri" w:hAnsi="Calibri" w:eastAsia="Calibri" w:cs="Calibri"/>
                <w:b/>
                <w:i w:val="0"/>
                <w:strike w:val="0"/>
                <w:color w:val="1A1A2E"/>
                <w:sz w:val="20"/>
                <w:u w:val="none"/>
              </w:rPr>
              <w:t>to</w:t>
            </w:r>
            <w:r>
              <w:rPr>
                <w:rFonts w:ascii="Calibri" w:hAnsi="Calibri" w:eastAsia="Calibri" w:cs="Calibri"/>
                <w:b w:val="0"/>
                <w:i w:val="0"/>
                <w:strike w:val="0"/>
                <w:color w:val="1A1A2E"/>
                <w:sz w:val="20"/>
                <w:u w:val="none"/>
              </w:rPr>
              <w:t>-infinitive.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Put the verbs into the correct passive form.</w:t>
      </w:r>
    </w:p>
    <w:p>
      <w:pPr>
        <w:spacing w:after="60"/>
        <w:ind w:left="734" w:hanging="374"/>
      </w:pPr>
      <w:r>
        <w:rPr>
          <w:rFonts w:ascii="Calibri" w:hAnsi="Calibri" w:eastAsia="Calibri" w:cs="Calibri"/>
          <w:b w:val="0"/>
          <w:i w:val="0"/>
          <w:strike w:val="0"/>
          <w:color w:val="1A1A2E"/>
          <w:sz w:val="22"/>
          <w:u w:val="none"/>
        </w:rPr>
        <w:t xml:space="preserve">1.  Electric cars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(sell) in over 100 countries today.</w:t>
      </w:r>
    </w:p>
    <w:p>
      <w:pPr>
        <w:spacing w:after="60"/>
        <w:ind w:left="734" w:hanging="374"/>
      </w:pPr>
      <w:r>
        <w:rPr>
          <w:rFonts w:ascii="Calibri" w:hAnsi="Calibri" w:eastAsia="Calibri" w:cs="Calibri"/>
          <w:b w:val="0"/>
          <w:i w:val="0"/>
          <w:strike w:val="0"/>
          <w:color w:val="1A1A2E"/>
          <w:sz w:val="22"/>
          <w:u w:val="none"/>
        </w:rPr>
        <w:t xml:space="preserve">2.  The first chatbot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(develop) in the 1960s.</w:t>
      </w:r>
    </w:p>
    <w:p>
      <w:pPr>
        <w:spacing w:after="60"/>
        <w:ind w:left="734" w:hanging="374"/>
      </w:pPr>
      <w:r>
        <w:rPr>
          <w:rFonts w:ascii="Calibri" w:hAnsi="Calibri" w:eastAsia="Calibri" w:cs="Calibri"/>
          <w:b w:val="0"/>
          <w:i w:val="0"/>
          <w:strike w:val="0"/>
          <w:color w:val="1A1A2E"/>
          <w:sz w:val="22"/>
          <w:u w:val="none"/>
        </w:rPr>
        <w:t xml:space="preserve">3.  Right now, thousands of new AI tools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(test) by companies.</w:t>
      </w:r>
    </w:p>
    <w:p>
      <w:pPr>
        <w:spacing w:after="60"/>
        <w:ind w:left="734" w:hanging="374"/>
      </w:pPr>
      <w:r>
        <w:rPr>
          <w:rFonts w:ascii="Calibri" w:hAnsi="Calibri" w:eastAsia="Calibri" w:cs="Calibri"/>
          <w:b w:val="0"/>
          <w:i w:val="0"/>
          <w:strike w:val="0"/>
          <w:color w:val="1A1A2E"/>
          <w:sz w:val="22"/>
          <w:u w:val="none"/>
        </w:rPr>
        <w:t xml:space="preserve">4.  By next decade, most routine tasks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(automate).</w:t>
      </w:r>
    </w:p>
    <w:p>
      <w:pPr>
        <w:spacing w:after="60"/>
        <w:ind w:left="734" w:hanging="374"/>
      </w:pPr>
      <w:r>
        <w:rPr>
          <w:rFonts w:ascii="Calibri" w:hAnsi="Calibri" w:eastAsia="Calibri" w:cs="Calibri"/>
          <w:b w:val="0"/>
          <w:i w:val="0"/>
          <w:strike w:val="0"/>
          <w:color w:val="1A1A2E"/>
          <w:sz w:val="22"/>
          <w:u w:val="none"/>
        </w:rPr>
        <w:t xml:space="preserve">5.  This issue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(must / discuss) at the next conference.</w:t>
      </w:r>
    </w:p>
    <w:p>
      <w:pPr>
        <w:spacing w:after="60"/>
        <w:ind w:left="734" w:hanging="374"/>
      </w:pPr>
      <w:r>
        <w:rPr>
          <w:rFonts w:ascii="Calibri" w:hAnsi="Calibri" w:eastAsia="Calibri" w:cs="Calibri"/>
          <w:b w:val="0"/>
          <w:i w:val="0"/>
          <w:strike w:val="0"/>
          <w:color w:val="1A1A2E"/>
          <w:sz w:val="22"/>
          <w:u w:val="none"/>
        </w:rPr>
        <w:t xml:space="preserve">6.  The results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(should / announce) yesterday, but the system crashed.</w:t>
      </w:r>
    </w:p>
    <w:p>
      <w:pPr>
        <w:spacing w:before="160" w:after="60"/>
      </w:pPr>
      <w:r>
        <w:rPr>
          <w:rFonts w:ascii="Calibri" w:hAnsi="Calibri" w:eastAsia="Calibri" w:cs="Calibri"/>
          <w:b/>
          <w:i w:val="0"/>
          <w:strike w:val="0"/>
          <w:color w:val="00B39F"/>
          <w:sz w:val="23"/>
          <w:u w:val="none"/>
        </w:rPr>
        <w:t>B.  Rewrite in the passive (or as passive reporting).</w:t>
      </w:r>
    </w:p>
    <w:p>
      <w:pPr>
        <w:spacing w:after="60"/>
        <w:ind w:left="734" w:hanging="374"/>
      </w:pPr>
      <w:r>
        <w:rPr>
          <w:rFonts w:ascii="Calibri" w:hAnsi="Calibri" w:eastAsia="Calibri" w:cs="Calibri"/>
          <w:b w:val="0"/>
          <w:i w:val="0"/>
          <w:strike w:val="0"/>
          <w:color w:val="1A1A2E"/>
          <w:sz w:val="22"/>
          <w:u w:val="none"/>
        </w:rPr>
        <w:t>1.  People believe that technology reduces loneliness.  →  (It is believed…)</w:t>
      </w:r>
    </w:p>
    <w:p>
      <w:pPr>
        <w:spacing w:after="60"/>
        <w:ind w:left="734" w:hanging="374"/>
      </w:pPr>
      <w:r>
        <w:rPr>
          <w:rFonts w:ascii="Calibri" w:hAnsi="Calibri" w:eastAsia="Calibri" w:cs="Calibri"/>
          <w:b w:val="0"/>
          <w:i w:val="0"/>
          <w:strike w:val="0"/>
          <w:color w:val="1A1A2E"/>
          <w:sz w:val="22"/>
          <w:u w:val="none"/>
        </w:rPr>
        <w:t>2.  Someone stole my bicycle last night.  →</w:t>
      </w:r>
    </w:p>
    <w:p>
      <w:pPr>
        <w:spacing w:after="60"/>
        <w:ind w:left="734" w:hanging="374"/>
      </w:pPr>
      <w:r>
        <w:rPr>
          <w:rFonts w:ascii="Calibri" w:hAnsi="Calibri" w:eastAsia="Calibri" w:cs="Calibri"/>
          <w:b w:val="0"/>
          <w:i w:val="0"/>
          <w:strike w:val="0"/>
          <w:color w:val="1A1A2E"/>
          <w:sz w:val="22"/>
          <w:u w:val="none"/>
        </w:rPr>
        <w:t>3.  They are building a new library near our school.  →</w:t>
      </w:r>
    </w:p>
    <w:p>
      <w:pPr>
        <w:spacing w:after="60"/>
        <w:ind w:left="734" w:hanging="374"/>
      </w:pPr>
      <w:r>
        <w:rPr>
          <w:rFonts w:ascii="Calibri" w:hAnsi="Calibri" w:eastAsia="Calibri" w:cs="Calibri"/>
          <w:b w:val="0"/>
          <w:i w:val="0"/>
          <w:strike w:val="0"/>
          <w:color w:val="1A1A2E"/>
          <w:sz w:val="22"/>
          <w:u w:val="none"/>
        </w:rPr>
        <w:t>4.  A local company will publish the report.  →</w:t>
      </w:r>
    </w:p>
    <w:p>
      <w:pPr>
        <w:spacing w:before="160" w:after="60"/>
      </w:pPr>
      <w:r>
        <w:rPr>
          <w:rFonts w:ascii="Calibri" w:hAnsi="Calibri" w:eastAsia="Calibri" w:cs="Calibri"/>
          <w:b/>
          <w:i w:val="0"/>
          <w:strike w:val="0"/>
          <w:color w:val="00B39F"/>
          <w:sz w:val="23"/>
          <w:u w:val="none"/>
        </w:rPr>
        <w:t>C.  Causative round (pairs).</w:t>
      </w:r>
    </w:p>
    <w:p>
      <w:pPr>
        <w:spacing w:before="0" w:after="120"/>
      </w:pPr>
      <w:r>
        <w:rPr>
          <w:rFonts w:ascii="Calibri" w:hAnsi="Calibri" w:eastAsia="Calibri" w:cs="Calibri"/>
          <w:b w:val="0"/>
          <w:i w:val="0"/>
          <w:strike w:val="0"/>
          <w:color w:val="1A1A2E"/>
          <w:sz w:val="22"/>
          <w:u w:val="none"/>
        </w:rPr>
        <w:t xml:space="preserve">Ask and answer: </w:t>
      </w:r>
      <w:r>
        <w:rPr>
          <w:rFonts w:ascii="Calibri" w:hAnsi="Calibri" w:eastAsia="Calibri" w:cs="Calibri"/>
          <w:b w:val="0"/>
          <w:i/>
          <w:strike w:val="0"/>
          <w:color w:val="1A1A2E"/>
          <w:sz w:val="22"/>
          <w:u w:val="none"/>
        </w:rPr>
        <w:t>What do you regularly have done for you? What did you have done last month? What will you have done before the exam?</w:t>
      </w:r>
      <w:r>
        <w:rPr>
          <w:rFonts w:ascii="Calibri" w:hAnsi="Calibri" w:eastAsia="Calibri" w:cs="Calibri"/>
          <w:b w:val="0"/>
          <w:i w:val="0"/>
          <w:strike w:val="0"/>
          <w:color w:val="1A1A2E"/>
          <w:sz w:val="22"/>
          <w:u w:val="none"/>
        </w:rPr>
        <w:t xml:space="preserve"> (haircut, laptop repair, essay checking, room cleaning, clothes tailoring…)</w:t>
      </w:r>
    </w:p>
    <w:p>
      <w:pPr>
        <w:spacing w:before="200" w:after="100"/>
      </w:pPr>
      <w:r>
        <w:rPr>
          <w:rFonts w:ascii="Calibri" w:hAnsi="Calibri" w:eastAsia="Calibri" w:cs="Calibri"/>
          <w:b/>
          <w:i w:val="0"/>
          <w:strike w:val="0"/>
          <w:color w:val="3D3BF5"/>
          <w:sz w:val="25"/>
          <w:u w:val="none"/>
        </w:rPr>
        <w:t>🗣️ 6.  Pronunciation Clinic — Passive Rhythm</w:t>
      </w:r>
    </w:p>
    <w:p>
      <w:pPr>
        <w:spacing w:after="60"/>
        <w:ind w:left="619" w:hanging="259"/>
      </w:pPr>
      <w:r>
        <w:rPr>
          <w:rFonts w:ascii="Calibri" w:hAnsi="Calibri" w:eastAsia="Calibri" w:cs="Calibri"/>
          <w:b w:val="0"/>
          <w:i w:val="0"/>
          <w:strike w:val="0"/>
          <w:color w:val="1A1A2E"/>
          <w:sz w:val="22"/>
          <w:u w:val="none"/>
        </w:rPr>
        <w:t xml:space="preserve">•  Stress the </w:t>
      </w:r>
      <w:r>
        <w:rPr>
          <w:rFonts w:ascii="Calibri" w:hAnsi="Calibri" w:eastAsia="Calibri" w:cs="Calibri"/>
          <w:b/>
          <w:i w:val="0"/>
          <w:strike w:val="0"/>
          <w:color w:val="1A1A2E"/>
          <w:sz w:val="22"/>
          <w:u w:val="none"/>
        </w:rPr>
        <w:t>past participle</w:t>
      </w:r>
      <w:r>
        <w:rPr>
          <w:rFonts w:ascii="Calibri" w:hAnsi="Calibri" w:eastAsia="Calibri" w:cs="Calibri"/>
          <w:b w:val="0"/>
          <w:i w:val="0"/>
          <w:strike w:val="0"/>
          <w:color w:val="1A1A2E"/>
          <w:sz w:val="22"/>
          <w:u w:val="none"/>
        </w:rPr>
        <w:t xml:space="preserve"> — the information word: </w:t>
      </w:r>
      <w:r>
        <w:rPr>
          <w:rFonts w:ascii="Calibri" w:hAnsi="Calibri" w:eastAsia="Calibri" w:cs="Calibri"/>
          <w:b w:val="0"/>
          <w:i/>
          <w:strike w:val="0"/>
          <w:color w:val="1A1A2E"/>
          <w:sz w:val="22"/>
          <w:u w:val="none"/>
        </w:rPr>
        <w:t xml:space="preserve">'The system was </w:t>
      </w:r>
      <w:r>
        <w:rPr>
          <w:rFonts w:ascii="Calibri" w:hAnsi="Calibri" w:eastAsia="Calibri" w:cs="Calibri"/>
          <w:b w:val="0"/>
          <w:i/>
          <w:strike w:val="0"/>
          <w:color w:val="1A1A2E"/>
          <w:sz w:val="22"/>
          <w:u w:val="none"/>
        </w:rPr>
        <w:t>BRO</w:t>
      </w:r>
      <w:r>
        <w:rPr>
          <w:rFonts w:ascii="Calibri" w:hAnsi="Calibri" w:eastAsia="Calibri" w:cs="Calibri"/>
          <w:b w:val="0"/>
          <w:i/>
          <w:strike w:val="0"/>
          <w:color w:val="1A1A2E"/>
          <w:sz w:val="22"/>
          <w:u w:val="none"/>
        </w:rPr>
        <w:t xml:space="preserve">ken.' / 'It has been </w:t>
      </w:r>
      <w:r>
        <w:rPr>
          <w:rFonts w:ascii="Calibri" w:hAnsi="Calibri" w:eastAsia="Calibri" w:cs="Calibri"/>
          <w:b w:val="0"/>
          <w:i/>
          <w:strike w:val="0"/>
          <w:color w:val="1A1A2E"/>
          <w:sz w:val="22"/>
          <w:u w:val="none"/>
        </w:rPr>
        <w:t>SOL</w:t>
      </w:r>
      <w:r>
        <w:rPr>
          <w:rFonts w:ascii="Calibri" w:hAnsi="Calibri" w:eastAsia="Calibri" w:cs="Calibri"/>
          <w:b w:val="0"/>
          <w:i/>
          <w:strike w:val="0"/>
          <w:color w:val="1A1A2E"/>
          <w:sz w:val="22"/>
          <w:u w:val="none"/>
        </w:rPr>
        <w:t>ved.'</w:t>
      </w:r>
    </w:p>
    <w:p>
      <w:pPr>
        <w:spacing w:after="60"/>
        <w:ind w:left="619" w:hanging="259"/>
      </w:pPr>
      <w:r>
        <w:rPr>
          <w:rFonts w:ascii="Calibri" w:hAnsi="Calibri" w:eastAsia="Calibri" w:cs="Calibri"/>
          <w:b w:val="0"/>
          <w:i w:val="0"/>
          <w:strike w:val="0"/>
          <w:color w:val="1A1A2E"/>
          <w:sz w:val="22"/>
          <w:u w:val="none"/>
        </w:rPr>
        <w:t xml:space="preserve">•  Keep </w:t>
      </w:r>
      <w:r>
        <w:rPr>
          <w:rFonts w:ascii="Calibri" w:hAnsi="Calibri" w:eastAsia="Calibri" w:cs="Calibri"/>
          <w:b w:val="0"/>
          <w:i/>
          <w:strike w:val="0"/>
          <w:color w:val="1A1A2E"/>
          <w:sz w:val="22"/>
          <w:u w:val="none"/>
        </w:rPr>
        <w:t>was/were/been</w:t>
      </w:r>
      <w:r>
        <w:rPr>
          <w:rFonts w:ascii="Calibri" w:hAnsi="Calibri" w:eastAsia="Calibri" w:cs="Calibri"/>
          <w:b w:val="0"/>
          <w:i w:val="0"/>
          <w:strike w:val="0"/>
          <w:color w:val="1A1A2E"/>
          <w:sz w:val="22"/>
          <w:u w:val="none"/>
        </w:rPr>
        <w:t xml:space="preserve"> light: /wəz/, /wɜː(r)/, /bɪn/.</w:t>
      </w:r>
    </w:p>
    <w:p>
      <w:pPr>
        <w:spacing w:after="60"/>
        <w:ind w:left="619" w:hanging="259"/>
      </w:pPr>
      <w:r>
        <w:rPr>
          <w:rFonts w:ascii="Calibri" w:hAnsi="Calibri" w:eastAsia="Calibri" w:cs="Calibri"/>
          <w:b w:val="0"/>
          <w:i w:val="0"/>
          <w:strike w:val="0"/>
          <w:color w:val="1A1A2E"/>
          <w:sz w:val="22"/>
          <w:u w:val="none"/>
        </w:rPr>
        <w:t xml:space="preserve">•  Drill the reporting frame with weak </w:t>
      </w:r>
      <w:r>
        <w:rPr>
          <w:rFonts w:ascii="Calibri" w:hAnsi="Calibri" w:eastAsia="Calibri" w:cs="Calibri"/>
          <w:b w:val="0"/>
          <w:i/>
          <w:strike w:val="0"/>
          <w:color w:val="1A1A2E"/>
          <w:sz w:val="22"/>
          <w:u w:val="none"/>
        </w:rPr>
        <w:t>it is</w:t>
      </w:r>
      <w:r>
        <w:rPr>
          <w:rFonts w:ascii="Calibri" w:hAnsi="Calibri" w:eastAsia="Calibri" w:cs="Calibri"/>
          <w:b w:val="0"/>
          <w:i w:val="0"/>
          <w:strike w:val="0"/>
          <w:color w:val="1A1A2E"/>
          <w:sz w:val="22"/>
          <w:u w:val="none"/>
        </w:rPr>
        <w:t>: /ɪts ɪz/ → 'It's said that…' /ɪts sɛd ðət/.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AI Press Conference (groups)</w:t>
      </w:r>
    </w:p>
    <w:p>
      <w:pPr>
        <w:spacing w:before="0" w:after="120"/>
      </w:pPr>
      <w:r>
        <w:rPr>
          <w:rFonts w:ascii="Calibri" w:hAnsi="Calibri" w:eastAsia="Calibri" w:cs="Calibri"/>
          <w:b w:val="0"/>
          <w:i w:val="0"/>
          <w:strike w:val="0"/>
          <w:color w:val="1A1A2E"/>
          <w:sz w:val="22"/>
          <w:u w:val="none"/>
        </w:rPr>
        <w:t xml:space="preserve">One student is the 'spokesperson' of an AI company. Journalists ask: </w:t>
      </w:r>
      <w:r>
        <w:rPr>
          <w:rFonts w:ascii="Calibri" w:hAnsi="Calibri" w:eastAsia="Calibri" w:cs="Calibri"/>
          <w:b w:val="0"/>
          <w:i/>
          <w:strike w:val="0"/>
          <w:color w:val="1A1A2E"/>
          <w:sz w:val="22"/>
          <w:u w:val="none"/>
        </w:rPr>
        <w:t>What is being developed? What has been achieved? What should be regulated?</w:t>
      </w:r>
      <w:r>
        <w:rPr>
          <w:rFonts w:ascii="Calibri" w:hAnsi="Calibri" w:eastAsia="Calibri" w:cs="Calibri"/>
          <w:b w:val="0"/>
          <w:i w:val="0"/>
          <w:strike w:val="0"/>
          <w:color w:val="1A1A2E"/>
          <w:sz w:val="22"/>
          <w:u w:val="none"/>
        </w:rPr>
        <w:t xml:space="preserve"> Use passive forms throughout.</w:t>
      </w:r>
    </w:p>
    <w:p>
      <w:pPr>
        <w:spacing w:before="160" w:after="60"/>
      </w:pPr>
      <w:r>
        <w:rPr>
          <w:rFonts w:ascii="Calibri" w:hAnsi="Calibri" w:eastAsia="Calibri" w:cs="Calibri"/>
          <w:b/>
          <w:i w:val="0"/>
          <w:strike w:val="0"/>
          <w:color w:val="00B39F"/>
          <w:sz w:val="23"/>
          <w:u w:val="none"/>
        </w:rPr>
        <w:t>Activity 2 — Services Role-Play (pairs)</w:t>
      </w:r>
    </w:p>
    <w:p>
      <w:pPr>
        <w:spacing w:before="0" w:after="120"/>
      </w:pPr>
      <w:r>
        <w:rPr>
          <w:rFonts w:ascii="Calibri" w:hAnsi="Calibri" w:eastAsia="Calibri" w:cs="Calibri"/>
          <w:b w:val="0"/>
          <w:i w:val="0"/>
          <w:strike w:val="0"/>
          <w:color w:val="1A1A2E"/>
          <w:sz w:val="22"/>
          <w:u w:val="none"/>
        </w:rPr>
        <w:t>Customer and shopkeeper: arrange to have three things done (phone fixed, suit tailored, documents translated). Negotiate prices and times with causative forms.</w:t>
      </w:r>
    </w:p>
    <w:p>
      <w:pPr>
        <w:spacing w:before="160" w:after="60"/>
      </w:pPr>
      <w:r>
        <w:rPr>
          <w:rFonts w:ascii="Calibri" w:hAnsi="Calibri" w:eastAsia="Calibri" w:cs="Calibri"/>
          <w:b/>
          <w:i w:val="0"/>
          <w:strike w:val="0"/>
          <w:color w:val="00B39F"/>
          <w:sz w:val="23"/>
          <w:u w:val="none"/>
        </w:rPr>
        <w:t>Activity 3 — It Is Said That… (whole class)</w:t>
      </w:r>
    </w:p>
    <w:p>
      <w:pPr>
        <w:spacing w:before="0" w:after="120"/>
      </w:pPr>
      <w:r>
        <w:rPr>
          <w:rFonts w:ascii="Calibri" w:hAnsi="Calibri" w:eastAsia="Calibri" w:cs="Calibri"/>
          <w:b w:val="0"/>
          <w:i w:val="0"/>
          <w:strike w:val="0"/>
          <w:color w:val="1A1A2E"/>
          <w:sz w:val="22"/>
          <w:u w:val="none"/>
        </w:rPr>
        <w:t xml:space="preserve">Share rumours and beliefs about AI, love and success in the passive reporting style: </w:t>
      </w:r>
      <w:r>
        <w:rPr>
          <w:rFonts w:ascii="Calibri" w:hAnsi="Calibri" w:eastAsia="Calibri" w:cs="Calibri"/>
          <w:b w:val="0"/>
          <w:i/>
          <w:strike w:val="0"/>
          <w:color w:val="1A1A2E"/>
          <w:sz w:val="22"/>
          <w:u w:val="none"/>
        </w:rPr>
        <w:t>It is widely believed that… / She is said to be… / It is estimated that…</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believe that artificial intelligence will make teachers unnecessary. Do you agree?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passive forms</w:t>
            </w:r>
            <w:r>
              <w:rPr>
                <w:rFonts w:ascii="Calibri" w:hAnsi="Calibri" w:eastAsia="Calibri" w:cs="Calibri"/>
                <w:b w:val="0"/>
                <w:i w:val="0"/>
                <w:strike w:val="0"/>
                <w:color w:val="1A1A2E"/>
                <w:sz w:val="21"/>
                <w:u w:val="none"/>
              </w:rPr>
              <w:t xml:space="preserve"> (one in a perfect or modal tense) and one </w:t>
            </w:r>
            <w:r>
              <w:rPr>
                <w:rFonts w:ascii="Calibri" w:hAnsi="Calibri" w:eastAsia="Calibri" w:cs="Calibri"/>
                <w:b/>
                <w:i w:val="0"/>
                <w:strike w:val="0"/>
                <w:color w:val="1A1A2E"/>
                <w:sz w:val="21"/>
                <w:u w:val="none"/>
              </w:rPr>
              <w:t>passive reporting</w:t>
            </w:r>
            <w:r>
              <w:rPr>
                <w:rFonts w:ascii="Calibri" w:hAnsi="Calibri" w:eastAsia="Calibri" w:cs="Calibri"/>
                <w:b w:val="0"/>
                <w:i w:val="0"/>
                <w:strike w:val="0"/>
                <w:color w:val="1A1A2E"/>
                <w:sz w:val="21"/>
                <w:u w:val="none"/>
              </w:rPr>
              <w:t xml:space="preserve"> frame (</w:t>
            </w:r>
            <w:r>
              <w:rPr>
                <w:rFonts w:ascii="Calibri" w:hAnsi="Calibri" w:eastAsia="Calibri" w:cs="Calibri"/>
                <w:b w:val="0"/>
                <w:i/>
                <w:strike w:val="0"/>
                <w:color w:val="1A1A2E"/>
                <w:sz w:val="21"/>
                <w:u w:val="none"/>
              </w:rPr>
              <w:t>It is believed / It is estimated…</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is being changed by technology in my city.' Passive voice throughout — underline the verbs in your script.</w:t>
      </w:r>
    </w:p>
    <w:p>
      <w:pPr>
        <w:spacing w:after="60"/>
        <w:ind w:left="619" w:hanging="259"/>
      </w:pPr>
      <w:r>
        <w:rPr>
          <w:rFonts w:ascii="Calibri" w:hAnsi="Calibri" w:eastAsia="Calibri" w:cs="Calibri"/>
          <w:b w:val="0"/>
          <w:i w:val="0"/>
          <w:strike w:val="0"/>
          <w:color w:val="1A1A2E"/>
          <w:sz w:val="22"/>
          <w:u w:val="none"/>
        </w:rPr>
        <w:t>•  Write four causative sentences about your week (things you had done / will have done).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form the passive in any tense within 3 seconds?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Puppet Show</w:t>
            </w:r>
          </w:p>
          <w:p>
            <w:pPr>
              <w:spacing w:after="40"/>
            </w:pPr>
            <w:r>
              <w:rPr>
                <w:rFonts w:ascii="Calibri" w:hAnsi="Calibri" w:eastAsia="Calibri" w:cs="Calibri"/>
                <w:b w:val="0"/>
                <w:i w:val="0"/>
                <w:strike w:val="0"/>
                <w:color w:val="1A1A2E"/>
                <w:sz w:val="21"/>
                <w:u w:val="none"/>
              </w:rPr>
              <w:t>Active = we watch the PUPPETEER (doer). Passive = we watch the PUPPET (action) — the puppeteer disappears (</w:t>
            </w:r>
            <w:r>
              <w:rPr>
                <w:rFonts w:ascii="Calibri" w:hAnsi="Calibri" w:eastAsia="Calibri" w:cs="Calibri"/>
                <w:b w:val="0"/>
                <w:i/>
                <w:strike w:val="0"/>
                <w:color w:val="1A1A2E"/>
                <w:sz w:val="21"/>
                <w:u w:val="none"/>
              </w:rPr>
              <w:t>by</w:t>
            </w:r>
            <w:r>
              <w:rPr>
                <w:rFonts w:ascii="Calibri" w:hAnsi="Calibri" w:eastAsia="Calibri" w:cs="Calibri"/>
                <w:b w:val="0"/>
                <w:i w:val="0"/>
                <w:strike w:val="0"/>
                <w:color w:val="1A1A2E"/>
                <w:sz w:val="21"/>
                <w:u w:val="none"/>
              </w:rPr>
              <w:t xml:space="preserve"> him) or is never mentioned. Causative = you PAY someone to move the puppet: </w:t>
            </w:r>
            <w:r>
              <w:rPr>
                <w:rFonts w:ascii="Calibri" w:hAnsi="Calibri" w:eastAsia="Calibri" w:cs="Calibri"/>
                <w:b w:val="0"/>
                <w:i/>
                <w:strike w:val="0"/>
                <w:color w:val="1A1A2E"/>
                <w:sz w:val="21"/>
                <w:u w:val="none"/>
              </w:rPr>
              <w:t>have/get something done</w:t>
            </w:r>
            <w:r>
              <w:rPr>
                <w:rFonts w:ascii="Calibri" w:hAnsi="Calibri" w:eastAsia="Calibri" w:cs="Calibri"/>
                <w:b w:val="0"/>
                <w:i w:val="0"/>
                <w:strike w:val="0"/>
                <w:color w:val="1A1A2E"/>
                <w:sz w:val="21"/>
                <w:u w:val="none"/>
              </w:rPr>
              <w:t>.</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Passive = </w:t>
            </w:r>
            <w:r>
              <w:rPr>
                <w:rFonts w:ascii="Calibri" w:hAnsi="Calibri" w:eastAsia="Calibri" w:cs="Calibri"/>
                <w:b/>
                <w:i w:val="0"/>
                <w:strike w:val="0"/>
                <w:color w:val="1A1A2E"/>
                <w:sz w:val="21"/>
                <w:u w:val="none"/>
              </w:rPr>
              <w:t>be + V3</w:t>
            </w:r>
            <w:r>
              <w:rPr>
                <w:rFonts w:ascii="Calibri" w:hAnsi="Calibri" w:eastAsia="Calibri" w:cs="Calibri"/>
                <w:b w:val="0"/>
                <w:i w:val="0"/>
                <w:strike w:val="0"/>
                <w:color w:val="1A1A2E"/>
                <w:sz w:val="21"/>
                <w:u w:val="none"/>
              </w:rPr>
              <w:t xml:space="preserve"> in any tense; use it when the action/result matters more than the doer.</w:t>
            </w:r>
          </w:p>
          <w:p>
            <w:pPr>
              <w:spacing w:after="40"/>
            </w:pPr>
            <w:r>
              <w:rPr>
                <w:rFonts w:ascii="Calibri" w:hAnsi="Calibri" w:eastAsia="Calibri" w:cs="Calibri"/>
                <w:b w:val="0"/>
                <w:i w:val="0"/>
                <w:strike w:val="0"/>
                <w:color w:val="1A1A2E"/>
                <w:sz w:val="21"/>
                <w:u w:val="none"/>
              </w:rPr>
              <w:t xml:space="preserve">•  Passive reporting for academic speech: </w:t>
            </w:r>
            <w:r>
              <w:rPr>
                <w:rFonts w:ascii="Calibri" w:hAnsi="Calibri" w:eastAsia="Calibri" w:cs="Calibri"/>
                <w:b w:val="0"/>
                <w:i/>
                <w:strike w:val="0"/>
                <w:color w:val="1A1A2E"/>
                <w:sz w:val="21"/>
                <w:u w:val="none"/>
              </w:rPr>
              <w:t>It is said/believed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X is said to + infinitive</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Causative: </w:t>
            </w:r>
            <w:r>
              <w:rPr>
                <w:rFonts w:ascii="Calibri" w:hAnsi="Calibri" w:eastAsia="Calibri" w:cs="Calibri"/>
                <w:b/>
                <w:i w:val="0"/>
                <w:strike w:val="0"/>
                <w:color w:val="1A1A2E"/>
                <w:sz w:val="21"/>
                <w:u w:val="none"/>
              </w:rPr>
              <w:t>have/get + object + V3</w:t>
            </w:r>
            <w:r>
              <w:rPr>
                <w:rFonts w:ascii="Calibri" w:hAnsi="Calibri" w:eastAsia="Calibri" w:cs="Calibri"/>
                <w:b w:val="0"/>
                <w:i w:val="0"/>
                <w:strike w:val="0"/>
                <w:color w:val="1A1A2E"/>
                <w:sz w:val="21"/>
                <w:u w:val="none"/>
              </w:rPr>
              <w:t xml:space="preserve"> (services) · </w:t>
            </w:r>
            <w:r>
              <w:rPr>
                <w:rFonts w:ascii="Calibri" w:hAnsi="Calibri" w:eastAsia="Calibri" w:cs="Calibri"/>
                <w:b/>
                <w:i w:val="0"/>
                <w:strike w:val="0"/>
                <w:color w:val="1A1A2E"/>
                <w:sz w:val="21"/>
                <w:u w:val="none"/>
              </w:rPr>
              <w:t>get + object + to-infinitive</w:t>
            </w:r>
            <w:r>
              <w:rPr>
                <w:rFonts w:ascii="Calibri" w:hAnsi="Calibri" w:eastAsia="Calibri" w:cs="Calibri"/>
                <w:b w:val="0"/>
                <w:i w:val="0"/>
                <w:strike w:val="0"/>
                <w:color w:val="1A1A2E"/>
                <w:sz w:val="21"/>
                <w:u w:val="none"/>
              </w:rPr>
              <w:t xml:space="preserve"> (persuade).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It is widely believed that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10  ·  THIRD &amp; MIXED CONDITIONALS + HYPOTHETICAL ALTERNATIVES</w:t>
      </w:r>
    </w:p>
    <w:p>
      <w:pPr>
        <w:spacing w:before="160" w:after="120"/>
        <w:shd w:val="clear" w:color="auto" w:fill="F1F2FF"/>
      </w:pPr>
      <w:r>
        <w:rPr>
          <w:rFonts w:ascii="Calibri" w:hAnsi="Calibri" w:eastAsia="Calibri" w:cs="Calibri"/>
          <w:b/>
          <w:color w:val="3D3BF5"/>
          <w:sz w:val="23"/>
        </w:rPr>
        <w:t>Grammar Area: Passive &amp; Hypotheticals   |   Grammar for imaginary pasts, regrets and 'what if' arguments</w:t>
      </w:r>
    </w:p>
    <w:p>
      <w:pPr>
        <w:spacing w:before="80" w:after="200"/>
      </w:pPr>
      <w:r>
        <w:rPr>
          <w:rFonts w:ascii="Segoe UI" w:hAnsi="Segoe UI"/>
          <w:b/>
          <w:color w:val="3D3BF5"/>
          <w:sz w:val="23"/>
        </w:rPr>
        <w:t>⏳ Time travel, grammar style: regret the past, rewrite the present — and argue about any 'what if'.</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Use the </w:t>
      </w:r>
      <w:r>
        <w:rPr>
          <w:rFonts w:ascii="Calibri" w:hAnsi="Calibri" w:eastAsia="Calibri" w:cs="Calibri"/>
          <w:b/>
          <w:i w:val="0"/>
          <w:strike w:val="0"/>
          <w:color w:val="1A1A2E"/>
          <w:sz w:val="22"/>
          <w:u w:val="none"/>
        </w:rPr>
        <w:t>third conditional</w:t>
      </w:r>
      <w:r>
        <w:rPr>
          <w:rFonts w:ascii="Calibri" w:hAnsi="Calibri" w:eastAsia="Calibri" w:cs="Calibri"/>
          <w:b w:val="0"/>
          <w:i w:val="0"/>
          <w:strike w:val="0"/>
          <w:color w:val="1A1A2E"/>
          <w:sz w:val="22"/>
          <w:u w:val="none"/>
        </w:rPr>
        <w:t xml:space="preserve"> for unreal past — regret, blame and imaginary history.</w:t>
      </w:r>
    </w:p>
    <w:p>
      <w:pPr>
        <w:spacing w:after="60"/>
        <w:ind w:left="619" w:hanging="259"/>
      </w:pPr>
      <w:r>
        <w:rPr>
          <w:rFonts w:ascii="Calibri" w:hAnsi="Calibri" w:eastAsia="Calibri" w:cs="Calibri"/>
          <w:b w:val="0"/>
          <w:i w:val="0"/>
          <w:strike w:val="0"/>
          <w:color w:val="1A1A2E"/>
          <w:sz w:val="22"/>
          <w:u w:val="none"/>
        </w:rPr>
        <w:t xml:space="preserve">•  Build </w:t>
      </w:r>
      <w:r>
        <w:rPr>
          <w:rFonts w:ascii="Calibri" w:hAnsi="Calibri" w:eastAsia="Calibri" w:cs="Calibri"/>
          <w:b/>
          <w:i w:val="0"/>
          <w:strike w:val="0"/>
          <w:color w:val="1A1A2E"/>
          <w:sz w:val="22"/>
          <w:u w:val="none"/>
        </w:rPr>
        <w:t>mixed conditionals</w:t>
      </w:r>
      <w:r>
        <w:rPr>
          <w:rFonts w:ascii="Calibri" w:hAnsi="Calibri" w:eastAsia="Calibri" w:cs="Calibri"/>
          <w:b w:val="0"/>
          <w:i w:val="0"/>
          <w:strike w:val="0"/>
          <w:color w:val="1A1A2E"/>
          <w:sz w:val="22"/>
          <w:u w:val="none"/>
        </w:rPr>
        <w:t xml:space="preserve"> that cross time (past cause → present result).</w:t>
      </w:r>
    </w:p>
    <w:p>
      <w:pPr>
        <w:spacing w:after="60"/>
        <w:ind w:left="619" w:hanging="259"/>
      </w:pPr>
      <w:r>
        <w:rPr>
          <w:rFonts w:ascii="Calibri" w:hAnsi="Calibri" w:eastAsia="Calibri" w:cs="Calibri"/>
          <w:b w:val="0"/>
          <w:i w:val="0"/>
          <w:strike w:val="0"/>
          <w:color w:val="1A1A2E"/>
          <w:sz w:val="22"/>
          <w:u w:val="none"/>
        </w:rPr>
        <w:t xml:space="preserve">•  Argue hypothetical scenarios with </w:t>
      </w:r>
      <w:r>
        <w:rPr>
          <w:rFonts w:ascii="Calibri" w:hAnsi="Calibri" w:eastAsia="Calibri" w:cs="Calibri"/>
          <w:b/>
          <w:i w:val="0"/>
          <w:strike w:val="0"/>
          <w:color w:val="1A1A2E"/>
          <w:sz w:val="22"/>
          <w:u w:val="none"/>
        </w:rPr>
        <w:t>but for, otherwise, supposing, imagine, if only</w:t>
      </w:r>
      <w:r>
        <w:rPr>
          <w:rFonts w:ascii="Calibri" w:hAnsi="Calibri" w:eastAsia="Calibri" w:cs="Calibri"/>
          <w:b w:val="0"/>
          <w:i w:val="0"/>
          <w:strike w:val="0"/>
          <w:color w:val="1A1A2E"/>
          <w:sz w:val="22"/>
          <w:u w:val="none"/>
        </w:rPr>
        <w: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if + had + V3, would have + V3</w:t>
            </w:r>
            <w:r>
              <w:rPr>
                <w:rFonts w:ascii="Consolas" w:hAnsi="Consolas" w:eastAsia="Consolas" w:cs="Consolas"/>
                <w:b w:val="0"/>
                <w:i w:val="0"/>
                <w:strike w:val="0"/>
                <w:color w:val="1A1A2E"/>
                <w:sz w:val="21"/>
                <w:u w:val="none"/>
              </w:rPr>
              <w:t xml:space="preserve">  =  imaginary PAST</w:t>
            </w:r>
          </w:p>
          <w:p>
            <w:pPr>
              <w:spacing w:after="40"/>
            </w:pPr>
            <w:r>
              <w:rPr>
                <w:rFonts w:ascii="Consolas" w:hAnsi="Consolas" w:eastAsia="Consolas" w:cs="Consolas"/>
                <w:b/>
                <w:i w:val="0"/>
                <w:strike w:val="0"/>
                <w:color w:val="1A1A2E"/>
                <w:sz w:val="21"/>
                <w:u w:val="none"/>
              </w:rPr>
              <w:t>if + had + V3, would + V1</w:t>
            </w:r>
            <w:r>
              <w:rPr>
                <w:rFonts w:ascii="Consolas" w:hAnsi="Consolas" w:eastAsia="Consolas" w:cs="Consolas"/>
                <w:b w:val="0"/>
                <w:i w:val="0"/>
                <w:strike w:val="0"/>
                <w:color w:val="1A1A2E"/>
                <w:sz w:val="21"/>
                <w:u w:val="none"/>
              </w:rPr>
              <w:t xml:space="preserve">  =  MIXED (past cause → present result)</w:t>
            </w:r>
          </w:p>
          <w:p>
            <w:pPr>
              <w:spacing w:after="40"/>
            </w:pPr>
            <w:r>
              <w:rPr>
                <w:rFonts w:ascii="Consolas" w:hAnsi="Consolas" w:eastAsia="Consolas" w:cs="Consolas"/>
                <w:b/>
                <w:i w:val="0"/>
                <w:strike w:val="0"/>
                <w:color w:val="1A1A2E"/>
                <w:sz w:val="21"/>
                <w:u w:val="none"/>
              </w:rPr>
              <w:t>but for + noun / otherwise / supposing</w:t>
            </w:r>
            <w:r>
              <w:rPr>
                <w:rFonts w:ascii="Consolas" w:hAnsi="Consolas" w:eastAsia="Consolas" w:cs="Consolas"/>
                <w:b w:val="0"/>
                <w:i w:val="0"/>
                <w:strike w:val="0"/>
                <w:color w:val="1A1A2E"/>
                <w:sz w:val="21"/>
                <w:u w:val="none"/>
              </w:rPr>
              <w:t xml:space="preserve">  =  alternatives to if</w:t>
            </w:r>
          </w:p>
          <w:p>
            <w:pPr>
              <w:spacing w:after="40"/>
            </w:pPr>
            <w:r>
              <w:rPr>
                <w:rFonts w:ascii="Consolas" w:hAnsi="Consolas" w:eastAsia="Consolas" w:cs="Consolas"/>
                <w:b/>
                <w:i w:val="0"/>
                <w:strike w:val="0"/>
                <w:color w:val="1A1A2E"/>
                <w:sz w:val="21"/>
                <w:u w:val="none"/>
              </w:rPr>
              <w:t>Had / Were / Should + S + …</w:t>
            </w:r>
            <w:r>
              <w:rPr>
                <w:rFonts w:ascii="Consolas" w:hAnsi="Consolas" w:eastAsia="Consolas" w:cs="Consolas"/>
                <w:b w:val="0"/>
                <w:i w:val="0"/>
                <w:strike w:val="0"/>
                <w:color w:val="1A1A2E"/>
                <w:sz w:val="21"/>
                <w:u w:val="none"/>
              </w:rPr>
              <w:t xml:space="preserve">  =  if is deleted, word order flips!</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would you have done differently last year?</w:t>
      </w:r>
    </w:p>
    <w:p>
      <w:pPr>
        <w:spacing w:after="60"/>
        <w:ind w:left="734" w:hanging="374"/>
      </w:pPr>
      <w:r>
        <w:rPr>
          <w:rFonts w:ascii="Calibri" w:hAnsi="Calibri" w:eastAsia="Calibri" w:cs="Calibri"/>
          <w:b w:val="0"/>
          <w:i w:val="0"/>
          <w:strike w:val="0"/>
          <w:color w:val="1A1A2E"/>
          <w:sz w:val="22"/>
          <w:u w:val="none"/>
        </w:rPr>
        <w:t>2.  If the internet had never been invented, how would life look today?</w:t>
      </w:r>
    </w:p>
    <w:p>
      <w:pPr>
        <w:spacing w:after="60"/>
        <w:ind w:left="734" w:hanging="374"/>
      </w:pPr>
      <w:r>
        <w:rPr>
          <w:rFonts w:ascii="Calibri" w:hAnsi="Calibri" w:eastAsia="Calibri" w:cs="Calibri"/>
          <w:b w:val="0"/>
          <w:i w:val="0"/>
          <w:strike w:val="0"/>
          <w:color w:val="1A1A2E"/>
          <w:sz w:val="22"/>
          <w:u w:val="none"/>
        </w:rPr>
        <w:t>3.  Imagine schools didn't exist. What would happen to society?</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Third Conditional — Imaginary Past</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808"/>
            <w:shd w:val="clear" w:color="auto" w:fill="3D3BF5"/>
          </w:tcPr>
          <w:p>
            <w:pPr>
              <w:spacing w:after="40" w:before="40"/>
            </w:pPr>
            <w:r>
              <w:rPr>
                <w:rFonts w:ascii="Calibri" w:hAnsi="Calibri" w:eastAsia="Calibri" w:cs="Calibri"/>
                <w:b/>
                <w:color w:val="FFFFFF"/>
                <w:sz w:val="21"/>
              </w:rPr>
              <w:t>If-clause</w:t>
            </w:r>
          </w:p>
        </w:tc>
        <w:tc>
          <w:tcPr>
            <w:tcW w:type="dxa" w:w="2808"/>
            <w:shd w:val="clear" w:color="auto" w:fill="3D3BF5"/>
          </w:tcPr>
          <w:p>
            <w:pPr>
              <w:spacing w:after="40" w:before="40"/>
            </w:pPr>
            <w:r>
              <w:rPr>
                <w:rFonts w:ascii="Calibri" w:hAnsi="Calibri" w:eastAsia="Calibri" w:cs="Calibri"/>
                <w:b/>
                <w:color w:val="FFFFFF"/>
                <w:sz w:val="21"/>
              </w:rPr>
              <w:t>Result clause</w:t>
            </w:r>
          </w:p>
        </w:tc>
        <w:tc>
          <w:tcPr>
            <w:tcW w:type="dxa" w:w="2448"/>
            <w:shd w:val="clear" w:color="auto" w:fill="3D3BF5"/>
          </w:tcPr>
          <w:p>
            <w:pPr>
              <w:spacing w:after="40" w:before="40"/>
            </w:pPr>
            <w:r>
              <w:rPr>
                <w:rFonts w:ascii="Calibri" w:hAnsi="Calibri" w:eastAsia="Calibri" w:cs="Calibri"/>
                <w:b/>
                <w:color w:val="FFFFFF"/>
                <w:sz w:val="21"/>
              </w:rPr>
              <w:t>Meaning</w:t>
            </w:r>
          </w:p>
        </w:tc>
        <w:tc>
          <w:tcPr>
            <w:tcW w:type="dxa" w:w="2736"/>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val="0"/>
                <w:i w:val="0"/>
                <w:strike w:val="0"/>
                <w:color w:val="1A1A2E"/>
                <w:sz w:val="21"/>
                <w:u w:val="none"/>
              </w:rPr>
              <w:t xml:space="preserve">if + </w:t>
            </w:r>
            <w:r>
              <w:rPr>
                <w:rFonts w:ascii="Calibri" w:hAnsi="Calibri" w:eastAsia="Calibri" w:cs="Calibri"/>
                <w:b/>
                <w:i w:val="0"/>
                <w:strike w:val="0"/>
                <w:color w:val="1A1A2E"/>
                <w:sz w:val="21"/>
                <w:u w:val="none"/>
              </w:rPr>
              <w:t>past perfect</w:t>
            </w:r>
            <w:r>
              <w:rPr>
                <w:rFonts w:ascii="Calibri" w:hAnsi="Calibri" w:eastAsia="Calibri" w:cs="Calibri"/>
                <w:b w:val="0"/>
                <w:i w:val="0"/>
                <w:strike w:val="0"/>
                <w:color w:val="1A1A2E"/>
                <w:sz w:val="21"/>
                <w:u w:val="none"/>
              </w:rPr>
              <w:t xml:space="preserve"> (had + V3)</w:t>
            </w:r>
          </w:p>
        </w:tc>
        <w:tc>
          <w:tcPr>
            <w:tcW w:type="dxa" w:w="2808"/>
          </w:tcPr>
          <w:p>
            <w:pPr>
              <w:spacing w:after="40" w:before="40"/>
            </w:pPr>
            <w:r>
              <w:rPr>
                <w:rFonts w:ascii="Calibri" w:hAnsi="Calibri" w:eastAsia="Calibri" w:cs="Calibri"/>
                <w:b/>
                <w:i w:val="0"/>
                <w:strike w:val="0"/>
                <w:color w:val="1A1A2E"/>
                <w:sz w:val="21"/>
                <w:u w:val="none"/>
              </w:rPr>
              <w:t>would/could/might have + V3</w:t>
            </w:r>
          </w:p>
        </w:tc>
        <w:tc>
          <w:tcPr>
            <w:tcW w:type="dxa" w:w="2448"/>
          </w:tcPr>
          <w:p>
            <w:pPr>
              <w:spacing w:after="40" w:before="40"/>
            </w:pPr>
            <w:r>
              <w:rPr>
                <w:rFonts w:ascii="Calibri" w:hAnsi="Calibri" w:eastAsia="Calibri" w:cs="Calibri"/>
                <w:b w:val="0"/>
                <w:i w:val="0"/>
                <w:strike w:val="0"/>
                <w:color w:val="1A1A2E"/>
                <w:sz w:val="21"/>
                <w:u w:val="none"/>
              </w:rPr>
              <w:t>It didn't happen (the opposite is true).</w:t>
            </w:r>
          </w:p>
        </w:tc>
        <w:tc>
          <w:tcPr>
            <w:tcW w:type="dxa" w:w="2736"/>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had studied</w:t>
            </w:r>
            <w:r>
              <w:rPr>
                <w:rFonts w:ascii="Calibri" w:hAnsi="Calibri" w:eastAsia="Calibri" w:cs="Calibri"/>
                <w:b w:val="0"/>
                <w:i w:val="0"/>
                <w:strike w:val="0"/>
                <w:color w:val="1A1A2E"/>
                <w:sz w:val="21"/>
                <w:u w:val="none"/>
              </w:rPr>
              <w:t xml:space="preserve"> medicine, I </w:t>
            </w:r>
            <w:r>
              <w:rPr>
                <w:rFonts w:ascii="Calibri" w:hAnsi="Calibri" w:eastAsia="Calibri" w:cs="Calibri"/>
                <w:b/>
                <w:i w:val="0"/>
                <w:strike w:val="0"/>
                <w:color w:val="1A1A2E"/>
                <w:sz w:val="21"/>
                <w:u w:val="none"/>
              </w:rPr>
              <w:t>would have become</w:t>
            </w:r>
            <w:r>
              <w:rPr>
                <w:rFonts w:ascii="Calibri" w:hAnsi="Calibri" w:eastAsia="Calibri" w:cs="Calibri"/>
                <w:b w:val="0"/>
                <w:i w:val="0"/>
                <w:strike w:val="0"/>
                <w:color w:val="1A1A2E"/>
                <w:sz w:val="21"/>
                <w:u w:val="none"/>
              </w:rPr>
              <w:t xml:space="preserve"> a doctor.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If she </w:t>
            </w:r>
            <w:r>
              <w:rPr>
                <w:rFonts w:ascii="Calibri" w:hAnsi="Calibri" w:eastAsia="Calibri" w:cs="Calibri"/>
                <w:b/>
                <w:i w:val="0"/>
                <w:strike w:val="0"/>
                <w:color w:val="1A1A2E"/>
                <w:sz w:val="21"/>
                <w:u w:val="none"/>
              </w:rPr>
              <w:t>had applied</w:t>
            </w:r>
            <w:r>
              <w:rPr>
                <w:rFonts w:ascii="Calibri" w:hAnsi="Calibri" w:eastAsia="Calibri" w:cs="Calibri"/>
                <w:b w:val="0"/>
                <w:i w:val="0"/>
                <w:strike w:val="0"/>
                <w:color w:val="1A1A2E"/>
                <w:sz w:val="21"/>
                <w:u w:val="none"/>
              </w:rPr>
              <w:t xml:space="preserve"> earlier, she </w:t>
            </w:r>
            <w:r>
              <w:rPr>
                <w:rFonts w:ascii="Calibri" w:hAnsi="Calibri" w:eastAsia="Calibri" w:cs="Calibri"/>
                <w:b/>
                <w:i w:val="0"/>
                <w:strike w:val="0"/>
                <w:color w:val="1A1A2E"/>
                <w:sz w:val="21"/>
                <w:u w:val="none"/>
              </w:rPr>
              <w:t>would have got</w:t>
            </w:r>
            <w:r>
              <w:rPr>
                <w:rFonts w:ascii="Calibri" w:hAnsi="Calibri" w:eastAsia="Calibri" w:cs="Calibri"/>
                <w:b w:val="0"/>
                <w:i w:val="0"/>
                <w:strike w:val="0"/>
                <w:color w:val="1A1A2E"/>
                <w:sz w:val="21"/>
                <w:u w:val="none"/>
              </w:rPr>
              <w:t xml:space="preserve"> the scholarship.</w:t>
            </w:r>
          </w:p>
          <w:p>
            <w:pPr>
              <w:spacing w:after="40"/>
            </w:pPr>
            <w:r>
              <w:rPr>
                <w:rFonts w:ascii="Calibri" w:hAnsi="Calibri" w:eastAsia="Calibri" w:cs="Calibri"/>
                <w:b w:val="0"/>
                <w:i w:val="0"/>
                <w:strike w:val="0"/>
                <w:color w:val="1A1A2E"/>
                <w:sz w:val="21"/>
                <w:u w:val="none"/>
              </w:rPr>
              <w:t xml:space="preserve">We </w:t>
            </w:r>
            <w:r>
              <w:rPr>
                <w:rFonts w:ascii="Calibri" w:hAnsi="Calibri" w:eastAsia="Calibri" w:cs="Calibri"/>
                <w:b/>
                <w:i w:val="0"/>
                <w:strike w:val="0"/>
                <w:color w:val="1A1A2E"/>
                <w:sz w:val="21"/>
                <w:u w:val="none"/>
              </w:rPr>
              <w:t>could have avoided</w:t>
            </w:r>
            <w:r>
              <w:rPr>
                <w:rFonts w:ascii="Calibri" w:hAnsi="Calibri" w:eastAsia="Calibri" w:cs="Calibri"/>
                <w:b w:val="0"/>
                <w:i w:val="0"/>
                <w:strike w:val="0"/>
                <w:color w:val="1A1A2E"/>
                <w:sz w:val="21"/>
                <w:u w:val="none"/>
              </w:rPr>
              <w:t xml:space="preserve"> the crisis if we </w:t>
            </w:r>
            <w:r>
              <w:rPr>
                <w:rFonts w:ascii="Calibri" w:hAnsi="Calibri" w:eastAsia="Calibri" w:cs="Calibri"/>
                <w:b/>
                <w:i w:val="0"/>
                <w:strike w:val="0"/>
                <w:color w:val="1A1A2E"/>
                <w:sz w:val="21"/>
                <w:u w:val="none"/>
              </w:rPr>
              <w:t>had acted</w:t>
            </w:r>
            <w:r>
              <w:rPr>
                <w:rFonts w:ascii="Calibri" w:hAnsi="Calibri" w:eastAsia="Calibri" w:cs="Calibri"/>
                <w:b w:val="0"/>
                <w:i w:val="0"/>
                <w:strike w:val="0"/>
                <w:color w:val="1A1A2E"/>
                <w:sz w:val="21"/>
                <w:u w:val="none"/>
              </w:rPr>
              <w:t xml:space="preserve"> faster.</w:t>
            </w:r>
          </w:p>
          <w:p>
            <w:pPr>
              <w:spacing w:after="40"/>
            </w:pPr>
            <w:r>
              <w:rPr>
                <w:rFonts w:ascii="Calibri" w:hAnsi="Calibri" w:eastAsia="Calibri" w:cs="Calibri"/>
                <w:b w:val="0"/>
                <w:i w:val="0"/>
                <w:strike w:val="0"/>
                <w:color w:val="1A1A2E"/>
                <w:sz w:val="21"/>
                <w:u w:val="none"/>
              </w:rPr>
              <w:t xml:space="preserve">If they </w:t>
            </w:r>
            <w:r>
              <w:rPr>
                <w:rFonts w:ascii="Calibri" w:hAnsi="Calibri" w:eastAsia="Calibri" w:cs="Calibri"/>
                <w:b/>
                <w:i w:val="0"/>
                <w:strike w:val="0"/>
                <w:color w:val="1A1A2E"/>
                <w:sz w:val="21"/>
                <w:u w:val="none"/>
              </w:rPr>
              <w:t>hadn't ignored</w:t>
            </w:r>
            <w:r>
              <w:rPr>
                <w:rFonts w:ascii="Calibri" w:hAnsi="Calibri" w:eastAsia="Calibri" w:cs="Calibri"/>
                <w:b w:val="0"/>
                <w:i w:val="0"/>
                <w:strike w:val="0"/>
                <w:color w:val="1A1A2E"/>
                <w:sz w:val="21"/>
                <w:u w:val="none"/>
              </w:rPr>
              <w:t xml:space="preserve"> the warnings, the disaster </w:t>
            </w:r>
            <w:r>
              <w:rPr>
                <w:rFonts w:ascii="Calibri" w:hAnsi="Calibri" w:eastAsia="Calibri" w:cs="Calibri"/>
                <w:b/>
                <w:i w:val="0"/>
                <w:strike w:val="0"/>
                <w:color w:val="1A1A2E"/>
                <w:sz w:val="21"/>
                <w:u w:val="none"/>
              </w:rPr>
              <w:t>wouldn't have happened</w:t>
            </w:r>
            <w:r>
              <w:rPr>
                <w:rFonts w:ascii="Calibri" w:hAnsi="Calibri" w:eastAsia="Calibri" w:cs="Calibri"/>
                <w:b w:val="0"/>
                <w:i w:val="0"/>
                <w:strike w:val="0"/>
                <w:color w:val="1A1A2E"/>
                <w:sz w:val="21"/>
                <w:u w:val="none"/>
              </w:rPr>
              <w:t>.</w:t>
            </w:r>
          </w:p>
        </w:tc>
      </w:tr>
    </w:tbl>
    <w:p>
      <w:pPr>
        <w:spacing w:before="0" w:after="40"/>
      </w:pPr>
    </w:p>
    <w:p>
      <w:pPr>
        <w:spacing w:before="160" w:after="60"/>
      </w:pPr>
      <w:r>
        <w:rPr>
          <w:rFonts w:ascii="Calibri" w:hAnsi="Calibri" w:eastAsia="Calibri" w:cs="Calibri"/>
          <w:b/>
          <w:i w:val="0"/>
          <w:strike w:val="0"/>
          <w:color w:val="00B39F"/>
          <w:sz w:val="23"/>
          <w:u w:val="none"/>
        </w:rPr>
        <w:t>B.  Mixed Conditionals — Crossing Time</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20"/>
            <w:shd w:val="clear" w:color="auto" w:fill="3D3BF5"/>
          </w:tcPr>
          <w:p>
            <w:pPr>
              <w:spacing w:after="40" w:before="40"/>
            </w:pPr>
            <w:r>
              <w:rPr>
                <w:rFonts w:ascii="Calibri" w:hAnsi="Calibri" w:eastAsia="Calibri" w:cs="Calibri"/>
                <w:b/>
                <w:color w:val="FFFFFF"/>
                <w:sz w:val="21"/>
              </w:rPr>
              <w:t>Type</w:t>
            </w:r>
          </w:p>
        </w:tc>
        <w:tc>
          <w:tcPr>
            <w:tcW w:type="dxa" w:w="2808"/>
            <w:shd w:val="clear" w:color="auto" w:fill="3D3BF5"/>
          </w:tcPr>
          <w:p>
            <w:pPr>
              <w:spacing w:after="40" w:before="40"/>
            </w:pPr>
            <w:r>
              <w:rPr>
                <w:rFonts w:ascii="Calibri" w:hAnsi="Calibri" w:eastAsia="Calibri" w:cs="Calibri"/>
                <w:b/>
                <w:color w:val="FFFFFF"/>
                <w:sz w:val="21"/>
              </w:rPr>
              <w:t>Structure</w:t>
            </w:r>
          </w:p>
        </w:tc>
        <w:tc>
          <w:tcPr>
            <w:tcW w:type="dxa" w:w="2664"/>
            <w:shd w:val="clear" w:color="auto" w:fill="3D3BF5"/>
          </w:tcPr>
          <w:p>
            <w:pPr>
              <w:spacing w:after="40" w:before="40"/>
            </w:pPr>
            <w:r>
              <w:rPr>
                <w:rFonts w:ascii="Calibri" w:hAnsi="Calibri" w:eastAsia="Calibri" w:cs="Calibri"/>
                <w:b/>
                <w:color w:val="FFFFFF"/>
                <w:sz w:val="21"/>
              </w:rPr>
              <w:t>Real meaning</w:t>
            </w:r>
          </w:p>
        </w:tc>
        <w:tc>
          <w:tcPr>
            <w:tcW w:type="dxa" w:w="2808"/>
            <w:shd w:val="clear" w:color="auto" w:fill="3D3BF5"/>
          </w:tcPr>
          <w:p>
            <w:pPr>
              <w:spacing w:after="40" w:before="40"/>
            </w:pPr>
            <w:r>
              <w:rPr>
                <w:rFonts w:ascii="Calibri" w:hAnsi="Calibri" w:eastAsia="Calibri" w:cs="Calibri"/>
                <w:b/>
                <w:color w:val="FFFFFF"/>
                <w:sz w:val="21"/>
              </w:rPr>
              <w:t>Example</w:t>
            </w:r>
          </w:p>
        </w:tc>
      </w:tr>
      <w:tr>
        <w:tc>
          <w:tcPr>
            <w:tcW w:type="dxa" w:w="2520"/>
          </w:tcPr>
          <w:p>
            <w:pPr>
              <w:spacing w:after="40" w:before="40"/>
            </w:pPr>
            <w:r>
              <w:rPr>
                <w:rFonts w:ascii="Calibri" w:hAnsi="Calibri" w:eastAsia="Calibri" w:cs="Calibri"/>
                <w:b/>
                <w:i w:val="0"/>
                <w:strike w:val="0"/>
                <w:color w:val="1A1A2E"/>
                <w:sz w:val="21"/>
                <w:u w:val="none"/>
              </w:rPr>
              <w:t>Past → Present</w:t>
            </w:r>
            <w:r>
              <w:rPr>
                <w:rFonts w:ascii="Calibri" w:hAnsi="Calibri" w:eastAsia="Calibri" w:cs="Calibri"/>
                <w:b w:val="0"/>
                <w:i w:val="0"/>
                <w:strike w:val="0"/>
                <w:color w:val="1A1A2E"/>
                <w:sz w:val="21"/>
                <w:u w:val="none"/>
              </w:rPr>
              <w:t xml:space="preserve"> (most common)</w:t>
            </w:r>
          </w:p>
        </w:tc>
        <w:tc>
          <w:tcPr>
            <w:tcW w:type="dxa" w:w="2808"/>
          </w:tcPr>
          <w:p>
            <w:pPr>
              <w:spacing w:after="40" w:before="40"/>
            </w:pPr>
            <w:r>
              <w:rPr>
                <w:rFonts w:ascii="Calibri" w:hAnsi="Calibri" w:eastAsia="Calibri" w:cs="Calibri"/>
                <w:b w:val="0"/>
                <w:i w:val="0"/>
                <w:strike w:val="0"/>
                <w:color w:val="1A1A2E"/>
                <w:sz w:val="21"/>
                <w:u w:val="none"/>
              </w:rPr>
              <w:t>if + past perfect … would + infinitive</w:t>
            </w:r>
          </w:p>
        </w:tc>
        <w:tc>
          <w:tcPr>
            <w:tcW w:type="dxa" w:w="2664"/>
          </w:tcPr>
          <w:p>
            <w:pPr>
              <w:spacing w:after="40" w:before="40"/>
            </w:pPr>
            <w:r>
              <w:rPr>
                <w:rFonts w:ascii="Calibri" w:hAnsi="Calibri" w:eastAsia="Calibri" w:cs="Calibri"/>
                <w:b w:val="0"/>
                <w:i w:val="0"/>
                <w:strike w:val="0"/>
                <w:color w:val="1A1A2E"/>
                <w:sz w:val="21"/>
                <w:u w:val="none"/>
              </w:rPr>
              <w:t>A past imaginary cause with a present result.</w:t>
            </w:r>
          </w:p>
        </w:tc>
        <w:tc>
          <w:tcPr>
            <w:tcW w:type="dxa" w:w="2808"/>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had taken</w:t>
            </w:r>
            <w:r>
              <w:rPr>
                <w:rFonts w:ascii="Calibri" w:hAnsi="Calibri" w:eastAsia="Calibri" w:cs="Calibri"/>
                <w:b w:val="0"/>
                <w:i w:val="0"/>
                <w:strike w:val="0"/>
                <w:color w:val="1A1A2E"/>
                <w:sz w:val="21"/>
                <w:u w:val="none"/>
              </w:rPr>
              <w:t xml:space="preserve"> that job, I </w:t>
            </w:r>
            <w:r>
              <w:rPr>
                <w:rFonts w:ascii="Calibri" w:hAnsi="Calibri" w:eastAsia="Calibri" w:cs="Calibri"/>
                <w:b/>
                <w:i w:val="0"/>
                <w:strike w:val="0"/>
                <w:color w:val="1A1A2E"/>
                <w:sz w:val="21"/>
                <w:u w:val="none"/>
              </w:rPr>
              <w:t>would be</w:t>
            </w:r>
            <w:r>
              <w:rPr>
                <w:rFonts w:ascii="Calibri" w:hAnsi="Calibri" w:eastAsia="Calibri" w:cs="Calibri"/>
                <w:b w:val="0"/>
                <w:i w:val="0"/>
                <w:strike w:val="0"/>
                <w:color w:val="1A1A2E"/>
                <w:sz w:val="21"/>
                <w:u w:val="none"/>
              </w:rPr>
              <w:t xml:space="preserve"> in Dubai now.</w:t>
            </w:r>
          </w:p>
        </w:tc>
      </w:tr>
      <w:tr>
        <w:tc>
          <w:tcPr>
            <w:tcW w:type="dxa" w:w="2520"/>
            <w:shd w:val="clear" w:color="auto" w:fill="F5F6FF"/>
          </w:tcPr>
          <w:p>
            <w:pPr>
              <w:spacing w:after="40" w:before="40"/>
            </w:pPr>
            <w:r>
              <w:rPr>
                <w:rFonts w:ascii="Calibri" w:hAnsi="Calibri" w:eastAsia="Calibri" w:cs="Calibri"/>
                <w:b/>
                <w:i w:val="0"/>
                <w:strike w:val="0"/>
                <w:color w:val="1A1A2E"/>
                <w:sz w:val="21"/>
                <w:u w:val="none"/>
              </w:rPr>
              <w:t>Present → Past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if + past simple … would have + V3</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An unreal present state that caused a past result.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 xml:space="preserve">If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braver, I </w:t>
            </w:r>
            <w:r>
              <w:rPr>
                <w:rFonts w:ascii="Calibri" w:hAnsi="Calibri" w:eastAsia="Calibri" w:cs="Calibri"/>
                <w:b/>
                <w:i w:val="0"/>
                <w:strike w:val="0"/>
                <w:color w:val="1A1A2E"/>
                <w:sz w:val="21"/>
                <w:u w:val="none"/>
              </w:rPr>
              <w:t>would have spoken</w:t>
            </w:r>
            <w:r>
              <w:rPr>
                <w:rFonts w:ascii="Calibri" w:hAnsi="Calibri" w:eastAsia="Calibri" w:cs="Calibri"/>
                <w:b w:val="0"/>
                <w:i w:val="0"/>
                <w:strike w:val="0"/>
                <w:color w:val="1A1A2E"/>
                <w:sz w:val="21"/>
                <w:u w:val="none"/>
              </w:rPr>
              <w:t xml:space="preserve"> up yesterday.</w:t>
            </w:r>
          </w:p>
        </w:tc>
      </w:tr>
      <w:tr>
        <w:tc>
          <w:tcPr>
            <w:tcW w:type="dxa" w:w="2520"/>
          </w:tcPr>
          <w:p>
            <w:pPr>
              <w:spacing w:after="40" w:before="40"/>
            </w:pPr>
            <w:r>
              <w:rPr>
                <w:rFonts w:ascii="Calibri" w:hAnsi="Calibri" w:eastAsia="Calibri" w:cs="Calibri"/>
                <w:b/>
                <w:i w:val="0"/>
                <w:strike w:val="0"/>
                <w:color w:val="1A1A2E"/>
                <w:sz w:val="21"/>
                <w:u w:val="none"/>
              </w:rPr>
              <w:t>Past → Future</w:t>
            </w:r>
          </w:p>
        </w:tc>
        <w:tc>
          <w:tcPr>
            <w:tcW w:type="dxa" w:w="2808"/>
          </w:tcPr>
          <w:p>
            <w:pPr>
              <w:spacing w:after="40" w:before="40"/>
            </w:pPr>
            <w:r>
              <w:rPr>
                <w:rFonts w:ascii="Calibri" w:hAnsi="Calibri" w:eastAsia="Calibri" w:cs="Calibri"/>
                <w:b w:val="0"/>
                <w:i w:val="0"/>
                <w:strike w:val="0"/>
                <w:color w:val="1A1A2E"/>
                <w:sz w:val="21"/>
                <w:u w:val="none"/>
              </w:rPr>
              <w:t>if + past perfect … would + infinitive (future)</w:t>
            </w:r>
          </w:p>
        </w:tc>
        <w:tc>
          <w:tcPr>
            <w:tcW w:type="dxa" w:w="2664"/>
          </w:tcPr>
          <w:p>
            <w:pPr>
              <w:spacing w:after="40" w:before="40"/>
            </w:pPr>
            <w:r>
              <w:rPr>
                <w:rFonts w:ascii="Calibri" w:hAnsi="Calibri" w:eastAsia="Calibri" w:cs="Calibri"/>
                <w:b w:val="0"/>
                <w:i w:val="0"/>
                <w:strike w:val="0"/>
                <w:color w:val="1A1A2E"/>
                <w:sz w:val="21"/>
                <w:u w:val="none"/>
              </w:rPr>
              <w:t>Past imaginary cause with future consequence.</w:t>
            </w:r>
          </w:p>
        </w:tc>
        <w:tc>
          <w:tcPr>
            <w:tcW w:type="dxa" w:w="2808"/>
          </w:tcPr>
          <w:p>
            <w:pPr>
              <w:spacing w:after="40" w:before="40"/>
            </w:pPr>
            <w:r>
              <w:rPr>
                <w:rFonts w:ascii="Calibri" w:hAnsi="Calibri" w:eastAsia="Calibri" w:cs="Calibri"/>
                <w:b w:val="0"/>
                <w:i w:val="0"/>
                <w:strike w:val="0"/>
                <w:color w:val="1A1A2E"/>
                <w:sz w:val="21"/>
                <w:u w:val="none"/>
              </w:rPr>
              <w:t xml:space="preserve">If we </w:t>
            </w:r>
            <w:r>
              <w:rPr>
                <w:rFonts w:ascii="Calibri" w:hAnsi="Calibri" w:eastAsia="Calibri" w:cs="Calibri"/>
                <w:b/>
                <w:i w:val="0"/>
                <w:strike w:val="0"/>
                <w:color w:val="1A1A2E"/>
                <w:sz w:val="21"/>
                <w:u w:val="none"/>
              </w:rPr>
              <w:t>had invested</w:t>
            </w:r>
            <w:r>
              <w:rPr>
                <w:rFonts w:ascii="Calibri" w:hAnsi="Calibri" w:eastAsia="Calibri" w:cs="Calibri"/>
                <w:b w:val="0"/>
                <w:i w:val="0"/>
                <w:strike w:val="0"/>
                <w:color w:val="1A1A2E"/>
                <w:sz w:val="21"/>
                <w:u w:val="none"/>
              </w:rPr>
              <w:t xml:space="preserve"> then, we </w:t>
            </w:r>
            <w:r>
              <w:rPr>
                <w:rFonts w:ascii="Calibri" w:hAnsi="Calibri" w:eastAsia="Calibri" w:cs="Calibri"/>
                <w:b/>
                <w:i w:val="0"/>
                <w:strike w:val="0"/>
                <w:color w:val="1A1A2E"/>
                <w:sz w:val="21"/>
                <w:u w:val="none"/>
              </w:rPr>
              <w:t>would be</w:t>
            </w:r>
            <w:r>
              <w:rPr>
                <w:rFonts w:ascii="Calibri" w:hAnsi="Calibri" w:eastAsia="Calibri" w:cs="Calibri"/>
                <w:b w:val="0"/>
                <w:i w:val="0"/>
                <w:strike w:val="0"/>
                <w:color w:val="1A1A2E"/>
                <w:sz w:val="21"/>
                <w:u w:val="none"/>
              </w:rPr>
              <w:t xml:space="preserve"> rich next year.</w:t>
            </w:r>
          </w:p>
        </w:tc>
      </w:tr>
    </w:tbl>
    <w:p>
      <w:pPr>
        <w:spacing w:before="0" w:after="40"/>
      </w:pPr>
    </w:p>
    <w:p>
      <w:pPr>
        <w:spacing w:before="160" w:after="60"/>
      </w:pPr>
      <w:r>
        <w:rPr>
          <w:rFonts w:ascii="Calibri" w:hAnsi="Calibri" w:eastAsia="Calibri" w:cs="Calibri"/>
          <w:b/>
          <w:i w:val="0"/>
          <w:strike w:val="0"/>
          <w:color w:val="00B39F"/>
          <w:sz w:val="23"/>
          <w:u w:val="none"/>
        </w:rPr>
        <w:t>C.  Hypothetical Alternatives — The C2 Toolkit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Structure</w:t>
            </w:r>
          </w:p>
        </w:tc>
        <w:tc>
          <w:tcPr>
            <w:tcW w:type="dxa" w:w="2808"/>
            <w:shd w:val="clear" w:color="auto" w:fill="3D3BF5"/>
          </w:tcPr>
          <w:p>
            <w:pPr>
              <w:spacing w:after="40" w:before="40"/>
            </w:pPr>
            <w:r>
              <w:rPr>
                <w:rFonts w:ascii="Calibri" w:hAnsi="Calibri" w:eastAsia="Calibri" w:cs="Calibri"/>
                <w:b/>
                <w:color w:val="FFFFFF"/>
                <w:sz w:val="21"/>
              </w:rPr>
              <w:t>Use</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but for + noun</w:t>
            </w:r>
            <w:r>
              <w:rPr>
                <w:rFonts w:ascii="Calibri" w:hAnsi="Calibri" w:eastAsia="Calibri" w:cs="Calibri"/>
                <w:b w:val="0"/>
                <w:i w:val="0"/>
                <w:strike w:val="0"/>
                <w:color w:val="1A1A2E"/>
                <w:sz w:val="21"/>
                <w:u w:val="none"/>
              </w:rPr>
              <w:t xml:space="preserve"> (= if it weren't for)</w:t>
            </w:r>
          </w:p>
        </w:tc>
        <w:tc>
          <w:tcPr>
            <w:tcW w:type="dxa" w:w="2808"/>
          </w:tcPr>
          <w:p>
            <w:pPr>
              <w:spacing w:after="40" w:before="40"/>
            </w:pPr>
            <w:r>
              <w:rPr>
                <w:rFonts w:ascii="Calibri" w:hAnsi="Calibri" w:eastAsia="Calibri" w:cs="Calibri"/>
                <w:b w:val="0"/>
                <w:i w:val="0"/>
                <w:strike w:val="0"/>
                <w:color w:val="1A1A2E"/>
                <w:sz w:val="21"/>
                <w:u w:val="none"/>
              </w:rPr>
              <w:t>single-condition hypothetical</w:t>
            </w:r>
          </w:p>
        </w:tc>
        <w:tc>
          <w:tcPr>
            <w:tcW w:type="dxa" w:w="4032"/>
          </w:tcPr>
          <w:p>
            <w:pPr>
              <w:spacing w:after="40" w:before="40"/>
            </w:pPr>
            <w:r>
              <w:rPr>
                <w:rFonts w:ascii="Calibri" w:hAnsi="Calibri" w:eastAsia="Calibri" w:cs="Calibri"/>
                <w:b/>
                <w:i w:val="0"/>
                <w:strike w:val="0"/>
                <w:color w:val="1A1A2E"/>
                <w:sz w:val="21"/>
                <w:u w:val="none"/>
              </w:rPr>
              <w:t>But for</w:t>
            </w:r>
            <w:r>
              <w:rPr>
                <w:rFonts w:ascii="Calibri" w:hAnsi="Calibri" w:eastAsia="Calibri" w:cs="Calibri"/>
                <w:b w:val="0"/>
                <w:i w:val="0"/>
                <w:strike w:val="0"/>
                <w:color w:val="1A1A2E"/>
                <w:sz w:val="21"/>
                <w:u w:val="none"/>
              </w:rPr>
              <w:t xml:space="preserve"> your help, I would have failed.</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otherwise / or else</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implied condition</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Study now;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you will regret it.</w:t>
            </w:r>
          </w:p>
        </w:tc>
      </w:tr>
      <w:tr>
        <w:tc>
          <w:tcPr>
            <w:tcW w:type="dxa" w:w="3384"/>
          </w:tcPr>
          <w:p>
            <w:pPr>
              <w:spacing w:after="40" w:before="40"/>
            </w:pPr>
            <w:r>
              <w:rPr>
                <w:rFonts w:ascii="Calibri" w:hAnsi="Calibri" w:eastAsia="Calibri" w:cs="Calibri"/>
                <w:b/>
                <w:i w:val="0"/>
                <w:strike w:val="0"/>
                <w:color w:val="1A1A2E"/>
                <w:sz w:val="21"/>
                <w:u w:val="none"/>
              </w:rPr>
              <w:t>supposing / imagine (that)…</w:t>
            </w:r>
          </w:p>
        </w:tc>
        <w:tc>
          <w:tcPr>
            <w:tcW w:type="dxa" w:w="2808"/>
          </w:tcPr>
          <w:p>
            <w:pPr>
              <w:spacing w:after="40" w:before="40"/>
            </w:pPr>
            <w:r>
              <w:rPr>
                <w:rFonts w:ascii="Calibri" w:hAnsi="Calibri" w:eastAsia="Calibri" w:cs="Calibri"/>
                <w:b w:val="0"/>
                <w:i w:val="0"/>
                <w:strike w:val="0"/>
                <w:color w:val="1A1A2E"/>
                <w:sz w:val="21"/>
                <w:u w:val="none"/>
              </w:rPr>
              <w:t>inviting a hypothesis</w:t>
            </w:r>
          </w:p>
        </w:tc>
        <w:tc>
          <w:tcPr>
            <w:tcW w:type="dxa" w:w="4032"/>
          </w:tcPr>
          <w:p>
            <w:pPr>
              <w:spacing w:after="40" w:before="40"/>
            </w:pP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you could relive one day — which day?</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were it not for… / had it not been for…</w:t>
            </w:r>
            <w:r>
              <w:rPr>
                <w:rFonts w:ascii="Calibri" w:hAnsi="Calibri" w:eastAsia="Calibri" w:cs="Calibri"/>
                <w:b w:val="0"/>
                <w:i w:val="0"/>
                <w:strike w:val="0"/>
                <w:color w:val="1A1A2E"/>
                <w:sz w:val="21"/>
                <w:u w:val="none"/>
              </w:rPr>
              <w:t xml:space="preserve"> (inversion)</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formal hypothetical (advanced speech &amp; writing)</w:t>
            </w:r>
          </w:p>
        </w:tc>
        <w:tc>
          <w:tcPr>
            <w:tcW w:type="dxa" w:w="4032"/>
            <w:shd w:val="clear" w:color="auto" w:fill="F5F6FF"/>
          </w:tcPr>
          <w:p>
            <w:pPr>
              <w:spacing w:after="40" w:before="40"/>
            </w:pPr>
            <w:r>
              <w:rPr>
                <w:rFonts w:ascii="Calibri" w:hAnsi="Calibri" w:eastAsia="Calibri" w:cs="Calibri"/>
                <w:b/>
                <w:i w:val="0"/>
                <w:strike w:val="0"/>
                <w:color w:val="1A1A2E"/>
                <w:sz w:val="21"/>
                <w:u w:val="none"/>
              </w:rPr>
              <w:t>Had it not been for</w:t>
            </w:r>
            <w:r>
              <w:rPr>
                <w:rFonts w:ascii="Calibri" w:hAnsi="Calibri" w:eastAsia="Calibri" w:cs="Calibri"/>
                <w:b w:val="0"/>
                <w:i w:val="0"/>
                <w:strike w:val="0"/>
                <w:color w:val="1A1A2E"/>
                <w:sz w:val="21"/>
                <w:u w:val="none"/>
              </w:rPr>
              <w:t xml:space="preserve"> AI, the project would never have finished.</w:t>
            </w:r>
          </w:p>
        </w:tc>
      </w:tr>
      <w:tr>
        <w:tc>
          <w:tcPr>
            <w:tcW w:type="dxa" w:w="3384"/>
          </w:tcPr>
          <w:p>
            <w:pPr>
              <w:spacing w:after="40" w:before="40"/>
            </w:pPr>
            <w:r>
              <w:rPr>
                <w:rFonts w:ascii="Calibri" w:hAnsi="Calibri" w:eastAsia="Calibri" w:cs="Calibri"/>
                <w:b/>
                <w:i w:val="0"/>
                <w:strike w:val="0"/>
                <w:color w:val="1A1A2E"/>
                <w:sz w:val="21"/>
                <w:u w:val="none"/>
              </w:rPr>
              <w:t>if it hadn't been for…</w:t>
            </w:r>
          </w:p>
        </w:tc>
        <w:tc>
          <w:tcPr>
            <w:tcW w:type="dxa" w:w="2808"/>
          </w:tcPr>
          <w:p>
            <w:pPr>
              <w:spacing w:after="40" w:before="40"/>
            </w:pPr>
            <w:r>
              <w:rPr>
                <w:rFonts w:ascii="Calibri" w:hAnsi="Calibri" w:eastAsia="Calibri" w:cs="Calibri"/>
                <w:b w:val="0"/>
                <w:i w:val="0"/>
                <w:strike w:val="0"/>
                <w:color w:val="1A1A2E"/>
                <w:sz w:val="21"/>
                <w:u w:val="none"/>
              </w:rPr>
              <w:t>same meaning, neutral word order</w:t>
            </w:r>
          </w:p>
        </w:tc>
        <w:tc>
          <w:tcPr>
            <w:tcW w:type="dxa" w:w="4032"/>
          </w:tcPr>
          <w:p>
            <w:pPr>
              <w:spacing w:after="40" w:before="40"/>
            </w:pPr>
            <w:r>
              <w:rPr>
                <w:rFonts w:ascii="Calibri" w:hAnsi="Calibri" w:eastAsia="Calibri" w:cs="Calibri"/>
                <w:b/>
                <w:i w:val="0"/>
                <w:strike w:val="0"/>
                <w:color w:val="1A1A2E"/>
                <w:sz w:val="21"/>
                <w:u w:val="none"/>
              </w:rPr>
              <w:t>If it hadn't been for</w:t>
            </w:r>
            <w:r>
              <w:rPr>
                <w:rFonts w:ascii="Calibri" w:hAnsi="Calibri" w:eastAsia="Calibri" w:cs="Calibri"/>
                <w:b w:val="0"/>
                <w:i w:val="0"/>
                <w:strike w:val="0"/>
                <w:color w:val="1A1A2E"/>
                <w:sz w:val="21"/>
                <w:u w:val="none"/>
              </w:rPr>
              <w:t xml:space="preserve"> my teacher, I wouldn't be here.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to think that…!</w:t>
            </w:r>
          </w:p>
        </w:tc>
        <w:tc>
          <w:tcPr>
            <w:tcW w:type="dxa" w:w="2808"/>
            <w:shd w:val="clear" w:color="auto" w:fill="F5F6FF"/>
          </w:tcPr>
          <w:p>
            <w:pPr>
              <w:spacing w:after="40" w:before="40"/>
            </w:pPr>
            <w:r>
              <w:rPr>
                <w:rFonts w:ascii="Calibri" w:hAnsi="Calibri" w:eastAsia="Calibri" w:cs="Calibri"/>
                <w:b w:val="0"/>
                <w:i w:val="0"/>
                <w:strike w:val="0"/>
                <w:color w:val="1A1A2E"/>
                <w:sz w:val="21"/>
                <w:u w:val="none"/>
              </w:rPr>
              <w:t>emotional reflection</w:t>
            </w:r>
          </w:p>
        </w:tc>
        <w:tc>
          <w:tcPr>
            <w:tcW w:type="dxa" w:w="4032"/>
            <w:shd w:val="clear" w:color="auto" w:fill="F5F6FF"/>
          </w:tcPr>
          <w:p>
            <w:pPr>
              <w:spacing w:after="40" w:before="40"/>
            </w:pPr>
            <w:r>
              <w:rPr>
                <w:rFonts w:ascii="Calibri" w:hAnsi="Calibri" w:eastAsia="Calibri" w:cs="Calibri"/>
                <w:b/>
                <w:i w:val="0"/>
                <w:strike w:val="0"/>
                <w:color w:val="1A1A2E"/>
                <w:sz w:val="21"/>
                <w:u w:val="none"/>
              </w:rPr>
              <w:t>To think that</w:t>
            </w:r>
            <w:r>
              <w:rPr>
                <w:rFonts w:ascii="Calibri" w:hAnsi="Calibri" w:eastAsia="Calibri" w:cs="Calibri"/>
                <w:b w:val="0"/>
                <w:i w:val="0"/>
                <w:strike w:val="0"/>
                <w:color w:val="1A1A2E"/>
                <w:sz w:val="21"/>
                <w:u w:val="none"/>
              </w:rPr>
              <w:t xml:space="preserve"> I almost gave up English!</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Third conditional is heavy — speakers often shorten: </w:t>
      </w:r>
      <w:r>
        <w:rPr>
          <w:rFonts w:ascii="Calibri" w:hAnsi="Calibri" w:eastAsia="Calibri" w:cs="Calibri"/>
          <w:b w:val="0"/>
          <w:i/>
          <w:strike w:val="0"/>
          <w:color w:val="1A1A2E"/>
          <w:sz w:val="22"/>
          <w:u w:val="none"/>
        </w:rPr>
        <w:t>'I would've told you.'</w:t>
      </w:r>
      <w:r>
        <w:rPr>
          <w:rFonts w:ascii="Calibri" w:hAnsi="Calibri" w:eastAsia="Calibri" w:cs="Calibri"/>
          <w:b w:val="0"/>
          <w:i w:val="0"/>
          <w:strike w:val="0"/>
          <w:color w:val="1A1A2E"/>
          <w:sz w:val="22"/>
          <w:u w:val="none"/>
        </w:rPr>
        <w:t xml:space="preserve"> /ˈwʊdəv/ — </w:t>
      </w:r>
      <w:r>
        <w:rPr>
          <w:rFonts w:ascii="Calibri" w:hAnsi="Calibri" w:eastAsia="Calibri" w:cs="Calibri"/>
          <w:b w:val="0"/>
          <w:i/>
          <w:strike w:val="0"/>
          <w:color w:val="1A1A2E"/>
          <w:sz w:val="22"/>
          <w:u w:val="none"/>
        </w:rPr>
        <w:t>would've</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would of</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In fast speech the </w:t>
      </w:r>
      <w:r>
        <w:rPr>
          <w:rFonts w:ascii="Calibri" w:hAnsi="Calibri" w:eastAsia="Calibri" w:cs="Calibri"/>
          <w:b w:val="0"/>
          <w:i/>
          <w:strike w:val="0"/>
          <w:color w:val="1A1A2E"/>
          <w:sz w:val="22"/>
          <w:u w:val="none"/>
        </w:rPr>
        <w:t>if</w:t>
      </w:r>
      <w:r>
        <w:rPr>
          <w:rFonts w:ascii="Calibri" w:hAnsi="Calibri" w:eastAsia="Calibri" w:cs="Calibri"/>
          <w:b w:val="0"/>
          <w:i w:val="0"/>
          <w:strike w:val="0"/>
          <w:color w:val="1A1A2E"/>
          <w:sz w:val="22"/>
          <w:u w:val="none"/>
        </w:rPr>
        <w:t xml:space="preserve">-clause compresses: </w:t>
      </w:r>
      <w:r>
        <w:rPr>
          <w:rFonts w:ascii="Calibri" w:hAnsi="Calibri" w:eastAsia="Calibri" w:cs="Calibri"/>
          <w:b w:val="0"/>
          <w:i/>
          <w:strike w:val="0"/>
          <w:color w:val="1A1A2E"/>
          <w:sz w:val="22"/>
          <w:u w:val="none"/>
        </w:rPr>
        <w:t>'If I'd known…'</w:t>
      </w:r>
      <w:r>
        <w:rPr>
          <w:rFonts w:ascii="Calibri" w:hAnsi="Calibri" w:eastAsia="Calibri" w:cs="Calibri"/>
          <w:b w:val="0"/>
          <w:i w:val="0"/>
          <w:strike w:val="0"/>
          <w:color w:val="1A1A2E"/>
          <w:sz w:val="22"/>
          <w:u w:val="none"/>
        </w:rPr>
        <w:t xml:space="preserve"> /ɪf aɪd noʊn/ — </w:t>
      </w:r>
      <w:r>
        <w:rPr>
          <w:rFonts w:ascii="Calibri" w:hAnsi="Calibri" w:eastAsia="Calibri" w:cs="Calibri"/>
          <w:b w:val="0"/>
          <w:i/>
          <w:strike w:val="0"/>
          <w:color w:val="1A1A2E"/>
          <w:sz w:val="22"/>
          <w:u w:val="none"/>
        </w:rPr>
        <w:t>I'd</w:t>
      </w:r>
      <w:r>
        <w:rPr>
          <w:rFonts w:ascii="Calibri" w:hAnsi="Calibri" w:eastAsia="Calibri" w:cs="Calibri"/>
          <w:b w:val="0"/>
          <w:i w:val="0"/>
          <w:strike w:val="0"/>
          <w:color w:val="1A1A2E"/>
          <w:sz w:val="22"/>
          <w:u w:val="none"/>
        </w:rPr>
        <w:t xml:space="preserve"> = I had here (past perfect)! Compare: </w:t>
      </w:r>
      <w:r>
        <w:rPr>
          <w:rFonts w:ascii="Calibri" w:hAnsi="Calibri" w:eastAsia="Calibri" w:cs="Calibri"/>
          <w:b w:val="0"/>
          <w:i/>
          <w:strike w:val="0"/>
          <w:color w:val="1A1A2E"/>
          <w:sz w:val="22"/>
          <w:u w:val="none"/>
        </w:rPr>
        <w:t>'If I knew…'</w:t>
      </w:r>
      <w:r>
        <w:rPr>
          <w:rFonts w:ascii="Calibri" w:hAnsi="Calibri" w:eastAsia="Calibri" w:cs="Calibri"/>
          <w:b w:val="0"/>
          <w:i w:val="0"/>
          <w:strike w:val="0"/>
          <w:color w:val="1A1A2E"/>
          <w:sz w:val="22"/>
          <w:u w:val="none"/>
        </w:rPr>
        <w:t xml:space="preserve"> (second).</w:t>
      </w:r>
    </w:p>
    <w:p>
      <w:pPr>
        <w:spacing w:after="60"/>
        <w:ind w:left="619" w:hanging="259"/>
      </w:pPr>
      <w:r>
        <w:rPr>
          <w:rFonts w:ascii="Calibri" w:hAnsi="Calibri" w:eastAsia="Calibri" w:cs="Calibri"/>
          <w:b w:val="0"/>
          <w:i w:val="0"/>
          <w:strike w:val="0"/>
          <w:color w:val="1A1A2E"/>
          <w:sz w:val="22"/>
          <w:u w:val="none"/>
        </w:rPr>
        <w:t xml:space="preserve">•  Emotional storytelling loves third conditionals: stress the key words: </w:t>
      </w:r>
      <w:r>
        <w:rPr>
          <w:rFonts w:ascii="Calibri" w:hAnsi="Calibri" w:eastAsia="Calibri" w:cs="Calibri"/>
          <w:b w:val="0"/>
          <w:i/>
          <w:strike w:val="0"/>
          <w:color w:val="1A1A2E"/>
          <w:sz w:val="22"/>
          <w:u w:val="none"/>
        </w:rPr>
        <w:t xml:space="preserve">'If I had </w:t>
      </w:r>
      <w:r>
        <w:rPr>
          <w:rFonts w:ascii="Calibri" w:hAnsi="Calibri" w:eastAsia="Calibri" w:cs="Calibri"/>
          <w:b w:val="0"/>
          <w:i/>
          <w:strike w:val="0"/>
          <w:color w:val="1A1A2E"/>
          <w:sz w:val="22"/>
          <w:u w:val="none"/>
        </w:rPr>
        <w:t>LISTENED</w:t>
      </w:r>
      <w:r>
        <w:rPr>
          <w:rFonts w:ascii="Calibri" w:hAnsi="Calibri" w:eastAsia="Calibri" w:cs="Calibri"/>
          <w:b w:val="0"/>
          <w:i/>
          <w:strike w:val="0"/>
          <w:color w:val="1A1A2E"/>
          <w:sz w:val="22"/>
          <w:u w:val="none"/>
        </w:rPr>
        <w:t xml:space="preserve">, everything would have been </w:t>
      </w:r>
      <w:r>
        <w:rPr>
          <w:rFonts w:ascii="Calibri" w:hAnsi="Calibri" w:eastAsia="Calibri" w:cs="Calibri"/>
          <w:b w:val="0"/>
          <w:i/>
          <w:strike w:val="0"/>
          <w:color w:val="1A1A2E"/>
          <w:sz w:val="22"/>
          <w:u w:val="none"/>
        </w:rPr>
        <w:t>DIFFERENT</w:t>
      </w:r>
      <w:r>
        <w:rPr>
          <w:rFonts w:ascii="Calibri" w:hAnsi="Calibri" w:eastAsia="Calibri" w:cs="Calibri"/>
          <w:b w:val="0"/>
          <w:i/>
          <w:strike w:val="0"/>
          <w:color w:val="1A1A2E"/>
          <w:sz w:val="22"/>
          <w:u w:val="none"/>
        </w:rPr>
        <w:t>.'</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EXAMINER'S EYE — TOEFL Speaking</w:t>
            </w:r>
          </w:p>
          <w:p>
            <w:r>
              <w:rPr>
                <w:rFonts w:ascii="Calibri" w:hAnsi="Calibri"/>
                <w:color w:val="1A1A2E"/>
                <w:sz w:val="21"/>
              </w:rPr>
              <w:t>Third conditionals earn marks because they prove you can manage two time levels at once. One perfect "Had I known…" can lift an entire answer a band.</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If I would have known, I would have called.</w:t>
            </w:r>
          </w:p>
        </w:tc>
        <w:tc>
          <w:tcPr>
            <w:tcW w:type="dxa" w:w="3456"/>
          </w:tcPr>
          <w:p>
            <w:pPr>
              <w:spacing w:after="40" w:before="40"/>
            </w:pPr>
            <w:r>
              <w:rPr>
                <w:rFonts w:ascii="Calibri" w:hAnsi="Calibri" w:eastAsia="Calibri" w:cs="Calibri"/>
                <w:b/>
                <w:i w:val="0"/>
                <w:strike w:val="0"/>
                <w:color w:val="1A1A2E"/>
                <w:sz w:val="20"/>
                <w:u w:val="none"/>
              </w:rPr>
              <w:t>If I had known, I would have called.</w:t>
            </w:r>
          </w:p>
        </w:tc>
        <w:tc>
          <w:tcPr>
            <w:tcW w:type="dxa" w:w="3600"/>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in the if-clause.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If I would be you, I would have accepted.</w:t>
            </w:r>
          </w:p>
        </w:tc>
        <w:tc>
          <w:tcPr>
            <w:tcW w:type="dxa" w:w="3456"/>
            <w:shd w:val="clear" w:color="auto" w:fill="FFEFEF"/>
          </w:tcPr>
          <w:p>
            <w:pPr>
              <w:spacing w:after="40" w:before="40"/>
            </w:pPr>
            <w:r>
              <w:rPr>
                <w:rFonts w:ascii="Calibri" w:hAnsi="Calibri" w:eastAsia="Calibri" w:cs="Calibri"/>
                <w:b/>
                <w:i w:val="0"/>
                <w:strike w:val="0"/>
                <w:color w:val="1A1A2E"/>
                <w:sz w:val="20"/>
                <w:u w:val="none"/>
              </w:rPr>
              <w:t>If I were you, I would have accepted.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Mixed: unreal present advice about a past decision.</w:t>
            </w:r>
          </w:p>
        </w:tc>
      </w:tr>
      <w:tr>
        <w:tc>
          <w:tcPr>
            <w:tcW w:type="dxa" w:w="3456"/>
          </w:tcPr>
          <w:p>
            <w:pPr>
              <w:spacing w:after="40" w:before="40"/>
            </w:pPr>
            <w:r>
              <w:rPr>
                <w:rFonts w:ascii="Calibri" w:hAnsi="Calibri" w:eastAsia="Calibri" w:cs="Calibri"/>
                <w:b w:val="0"/>
                <w:i w:val="0"/>
                <w:strike/>
                <w:color w:val="E84545"/>
                <w:sz w:val="20"/>
                <w:u w:val="none"/>
              </w:rPr>
              <w:t>If she had come, she would meet the team.</w:t>
            </w:r>
            <w:r>
              <w:rPr>
                <w:rFonts w:ascii="Calibri" w:hAnsi="Calibri" w:eastAsia="Calibri" w:cs="Calibri"/>
                <w:b w:val="0"/>
                <w:i w:val="0"/>
                <w:strike w:val="0"/>
                <w:color w:val="1A1A2E"/>
                <w:sz w:val="20"/>
                <w:u w:val="none"/>
              </w:rPr>
              <w:t xml:space="preserve"> (meaning: she'd have met them)</w:t>
            </w:r>
          </w:p>
        </w:tc>
        <w:tc>
          <w:tcPr>
            <w:tcW w:type="dxa" w:w="3456"/>
          </w:tcPr>
          <w:p>
            <w:pPr>
              <w:spacing w:after="40" w:before="40"/>
            </w:pPr>
            <w:r>
              <w:rPr>
                <w:rFonts w:ascii="Calibri" w:hAnsi="Calibri" w:eastAsia="Calibri" w:cs="Calibri"/>
                <w:b/>
                <w:i w:val="0"/>
                <w:strike w:val="0"/>
                <w:color w:val="1A1A2E"/>
                <w:sz w:val="20"/>
                <w:u w:val="none"/>
              </w:rPr>
              <w:t>If she had come, she would have met the team.</w:t>
            </w:r>
          </w:p>
        </w:tc>
        <w:tc>
          <w:tcPr>
            <w:tcW w:type="dxa" w:w="3600"/>
          </w:tcPr>
          <w:p>
            <w:pPr>
              <w:spacing w:after="40" w:before="40"/>
            </w:pPr>
            <w:r>
              <w:rPr>
                <w:rFonts w:ascii="Calibri" w:hAnsi="Calibri" w:eastAsia="Calibri" w:cs="Calibri"/>
                <w:b w:val="0"/>
                <w:i w:val="0"/>
                <w:strike w:val="0"/>
                <w:color w:val="1A1A2E"/>
                <w:sz w:val="20"/>
                <w:u w:val="none"/>
              </w:rPr>
              <w:t>Third conditional result = would have + V3.</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But for your help, I would fail yesterday.</w:t>
            </w:r>
          </w:p>
        </w:tc>
        <w:tc>
          <w:tcPr>
            <w:tcW w:type="dxa" w:w="3456"/>
            <w:shd w:val="clear" w:color="auto" w:fill="FFEFEF"/>
          </w:tcPr>
          <w:p>
            <w:pPr>
              <w:spacing w:after="40" w:before="40"/>
            </w:pPr>
            <w:r>
              <w:rPr>
                <w:rFonts w:ascii="Calibri" w:hAnsi="Calibri" w:eastAsia="Calibri" w:cs="Calibri"/>
                <w:b/>
                <w:i w:val="0"/>
                <w:strike w:val="0"/>
                <w:color w:val="1A1A2E"/>
                <w:sz w:val="20"/>
                <w:u w:val="none"/>
              </w:rPr>
              <w:t>But for your help, I would have failed.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Match the time: </w:t>
            </w:r>
            <w:r>
              <w:rPr>
                <w:rFonts w:ascii="Calibri" w:hAnsi="Calibri" w:eastAsia="Calibri" w:cs="Calibri"/>
                <w:b w:val="0"/>
                <w:i/>
                <w:strike w:val="0"/>
                <w:color w:val="1A1A2E"/>
                <w:sz w:val="20"/>
                <w:u w:val="none"/>
              </w:rPr>
              <w:t>but for</w:t>
            </w:r>
            <w:r>
              <w:rPr>
                <w:rFonts w:ascii="Calibri" w:hAnsi="Calibri" w:eastAsia="Calibri" w:cs="Calibri"/>
                <w:b w:val="0"/>
                <w:i w:val="0"/>
                <w:strike w:val="0"/>
                <w:color w:val="1A1A2E"/>
                <w:sz w:val="20"/>
                <w:u w:val="none"/>
              </w:rPr>
              <w:t xml:space="preserve"> + noun controls the result time.</w:t>
            </w:r>
          </w:p>
        </w:tc>
      </w:tr>
      <w:tr>
        <w:tc>
          <w:tcPr>
            <w:tcW w:type="dxa" w:w="3456"/>
          </w:tcPr>
          <w:p>
            <w:pPr>
              <w:spacing w:after="40" w:before="40"/>
            </w:pPr>
            <w:r>
              <w:rPr>
                <w:rFonts w:ascii="Calibri" w:hAnsi="Calibri" w:eastAsia="Calibri" w:cs="Calibri"/>
                <w:b w:val="0"/>
                <w:i w:val="0"/>
                <w:strike/>
                <w:color w:val="E84545"/>
                <w:sz w:val="20"/>
                <w:u w:val="none"/>
              </w:rPr>
              <w:t>I would of called you.</w:t>
            </w:r>
          </w:p>
        </w:tc>
        <w:tc>
          <w:tcPr>
            <w:tcW w:type="dxa" w:w="3456"/>
          </w:tcPr>
          <w:p>
            <w:pPr>
              <w:spacing w:after="40" w:before="40"/>
            </w:pPr>
            <w:r>
              <w:rPr>
                <w:rFonts w:ascii="Calibri" w:hAnsi="Calibri" w:eastAsia="Calibri" w:cs="Calibri"/>
                <w:b/>
                <w:i w:val="0"/>
                <w:strike w:val="0"/>
                <w:color w:val="1A1A2E"/>
                <w:sz w:val="20"/>
                <w:u w:val="none"/>
              </w:rPr>
              <w:t>I would've (would have) called you.</w:t>
            </w:r>
          </w:p>
        </w:tc>
        <w:tc>
          <w:tcPr>
            <w:tcW w:type="dxa" w:w="3600"/>
          </w:tcPr>
          <w:p>
            <w:pPr>
              <w:spacing w:after="40" w:before="40"/>
            </w:pP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is never the auxiliary </w:t>
            </w:r>
            <w:r>
              <w:rPr>
                <w:rFonts w:ascii="Calibri" w:hAnsi="Calibri" w:eastAsia="Calibri" w:cs="Calibri"/>
                <w:b w:val="0"/>
                <w:i/>
                <w:strike w:val="0"/>
                <w:color w:val="1A1A2E"/>
                <w:sz w:val="20"/>
                <w:u w:val="none"/>
              </w:rPr>
              <w:t>have</w:t>
            </w:r>
            <w:r>
              <w:rPr>
                <w:rFonts w:ascii="Calibri" w:hAnsi="Calibri" w:eastAsia="Calibri" w:cs="Calibri"/>
                <w:b w:val="0"/>
                <w:i w:val="0"/>
                <w:strike w:val="0"/>
                <w:color w:val="1A1A2E"/>
                <w:sz w:val="20"/>
                <w:u w:val="none"/>
              </w:rPr>
              <w:t>.</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Complete the third / mixed conditionals.</w:t>
      </w:r>
    </w:p>
    <w:p>
      <w:pPr>
        <w:spacing w:after="60"/>
        <w:ind w:left="734" w:hanging="374"/>
      </w:pPr>
      <w:r>
        <w:rPr>
          <w:rFonts w:ascii="Calibri" w:hAnsi="Calibri" w:eastAsia="Calibri" w:cs="Calibri"/>
          <w:b w:val="0"/>
          <w:i w:val="0"/>
          <w:strike w:val="0"/>
          <w:color w:val="1A1A2E"/>
          <w:sz w:val="22"/>
          <w:u w:val="none"/>
        </w:rPr>
        <w:t xml:space="preserve">1.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(know) about the meeting,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(attend) it.</w:t>
      </w:r>
    </w:p>
    <w:p>
      <w:pPr>
        <w:spacing w:after="60"/>
        <w:ind w:left="734" w:hanging="374"/>
      </w:pPr>
      <w:r>
        <w:rPr>
          <w:rFonts w:ascii="Calibri" w:hAnsi="Calibri" w:eastAsia="Calibri" w:cs="Calibri"/>
          <w:b w:val="0"/>
          <w:i w:val="0"/>
          <w:strike w:val="0"/>
          <w:color w:val="1A1A2E"/>
          <w:sz w:val="22"/>
          <w:u w:val="none"/>
        </w:rPr>
        <w:t xml:space="preserve">2.  If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more careful,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lose) her documents yesterday.</w:t>
      </w:r>
    </w:p>
    <w:p>
      <w:pPr>
        <w:spacing w:after="60"/>
        <w:ind w:left="734" w:hanging="374"/>
      </w:pPr>
      <w:r>
        <w:rPr>
          <w:rFonts w:ascii="Calibri" w:hAnsi="Calibri" w:eastAsia="Calibri" w:cs="Calibri"/>
          <w:b w:val="0"/>
          <w:i w:val="0"/>
          <w:strike w:val="0"/>
          <w:color w:val="1A1A2E"/>
          <w:sz w:val="22"/>
          <w:u w:val="none"/>
        </w:rPr>
        <w:t xml:space="preserve">3.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(take) that course,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a better speaker now. (mixed)</w:t>
      </w:r>
    </w:p>
    <w:p>
      <w:pPr>
        <w:spacing w:after="60"/>
        <w:ind w:left="734" w:hanging="374"/>
      </w:pPr>
      <w:r>
        <w:rPr>
          <w:rFonts w:ascii="Calibri" w:hAnsi="Calibri" w:eastAsia="Calibri" w:cs="Calibri"/>
          <w:b w:val="0"/>
          <w:i w:val="0"/>
          <w:strike w:val="0"/>
          <w:color w:val="1A1A2E"/>
          <w:sz w:val="22"/>
          <w:u w:val="none"/>
        </w:rPr>
        <w:t xml:space="preserve">4.  If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(not / waste) so much time, we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(finish) the project by now.</w:t>
      </w:r>
    </w:p>
    <w:p>
      <w:pPr>
        <w:spacing w:after="60"/>
        <w:ind w:left="734" w:hanging="374"/>
      </w:pPr>
      <w:r>
        <w:rPr>
          <w:rFonts w:ascii="Calibri" w:hAnsi="Calibri" w:eastAsia="Calibri" w:cs="Calibri"/>
          <w:b w:val="0"/>
          <w:i w:val="0"/>
          <w:strike w:val="0"/>
          <w:color w:val="1A1A2E"/>
          <w:sz w:val="22"/>
          <w:u w:val="none"/>
        </w:rPr>
        <w:t xml:space="preserve">5.  If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(be) honest,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us the truth from the start. (mixed)</w:t>
      </w:r>
    </w:p>
    <w:p>
      <w:pPr>
        <w:spacing w:before="160" w:after="60"/>
      </w:pPr>
      <w:r>
        <w:rPr>
          <w:rFonts w:ascii="Calibri" w:hAnsi="Calibri" w:eastAsia="Calibri" w:cs="Calibri"/>
          <w:b/>
          <w:i w:val="0"/>
          <w:strike w:val="0"/>
          <w:color w:val="00B39F"/>
          <w:sz w:val="23"/>
          <w:u w:val="none"/>
        </w:rPr>
        <w:t>B.  Rewrite using the word given.</w:t>
      </w:r>
    </w:p>
    <w:p>
      <w:pPr>
        <w:spacing w:after="60"/>
        <w:ind w:left="734" w:hanging="374"/>
      </w:pPr>
      <w:r>
        <w:rPr>
          <w:rFonts w:ascii="Calibri" w:hAnsi="Calibri" w:eastAsia="Calibri" w:cs="Calibri"/>
          <w:b w:val="0"/>
          <w:i w:val="0"/>
          <w:strike w:val="0"/>
          <w:color w:val="1A1A2E"/>
          <w:sz w:val="22"/>
          <w:u w:val="none"/>
        </w:rPr>
        <w:t>1.  I failed because I didn't study. (If)  →</w:t>
      </w:r>
    </w:p>
    <w:p>
      <w:pPr>
        <w:spacing w:after="60"/>
        <w:ind w:left="734" w:hanging="374"/>
      </w:pPr>
      <w:r>
        <w:rPr>
          <w:rFonts w:ascii="Calibri" w:hAnsi="Calibri" w:eastAsia="Calibri" w:cs="Calibri"/>
          <w:b w:val="0"/>
          <w:i w:val="0"/>
          <w:strike w:val="0"/>
          <w:color w:val="1A1A2E"/>
          <w:sz w:val="22"/>
          <w:u w:val="none"/>
        </w:rPr>
        <w:t>2.  Your advice saved me. (But for)  →</w:t>
      </w:r>
    </w:p>
    <w:p>
      <w:pPr>
        <w:spacing w:after="60"/>
        <w:ind w:left="734" w:hanging="374"/>
      </w:pPr>
      <w:r>
        <w:rPr>
          <w:rFonts w:ascii="Calibri" w:hAnsi="Calibri" w:eastAsia="Calibri" w:cs="Calibri"/>
          <w:b w:val="0"/>
          <w:i w:val="0"/>
          <w:strike w:val="0"/>
          <w:color w:val="1A1A2E"/>
          <w:sz w:val="22"/>
          <w:u w:val="none"/>
        </w:rPr>
        <w:t>3.  We didn't have a map, so we got lost. (otherwise)  →</w:t>
      </w:r>
    </w:p>
    <w:p>
      <w:pPr>
        <w:spacing w:after="60"/>
        <w:ind w:left="734" w:hanging="374"/>
      </w:pPr>
      <w:r>
        <w:rPr>
          <w:rFonts w:ascii="Calibri" w:hAnsi="Calibri" w:eastAsia="Calibri" w:cs="Calibri"/>
          <w:b w:val="0"/>
          <w:i w:val="0"/>
          <w:strike w:val="0"/>
          <w:color w:val="1A1A2E"/>
          <w:sz w:val="22"/>
          <w:u w:val="none"/>
        </w:rPr>
        <w:t>4.  Perhaps one day robots will rule the world — imagine that! (Supposing)  →</w:t>
      </w:r>
    </w:p>
    <w:p>
      <w:pPr>
        <w:spacing w:before="160" w:after="60"/>
      </w:pPr>
      <w:r>
        <w:rPr>
          <w:rFonts w:ascii="Calibri" w:hAnsi="Calibri" w:eastAsia="Calibri" w:cs="Calibri"/>
          <w:b/>
          <w:i w:val="0"/>
          <w:strike w:val="0"/>
          <w:color w:val="00B39F"/>
          <w:sz w:val="23"/>
          <w:u w:val="none"/>
        </w:rPr>
        <w:t>C.  Alternative history debate (groups).</w:t>
      </w:r>
    </w:p>
    <w:p>
      <w:pPr>
        <w:spacing w:before="0" w:after="120"/>
      </w:pPr>
      <w:r>
        <w:rPr>
          <w:rFonts w:ascii="Calibri" w:hAnsi="Calibri" w:eastAsia="Calibri" w:cs="Calibri"/>
          <w:b w:val="0"/>
          <w:i w:val="0"/>
          <w:strike w:val="0"/>
          <w:color w:val="1A1A2E"/>
          <w:sz w:val="22"/>
          <w:u w:val="none"/>
        </w:rPr>
        <w:t>Pick one 'what if' and argue for 60 seconds per student: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the internet had never been invented?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Afghanistan had a completely different education system?</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What if AI had been invented 100 years ago?</w:t>
      </w:r>
    </w:p>
    <w:p>
      <w:pPr>
        <w:spacing w:before="200" w:after="100"/>
      </w:pPr>
      <w:r>
        <w:rPr>
          <w:rFonts w:ascii="Calibri" w:hAnsi="Calibri" w:eastAsia="Calibri" w:cs="Calibri"/>
          <w:b/>
          <w:i w:val="0"/>
          <w:strike w:val="0"/>
          <w:color w:val="3D3BF5"/>
          <w:sz w:val="25"/>
          <w:u w:val="none"/>
        </w:rPr>
        <w:t>🗣️ 6.  Pronunciation Clinic — Had / Would Reductions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Had</w:t>
      </w:r>
      <w:r>
        <w:rPr>
          <w:rFonts w:ascii="Calibri" w:hAnsi="Calibri" w:eastAsia="Calibri" w:cs="Calibri"/>
          <w:b w:val="0"/>
          <w:i w:val="0"/>
          <w:strike w:val="0"/>
          <w:color w:val="1A1A2E"/>
          <w:sz w:val="22"/>
          <w:u w:val="none"/>
        </w:rPr>
        <w:t xml:space="preserve"> in conditionals is /həd/ → </w:t>
      </w:r>
      <w:r>
        <w:rPr>
          <w:rFonts w:ascii="Calibri" w:hAnsi="Calibri" w:eastAsia="Calibri" w:cs="Calibri"/>
          <w:b/>
          <w:i w:val="0"/>
          <w:strike w:val="0"/>
          <w:color w:val="1A1A2E"/>
          <w:sz w:val="22"/>
          <w:u w:val="none"/>
        </w:rPr>
        <w:t>'d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If I'd known…</w:t>
      </w:r>
      <w:r>
        <w:rPr>
          <w:rFonts w:ascii="Calibri" w:hAnsi="Calibri" w:eastAsia="Calibri" w:cs="Calibri"/>
          <w:b w:val="0"/>
          <w:i w:val="0"/>
          <w:strike w:val="0"/>
          <w:color w:val="1A1A2E"/>
          <w:sz w:val="22"/>
          <w:u w:val="none"/>
        </w:rPr>
        <w:t xml:space="preserve"> — but keep clear the difference in meaning with </w:t>
      </w:r>
      <w:r>
        <w:rPr>
          <w:rFonts w:ascii="Calibri" w:hAnsi="Calibri" w:eastAsia="Calibri" w:cs="Calibri"/>
          <w:b w:val="0"/>
          <w:i/>
          <w:strike w:val="0"/>
          <w:color w:val="1A1A2E"/>
          <w:sz w:val="22"/>
          <w:u w:val="none"/>
        </w:rPr>
        <w:t>would</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I'd go</w:t>
      </w:r>
      <w:r>
        <w:rPr>
          <w:rFonts w:ascii="Calibri" w:hAnsi="Calibri" w:eastAsia="Calibri" w:cs="Calibri"/>
          <w:b w:val="0"/>
          <w:i w:val="0"/>
          <w:strike w:val="0"/>
          <w:color w:val="1A1A2E"/>
          <w:sz w:val="22"/>
          <w:u w:val="none"/>
        </w:rPr>
        <w:t xml:space="preserve"> (would) vs </w:t>
      </w:r>
      <w:r>
        <w:rPr>
          <w:rFonts w:ascii="Calibri" w:hAnsi="Calibri" w:eastAsia="Calibri" w:cs="Calibri"/>
          <w:b w:val="0"/>
          <w:i/>
          <w:strike w:val="0"/>
          <w:color w:val="1A1A2E"/>
          <w:sz w:val="22"/>
          <w:u w:val="none"/>
        </w:rPr>
        <w:t>I'd gone</w:t>
      </w:r>
      <w:r>
        <w:rPr>
          <w:rFonts w:ascii="Calibri" w:hAnsi="Calibri" w:eastAsia="Calibri" w:cs="Calibri"/>
          <w:b w:val="0"/>
          <w:i w:val="0"/>
          <w:strike w:val="0"/>
          <w:color w:val="1A1A2E"/>
          <w:sz w:val="22"/>
          <w:u w:val="none"/>
        </w:rPr>
        <w:t xml:space="preserve"> (had).</w:t>
      </w:r>
    </w:p>
    <w:p>
      <w:pPr>
        <w:spacing w:after="60"/>
        <w:ind w:left="619" w:hanging="259"/>
      </w:pPr>
      <w:r>
        <w:rPr>
          <w:rFonts w:ascii="Calibri" w:hAnsi="Calibri" w:eastAsia="Calibri" w:cs="Calibri"/>
          <w:b w:val="0"/>
          <w:i w:val="0"/>
          <w:strike w:val="0"/>
          <w:color w:val="1A1A2E"/>
          <w:sz w:val="22"/>
          <w:u w:val="none"/>
        </w:rPr>
        <w:t xml:space="preserve">•  Contrast drill: </w:t>
      </w:r>
      <w:r>
        <w:rPr>
          <w:rFonts w:ascii="Calibri" w:hAnsi="Calibri" w:eastAsia="Calibri" w:cs="Calibri"/>
          <w:b w:val="0"/>
          <w:i/>
          <w:strike w:val="0"/>
          <w:color w:val="1A1A2E"/>
          <w:sz w:val="22"/>
          <w:u w:val="none"/>
        </w:rPr>
        <w:t xml:space="preserve">'If I </w:t>
      </w:r>
      <w:r>
        <w:rPr>
          <w:rFonts w:ascii="Calibri" w:hAnsi="Calibri" w:eastAsia="Calibri" w:cs="Calibri"/>
          <w:b w:val="0"/>
          <w:i/>
          <w:strike w:val="0"/>
          <w:color w:val="1A1A2E"/>
          <w:sz w:val="22"/>
          <w:u w:val="none"/>
        </w:rPr>
        <w:t>KNEW</w:t>
      </w:r>
      <w:r>
        <w:rPr>
          <w:rFonts w:ascii="Calibri" w:hAnsi="Calibri" w:eastAsia="Calibri" w:cs="Calibri"/>
          <w:b w:val="0"/>
          <w:i/>
          <w:strike w:val="0"/>
          <w:color w:val="1A1A2E"/>
          <w:sz w:val="22"/>
          <w:u w:val="none"/>
        </w:rPr>
        <w:t xml:space="preserve">, I'd </w:t>
      </w:r>
      <w:r>
        <w:rPr>
          <w:rFonts w:ascii="Calibri" w:hAnsi="Calibri" w:eastAsia="Calibri" w:cs="Calibri"/>
          <w:b w:val="0"/>
          <w:i/>
          <w:strike w:val="0"/>
          <w:color w:val="1A1A2E"/>
          <w:sz w:val="22"/>
          <w:u w:val="none"/>
        </w:rPr>
        <w:t>TELL</w:t>
      </w:r>
      <w:r>
        <w:rPr>
          <w:rFonts w:ascii="Calibri" w:hAnsi="Calibri" w:eastAsia="Calibri" w:cs="Calibri"/>
          <w:b w:val="0"/>
          <w:i/>
          <w:strike w:val="0"/>
          <w:color w:val="1A1A2E"/>
          <w:sz w:val="22"/>
          <w:u w:val="none"/>
        </w:rPr>
        <w:t xml:space="preserve"> you. If I'd </w:t>
      </w:r>
      <w:r>
        <w:rPr>
          <w:rFonts w:ascii="Calibri" w:hAnsi="Calibri" w:eastAsia="Calibri" w:cs="Calibri"/>
          <w:b w:val="0"/>
          <w:i/>
          <w:strike w:val="0"/>
          <w:color w:val="1A1A2E"/>
          <w:sz w:val="22"/>
          <w:u w:val="none"/>
        </w:rPr>
        <w:t>KNOWN</w:t>
      </w:r>
      <w:r>
        <w:rPr>
          <w:rFonts w:ascii="Calibri" w:hAnsi="Calibri" w:eastAsia="Calibri" w:cs="Calibri"/>
          <w:b w:val="0"/>
          <w:i/>
          <w:strike w:val="0"/>
          <w:color w:val="1A1A2E"/>
          <w:sz w:val="22"/>
          <w:u w:val="none"/>
        </w:rPr>
        <w:t xml:space="preserve">, I'd've </w:t>
      </w:r>
      <w:r>
        <w:rPr>
          <w:rFonts w:ascii="Calibri" w:hAnsi="Calibri" w:eastAsia="Calibri" w:cs="Calibri"/>
          <w:b w:val="0"/>
          <w:i/>
          <w:strike w:val="0"/>
          <w:color w:val="1A1A2E"/>
          <w:sz w:val="22"/>
          <w:u w:val="none"/>
        </w:rPr>
        <w:t>TOLD</w:t>
      </w:r>
      <w:r>
        <w:rPr>
          <w:rFonts w:ascii="Calibri" w:hAnsi="Calibri" w:eastAsia="Calibri" w:cs="Calibri"/>
          <w:b w:val="0"/>
          <w:i/>
          <w:strike w:val="0"/>
          <w:color w:val="1A1A2E"/>
          <w:sz w:val="22"/>
          <w:u w:val="none"/>
        </w:rPr>
        <w:t xml:space="preserve"> you.'</w:t>
      </w:r>
    </w:p>
    <w:p>
      <w:pPr>
        <w:spacing w:after="60"/>
        <w:ind w:left="619" w:hanging="259"/>
      </w:pPr>
      <w:r>
        <w:rPr>
          <w:rFonts w:ascii="Calibri" w:hAnsi="Calibri" w:eastAsia="Calibri" w:cs="Calibri"/>
          <w:b w:val="0"/>
          <w:i w:val="0"/>
          <w:strike w:val="0"/>
          <w:color w:val="1A1A2E"/>
          <w:sz w:val="22"/>
          <w:u w:val="none"/>
        </w:rPr>
        <w:t>•  Emotional climax intonation: big fall on the result clause of mixed conditionals.</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Regret Roulette (pairs)</w:t>
      </w:r>
    </w:p>
    <w:p>
      <w:pPr>
        <w:spacing w:before="0" w:after="120"/>
      </w:pPr>
      <w:r>
        <w:rPr>
          <w:rFonts w:ascii="Calibri" w:hAnsi="Calibri" w:eastAsia="Calibri" w:cs="Calibri"/>
          <w:b w:val="0"/>
          <w:i w:val="0"/>
          <w:strike w:val="0"/>
          <w:color w:val="1A1A2E"/>
          <w:sz w:val="22"/>
          <w:u w:val="none"/>
        </w:rPr>
        <w:t>Spin topics (family, study, money, friendship). For each, produce one third conditional of regret and one mixed conditional of present consequence.</w:t>
      </w:r>
    </w:p>
    <w:p>
      <w:pPr>
        <w:spacing w:before="160" w:after="60"/>
      </w:pPr>
      <w:r>
        <w:rPr>
          <w:rFonts w:ascii="Calibri" w:hAnsi="Calibri" w:eastAsia="Calibri" w:cs="Calibri"/>
          <w:b/>
          <w:i w:val="0"/>
          <w:strike w:val="0"/>
          <w:color w:val="00B39F"/>
          <w:sz w:val="23"/>
          <w:u w:val="none"/>
        </w:rPr>
        <w:t>Activity 2 — The Hypothetical Job Interview (role-play)</w:t>
      </w:r>
    </w:p>
    <w:p>
      <w:pPr>
        <w:spacing w:before="0" w:after="120"/>
      </w:pPr>
      <w:r>
        <w:rPr>
          <w:rFonts w:ascii="Calibri" w:hAnsi="Calibri" w:eastAsia="Calibri" w:cs="Calibri"/>
          <w:b w:val="0"/>
          <w:i w:val="0"/>
          <w:strike w:val="0"/>
          <w:color w:val="1A1A2E"/>
          <w:sz w:val="22"/>
          <w:u w:val="none"/>
        </w:rPr>
        <w:t xml:space="preserve">Interviewer: </w:t>
      </w:r>
      <w:r>
        <w:rPr>
          <w:rFonts w:ascii="Calibri" w:hAnsi="Calibri" w:eastAsia="Calibri" w:cs="Calibri"/>
          <w:b w:val="0"/>
          <w:i/>
          <w:strike w:val="0"/>
          <w:color w:val="1A1A2E"/>
          <w:sz w:val="22"/>
          <w:u w:val="none"/>
        </w:rPr>
        <w:t>'If you had been the leader of your school, what would you have changed? If those changes were real now, what would be different?'</w:t>
      </w:r>
    </w:p>
    <w:p>
      <w:pPr>
        <w:spacing w:before="160" w:after="60"/>
      </w:pPr>
      <w:r>
        <w:rPr>
          <w:rFonts w:ascii="Calibri" w:hAnsi="Calibri" w:eastAsia="Calibri" w:cs="Calibri"/>
          <w:b/>
          <w:i w:val="0"/>
          <w:strike w:val="0"/>
          <w:color w:val="00B39F"/>
          <w:sz w:val="23"/>
          <w:u w:val="none"/>
        </w:rPr>
        <w:t>Activity 3 — But-For Battle (groups)</w:t>
      </w:r>
    </w:p>
    <w:p>
      <w:pPr>
        <w:spacing w:before="0" w:after="120"/>
      </w:pPr>
      <w:r>
        <w:rPr>
          <w:rFonts w:ascii="Calibri" w:hAnsi="Calibri" w:eastAsia="Calibri" w:cs="Calibri"/>
          <w:b w:val="0"/>
          <w:i w:val="0"/>
          <w:strike w:val="0"/>
          <w:color w:val="1A1A2E"/>
          <w:sz w:val="22"/>
          <w:u w:val="none"/>
        </w:rPr>
        <w:t xml:space="preserve">Each group draws a hero (a teacher, parent, friend, technology). Argue: </w:t>
      </w:r>
      <w:r>
        <w:rPr>
          <w:rFonts w:ascii="Calibri" w:hAnsi="Calibri" w:eastAsia="Calibri" w:cs="Calibri"/>
          <w:b w:val="0"/>
          <w:i/>
          <w:strike w:val="0"/>
          <w:color w:val="1A1A2E"/>
          <w:sz w:val="22"/>
          <w:u w:val="none"/>
        </w:rPr>
        <w:t>'But for X, our world would have…'</w:t>
      </w:r>
      <w:r>
        <w:rPr>
          <w:rFonts w:ascii="Calibri" w:hAnsi="Calibri" w:eastAsia="Calibri" w:cs="Calibri"/>
          <w:b w:val="0"/>
          <w:i w:val="0"/>
          <w:strike w:val="0"/>
          <w:color w:val="1A1A2E"/>
          <w:sz w:val="22"/>
          <w:u w:val="none"/>
        </w:rPr>
        <w:t>. Most convincing chain of hypotheticals wins.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If you could go back in time and change one decision you made, what would it be? What would be different today?</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third conditional</w:t>
            </w:r>
            <w:r>
              <w:rPr>
                <w:rFonts w:ascii="Calibri" w:hAnsi="Calibri" w:eastAsia="Calibri" w:cs="Calibri"/>
                <w:b w:val="0"/>
                <w:i w:val="0"/>
                <w:strike w:val="0"/>
                <w:color w:val="1A1A2E"/>
                <w:sz w:val="21"/>
                <w:u w:val="none"/>
              </w:rPr>
              <w:t xml:space="preserve"> (past regret) + </w:t>
            </w:r>
            <w:r>
              <w:rPr>
                <w:rFonts w:ascii="Calibri" w:hAnsi="Calibri" w:eastAsia="Calibri" w:cs="Calibri"/>
                <w:b/>
                <w:i w:val="0"/>
                <w:strike w:val="0"/>
                <w:color w:val="1A1A2E"/>
                <w:sz w:val="21"/>
                <w:u w:val="none"/>
              </w:rPr>
              <w:t>mixed conditional</w:t>
            </w:r>
            <w:r>
              <w:rPr>
                <w:rFonts w:ascii="Calibri" w:hAnsi="Calibri" w:eastAsia="Calibri" w:cs="Calibri"/>
                <w:b w:val="0"/>
                <w:i w:val="0"/>
                <w:strike w:val="0"/>
                <w:color w:val="1A1A2E"/>
                <w:sz w:val="21"/>
                <w:u w:val="none"/>
              </w:rPr>
              <w:t xml:space="preserve"> (present result) + </w:t>
            </w:r>
            <w:r>
              <w:rPr>
                <w:rFonts w:ascii="Calibri" w:hAnsi="Calibri" w:eastAsia="Calibri" w:cs="Calibri"/>
                <w:b/>
                <w:i w:val="0"/>
                <w:strike w:val="0"/>
                <w:color w:val="1A1A2E"/>
                <w:sz w:val="21"/>
                <w:u w:val="none"/>
              </w:rPr>
              <w:t>but for / otherwise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day I would change.' Full of third and mixed conditionals.</w:t>
      </w:r>
    </w:p>
    <w:p>
      <w:pPr>
        <w:spacing w:after="60"/>
        <w:ind w:left="619" w:hanging="259"/>
      </w:pPr>
      <w:r>
        <w:rPr>
          <w:rFonts w:ascii="Calibri" w:hAnsi="Calibri" w:eastAsia="Calibri" w:cs="Calibri"/>
          <w:b w:val="0"/>
          <w:i w:val="0"/>
          <w:strike w:val="0"/>
          <w:color w:val="1A1A2E"/>
          <w:sz w:val="22"/>
          <w:u w:val="none"/>
        </w:rPr>
        <w:t xml:space="preserve">•  Write three sentences with </w:t>
      </w:r>
      <w:r>
        <w:rPr>
          <w:rFonts w:ascii="Calibri" w:hAnsi="Calibri" w:eastAsia="Calibri" w:cs="Calibri"/>
          <w:b w:val="0"/>
          <w:i/>
          <w:strike w:val="0"/>
          <w:color w:val="1A1A2E"/>
          <w:sz w:val="22"/>
          <w:u w:val="none"/>
        </w:rPr>
        <w:t>had it not been for…</w:t>
      </w:r>
      <w:r>
        <w:rPr>
          <w:rFonts w:ascii="Calibri" w:hAnsi="Calibri" w:eastAsia="Calibri" w:cs="Calibri"/>
          <w:b w:val="0"/>
          <w:i w:val="0"/>
          <w:strike w:val="0"/>
          <w:color w:val="1A1A2E"/>
          <w:sz w:val="22"/>
          <w:u w:val="none"/>
        </w:rPr>
        <w:t xml:space="preserve"> about your English journey.</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build a mixed conditional without stopping to think?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Time Machine</w:t>
            </w:r>
          </w:p>
          <w:p>
            <w:pPr>
              <w:spacing w:after="40"/>
            </w:pPr>
            <w:r>
              <w:rPr>
                <w:rFonts w:ascii="Calibri" w:hAnsi="Calibri" w:eastAsia="Calibri" w:cs="Calibri"/>
                <w:b w:val="0"/>
                <w:i w:val="0"/>
                <w:strike w:val="0"/>
                <w:color w:val="1A1A2E"/>
                <w:sz w:val="21"/>
                <w:u w:val="none"/>
              </w:rPr>
              <w:t xml:space="preserve">Third conditional = machine set to the PAST: </w:t>
            </w:r>
            <w:r>
              <w:rPr>
                <w:rFonts w:ascii="Calibri" w:hAnsi="Calibri" w:eastAsia="Calibri" w:cs="Calibri"/>
                <w:b w:val="0"/>
                <w:i/>
                <w:strike w:val="0"/>
                <w:color w:val="1A1A2E"/>
                <w:sz w:val="21"/>
                <w:u w:val="none"/>
              </w:rPr>
              <w:t>had + V3 → would have + V3</w:t>
            </w:r>
            <w:r>
              <w:rPr>
                <w:rFonts w:ascii="Calibri" w:hAnsi="Calibri" w:eastAsia="Calibri" w:cs="Calibri"/>
                <w:b w:val="0"/>
                <w:i w:val="0"/>
                <w:strike w:val="0"/>
                <w:color w:val="1A1A2E"/>
                <w:sz w:val="21"/>
                <w:u w:val="none"/>
              </w:rPr>
              <w:t xml:space="preserve">. Mixed = machine set PAST→NOW: </w:t>
            </w:r>
            <w:r>
              <w:rPr>
                <w:rFonts w:ascii="Calibri" w:hAnsi="Calibri" w:eastAsia="Calibri" w:cs="Calibri"/>
                <w:b w:val="0"/>
                <w:i/>
                <w:strike w:val="0"/>
                <w:color w:val="1A1A2E"/>
                <w:sz w:val="21"/>
                <w:u w:val="none"/>
              </w:rPr>
              <w:t>had + V3 → would + V1</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w:t>
            </w:r>
            <w:r>
              <w:rPr>
                <w:rFonts w:ascii="Calibri" w:hAnsi="Calibri" w:eastAsia="Calibri" w:cs="Calibri"/>
                <w:b w:val="0"/>
                <w:i w:val="0"/>
                <w:strike w:val="0"/>
                <w:color w:val="1A1A2E"/>
                <w:sz w:val="21"/>
                <w:u w:val="none"/>
              </w:rPr>
              <w:t xml:space="preserve"> = the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key is LOST — so the machine flips its word order!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Third conditional</w:t>
            </w:r>
            <w:r>
              <w:rPr>
                <w:rFonts w:ascii="Calibri" w:hAnsi="Calibri" w:eastAsia="Calibri" w:cs="Calibri"/>
                <w:b w:val="0"/>
                <w:i w:val="0"/>
                <w:strike w:val="0"/>
                <w:color w:val="1A1A2E"/>
                <w:sz w:val="21"/>
                <w:u w:val="none"/>
              </w:rPr>
              <w:t>: if + past perfect … would have + V3 — imaginary past with regret/blame.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Mixed</w:t>
            </w:r>
            <w:r>
              <w:rPr>
                <w:rFonts w:ascii="Calibri" w:hAnsi="Calibri" w:eastAsia="Calibri" w:cs="Calibri"/>
                <w:b w:val="0"/>
                <w:i w:val="0"/>
                <w:strike w:val="0"/>
                <w:color w:val="1A1A2E"/>
                <w:sz w:val="21"/>
                <w:u w:val="none"/>
              </w:rPr>
              <w:t>: past cause → present result (if + past perfect … would + infinitive).</w:t>
            </w:r>
          </w:p>
          <w:p>
            <w:pPr>
              <w:spacing w:after="40"/>
            </w:pPr>
            <w:r>
              <w:rPr>
                <w:rFonts w:ascii="Calibri" w:hAnsi="Calibri" w:eastAsia="Calibri" w:cs="Calibri"/>
                <w:b w:val="0"/>
                <w:i w:val="0"/>
                <w:strike w:val="0"/>
                <w:color w:val="1A1A2E"/>
                <w:sz w:val="21"/>
                <w:u w:val="none"/>
              </w:rPr>
              <w:t xml:space="preserve">•  Alternatives: </w:t>
            </w:r>
            <w:r>
              <w:rPr>
                <w:rFonts w:ascii="Calibri" w:hAnsi="Calibri" w:eastAsia="Calibri" w:cs="Calibri"/>
                <w:b/>
                <w:i w:val="0"/>
                <w:strike w:val="0"/>
                <w:color w:val="1A1A2E"/>
                <w:sz w:val="21"/>
                <w:u w:val="none"/>
              </w:rPr>
              <w:t>but for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 inversion without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subject</w:t>
            </w:r>
            <w:r>
              <w:rPr>
                <w:rFonts w:ascii="Calibri" w:hAnsi="Calibri" w:eastAsia="Calibri" w:cs="Calibri"/>
                <w:b w:val="0"/>
                <w:i w:val="0"/>
                <w:strike w:val="0"/>
                <w:color w:val="1A1A2E"/>
                <w:sz w:val="21"/>
                <w:u w:val="none"/>
              </w:rPr>
              <w:t>.</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Had I … , I would (have)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11  ·  REPORTED SPEECH &amp; REPORTING VERBS</w:t>
      </w:r>
    </w:p>
    <w:p>
      <w:pPr>
        <w:spacing w:before="160" w:after="120"/>
        <w:shd w:val="clear" w:color="auto" w:fill="F1F2FF"/>
      </w:pPr>
      <w:r>
        <w:rPr>
          <w:rFonts w:ascii="Calibri" w:hAnsi="Calibri" w:eastAsia="Calibri" w:cs="Calibri"/>
          <w:b/>
          <w:color w:val="3D3BF5"/>
          <w:sz w:val="23"/>
        </w:rPr>
        <w:t>Grammar Area: Reported Speech &amp; Verb Patterns   |   Grammar for retelling conversations, studies and opinions</w:t>
      </w:r>
    </w:p>
    <w:p>
      <w:pPr>
        <w:spacing w:before="80" w:after="200"/>
      </w:pPr>
      <w:r>
        <w:rPr>
          <w:rFonts w:ascii="Segoe UI" w:hAnsi="Segoe UI"/>
          <w:b/>
          <w:color w:val="3D3BF5"/>
          <w:sz w:val="23"/>
        </w:rPr>
        <w:t>🗣️ "She said she loved me…" Retell anything — a fight, a study, a speech — like a born storyteller.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Report statements, questions, orders and offers with correct </w:t>
      </w:r>
      <w:r>
        <w:rPr>
          <w:rFonts w:ascii="Calibri" w:hAnsi="Calibri" w:eastAsia="Calibri" w:cs="Calibri"/>
          <w:b/>
          <w:i w:val="0"/>
          <w:strike w:val="0"/>
          <w:color w:val="1A1A2E"/>
          <w:sz w:val="22"/>
          <w:u w:val="none"/>
        </w:rPr>
        <w:t>tense shifts</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Use a wide range of </w:t>
      </w:r>
      <w:r>
        <w:rPr>
          <w:rFonts w:ascii="Calibri" w:hAnsi="Calibri" w:eastAsia="Calibri" w:cs="Calibri"/>
          <w:b/>
          <w:i w:val="0"/>
          <w:strike w:val="0"/>
          <w:color w:val="1A1A2E"/>
          <w:sz w:val="22"/>
          <w:u w:val="none"/>
        </w:rPr>
        <w:t>reporting verbs</w:t>
      </w:r>
      <w:r>
        <w:rPr>
          <w:rFonts w:ascii="Calibri" w:hAnsi="Calibri" w:eastAsia="Calibri" w:cs="Calibri"/>
          <w:b w:val="0"/>
          <w:i w:val="0"/>
          <w:strike w:val="0"/>
          <w:color w:val="1A1A2E"/>
          <w:sz w:val="22"/>
          <w:u w:val="none"/>
        </w:rPr>
        <w:t xml:space="preserve"> (admit, claim, argue, warn, promise…).</w:t>
      </w:r>
    </w:p>
    <w:p>
      <w:pPr>
        <w:spacing w:after="60"/>
        <w:ind w:left="619" w:hanging="259"/>
      </w:pPr>
      <w:r>
        <w:rPr>
          <w:rFonts w:ascii="Calibri" w:hAnsi="Calibri" w:eastAsia="Calibri" w:cs="Calibri"/>
          <w:b w:val="0"/>
          <w:i w:val="0"/>
          <w:strike w:val="0"/>
          <w:color w:val="1A1A2E"/>
          <w:sz w:val="22"/>
          <w:u w:val="none"/>
        </w:rPr>
        <w:t>•  Retell conversations naturally — with contractions and storytelling flow.</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S + said (that) + S + BACKSHIFT</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told + person + (that)…</w:t>
            </w:r>
          </w:p>
          <w:p>
            <w:pPr>
              <w:spacing w:after="40"/>
            </w:pPr>
            <w:r>
              <w:rPr>
                <w:rFonts w:ascii="Consolas" w:hAnsi="Consolas" w:eastAsia="Consolas" w:cs="Consolas"/>
                <w:b w:val="0"/>
                <w:i w:val="0"/>
                <w:strike w:val="0"/>
                <w:color w:val="1A1A2E"/>
                <w:sz w:val="21"/>
                <w:u w:val="none"/>
              </w:rPr>
              <w:t xml:space="preserve">Shift: present→past · past→past perfect · </w:t>
            </w:r>
            <w:r>
              <w:rPr>
                <w:rFonts w:ascii="Consolas" w:hAnsi="Consolas" w:eastAsia="Consolas" w:cs="Consolas"/>
                <w:b/>
                <w:i w:val="0"/>
                <w:strike w:val="0"/>
                <w:color w:val="1A1A2E"/>
                <w:sz w:val="21"/>
                <w:u w:val="none"/>
              </w:rPr>
              <w:t>will→would · can→could · must→had to</w:t>
            </w:r>
          </w:p>
          <w:p>
            <w:pPr>
              <w:spacing w:after="40"/>
            </w:pPr>
            <w:r>
              <w:rPr>
                <w:rFonts w:ascii="Consolas" w:hAnsi="Consolas" w:eastAsia="Consolas" w:cs="Consolas"/>
                <w:b/>
                <w:i w:val="0"/>
                <w:strike w:val="0"/>
                <w:color w:val="1A1A2E"/>
                <w:sz w:val="21"/>
                <w:u w:val="none"/>
              </w:rPr>
              <w:t>asked if / wh- + S + V</w:t>
            </w:r>
            <w:r>
              <w:rPr>
                <w:rFonts w:ascii="Consolas" w:hAnsi="Consolas" w:eastAsia="Consolas" w:cs="Consolas"/>
                <w:b w:val="0"/>
                <w:i w:val="0"/>
                <w:strike w:val="0"/>
                <w:color w:val="1A1A2E"/>
                <w:sz w:val="21"/>
                <w:u w:val="none"/>
              </w:rPr>
              <w:t xml:space="preserve">  =  statement order (never question order!)</w:t>
            </w:r>
          </w:p>
          <w:p>
            <w:pPr>
              <w:spacing w:after="40"/>
            </w:pPr>
            <w:r>
              <w:rPr>
                <w:rFonts w:ascii="Consolas" w:hAnsi="Consolas" w:eastAsia="Consolas" w:cs="Consolas"/>
                <w:b/>
                <w:i w:val="0"/>
                <w:strike w:val="0"/>
                <w:color w:val="1A1A2E"/>
                <w:sz w:val="21"/>
                <w:u w:val="none"/>
              </w:rPr>
              <w:t>told + person + (not) to + V</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suggest +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advise + person + to + V</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Tell us about a difficult conversation you had recently. What exactly was said?</w:t>
      </w:r>
    </w:p>
    <w:p>
      <w:pPr>
        <w:spacing w:after="60"/>
        <w:ind w:left="734" w:hanging="374"/>
      </w:pPr>
      <w:r>
        <w:rPr>
          <w:rFonts w:ascii="Calibri" w:hAnsi="Calibri" w:eastAsia="Calibri" w:cs="Calibri"/>
          <w:b w:val="0"/>
          <w:i w:val="0"/>
          <w:strike w:val="0"/>
          <w:color w:val="1A1A2E"/>
          <w:sz w:val="22"/>
          <w:u w:val="none"/>
        </w:rPr>
        <w:t>2.  What do your parents believe about marriage?</w:t>
      </w:r>
    </w:p>
    <w:p>
      <w:pPr>
        <w:spacing w:after="60"/>
        <w:ind w:left="734" w:hanging="374"/>
      </w:pPr>
      <w:r>
        <w:rPr>
          <w:rFonts w:ascii="Calibri" w:hAnsi="Calibri" w:eastAsia="Calibri" w:cs="Calibri"/>
          <w:b w:val="0"/>
          <w:i w:val="0"/>
          <w:strike w:val="0"/>
          <w:color w:val="1A1A2E"/>
          <w:sz w:val="22"/>
          <w:u w:val="none"/>
        </w:rPr>
        <w:t>3.  Report one piece of advice someone gave you this week.</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Tense Shift (Backshift) — When Reporting in the Past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672"/>
            <w:shd w:val="clear" w:color="auto" w:fill="3D3BF5"/>
          </w:tcPr>
          <w:p>
            <w:pPr>
              <w:spacing w:after="40" w:before="40"/>
            </w:pPr>
            <w:r>
              <w:rPr>
                <w:rFonts w:ascii="Calibri" w:hAnsi="Calibri" w:eastAsia="Calibri" w:cs="Calibri"/>
                <w:b/>
                <w:color w:val="FFFFFF"/>
                <w:sz w:val="21"/>
              </w:rPr>
              <w:t>Direct speech</w:t>
            </w:r>
          </w:p>
        </w:tc>
        <w:tc>
          <w:tcPr>
            <w:tcW w:type="dxa" w:w="3816"/>
            <w:shd w:val="clear" w:color="auto" w:fill="3D3BF5"/>
          </w:tcPr>
          <w:p>
            <w:pPr>
              <w:spacing w:after="40" w:before="40"/>
            </w:pPr>
            <w:r>
              <w:rPr>
                <w:rFonts w:ascii="Calibri" w:hAnsi="Calibri" w:eastAsia="Calibri" w:cs="Calibri"/>
                <w:b/>
                <w:color w:val="FFFFFF"/>
                <w:sz w:val="21"/>
              </w:rPr>
              <w:t>Reported speech</w:t>
            </w:r>
          </w:p>
        </w:tc>
        <w:tc>
          <w:tcPr>
            <w:tcW w:type="dxa" w:w="2736"/>
            <w:shd w:val="clear" w:color="auto" w:fill="3D3BF5"/>
          </w:tcPr>
          <w:p>
            <w:pPr>
              <w:spacing w:after="40" w:before="40"/>
            </w:pPr>
            <w:r>
              <w:rPr>
                <w:rFonts w:ascii="Calibri" w:hAnsi="Calibri" w:eastAsia="Calibri" w:cs="Calibri"/>
                <w:b/>
                <w:color w:val="FFFFFF"/>
                <w:sz w:val="21"/>
              </w:rPr>
              <w:t>Note</w:t>
            </w:r>
          </w:p>
        </w:tc>
      </w:tr>
      <w:tr>
        <w:tc>
          <w:tcPr>
            <w:tcW w:type="dxa" w:w="3672"/>
          </w:tcPr>
          <w:p>
            <w:pPr>
              <w:spacing w:after="40" w:before="40"/>
            </w:pPr>
            <w:r>
              <w:rPr>
                <w:rFonts w:ascii="Calibri" w:hAnsi="Calibri" w:eastAsia="Calibri" w:cs="Calibri"/>
                <w:b w:val="0"/>
                <w:i w:val="0"/>
                <w:strike w:val="0"/>
                <w:color w:val="1A1A2E"/>
                <w:sz w:val="21"/>
                <w:u w:val="none"/>
              </w:rPr>
              <w:t xml:space="preserve">present simple → 'I </w:t>
            </w:r>
            <w:r>
              <w:rPr>
                <w:rFonts w:ascii="Calibri" w:hAnsi="Calibri" w:eastAsia="Calibri" w:cs="Calibri"/>
                <w:b/>
                <w:i w:val="0"/>
                <w:strike w:val="0"/>
                <w:color w:val="1A1A2E"/>
                <w:sz w:val="21"/>
                <w:u w:val="none"/>
              </w:rPr>
              <w:t>love</w:t>
            </w:r>
            <w:r>
              <w:rPr>
                <w:rFonts w:ascii="Calibri" w:hAnsi="Calibri" w:eastAsia="Calibri" w:cs="Calibri"/>
                <w:b w:val="0"/>
                <w:i w:val="0"/>
                <w:strike w:val="0"/>
                <w:color w:val="1A1A2E"/>
                <w:sz w:val="21"/>
                <w:u w:val="none"/>
              </w:rPr>
              <w:t xml:space="preserve"> her.'</w:t>
            </w:r>
          </w:p>
        </w:tc>
        <w:tc>
          <w:tcPr>
            <w:tcW w:type="dxa" w:w="3816"/>
          </w:tcPr>
          <w:p>
            <w:pPr>
              <w:spacing w:after="40" w:before="40"/>
            </w:pPr>
            <w:r>
              <w:rPr>
                <w:rFonts w:ascii="Calibri" w:hAnsi="Calibri" w:eastAsia="Calibri" w:cs="Calibri"/>
                <w:b w:val="0"/>
                <w:i w:val="0"/>
                <w:strike w:val="0"/>
                <w:color w:val="1A1A2E"/>
                <w:sz w:val="21"/>
                <w:u w:val="none"/>
              </w:rPr>
              <w:t xml:space="preserve">past simple → He said (that) he </w:t>
            </w:r>
            <w:r>
              <w:rPr>
                <w:rFonts w:ascii="Calibri" w:hAnsi="Calibri" w:eastAsia="Calibri" w:cs="Calibri"/>
                <w:b/>
                <w:i w:val="0"/>
                <w:strike w:val="0"/>
                <w:color w:val="1A1A2E"/>
                <w:sz w:val="21"/>
                <w:u w:val="none"/>
              </w:rPr>
              <w:t>loved</w:t>
            </w:r>
            <w:r>
              <w:rPr>
                <w:rFonts w:ascii="Calibri" w:hAnsi="Calibri" w:eastAsia="Calibri" w:cs="Calibri"/>
                <w:b w:val="0"/>
                <w:i w:val="0"/>
                <w:strike w:val="0"/>
                <w:color w:val="1A1A2E"/>
                <w:sz w:val="21"/>
                <w:u w:val="none"/>
              </w:rPr>
              <w:t xml:space="preserve"> her.</w:t>
            </w:r>
          </w:p>
        </w:tc>
        <w:tc>
          <w:tcPr>
            <w:tcW w:type="dxa" w:w="2736"/>
          </w:tcPr>
          <w:p>
            <w:pPr>
              <w:spacing w:after="40" w:before="40"/>
            </w:pPr>
            <w:r>
              <w:rPr>
                <w:rFonts w:ascii="Calibri" w:hAnsi="Calibri" w:eastAsia="Calibri" w:cs="Calibri"/>
                <w:b w:val="0"/>
                <w:i w:val="0"/>
                <w:strike w:val="0"/>
                <w:color w:val="1A1A2E"/>
                <w:sz w:val="21"/>
                <w:u w:val="none"/>
              </w:rPr>
              <w:t>shift back one tense</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present continuous → 'I </w:t>
            </w:r>
            <w:r>
              <w:rPr>
                <w:rFonts w:ascii="Calibri" w:hAnsi="Calibri" w:eastAsia="Calibri" w:cs="Calibri"/>
                <w:b/>
                <w:i w:val="0"/>
                <w:strike w:val="0"/>
                <w:color w:val="1A1A2E"/>
                <w:sz w:val="21"/>
                <w:u w:val="none"/>
              </w:rPr>
              <w:t>am trying</w:t>
            </w:r>
            <w:r>
              <w:rPr>
                <w:rFonts w:ascii="Calibri" w:hAnsi="Calibri" w:eastAsia="Calibri" w:cs="Calibri"/>
                <w:b w:val="0"/>
                <w:i w:val="0"/>
                <w:strike w:val="0"/>
                <w:color w:val="1A1A2E"/>
                <w:sz w:val="21"/>
                <w:u w:val="none"/>
              </w:rPr>
              <w:t>.'</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past continuous → She said she </w:t>
            </w:r>
            <w:r>
              <w:rPr>
                <w:rFonts w:ascii="Calibri" w:hAnsi="Calibri" w:eastAsia="Calibri" w:cs="Calibri"/>
                <w:b/>
                <w:i w:val="0"/>
                <w:strike w:val="0"/>
                <w:color w:val="1A1A2E"/>
                <w:sz w:val="21"/>
                <w:u w:val="none"/>
              </w:rPr>
              <w:t>was trying</w:t>
            </w:r>
            <w:r>
              <w:rPr>
                <w:rFonts w:ascii="Calibri" w:hAnsi="Calibri" w:eastAsia="Calibri" w:cs="Calibri"/>
                <w:b w:val="0"/>
                <w:i w:val="0"/>
                <w:strike w:val="0"/>
                <w:color w:val="1A1A2E"/>
                <w:sz w:val="21"/>
                <w:u w:val="none"/>
              </w:rPr>
              <w:t>.</w:t>
            </w:r>
          </w:p>
        </w:tc>
        <w:tc>
          <w:tcPr>
            <w:tcW w:type="dxa" w:w="2736"/>
            <w:shd w:val="clear" w:color="auto" w:fill="F5F6FF"/>
          </w:tcPr>
          <w:p>
            <w:pPr>
              <w:spacing w:after="40" w:before="40"/>
            </w:pPr>
          </w:p>
        </w:tc>
      </w:tr>
      <w:tr>
        <w:tc>
          <w:tcPr>
            <w:tcW w:type="dxa" w:w="3672"/>
          </w:tcPr>
          <w:p>
            <w:pPr>
              <w:spacing w:after="40" w:before="40"/>
            </w:pPr>
            <w:r>
              <w:rPr>
                <w:rFonts w:ascii="Calibri" w:hAnsi="Calibri" w:eastAsia="Calibri" w:cs="Calibri"/>
                <w:b w:val="0"/>
                <w:i w:val="0"/>
                <w:strike w:val="0"/>
                <w:color w:val="1A1A2E"/>
                <w:sz w:val="21"/>
                <w:u w:val="none"/>
              </w:rPr>
              <w:t xml:space="preserve">present perfect → 'I </w:t>
            </w:r>
            <w:r>
              <w:rPr>
                <w:rFonts w:ascii="Calibri" w:hAnsi="Calibri" w:eastAsia="Calibri" w:cs="Calibri"/>
                <w:b/>
                <w:i w:val="0"/>
                <w:strike w:val="0"/>
                <w:color w:val="1A1A2E"/>
                <w:sz w:val="21"/>
                <w:u w:val="none"/>
              </w:rPr>
              <w:t>have finished</w:t>
            </w:r>
            <w:r>
              <w:rPr>
                <w:rFonts w:ascii="Calibri" w:hAnsi="Calibri" w:eastAsia="Calibri" w:cs="Calibri"/>
                <w:b w:val="0"/>
                <w:i w:val="0"/>
                <w:strike w:val="0"/>
                <w:color w:val="1A1A2E"/>
                <w:sz w:val="21"/>
                <w:u w:val="none"/>
              </w:rPr>
              <w:t>.'</w:t>
            </w:r>
          </w:p>
        </w:tc>
        <w:tc>
          <w:tcPr>
            <w:tcW w:type="dxa" w:w="3816"/>
          </w:tcPr>
          <w:p>
            <w:pPr>
              <w:spacing w:after="40" w:before="40"/>
            </w:pPr>
            <w:r>
              <w:rPr>
                <w:rFonts w:ascii="Calibri" w:hAnsi="Calibri" w:eastAsia="Calibri" w:cs="Calibri"/>
                <w:b w:val="0"/>
                <w:i w:val="0"/>
                <w:strike w:val="0"/>
                <w:color w:val="1A1A2E"/>
                <w:sz w:val="21"/>
                <w:u w:val="none"/>
              </w:rPr>
              <w:t xml:space="preserve">past perfect → He said he </w:t>
            </w:r>
            <w:r>
              <w:rPr>
                <w:rFonts w:ascii="Calibri" w:hAnsi="Calibri" w:eastAsia="Calibri" w:cs="Calibri"/>
                <w:b/>
                <w:i w:val="0"/>
                <w:strike w:val="0"/>
                <w:color w:val="1A1A2E"/>
                <w:sz w:val="21"/>
                <w:u w:val="none"/>
              </w:rPr>
              <w:t>had finished</w:t>
            </w:r>
            <w:r>
              <w:rPr>
                <w:rFonts w:ascii="Calibri" w:hAnsi="Calibri" w:eastAsia="Calibri" w:cs="Calibri"/>
                <w:b w:val="0"/>
                <w:i w:val="0"/>
                <w:strike w:val="0"/>
                <w:color w:val="1A1A2E"/>
                <w:sz w:val="21"/>
                <w:u w:val="none"/>
              </w:rPr>
              <w:t>.</w:t>
            </w:r>
          </w:p>
        </w:tc>
        <w:tc>
          <w:tcPr>
            <w:tcW w:type="dxa" w:w="2736"/>
          </w:tcPr>
          <w:p>
            <w:pPr>
              <w:spacing w:after="40" w:before="40"/>
            </w:pP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past simple →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past perfect → She said she </w:t>
            </w:r>
            <w:r>
              <w:rPr>
                <w:rFonts w:ascii="Calibri" w:hAnsi="Calibri" w:eastAsia="Calibri" w:cs="Calibri"/>
                <w:b/>
                <w:i w:val="0"/>
                <w:strike w:val="0"/>
                <w:color w:val="1A1A2E"/>
                <w:sz w:val="21"/>
                <w:u w:val="none"/>
              </w:rPr>
              <w:t>had seen</w:t>
            </w:r>
            <w:r>
              <w:rPr>
                <w:rFonts w:ascii="Calibri" w:hAnsi="Calibri" w:eastAsia="Calibri" w:cs="Calibri"/>
                <w:b w:val="0"/>
                <w:i w:val="0"/>
                <w:strike w:val="0"/>
                <w:color w:val="1A1A2E"/>
                <w:sz w:val="21"/>
                <w:u w:val="none"/>
              </w:rPr>
              <w:t xml:space="preserve"> him. (or past simple stays)</w:t>
            </w:r>
          </w:p>
        </w:tc>
        <w:tc>
          <w:tcPr>
            <w:tcW w:type="dxa" w:w="2736"/>
            <w:shd w:val="clear" w:color="auto" w:fill="F5F6FF"/>
          </w:tcPr>
          <w:p>
            <w:pPr>
              <w:spacing w:after="40" w:before="40"/>
            </w:pPr>
            <w:r>
              <w:rPr>
                <w:rFonts w:ascii="Calibri" w:hAnsi="Calibri" w:eastAsia="Calibri" w:cs="Calibri"/>
                <w:b w:val="0"/>
                <w:i w:val="0"/>
                <w:strike w:val="0"/>
                <w:color w:val="1A1A2E"/>
                <w:sz w:val="21"/>
                <w:u w:val="none"/>
              </w:rPr>
              <w:t>optional shift</w:t>
            </w:r>
          </w:p>
        </w:tc>
      </w:tr>
      <w:tr>
        <w:tc>
          <w:tcPr>
            <w:tcW w:type="dxa" w:w="3672"/>
          </w:tcPr>
          <w:p>
            <w:pPr>
              <w:spacing w:after="40" w:before="40"/>
            </w:pPr>
            <w:r>
              <w:rPr>
                <w:rFonts w:ascii="Calibri" w:hAnsi="Calibri" w:eastAsia="Calibri" w:cs="Calibri"/>
                <w:b w:val="0"/>
                <w:i w:val="0"/>
                <w:strike w:val="0"/>
                <w:color w:val="1A1A2E"/>
                <w:sz w:val="21"/>
                <w:u w:val="none"/>
              </w:rPr>
              <w:t xml:space="preserve">will → 'I </w:t>
            </w:r>
            <w:r>
              <w:rPr>
                <w:rFonts w:ascii="Calibri" w:hAnsi="Calibri" w:eastAsia="Calibri" w:cs="Calibri"/>
                <w:b/>
                <w:i w:val="0"/>
                <w:strike w:val="0"/>
                <w:color w:val="1A1A2E"/>
                <w:sz w:val="21"/>
                <w:u w:val="none"/>
              </w:rPr>
              <w:t>will</w:t>
            </w:r>
            <w:r>
              <w:rPr>
                <w:rFonts w:ascii="Calibri" w:hAnsi="Calibri" w:eastAsia="Calibri" w:cs="Calibri"/>
                <w:b w:val="0"/>
                <w:i w:val="0"/>
                <w:strike w:val="0"/>
                <w:color w:val="1A1A2E"/>
                <w:sz w:val="21"/>
                <w:u w:val="none"/>
              </w:rPr>
              <w:t xml:space="preserve"> call.'</w:t>
            </w:r>
          </w:p>
        </w:tc>
        <w:tc>
          <w:tcPr>
            <w:tcW w:type="dxa" w:w="3816"/>
          </w:tcPr>
          <w:p>
            <w:pPr>
              <w:spacing w:after="40" w:before="40"/>
            </w:pPr>
            <w:r>
              <w:rPr>
                <w:rFonts w:ascii="Calibri" w:hAnsi="Calibri" w:eastAsia="Calibri" w:cs="Calibri"/>
                <w:b w:val="0"/>
                <w:i w:val="0"/>
                <w:strike w:val="0"/>
                <w:color w:val="1A1A2E"/>
                <w:sz w:val="21"/>
                <w:u w:val="none"/>
              </w:rPr>
              <w:t xml:space="preserve">would → He said he </w:t>
            </w: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call.</w:t>
            </w:r>
          </w:p>
        </w:tc>
        <w:tc>
          <w:tcPr>
            <w:tcW w:type="dxa" w:w="2736"/>
          </w:tcPr>
          <w:p>
            <w:pPr>
              <w:spacing w:after="40" w:before="40"/>
            </w:pPr>
            <w:r>
              <w:rPr>
                <w:rFonts w:ascii="Calibri" w:hAnsi="Calibri" w:eastAsia="Calibri" w:cs="Calibri"/>
                <w:b w:val="0"/>
                <w:i w:val="0"/>
                <w:strike w:val="0"/>
                <w:color w:val="1A1A2E"/>
                <w:sz w:val="21"/>
                <w:u w:val="none"/>
              </w:rPr>
              <w:t>will → would</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can → 'I </w:t>
            </w:r>
            <w:r>
              <w:rPr>
                <w:rFonts w:ascii="Calibri" w:hAnsi="Calibri" w:eastAsia="Calibri" w:cs="Calibri"/>
                <w:b/>
                <w:i w:val="0"/>
                <w:strike w:val="0"/>
                <w:color w:val="1A1A2E"/>
                <w:sz w:val="21"/>
                <w:u w:val="none"/>
              </w:rPr>
              <w:t>can</w:t>
            </w:r>
            <w:r>
              <w:rPr>
                <w:rFonts w:ascii="Calibri" w:hAnsi="Calibri" w:eastAsia="Calibri" w:cs="Calibri"/>
                <w:b w:val="0"/>
                <w:i w:val="0"/>
                <w:strike w:val="0"/>
                <w:color w:val="1A1A2E"/>
                <w:sz w:val="21"/>
                <w:u w:val="none"/>
              </w:rPr>
              <w:t xml:space="preserve"> help.'</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could → She said she </w:t>
            </w:r>
            <w:r>
              <w:rPr>
                <w:rFonts w:ascii="Calibri" w:hAnsi="Calibri" w:eastAsia="Calibri" w:cs="Calibri"/>
                <w:b/>
                <w:i w:val="0"/>
                <w:strike w:val="0"/>
                <w:color w:val="1A1A2E"/>
                <w:sz w:val="21"/>
                <w:u w:val="none"/>
              </w:rPr>
              <w:t>could</w:t>
            </w:r>
            <w:r>
              <w:rPr>
                <w:rFonts w:ascii="Calibri" w:hAnsi="Calibri" w:eastAsia="Calibri" w:cs="Calibri"/>
                <w:b w:val="0"/>
                <w:i w:val="0"/>
                <w:strike w:val="0"/>
                <w:color w:val="1A1A2E"/>
                <w:sz w:val="21"/>
                <w:u w:val="none"/>
              </w:rPr>
              <w:t xml:space="preserve"> help.</w:t>
            </w:r>
          </w:p>
        </w:tc>
        <w:tc>
          <w:tcPr>
            <w:tcW w:type="dxa" w:w="2736"/>
            <w:shd w:val="clear" w:color="auto" w:fill="F5F6FF"/>
          </w:tcPr>
          <w:p>
            <w:pPr>
              <w:spacing w:after="40" w:before="40"/>
            </w:pPr>
          </w:p>
        </w:tc>
      </w:tr>
      <w:tr>
        <w:tc>
          <w:tcPr>
            <w:tcW w:type="dxa" w:w="3672"/>
          </w:tcPr>
          <w:p>
            <w:pPr>
              <w:spacing w:after="40" w:before="40"/>
            </w:pPr>
            <w:r>
              <w:rPr>
                <w:rFonts w:ascii="Calibri" w:hAnsi="Calibri" w:eastAsia="Calibri" w:cs="Calibri"/>
                <w:b w:val="0"/>
                <w:i w:val="0"/>
                <w:strike w:val="0"/>
                <w:color w:val="1A1A2E"/>
                <w:sz w:val="21"/>
                <w:u w:val="none"/>
              </w:rPr>
              <w:t xml:space="preserve">must → 'You </w:t>
            </w: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wait.'</w:t>
            </w:r>
          </w:p>
        </w:tc>
        <w:tc>
          <w:tcPr>
            <w:tcW w:type="dxa" w:w="3816"/>
          </w:tcPr>
          <w:p>
            <w:pPr>
              <w:spacing w:after="40" w:before="40"/>
            </w:pPr>
            <w:r>
              <w:rPr>
                <w:rFonts w:ascii="Calibri" w:hAnsi="Calibri" w:eastAsia="Calibri" w:cs="Calibri"/>
                <w:b w:val="0"/>
                <w:i w:val="0"/>
                <w:strike w:val="0"/>
                <w:color w:val="1A1A2E"/>
                <w:sz w:val="21"/>
                <w:u w:val="none"/>
              </w:rPr>
              <w:t xml:space="preserve">had to → He said I </w:t>
            </w:r>
            <w:r>
              <w:rPr>
                <w:rFonts w:ascii="Calibri" w:hAnsi="Calibri" w:eastAsia="Calibri" w:cs="Calibri"/>
                <w:b/>
                <w:i w:val="0"/>
                <w:strike w:val="0"/>
                <w:color w:val="1A1A2E"/>
                <w:sz w:val="21"/>
                <w:u w:val="none"/>
              </w:rPr>
              <w:t>had to</w:t>
            </w:r>
            <w:r>
              <w:rPr>
                <w:rFonts w:ascii="Calibri" w:hAnsi="Calibri" w:eastAsia="Calibri" w:cs="Calibri"/>
                <w:b w:val="0"/>
                <w:i w:val="0"/>
                <w:strike w:val="0"/>
                <w:color w:val="1A1A2E"/>
                <w:sz w:val="21"/>
                <w:u w:val="none"/>
              </w:rPr>
              <w:t xml:space="preserve"> wait.</w:t>
            </w:r>
          </w:p>
        </w:tc>
        <w:tc>
          <w:tcPr>
            <w:tcW w:type="dxa" w:w="2736"/>
          </w:tcPr>
          <w:p>
            <w:pPr>
              <w:spacing w:after="40" w:before="40"/>
            </w:pPr>
            <w:r>
              <w:rPr>
                <w:rFonts w:ascii="Calibri" w:hAnsi="Calibri" w:eastAsia="Calibri" w:cs="Calibri"/>
                <w:b w:val="0"/>
                <w:i w:val="0"/>
                <w:strike w:val="0"/>
                <w:color w:val="1A1A2E"/>
                <w:sz w:val="21"/>
                <w:u w:val="none"/>
              </w:rPr>
              <w:t>must → had to</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this → 'Do </w:t>
            </w:r>
            <w:r>
              <w:rPr>
                <w:rFonts w:ascii="Calibri" w:hAnsi="Calibri" w:eastAsia="Calibri" w:cs="Calibri"/>
                <w:b/>
                <w:i w:val="0"/>
                <w:strike w:val="0"/>
                <w:color w:val="1A1A2E"/>
                <w:sz w:val="21"/>
                <w:u w:val="none"/>
              </w:rPr>
              <w:t>this</w:t>
            </w:r>
            <w:r>
              <w:rPr>
                <w:rFonts w:ascii="Calibri" w:hAnsi="Calibri" w:eastAsia="Calibri" w:cs="Calibri"/>
                <w:b w:val="0"/>
                <w:i w:val="0"/>
                <w:strike w:val="0"/>
                <w:color w:val="1A1A2E"/>
                <w:sz w:val="21"/>
                <w:u w:val="none"/>
              </w:rPr>
              <w:t xml:space="preserve"> now.'</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that → She told me to do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then.</w:t>
            </w:r>
          </w:p>
        </w:tc>
        <w:tc>
          <w:tcPr>
            <w:tcW w:type="dxa" w:w="2736"/>
            <w:shd w:val="clear" w:color="auto" w:fill="F5F6FF"/>
          </w:tcPr>
          <w:p>
            <w:pPr>
              <w:spacing w:after="40" w:before="40"/>
            </w:pPr>
            <w:r>
              <w:rPr>
                <w:rFonts w:ascii="Calibri" w:hAnsi="Calibri" w:eastAsia="Calibri" w:cs="Calibri"/>
                <w:b w:val="0"/>
                <w:i w:val="0"/>
                <w:strike w:val="0"/>
                <w:color w:val="1A1A2E"/>
                <w:sz w:val="21"/>
                <w:u w:val="none"/>
              </w:rPr>
              <w:t>time/place words shift</w:t>
            </w:r>
          </w:p>
        </w:tc>
      </w:tr>
      <w:tr>
        <w:tc>
          <w:tcPr>
            <w:tcW w:type="dxa" w:w="3672"/>
          </w:tcPr>
          <w:p>
            <w:pPr>
              <w:spacing w:after="40" w:before="40"/>
            </w:pPr>
            <w:r>
              <w:rPr>
                <w:rFonts w:ascii="Calibri" w:hAnsi="Calibri" w:eastAsia="Calibri" w:cs="Calibri"/>
                <w:b w:val="0"/>
                <w:i w:val="0"/>
                <w:strike w:val="0"/>
                <w:color w:val="1A1A2E"/>
                <w:sz w:val="21"/>
                <w:u w:val="none"/>
              </w:rPr>
              <w:t>here/today/now</w:t>
            </w:r>
          </w:p>
        </w:tc>
        <w:tc>
          <w:tcPr>
            <w:tcW w:type="dxa" w:w="3816"/>
          </w:tcPr>
          <w:p>
            <w:pPr>
              <w:spacing w:after="40" w:before="40"/>
            </w:pPr>
            <w:r>
              <w:rPr>
                <w:rFonts w:ascii="Calibri" w:hAnsi="Calibri" w:eastAsia="Calibri" w:cs="Calibri"/>
                <w:b w:val="0"/>
                <w:i w:val="0"/>
                <w:strike w:val="0"/>
                <w:color w:val="1A1A2E"/>
                <w:sz w:val="21"/>
                <w:u w:val="none"/>
              </w:rPr>
              <w:t>there/that day/then</w:t>
            </w:r>
          </w:p>
        </w:tc>
        <w:tc>
          <w:tcPr>
            <w:tcW w:type="dxa" w:w="2736"/>
          </w:tcPr>
          <w:p>
            <w:pPr>
              <w:spacing w:after="40" w:before="40"/>
            </w:pPr>
            <w:r>
              <w:rPr>
                <w:rFonts w:ascii="Calibri" w:hAnsi="Calibri" w:eastAsia="Calibri" w:cs="Calibri"/>
                <w:b w:val="0"/>
                <w:i/>
                <w:strike w:val="0"/>
                <w:color w:val="1A1A2E"/>
                <w:sz w:val="21"/>
                <w:u w:val="none"/>
              </w:rPr>
              <w:t>come → go</w:t>
            </w:r>
            <w:r>
              <w:rPr>
                <w:rFonts w:ascii="Calibri" w:hAnsi="Calibri" w:eastAsia="Calibri" w:cs="Calibri"/>
                <w:b w:val="0"/>
                <w:i w:val="0"/>
                <w:strike w:val="0"/>
                <w:color w:val="1A1A2E"/>
                <w:sz w:val="21"/>
                <w:u w:val="none"/>
              </w:rPr>
              <w:t xml:space="preserve"> when the place changes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When NOT to shift</w:t>
            </w:r>
          </w:p>
          <w:p>
            <w:pPr>
              <w:spacing w:after="40"/>
            </w:pPr>
            <w:r>
              <w:rPr>
                <w:rFonts w:ascii="Calibri" w:hAnsi="Calibri" w:eastAsia="Calibri" w:cs="Calibri"/>
                <w:b/>
                <w:i w:val="0"/>
                <w:strike w:val="0"/>
                <w:color w:val="1A1A2E"/>
                <w:sz w:val="21"/>
                <w:u w:val="none"/>
              </w:rPr>
              <w:t>1.</w:t>
            </w:r>
            <w:r>
              <w:rPr>
                <w:rFonts w:ascii="Calibri" w:hAnsi="Calibri" w:eastAsia="Calibri" w:cs="Calibri"/>
                <w:b w:val="0"/>
                <w:i w:val="0"/>
                <w:strike w:val="0"/>
                <w:color w:val="1A1A2E"/>
                <w:sz w:val="21"/>
                <w:u w:val="none"/>
              </w:rPr>
              <w:t xml:space="preserve"> If the information is </w:t>
            </w:r>
            <w:r>
              <w:rPr>
                <w:rFonts w:ascii="Calibri" w:hAnsi="Calibri" w:eastAsia="Calibri" w:cs="Calibri"/>
                <w:b/>
                <w:i w:val="0"/>
                <w:strike w:val="0"/>
                <w:color w:val="1A1A2E"/>
                <w:sz w:val="21"/>
                <w:u w:val="none"/>
              </w:rPr>
              <w:t>still true</w:t>
            </w:r>
            <w:r>
              <w:rPr>
                <w:rFonts w:ascii="Calibri" w:hAnsi="Calibri" w:eastAsia="Calibri" w:cs="Calibri"/>
                <w:b w:val="0"/>
                <w:i w:val="0"/>
                <w:strike w:val="0"/>
                <w:color w:val="1A1A2E"/>
                <w:sz w:val="21"/>
                <w:u w:val="none"/>
              </w:rPr>
              <w:t xml:space="preserve">, the present is natural: </w:t>
            </w:r>
            <w:r>
              <w:rPr>
                <w:rFonts w:ascii="Calibri" w:hAnsi="Calibri" w:eastAsia="Calibri" w:cs="Calibri"/>
                <w:b w:val="0"/>
                <w:i/>
                <w:strike w:val="0"/>
                <w:color w:val="1A1A2E"/>
                <w:sz w:val="21"/>
                <w:u w:val="none"/>
              </w:rPr>
              <w:t xml:space="preserve">She said water </w:t>
            </w:r>
            <w:r>
              <w:rPr>
                <w:rFonts w:ascii="Calibri" w:hAnsi="Calibri" w:eastAsia="Calibri" w:cs="Calibri"/>
                <w:b w:val="0"/>
                <w:i/>
                <w:strike w:val="0"/>
                <w:color w:val="1A1A2E"/>
                <w:sz w:val="21"/>
                <w:u w:val="none"/>
              </w:rPr>
              <w:t>boils</w:t>
            </w:r>
            <w:r>
              <w:rPr>
                <w:rFonts w:ascii="Calibri" w:hAnsi="Calibri" w:eastAsia="Calibri" w:cs="Calibri"/>
                <w:b w:val="0"/>
                <w:i/>
                <w:strike w:val="0"/>
                <w:color w:val="1A1A2E"/>
                <w:sz w:val="21"/>
                <w:u w:val="none"/>
              </w:rPr>
              <w:t xml:space="preserve"> at 100°C.</w:t>
            </w:r>
          </w:p>
          <w:p>
            <w:pPr>
              <w:spacing w:after="40"/>
            </w:pPr>
            <w:r>
              <w:rPr>
                <w:rFonts w:ascii="Calibri" w:hAnsi="Calibri" w:eastAsia="Calibri" w:cs="Calibri"/>
                <w:b/>
                <w:i w:val="0"/>
                <w:strike w:val="0"/>
                <w:color w:val="1A1A2E"/>
                <w:sz w:val="21"/>
                <w:u w:val="none"/>
              </w:rPr>
              <w:t>2.</w:t>
            </w:r>
            <w:r>
              <w:rPr>
                <w:rFonts w:ascii="Calibri" w:hAnsi="Calibri" w:eastAsia="Calibri" w:cs="Calibri"/>
                <w:b w:val="0"/>
                <w:i w:val="0"/>
                <w:strike w:val="0"/>
                <w:color w:val="1A1A2E"/>
                <w:sz w:val="21"/>
                <w:u w:val="none"/>
              </w:rPr>
              <w:t xml:space="preserve"> If the reporting verb is </w:t>
            </w:r>
            <w:r>
              <w:rPr>
                <w:rFonts w:ascii="Calibri" w:hAnsi="Calibri" w:eastAsia="Calibri" w:cs="Calibri"/>
                <w:b/>
                <w:i w:val="0"/>
                <w:strike w:val="0"/>
                <w:color w:val="1A1A2E"/>
                <w:sz w:val="21"/>
                <w:u w:val="none"/>
              </w:rPr>
              <w:t>present</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says, claims</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 xml:space="preserve">He </w:t>
            </w:r>
            <w:r>
              <w:rPr>
                <w:rFonts w:ascii="Calibri" w:hAnsi="Calibri" w:eastAsia="Calibri" w:cs="Calibri"/>
                <w:b w:val="0"/>
                <w:i/>
                <w:strike w:val="0"/>
                <w:color w:val="1A1A2E"/>
                <w:sz w:val="21"/>
                <w:u w:val="none"/>
              </w:rPr>
              <w:t>says</w:t>
            </w:r>
            <w:r>
              <w:rPr>
                <w:rFonts w:ascii="Calibri" w:hAnsi="Calibri" w:eastAsia="Calibri" w:cs="Calibri"/>
                <w:b w:val="0"/>
                <w:i/>
                <w:strike w:val="0"/>
                <w:color w:val="1A1A2E"/>
                <w:sz w:val="21"/>
                <w:u w:val="none"/>
              </w:rPr>
              <w:t xml:space="preserve"> he </w:t>
            </w:r>
            <w:r>
              <w:rPr>
                <w:rFonts w:ascii="Calibri" w:hAnsi="Calibri" w:eastAsia="Calibri" w:cs="Calibri"/>
                <w:b w:val="0"/>
                <w:i/>
                <w:strike w:val="0"/>
                <w:color w:val="1A1A2E"/>
                <w:sz w:val="21"/>
                <w:u w:val="none"/>
              </w:rPr>
              <w:t>is</w:t>
            </w:r>
            <w:r>
              <w:rPr>
                <w:rFonts w:ascii="Calibri" w:hAnsi="Calibri" w:eastAsia="Calibri" w:cs="Calibri"/>
                <w:b w:val="0"/>
                <w:i/>
                <w:strike w:val="0"/>
                <w:color w:val="1A1A2E"/>
                <w:sz w:val="21"/>
                <w:u w:val="none"/>
              </w:rPr>
              <w:t xml:space="preserve"> busy.</w:t>
            </w:r>
          </w:p>
          <w:p>
            <w:pPr>
              <w:spacing w:after="40"/>
            </w:pPr>
            <w:r>
              <w:rPr>
                <w:rFonts w:ascii="Calibri" w:hAnsi="Calibri" w:eastAsia="Calibri" w:cs="Calibri"/>
                <w:b/>
                <w:i w:val="0"/>
                <w:strike w:val="0"/>
                <w:color w:val="1A1A2E"/>
                <w:sz w:val="21"/>
                <w:u w:val="none"/>
              </w:rPr>
              <w:t>3.</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Would, could, should, might, ought to</w:t>
            </w:r>
            <w:r>
              <w:rPr>
                <w:rFonts w:ascii="Calibri" w:hAnsi="Calibri" w:eastAsia="Calibri" w:cs="Calibri"/>
                <w:b w:val="0"/>
                <w:i w:val="0"/>
                <w:strike w:val="0"/>
                <w:color w:val="1A1A2E"/>
                <w:sz w:val="21"/>
                <w:u w:val="none"/>
              </w:rPr>
              <w:t xml:space="preserve"> often stay unchanged.</w:t>
            </w:r>
          </w:p>
        </w:tc>
      </w:tr>
    </w:tbl>
    <w:p>
      <w:pPr>
        <w:spacing w:before="0" w:after="40"/>
      </w:pPr>
    </w:p>
    <w:p>
      <w:pPr>
        <w:spacing w:before="160" w:after="60"/>
      </w:pPr>
      <w:r>
        <w:rPr>
          <w:rFonts w:ascii="Calibri" w:hAnsi="Calibri" w:eastAsia="Calibri" w:cs="Calibri"/>
          <w:b/>
          <w:i w:val="0"/>
          <w:strike w:val="0"/>
          <w:color w:val="00B39F"/>
          <w:sz w:val="23"/>
          <w:u w:val="none"/>
        </w:rPr>
        <w:t>B.  Reporting Questions, Orders &amp; Offers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Type</w:t>
            </w:r>
          </w:p>
        </w:tc>
        <w:tc>
          <w:tcPr>
            <w:tcW w:type="dxa" w:w="3672"/>
            <w:shd w:val="clear" w:color="auto" w:fill="3D3BF5"/>
          </w:tcPr>
          <w:p>
            <w:pPr>
              <w:spacing w:after="40" w:before="40"/>
            </w:pPr>
            <w:r>
              <w:rPr>
                <w:rFonts w:ascii="Calibri" w:hAnsi="Calibri" w:eastAsia="Calibri" w:cs="Calibri"/>
                <w:b/>
                <w:color w:val="FFFFFF"/>
                <w:sz w:val="21"/>
              </w:rPr>
              <w:t>Pattern</w:t>
            </w:r>
          </w:p>
        </w:tc>
        <w:tc>
          <w:tcPr>
            <w:tcW w:type="dxa" w:w="4608"/>
            <w:shd w:val="clear" w:color="auto" w:fill="3D3BF5"/>
          </w:tcPr>
          <w:p>
            <w:pPr>
              <w:spacing w:after="40" w:before="40"/>
            </w:pPr>
            <w:r>
              <w:rPr>
                <w:rFonts w:ascii="Calibri" w:hAnsi="Calibri" w:eastAsia="Calibri" w:cs="Calibri"/>
                <w:b/>
                <w:color w:val="FFFFFF"/>
                <w:sz w:val="21"/>
              </w:rPr>
              <w:t>Example</w:t>
            </w:r>
          </w:p>
        </w:tc>
      </w:tr>
      <w:tr>
        <w:tc>
          <w:tcPr>
            <w:tcW w:type="dxa" w:w="1944"/>
          </w:tcPr>
          <w:p>
            <w:pPr>
              <w:spacing w:after="40" w:before="40"/>
            </w:pPr>
            <w:r>
              <w:rPr>
                <w:rFonts w:ascii="Calibri" w:hAnsi="Calibri" w:eastAsia="Calibri" w:cs="Calibri"/>
                <w:b/>
                <w:i w:val="0"/>
                <w:strike w:val="0"/>
                <w:color w:val="1A1A2E"/>
                <w:sz w:val="21"/>
                <w:u w:val="none"/>
              </w:rPr>
              <w:t>Yes/No question</w:t>
            </w:r>
          </w:p>
        </w:tc>
        <w:tc>
          <w:tcPr>
            <w:tcW w:type="dxa" w:w="3672"/>
          </w:tcPr>
          <w:p>
            <w:pPr>
              <w:spacing w:after="40" w:before="40"/>
            </w:pPr>
            <w:r>
              <w:rPr>
                <w:rFonts w:ascii="Calibri" w:hAnsi="Calibri" w:eastAsia="Calibri" w:cs="Calibri"/>
                <w:b/>
                <w:i w:val="0"/>
                <w:strike w:val="0"/>
                <w:color w:val="1A1A2E"/>
                <w:sz w:val="21"/>
                <w:u w:val="none"/>
              </w:rPr>
              <w:t>asked if / whether + statement order</w:t>
            </w:r>
          </w:p>
        </w:tc>
        <w:tc>
          <w:tcPr>
            <w:tcW w:type="dxa" w:w="4608"/>
          </w:tcPr>
          <w:p>
            <w:pPr>
              <w:spacing w:after="40" w:before="40"/>
            </w:pPr>
            <w:r>
              <w:rPr>
                <w:rFonts w:ascii="Calibri" w:hAnsi="Calibri" w:eastAsia="Calibri" w:cs="Calibri"/>
                <w:b w:val="0"/>
                <w:i w:val="0"/>
                <w:strike w:val="0"/>
                <w:color w:val="1A1A2E"/>
                <w:sz w:val="21"/>
                <w:u w:val="none"/>
              </w:rPr>
              <w:t xml:space="preserve">'Do you love me?' → She asked </w:t>
            </w:r>
            <w:r>
              <w:rPr>
                <w:rFonts w:ascii="Calibri" w:hAnsi="Calibri" w:eastAsia="Calibri" w:cs="Calibri"/>
                <w:b/>
                <w:i w:val="0"/>
                <w:strike w:val="0"/>
                <w:color w:val="1A1A2E"/>
                <w:sz w:val="21"/>
                <w:u w:val="none"/>
              </w:rPr>
              <w:t>if I loved</w:t>
            </w:r>
            <w:r>
              <w:rPr>
                <w:rFonts w:ascii="Calibri" w:hAnsi="Calibri" w:eastAsia="Calibri" w:cs="Calibri"/>
                <w:b w:val="0"/>
                <w:i w:val="0"/>
                <w:strike w:val="0"/>
                <w:color w:val="1A1A2E"/>
                <w:sz w:val="21"/>
                <w:u w:val="none"/>
              </w:rPr>
              <w:t xml:space="preserve"> her.</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Wh- question</w:t>
            </w:r>
          </w:p>
        </w:tc>
        <w:tc>
          <w:tcPr>
            <w:tcW w:type="dxa" w:w="3672"/>
            <w:shd w:val="clear" w:color="auto" w:fill="F5F6FF"/>
          </w:tcPr>
          <w:p>
            <w:pPr>
              <w:spacing w:after="40" w:before="40"/>
            </w:pPr>
            <w:r>
              <w:rPr>
                <w:rFonts w:ascii="Calibri" w:hAnsi="Calibri" w:eastAsia="Calibri" w:cs="Calibri"/>
                <w:b/>
                <w:i w:val="0"/>
                <w:strike w:val="0"/>
                <w:color w:val="1A1A2E"/>
                <w:sz w:val="21"/>
                <w:u w:val="none"/>
              </w:rPr>
              <w:t>asked + wh- + statement order</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'Where do you live?' → He asked </w:t>
            </w:r>
            <w:r>
              <w:rPr>
                <w:rFonts w:ascii="Calibri" w:hAnsi="Calibri" w:eastAsia="Calibri" w:cs="Calibri"/>
                <w:b/>
                <w:i w:val="0"/>
                <w:strike w:val="0"/>
                <w:color w:val="1A1A2E"/>
                <w:sz w:val="21"/>
                <w:u w:val="none"/>
              </w:rPr>
              <w:t>where I lived</w:t>
            </w:r>
            <w:r>
              <w:rPr>
                <w:rFonts w:ascii="Calibri" w:hAnsi="Calibri" w:eastAsia="Calibri" w:cs="Calibri"/>
                <w:b w:val="0"/>
                <w:i w:val="0"/>
                <w:strike w:val="0"/>
                <w:color w:val="1A1A2E"/>
                <w:sz w:val="21"/>
                <w:u w:val="none"/>
              </w:rPr>
              <w:t>.</w:t>
            </w:r>
          </w:p>
        </w:tc>
      </w:tr>
      <w:tr>
        <w:tc>
          <w:tcPr>
            <w:tcW w:type="dxa" w:w="1944"/>
          </w:tcPr>
          <w:p>
            <w:pPr>
              <w:spacing w:after="40" w:before="40"/>
            </w:pPr>
            <w:r>
              <w:rPr>
                <w:rFonts w:ascii="Calibri" w:hAnsi="Calibri" w:eastAsia="Calibri" w:cs="Calibri"/>
                <w:b/>
                <w:i w:val="0"/>
                <w:strike w:val="0"/>
                <w:color w:val="1A1A2E"/>
                <w:sz w:val="21"/>
                <w:u w:val="none"/>
              </w:rPr>
              <w:t>Order</w:t>
            </w:r>
          </w:p>
        </w:tc>
        <w:tc>
          <w:tcPr>
            <w:tcW w:type="dxa" w:w="3672"/>
          </w:tcPr>
          <w:p>
            <w:pPr>
              <w:spacing w:after="40" w:before="40"/>
            </w:pPr>
            <w:r>
              <w:rPr>
                <w:rFonts w:ascii="Calibri" w:hAnsi="Calibri" w:eastAsia="Calibri" w:cs="Calibri"/>
                <w:b/>
                <w:i w:val="0"/>
                <w:strike w:val="0"/>
                <w:color w:val="1A1A2E"/>
                <w:sz w:val="21"/>
                <w:u w:val="none"/>
              </w:rPr>
              <w:t>told/ordered + object + to-infinitive</w:t>
            </w:r>
          </w:p>
        </w:tc>
        <w:tc>
          <w:tcPr>
            <w:tcW w:type="dxa" w:w="4608"/>
          </w:tcPr>
          <w:p>
            <w:pPr>
              <w:spacing w:after="40" w:before="40"/>
            </w:pPr>
            <w:r>
              <w:rPr>
                <w:rFonts w:ascii="Calibri" w:hAnsi="Calibri" w:eastAsia="Calibri" w:cs="Calibri"/>
                <w:b w:val="0"/>
                <w:i w:val="0"/>
                <w:strike w:val="0"/>
                <w:color w:val="1A1A2E"/>
                <w:sz w:val="21"/>
                <w:u w:val="none"/>
              </w:rPr>
              <w:t xml:space="preserve">'Be quiet!' → He told me </w:t>
            </w:r>
            <w:r>
              <w:rPr>
                <w:rFonts w:ascii="Calibri" w:hAnsi="Calibri" w:eastAsia="Calibri" w:cs="Calibri"/>
                <w:b/>
                <w:i w:val="0"/>
                <w:strike w:val="0"/>
                <w:color w:val="1A1A2E"/>
                <w:sz w:val="21"/>
                <w:u w:val="none"/>
              </w:rPr>
              <w:t>to be</w:t>
            </w:r>
            <w:r>
              <w:rPr>
                <w:rFonts w:ascii="Calibri" w:hAnsi="Calibri" w:eastAsia="Calibri" w:cs="Calibri"/>
                <w:b w:val="0"/>
                <w:i w:val="0"/>
                <w:strike w:val="0"/>
                <w:color w:val="1A1A2E"/>
                <w:sz w:val="21"/>
                <w:u w:val="none"/>
              </w:rPr>
              <w:t xml:space="preserve"> quiet.</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Negative order</w:t>
            </w:r>
          </w:p>
        </w:tc>
        <w:tc>
          <w:tcPr>
            <w:tcW w:type="dxa" w:w="3672"/>
            <w:shd w:val="clear" w:color="auto" w:fill="F5F6FF"/>
          </w:tcPr>
          <w:p>
            <w:pPr>
              <w:spacing w:after="40" w:before="40"/>
            </w:pPr>
            <w:r>
              <w:rPr>
                <w:rFonts w:ascii="Calibri" w:hAnsi="Calibri" w:eastAsia="Calibri" w:cs="Calibri"/>
                <w:b/>
                <w:i w:val="0"/>
                <w:strike w:val="0"/>
                <w:color w:val="1A1A2E"/>
                <w:sz w:val="21"/>
                <w:u w:val="none"/>
              </w:rPr>
              <w:t>told + object + not + to-infinitive</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'Don't go!' → She told me </w:t>
            </w:r>
            <w:r>
              <w:rPr>
                <w:rFonts w:ascii="Calibri" w:hAnsi="Calibri" w:eastAsia="Calibri" w:cs="Calibri"/>
                <w:b/>
                <w:i w:val="0"/>
                <w:strike w:val="0"/>
                <w:color w:val="1A1A2E"/>
                <w:sz w:val="21"/>
                <w:u w:val="none"/>
              </w:rPr>
              <w:t>not to go</w:t>
            </w:r>
            <w:r>
              <w:rPr>
                <w:rFonts w:ascii="Calibri" w:hAnsi="Calibri" w:eastAsia="Calibri" w:cs="Calibri"/>
                <w:b w:val="0"/>
                <w:i w:val="0"/>
                <w:strike w:val="0"/>
                <w:color w:val="1A1A2E"/>
                <w:sz w:val="21"/>
                <w:u w:val="none"/>
              </w:rPr>
              <w:t>.</w:t>
            </w:r>
          </w:p>
        </w:tc>
      </w:tr>
      <w:tr>
        <w:tc>
          <w:tcPr>
            <w:tcW w:type="dxa" w:w="1944"/>
          </w:tcPr>
          <w:p>
            <w:pPr>
              <w:spacing w:after="40" w:before="40"/>
            </w:pPr>
            <w:r>
              <w:rPr>
                <w:rFonts w:ascii="Calibri" w:hAnsi="Calibri" w:eastAsia="Calibri" w:cs="Calibri"/>
                <w:b/>
                <w:i w:val="0"/>
                <w:strike w:val="0"/>
                <w:color w:val="1A1A2E"/>
                <w:sz w:val="21"/>
                <w:u w:val="none"/>
              </w:rPr>
              <w:t>Advice</w:t>
            </w:r>
          </w:p>
        </w:tc>
        <w:tc>
          <w:tcPr>
            <w:tcW w:type="dxa" w:w="3672"/>
          </w:tcPr>
          <w:p>
            <w:pPr>
              <w:spacing w:after="40" w:before="40"/>
            </w:pPr>
            <w:r>
              <w:rPr>
                <w:rFonts w:ascii="Calibri" w:hAnsi="Calibri" w:eastAsia="Calibri" w:cs="Calibri"/>
                <w:b/>
                <w:i w:val="0"/>
                <w:strike w:val="0"/>
                <w:color w:val="1A1A2E"/>
                <w:sz w:val="21"/>
                <w:u w:val="none"/>
              </w:rPr>
              <w:t>advised + object + to-inf</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suggested + -ing / that-clause</w:t>
            </w:r>
          </w:p>
        </w:tc>
        <w:tc>
          <w:tcPr>
            <w:tcW w:type="dxa" w:w="4608"/>
          </w:tcPr>
          <w:p>
            <w:pPr>
              <w:spacing w:after="40" w:before="40"/>
            </w:pPr>
            <w:r>
              <w:rPr>
                <w:rFonts w:ascii="Calibri" w:hAnsi="Calibri" w:eastAsia="Calibri" w:cs="Calibri"/>
                <w:b w:val="0"/>
                <w:i w:val="0"/>
                <w:strike w:val="0"/>
                <w:color w:val="1A1A2E"/>
                <w:sz w:val="21"/>
                <w:u w:val="none"/>
              </w:rPr>
              <w:t xml:space="preserve">'Apply early.' → He advised me </w:t>
            </w:r>
            <w:r>
              <w:rPr>
                <w:rFonts w:ascii="Calibri" w:hAnsi="Calibri" w:eastAsia="Calibri" w:cs="Calibri"/>
                <w:b/>
                <w:i w:val="0"/>
                <w:strike w:val="0"/>
                <w:color w:val="1A1A2E"/>
                <w:sz w:val="21"/>
                <w:u w:val="none"/>
              </w:rPr>
              <w:t>to apply</w:t>
            </w:r>
            <w:r>
              <w:rPr>
                <w:rFonts w:ascii="Calibri" w:hAnsi="Calibri" w:eastAsia="Calibri" w:cs="Calibri"/>
                <w:b w:val="0"/>
                <w:i w:val="0"/>
                <w:strike w:val="0"/>
                <w:color w:val="1A1A2E"/>
                <w:sz w:val="21"/>
                <w:u w:val="none"/>
              </w:rPr>
              <w:t xml:space="preserve"> early. / He suggested </w:t>
            </w:r>
            <w:r>
              <w:rPr>
                <w:rFonts w:ascii="Calibri" w:hAnsi="Calibri" w:eastAsia="Calibri" w:cs="Calibri"/>
                <w:b/>
                <w:i w:val="0"/>
                <w:strike w:val="0"/>
                <w:color w:val="1A1A2E"/>
                <w:sz w:val="21"/>
                <w:u w:val="none"/>
              </w:rPr>
              <w:t>applying</w:t>
            </w:r>
            <w:r>
              <w:rPr>
                <w:rFonts w:ascii="Calibri" w:hAnsi="Calibri" w:eastAsia="Calibri" w:cs="Calibri"/>
                <w:b w:val="0"/>
                <w:i w:val="0"/>
                <w:strike w:val="0"/>
                <w:color w:val="1A1A2E"/>
                <w:sz w:val="21"/>
                <w:u w:val="none"/>
              </w:rPr>
              <w:t xml:space="preserve"> early.</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Offer / Promise</w:t>
            </w:r>
          </w:p>
        </w:tc>
        <w:tc>
          <w:tcPr>
            <w:tcW w:type="dxa" w:w="3672"/>
            <w:shd w:val="clear" w:color="auto" w:fill="F5F6FF"/>
          </w:tcPr>
          <w:p>
            <w:pPr>
              <w:spacing w:after="40" w:before="40"/>
            </w:pPr>
            <w:r>
              <w:rPr>
                <w:rFonts w:ascii="Calibri" w:hAnsi="Calibri" w:eastAsia="Calibri" w:cs="Calibri"/>
                <w:b/>
                <w:i w:val="0"/>
                <w:strike w:val="0"/>
                <w:color w:val="1A1A2E"/>
                <w:sz w:val="21"/>
                <w:u w:val="none"/>
              </w:rPr>
              <w:t>offered / promised + to-inf</w:t>
            </w:r>
          </w:p>
        </w:tc>
        <w:tc>
          <w:tcPr>
            <w:tcW w:type="dxa" w:w="4608"/>
            <w:shd w:val="clear" w:color="auto" w:fill="F5F6FF"/>
          </w:tcPr>
          <w:p>
            <w:pPr>
              <w:spacing w:after="40" w:before="40"/>
            </w:pPr>
            <w:r>
              <w:rPr>
                <w:rFonts w:ascii="Calibri" w:hAnsi="Calibri" w:eastAsia="Calibri" w:cs="Calibri"/>
                <w:b w:val="0"/>
                <w:i w:val="0"/>
                <w:strike w:val="0"/>
                <w:color w:val="1A1A2E"/>
                <w:sz w:val="21"/>
                <w:u w:val="none"/>
              </w:rPr>
              <w:t xml:space="preserve">'I'll help you.' → He </w:t>
            </w:r>
            <w:r>
              <w:rPr>
                <w:rFonts w:ascii="Calibri" w:hAnsi="Calibri" w:eastAsia="Calibri" w:cs="Calibri"/>
                <w:b/>
                <w:i w:val="0"/>
                <w:strike w:val="0"/>
                <w:color w:val="1A1A2E"/>
                <w:sz w:val="21"/>
                <w:u w:val="none"/>
              </w:rPr>
              <w:t>promised to help</w:t>
            </w:r>
            <w:r>
              <w:rPr>
                <w:rFonts w:ascii="Calibri" w:hAnsi="Calibri" w:eastAsia="Calibri" w:cs="Calibri"/>
                <w:b w:val="0"/>
                <w:i w:val="0"/>
                <w:strike w:val="0"/>
                <w:color w:val="1A1A2E"/>
                <w:sz w:val="21"/>
                <w:u w:val="none"/>
              </w:rPr>
              <w:t xml:space="preserve"> me.</w:t>
            </w:r>
          </w:p>
        </w:tc>
      </w:tr>
      <w:tr>
        <w:tc>
          <w:tcPr>
            <w:tcW w:type="dxa" w:w="1944"/>
          </w:tcPr>
          <w:p>
            <w:pPr>
              <w:spacing w:after="40" w:before="40"/>
            </w:pPr>
            <w:r>
              <w:rPr>
                <w:rFonts w:ascii="Calibri" w:hAnsi="Calibri" w:eastAsia="Calibri" w:cs="Calibri"/>
                <w:b/>
                <w:i w:val="0"/>
                <w:strike w:val="0"/>
                <w:color w:val="1A1A2E"/>
                <w:sz w:val="21"/>
                <w:u w:val="none"/>
              </w:rPr>
              <w:t>Request</w:t>
            </w:r>
          </w:p>
        </w:tc>
        <w:tc>
          <w:tcPr>
            <w:tcW w:type="dxa" w:w="3672"/>
          </w:tcPr>
          <w:p>
            <w:pPr>
              <w:spacing w:after="40" w:before="40"/>
            </w:pPr>
            <w:r>
              <w:rPr>
                <w:rFonts w:ascii="Calibri" w:hAnsi="Calibri" w:eastAsia="Calibri" w:cs="Calibri"/>
                <w:b/>
                <w:i w:val="0"/>
                <w:strike w:val="0"/>
                <w:color w:val="1A1A2E"/>
                <w:sz w:val="21"/>
                <w:u w:val="none"/>
              </w:rPr>
              <w:t>asked + object + to-inf</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asked for + noun</w:t>
            </w:r>
          </w:p>
        </w:tc>
        <w:tc>
          <w:tcPr>
            <w:tcW w:type="dxa" w:w="4608"/>
          </w:tcPr>
          <w:p>
            <w:pPr>
              <w:spacing w:after="40" w:before="40"/>
            </w:pPr>
            <w:r>
              <w:rPr>
                <w:rFonts w:ascii="Calibri" w:hAnsi="Calibri" w:eastAsia="Calibri" w:cs="Calibri"/>
                <w:b w:val="0"/>
                <w:i w:val="0"/>
                <w:strike w:val="0"/>
                <w:color w:val="1A1A2E"/>
                <w:sz w:val="21"/>
                <w:u w:val="none"/>
              </w:rPr>
              <w:t xml:space="preserve">'Please help.' → She </w:t>
            </w:r>
            <w:r>
              <w:rPr>
                <w:rFonts w:ascii="Calibri" w:hAnsi="Calibri" w:eastAsia="Calibri" w:cs="Calibri"/>
                <w:b/>
                <w:i w:val="0"/>
                <w:strike w:val="0"/>
                <w:color w:val="1A1A2E"/>
                <w:sz w:val="21"/>
                <w:u w:val="none"/>
              </w:rPr>
              <w:t>asked me to help</w:t>
            </w:r>
            <w:r>
              <w:rPr>
                <w:rFonts w:ascii="Calibri" w:hAnsi="Calibri" w:eastAsia="Calibri" w:cs="Calibri"/>
                <w:b w:val="0"/>
                <w:i w:val="0"/>
                <w:strike w:val="0"/>
                <w:color w:val="1A1A2E"/>
                <w:sz w:val="21"/>
                <w:u w:val="none"/>
              </w:rPr>
              <w:t xml:space="preserve">. / She </w:t>
            </w:r>
            <w:r>
              <w:rPr>
                <w:rFonts w:ascii="Calibri" w:hAnsi="Calibri" w:eastAsia="Calibri" w:cs="Calibri"/>
                <w:b/>
                <w:i w:val="0"/>
                <w:strike w:val="0"/>
                <w:color w:val="1A1A2E"/>
                <w:sz w:val="21"/>
                <w:u w:val="none"/>
              </w:rPr>
              <w:t>asked for</w:t>
            </w:r>
            <w:r>
              <w:rPr>
                <w:rFonts w:ascii="Calibri" w:hAnsi="Calibri" w:eastAsia="Calibri" w:cs="Calibri"/>
                <w:b w:val="0"/>
                <w:i w:val="0"/>
                <w:strike w:val="0"/>
                <w:color w:val="1A1A2E"/>
                <w:sz w:val="21"/>
                <w:u w:val="none"/>
              </w:rPr>
              <w:t xml:space="preserve"> help.</w:t>
            </w:r>
          </w:p>
        </w:tc>
      </w:tr>
    </w:tbl>
    <w:p>
      <w:pPr>
        <w:spacing w:before="0" w:after="40"/>
      </w:pPr>
    </w:p>
    <w:p>
      <w:pPr>
        <w:spacing w:before="160" w:after="60"/>
      </w:pPr>
      <w:r>
        <w:rPr>
          <w:rFonts w:ascii="Calibri" w:hAnsi="Calibri" w:eastAsia="Calibri" w:cs="Calibri"/>
          <w:b/>
          <w:i w:val="0"/>
          <w:strike w:val="0"/>
          <w:color w:val="00B39F"/>
          <w:sz w:val="23"/>
          <w:u w:val="none"/>
        </w:rPr>
        <w:t>C.  The Reporting Verb Bank (C1–C2)</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2592"/>
            <w:shd w:val="clear" w:color="auto" w:fill="3D3BF5"/>
          </w:tcPr>
          <w:p>
            <w:pPr>
              <w:spacing w:after="40" w:before="40"/>
            </w:pPr>
            <w:r>
              <w:rPr>
                <w:rFonts w:ascii="Calibri" w:hAnsi="Calibri" w:eastAsia="Calibri" w:cs="Calibri"/>
                <w:b/>
                <w:color w:val="FFFFFF"/>
                <w:sz w:val="21"/>
              </w:rPr>
              <w:t>Neutral</w:t>
            </w:r>
          </w:p>
        </w:tc>
        <w:tc>
          <w:tcPr>
            <w:tcW w:type="dxa" w:w="2520"/>
            <w:shd w:val="clear" w:color="auto" w:fill="3D3BF5"/>
          </w:tcPr>
          <w:p>
            <w:pPr>
              <w:spacing w:after="40" w:before="40"/>
            </w:pPr>
            <w:r>
              <w:rPr>
                <w:rFonts w:ascii="Calibri" w:hAnsi="Calibri" w:eastAsia="Calibri" w:cs="Calibri"/>
                <w:b/>
                <w:color w:val="FFFFFF"/>
                <w:sz w:val="21"/>
              </w:rPr>
              <w:t>Agreeing</w:t>
            </w:r>
          </w:p>
        </w:tc>
        <w:tc>
          <w:tcPr>
            <w:tcW w:type="dxa" w:w="2664"/>
            <w:shd w:val="clear" w:color="auto" w:fill="3D3BF5"/>
          </w:tcPr>
          <w:p>
            <w:pPr>
              <w:spacing w:after="40" w:before="40"/>
            </w:pPr>
            <w:r>
              <w:rPr>
                <w:rFonts w:ascii="Calibri" w:hAnsi="Calibri" w:eastAsia="Calibri" w:cs="Calibri"/>
                <w:b/>
                <w:color w:val="FFFFFF"/>
                <w:sz w:val="21"/>
              </w:rPr>
              <w:t>Disagreeing / Attacking</w:t>
            </w:r>
          </w:p>
        </w:tc>
        <w:tc>
          <w:tcPr>
            <w:tcW w:type="dxa" w:w="2592"/>
            <w:shd w:val="clear" w:color="auto" w:fill="3D3BF5"/>
          </w:tcPr>
          <w:p>
            <w:pPr>
              <w:spacing w:after="40" w:before="40"/>
            </w:pPr>
            <w:r>
              <w:rPr>
                <w:rFonts w:ascii="Calibri" w:hAnsi="Calibri" w:eastAsia="Calibri" w:cs="Calibri"/>
                <w:b/>
                <w:color w:val="FFFFFF"/>
                <w:sz w:val="21"/>
              </w:rPr>
              <w:t>Emotional / Other</w:t>
            </w:r>
          </w:p>
        </w:tc>
      </w:tr>
      <w:tr>
        <w:tc>
          <w:tcPr>
            <w:tcW w:type="dxa" w:w="2592"/>
          </w:tcPr>
          <w:p>
            <w:pPr>
              <w:spacing w:after="40" w:before="40"/>
            </w:pPr>
            <w:r>
              <w:rPr>
                <w:rFonts w:ascii="Calibri" w:hAnsi="Calibri" w:eastAsia="Calibri" w:cs="Calibri"/>
                <w:b w:val="0"/>
                <w:i w:val="0"/>
                <w:strike w:val="0"/>
                <w:color w:val="1A1A2E"/>
                <w:sz w:val="21"/>
                <w:u w:val="none"/>
              </w:rPr>
              <w:t>said, stated, mentioned, explained, pointed out, remarked, added</w:t>
            </w:r>
          </w:p>
        </w:tc>
        <w:tc>
          <w:tcPr>
            <w:tcW w:type="dxa" w:w="2520"/>
          </w:tcPr>
          <w:p>
            <w:pPr>
              <w:spacing w:after="40" w:before="40"/>
            </w:pPr>
            <w:r>
              <w:rPr>
                <w:rFonts w:ascii="Calibri" w:hAnsi="Calibri" w:eastAsia="Calibri" w:cs="Calibri"/>
                <w:b w:val="0"/>
                <w:i w:val="0"/>
                <w:strike w:val="0"/>
                <w:color w:val="1A1A2E"/>
                <w:sz w:val="21"/>
                <w:u w:val="none"/>
              </w:rPr>
              <w:t>agreed, admitted, confirmed, acknowledged, conceded</w:t>
            </w:r>
          </w:p>
        </w:tc>
        <w:tc>
          <w:tcPr>
            <w:tcW w:type="dxa" w:w="2664"/>
          </w:tcPr>
          <w:p>
            <w:pPr>
              <w:spacing w:after="40" w:before="40"/>
            </w:pPr>
            <w:r>
              <w:rPr>
                <w:rFonts w:ascii="Calibri" w:hAnsi="Calibri" w:eastAsia="Calibri" w:cs="Calibri"/>
                <w:b w:val="0"/>
                <w:i w:val="0"/>
                <w:strike w:val="0"/>
                <w:color w:val="1A1A2E"/>
                <w:sz w:val="21"/>
                <w:u w:val="none"/>
              </w:rPr>
              <w:t>denied, rejected, objected, argued, claimed, alleged, criticised, accused, blamed, warned, threatened</w:t>
            </w:r>
          </w:p>
        </w:tc>
        <w:tc>
          <w:tcPr>
            <w:tcW w:type="dxa" w:w="2592"/>
          </w:tcPr>
          <w:p>
            <w:pPr>
              <w:spacing w:after="40" w:before="40"/>
            </w:pPr>
            <w:r>
              <w:rPr>
                <w:rFonts w:ascii="Calibri" w:hAnsi="Calibri" w:eastAsia="Calibri" w:cs="Calibri"/>
                <w:b w:val="0"/>
                <w:i w:val="0"/>
                <w:strike w:val="0"/>
                <w:color w:val="1A1A2E"/>
                <w:sz w:val="21"/>
                <w:u w:val="none"/>
              </w:rPr>
              <w:t>insisted, demanded, promised, refused, apologised, complained, begged, urged, advised, recommended, suggested, offered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9FBF6"/>
          </w:tcPr>
          <w:p>
            <w:pPr>
              <w:spacing w:after="60"/>
            </w:pPr>
            <w:r>
              <w:rPr>
                <w:rFonts w:ascii="Calibri" w:hAnsi="Calibri" w:eastAsia="Calibri" w:cs="Calibri"/>
                <w:b/>
                <w:color w:val="0E9F6E"/>
                <w:sz w:val="22"/>
              </w:rPr>
              <w:t>Examples</w:t>
            </w:r>
          </w:p>
          <w:p>
            <w:pPr>
              <w:spacing w:after="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pointed out that</w:t>
            </w:r>
            <w:r>
              <w:rPr>
                <w:rFonts w:ascii="Calibri" w:hAnsi="Calibri" w:eastAsia="Calibri" w:cs="Calibri"/>
                <w:b w:val="0"/>
                <w:i w:val="0"/>
                <w:strike w:val="0"/>
                <w:color w:val="1A1A2E"/>
                <w:sz w:val="21"/>
                <w:u w:val="none"/>
              </w:rPr>
              <w:t xml:space="preserve"> marriage requires patience.  ·  He </w:t>
            </w:r>
            <w:r>
              <w:rPr>
                <w:rFonts w:ascii="Calibri" w:hAnsi="Calibri" w:eastAsia="Calibri" w:cs="Calibri"/>
                <w:b/>
                <w:i w:val="0"/>
                <w:strike w:val="0"/>
                <w:color w:val="1A1A2E"/>
                <w:sz w:val="21"/>
                <w:u w:val="none"/>
              </w:rPr>
              <w:t>admitted that</w:t>
            </w:r>
            <w:r>
              <w:rPr>
                <w:rFonts w:ascii="Calibri" w:hAnsi="Calibri" w:eastAsia="Calibri" w:cs="Calibri"/>
                <w:b w:val="0"/>
                <w:i w:val="0"/>
                <w:strike w:val="0"/>
                <w:color w:val="1A1A2E"/>
                <w:sz w:val="21"/>
                <w:u w:val="none"/>
              </w:rPr>
              <w:t xml:space="preserve"> he had been wrong.  ·  They </w:t>
            </w:r>
            <w:r>
              <w:rPr>
                <w:rFonts w:ascii="Calibri" w:hAnsi="Calibri" w:eastAsia="Calibri" w:cs="Calibri"/>
                <w:b/>
                <w:i w:val="0"/>
                <w:strike w:val="0"/>
                <w:color w:val="1A1A2E"/>
                <w:sz w:val="21"/>
                <w:u w:val="none"/>
              </w:rPr>
              <w:t>warned that</w:t>
            </w:r>
            <w:r>
              <w:rPr>
                <w:rFonts w:ascii="Calibri" w:hAnsi="Calibri" w:eastAsia="Calibri" w:cs="Calibri"/>
                <w:b w:val="0"/>
                <w:i w:val="0"/>
                <w:strike w:val="0"/>
                <w:color w:val="1A1A2E"/>
                <w:sz w:val="21"/>
                <w:u w:val="none"/>
              </w:rPr>
              <w:t xml:space="preserve"> divorce rates were rising.  ·  She </w:t>
            </w:r>
            <w:r>
              <w:rPr>
                <w:rFonts w:ascii="Calibri" w:hAnsi="Calibri" w:eastAsia="Calibri" w:cs="Calibri"/>
                <w:b/>
                <w:i w:val="0"/>
                <w:strike w:val="0"/>
                <w:color w:val="1A1A2E"/>
                <w:sz w:val="21"/>
                <w:u w:val="none"/>
              </w:rPr>
              <w:t>accused</w:t>
            </w:r>
            <w:r>
              <w:rPr>
                <w:rFonts w:ascii="Calibri" w:hAnsi="Calibri" w:eastAsia="Calibri" w:cs="Calibri"/>
                <w:b w:val="0"/>
                <w:i w:val="0"/>
                <w:strike w:val="0"/>
                <w:color w:val="1A1A2E"/>
                <w:sz w:val="21"/>
                <w:u w:val="none"/>
              </w:rPr>
              <w:t xml:space="preserve"> him </w:t>
            </w:r>
            <w:r>
              <w:rPr>
                <w:rFonts w:ascii="Calibri" w:hAnsi="Calibri" w:eastAsia="Calibri" w:cs="Calibri"/>
                <w:b/>
                <w:i w:val="0"/>
                <w:strike w:val="0"/>
                <w:color w:val="1A1A2E"/>
                <w:sz w:val="21"/>
                <w:u w:val="none"/>
              </w:rPr>
              <w:t>of</w:t>
            </w:r>
            <w:r>
              <w:rPr>
                <w:rFonts w:ascii="Calibri" w:hAnsi="Calibri" w:eastAsia="Calibri" w:cs="Calibri"/>
                <w:b w:val="0"/>
                <w:i w:val="0"/>
                <w:strike w:val="0"/>
                <w:color w:val="1A1A2E"/>
                <w:sz w:val="21"/>
                <w:u w:val="none"/>
              </w:rPr>
              <w:t xml:space="preserve"> lying.  ·  He </w:t>
            </w:r>
            <w:r>
              <w:rPr>
                <w:rFonts w:ascii="Calibri" w:hAnsi="Calibri" w:eastAsia="Calibri" w:cs="Calibri"/>
                <w:b/>
                <w:i w:val="0"/>
                <w:strike w:val="0"/>
                <w:color w:val="1A1A2E"/>
                <w:sz w:val="21"/>
                <w:u w:val="none"/>
              </w:rPr>
              <w:t>apologised for</w:t>
            </w:r>
            <w:r>
              <w:rPr>
                <w:rFonts w:ascii="Calibri" w:hAnsi="Calibri" w:eastAsia="Calibri" w:cs="Calibri"/>
                <w:b w:val="0"/>
                <w:i w:val="0"/>
                <w:strike w:val="0"/>
                <w:color w:val="1A1A2E"/>
                <w:sz w:val="21"/>
                <w:u w:val="none"/>
              </w:rPr>
              <w:t xml:space="preserve"> interrupting.  ·  She </w:t>
            </w:r>
            <w:r>
              <w:rPr>
                <w:rFonts w:ascii="Calibri" w:hAnsi="Calibri" w:eastAsia="Calibri" w:cs="Calibri"/>
                <w:b/>
                <w:i w:val="0"/>
                <w:strike w:val="0"/>
                <w:color w:val="1A1A2E"/>
                <w:sz w:val="21"/>
                <w:u w:val="none"/>
              </w:rPr>
              <w:t>congratulated</w:t>
            </w:r>
            <w:r>
              <w:rPr>
                <w:rFonts w:ascii="Calibri" w:hAnsi="Calibri" w:eastAsia="Calibri" w:cs="Calibri"/>
                <w:b w:val="0"/>
                <w:i w:val="0"/>
                <w:strike w:val="0"/>
                <w:color w:val="1A1A2E"/>
                <w:sz w:val="21"/>
                <w:u w:val="none"/>
              </w:rPr>
              <w:t xml:space="preserve"> them </w:t>
            </w:r>
            <w:r>
              <w:rPr>
                <w:rFonts w:ascii="Calibri" w:hAnsi="Calibri" w:eastAsia="Calibri" w:cs="Calibri"/>
                <w:b/>
                <w:i w:val="0"/>
                <w:strike w:val="0"/>
                <w:color w:val="1A1A2E"/>
                <w:sz w:val="21"/>
                <w:u w:val="none"/>
              </w:rPr>
              <w:t>on</w:t>
            </w:r>
            <w:r>
              <w:rPr>
                <w:rFonts w:ascii="Calibri" w:hAnsi="Calibri" w:eastAsia="Calibri" w:cs="Calibri"/>
                <w:b w:val="0"/>
                <w:i w:val="0"/>
                <w:strike w:val="0"/>
                <w:color w:val="1A1A2E"/>
                <w:sz w:val="21"/>
                <w:u w:val="none"/>
              </w:rPr>
              <w:t xml:space="preserve"> the wedding.</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Storytellers don't report every word — they mix direct speech for drama with reported speech for summary: </w:t>
      </w:r>
      <w:r>
        <w:rPr>
          <w:rFonts w:ascii="Calibri" w:hAnsi="Calibri" w:eastAsia="Calibri" w:cs="Calibri"/>
          <w:b w:val="0"/>
          <w:i/>
          <w:strike w:val="0"/>
          <w:color w:val="1A1A2E"/>
          <w:sz w:val="22"/>
          <w:u w:val="none"/>
        </w:rPr>
        <w:t xml:space="preserve">'She said she loved me — and then she </w:t>
      </w:r>
      <w:r>
        <w:rPr>
          <w:rFonts w:ascii="Calibri" w:hAnsi="Calibri" w:eastAsia="Calibri" w:cs="Calibri"/>
          <w:b w:val="0"/>
          <w:i/>
          <w:strike w:val="0"/>
          <w:color w:val="1A1A2E"/>
          <w:sz w:val="22"/>
          <w:u w:val="none"/>
        </w:rPr>
        <w:t>said</w:t>
      </w:r>
      <w:r>
        <w:rPr>
          <w:rFonts w:ascii="Calibri" w:hAnsi="Calibri" w:eastAsia="Calibri" w:cs="Calibri"/>
          <w:b w:val="0"/>
          <w:i/>
          <w:strike w:val="0"/>
          <w:color w:val="1A1A2E"/>
          <w:sz w:val="22"/>
          <w:u w:val="none"/>
        </w:rPr>
        <w:t xml:space="preserve"> she </w:t>
      </w:r>
      <w:r>
        <w:rPr>
          <w:rFonts w:ascii="Calibri" w:hAnsi="Calibri" w:eastAsia="Calibri" w:cs="Calibri"/>
          <w:b w:val="0"/>
          <w:i/>
          <w:strike w:val="0"/>
          <w:color w:val="1A1A2E"/>
          <w:sz w:val="22"/>
          <w:u w:val="none"/>
        </w:rPr>
        <w:t>was</w:t>
      </w:r>
      <w:r>
        <w:rPr>
          <w:rFonts w:ascii="Calibri" w:hAnsi="Calibri" w:eastAsia="Calibri" w:cs="Calibri"/>
          <w:b w:val="0"/>
          <w:i/>
          <w:strike w:val="0"/>
          <w:color w:val="1A1A2E"/>
          <w:sz w:val="22"/>
          <w:u w:val="none"/>
        </w:rPr>
        <w:t xml:space="preserve"> leaving.'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Said</w:t>
      </w:r>
      <w:r>
        <w:rPr>
          <w:rFonts w:ascii="Calibri" w:hAnsi="Calibri" w:eastAsia="Calibri" w:cs="Calibri"/>
          <w:b w:val="0"/>
          <w:i w:val="0"/>
          <w:strike w:val="0"/>
          <w:color w:val="1A1A2E"/>
          <w:sz w:val="22"/>
          <w:u w:val="none"/>
        </w:rPr>
        <w:t xml:space="preserve"> vs </w:t>
      </w:r>
      <w:r>
        <w:rPr>
          <w:rFonts w:ascii="Calibri" w:hAnsi="Calibri" w:eastAsia="Calibri" w:cs="Calibri"/>
          <w:b w:val="0"/>
          <w:i/>
          <w:strike w:val="0"/>
          <w:color w:val="1A1A2E"/>
          <w:sz w:val="22"/>
          <w:u w:val="none"/>
        </w:rPr>
        <w:t>told</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said (that)…</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told me (that)…</w:t>
      </w:r>
      <w:r>
        <w:rPr>
          <w:rFonts w:ascii="Calibri" w:hAnsi="Calibri" w:eastAsia="Calibri" w:cs="Calibri"/>
          <w:b w:val="0"/>
          <w:i w:val="0"/>
          <w:strike w:val="0"/>
          <w:color w:val="1A1A2E"/>
          <w:sz w:val="22"/>
          <w:u w:val="none"/>
        </w:rPr>
        <w:t xml:space="preserve"> — never </w:t>
      </w:r>
      <w:r>
        <w:rPr>
          <w:rFonts w:ascii="Calibri" w:hAnsi="Calibri" w:eastAsia="Calibri" w:cs="Calibri"/>
          <w:b w:val="0"/>
          <w:i w:val="0"/>
          <w:strike/>
          <w:color w:val="E84545"/>
          <w:sz w:val="22"/>
          <w:u w:val="none"/>
        </w:rPr>
        <w:t>said me</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In fast speech: </w:t>
      </w:r>
      <w:r>
        <w:rPr>
          <w:rFonts w:ascii="Calibri" w:hAnsi="Calibri" w:eastAsia="Calibri" w:cs="Calibri"/>
          <w:b w:val="0"/>
          <w:i/>
          <w:strike w:val="0"/>
          <w:color w:val="1A1A2E"/>
          <w:sz w:val="22"/>
          <w:u w:val="none"/>
        </w:rPr>
        <w:t>he said he'd…</w:t>
      </w:r>
      <w:r>
        <w:rPr>
          <w:rFonts w:ascii="Calibri" w:hAnsi="Calibri" w:eastAsia="Calibri" w:cs="Calibri"/>
          <w:b w:val="0"/>
          <w:i w:val="0"/>
          <w:strike w:val="0"/>
          <w:color w:val="1A1A2E"/>
          <w:sz w:val="22"/>
          <w:u w:val="none"/>
        </w:rPr>
        <w:t xml:space="preserve"> /hɪ sɛd iːd/ — </w:t>
      </w:r>
      <w:r>
        <w:rPr>
          <w:rFonts w:ascii="Calibri" w:hAnsi="Calibri" w:eastAsia="Calibri" w:cs="Calibri"/>
          <w:b w:val="0"/>
          <w:i/>
          <w:strike w:val="0"/>
          <w:color w:val="1A1A2E"/>
          <w:sz w:val="22"/>
          <w:u w:val="none"/>
        </w:rPr>
        <w:t>he'd</w:t>
      </w:r>
      <w:r>
        <w:rPr>
          <w:rFonts w:ascii="Calibri" w:hAnsi="Calibri" w:eastAsia="Calibri" w:cs="Calibri"/>
          <w:b w:val="0"/>
          <w:i w:val="0"/>
          <w:strike w:val="0"/>
          <w:color w:val="1A1A2E"/>
          <w:sz w:val="22"/>
          <w:u w:val="none"/>
        </w:rPr>
        <w:t xml:space="preserve"> can be </w:t>
      </w:r>
      <w:r>
        <w:rPr>
          <w:rFonts w:ascii="Calibri" w:hAnsi="Calibri" w:eastAsia="Calibri" w:cs="Calibri"/>
          <w:b w:val="0"/>
          <w:i/>
          <w:strike w:val="0"/>
          <w:color w:val="1A1A2E"/>
          <w:sz w:val="22"/>
          <w:u w:val="none"/>
        </w:rPr>
        <w:t>he had</w:t>
      </w:r>
      <w:r>
        <w:rPr>
          <w:rFonts w:ascii="Calibri" w:hAnsi="Calibri" w:eastAsia="Calibri" w:cs="Calibri"/>
          <w:b w:val="0"/>
          <w:i w:val="0"/>
          <w:strike w:val="0"/>
          <w:color w:val="1A1A2E"/>
          <w:sz w:val="22"/>
          <w:u w:val="none"/>
        </w:rPr>
        <w:t xml:space="preserve"> or </w:t>
      </w:r>
      <w:r>
        <w:rPr>
          <w:rFonts w:ascii="Calibri" w:hAnsi="Calibri" w:eastAsia="Calibri" w:cs="Calibri"/>
          <w:b w:val="0"/>
          <w:i/>
          <w:strike w:val="0"/>
          <w:color w:val="1A1A2E"/>
          <w:sz w:val="22"/>
          <w:u w:val="none"/>
        </w:rPr>
        <w:t>he would</w:t>
      </w:r>
      <w:r>
        <w:rPr>
          <w:rFonts w:ascii="Calibri" w:hAnsi="Calibri" w:eastAsia="Calibri" w:cs="Calibri"/>
          <w:b w:val="0"/>
          <w:i w:val="0"/>
          <w:strike w:val="0"/>
          <w:color w:val="1A1A2E"/>
          <w:sz w:val="22"/>
          <w:u w:val="none"/>
        </w:rPr>
        <w:t xml:space="preserve"> — context decides.</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SOUND COACH — Pronunciation</w:t>
            </w:r>
          </w:p>
          <w:p>
            <w:r>
              <w:rPr>
                <w:rFonts w:ascii="Calibri" w:hAnsi="Calibri"/>
                <w:color w:val="1A1A2E"/>
                <w:sz w:val="21"/>
              </w:rPr>
              <w:t>When retelling, drop 'that' and flatten your intonation: "She said she'd already left." The lively voice of direct speech and the flat voice of report are two different instruments — learn to switch.</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She said me that she was tired.</w:t>
            </w:r>
          </w:p>
        </w:tc>
        <w:tc>
          <w:tcPr>
            <w:tcW w:type="dxa" w:w="3456"/>
          </w:tcPr>
          <w:p>
            <w:pPr>
              <w:spacing w:after="40" w:before="40"/>
            </w:pPr>
            <w:r>
              <w:rPr>
                <w:rFonts w:ascii="Calibri" w:hAnsi="Calibri" w:eastAsia="Calibri" w:cs="Calibri"/>
                <w:b/>
                <w:i w:val="0"/>
                <w:strike w:val="0"/>
                <w:color w:val="1A1A2E"/>
                <w:sz w:val="20"/>
                <w:u w:val="none"/>
              </w:rPr>
              <w:t>She told me (that) she was tired.</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She said (that) she was tired.</w:t>
            </w:r>
          </w:p>
        </w:tc>
        <w:tc>
          <w:tcPr>
            <w:tcW w:type="dxa" w:w="3600"/>
          </w:tcPr>
          <w:p>
            <w:pPr>
              <w:spacing w:after="40" w:before="40"/>
            </w:pPr>
            <w:r>
              <w:rPr>
                <w:rFonts w:ascii="Calibri" w:hAnsi="Calibri" w:eastAsia="Calibri" w:cs="Calibri"/>
                <w:b w:val="0"/>
                <w:i/>
                <w:strike w:val="0"/>
                <w:color w:val="1A1A2E"/>
                <w:sz w:val="20"/>
                <w:u w:val="none"/>
              </w:rPr>
              <w:t>Say</w:t>
            </w:r>
            <w:r>
              <w:rPr>
                <w:rFonts w:ascii="Calibri" w:hAnsi="Calibri" w:eastAsia="Calibri" w:cs="Calibri"/>
                <w:b w:val="0"/>
                <w:i w:val="0"/>
                <w:strike w:val="0"/>
                <w:color w:val="1A1A2E"/>
                <w:sz w:val="20"/>
                <w:u w:val="none"/>
              </w:rPr>
              <w:t xml:space="preserve"> has no object pronoun; </w:t>
            </w:r>
            <w:r>
              <w:rPr>
                <w:rFonts w:ascii="Calibri" w:hAnsi="Calibri" w:eastAsia="Calibri" w:cs="Calibri"/>
                <w:b w:val="0"/>
                <w:i/>
                <w:strike w:val="0"/>
                <w:color w:val="1A1A2E"/>
                <w:sz w:val="20"/>
                <w:u w:val="none"/>
              </w:rPr>
              <w:t>tell</w:t>
            </w:r>
            <w:r>
              <w:rPr>
                <w:rFonts w:ascii="Calibri" w:hAnsi="Calibri" w:eastAsia="Calibri" w:cs="Calibri"/>
                <w:b w:val="0"/>
                <w:i w:val="0"/>
                <w:strike w:val="0"/>
                <w:color w:val="1A1A2E"/>
                <w:sz w:val="20"/>
                <w:u w:val="none"/>
              </w:rPr>
              <w:t xml:space="preserve"> needs one.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He asked me where did I live.</w:t>
            </w:r>
          </w:p>
        </w:tc>
        <w:tc>
          <w:tcPr>
            <w:tcW w:type="dxa" w:w="3456"/>
            <w:shd w:val="clear" w:color="auto" w:fill="FFEFEF"/>
          </w:tcPr>
          <w:p>
            <w:pPr>
              <w:spacing w:after="40" w:before="40"/>
            </w:pPr>
            <w:r>
              <w:rPr>
                <w:rFonts w:ascii="Calibri" w:hAnsi="Calibri" w:eastAsia="Calibri" w:cs="Calibri"/>
                <w:b/>
                <w:i w:val="0"/>
                <w:strike w:val="0"/>
                <w:color w:val="1A1A2E"/>
                <w:sz w:val="20"/>
                <w:u w:val="none"/>
              </w:rPr>
              <w:t>He asked me where I lived.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Reported questions use statement word order.</w:t>
            </w:r>
          </w:p>
        </w:tc>
      </w:tr>
      <w:tr>
        <w:tc>
          <w:tcPr>
            <w:tcW w:type="dxa" w:w="3456"/>
          </w:tcPr>
          <w:p>
            <w:pPr>
              <w:spacing w:after="40" w:before="40"/>
            </w:pPr>
            <w:r>
              <w:rPr>
                <w:rFonts w:ascii="Calibri" w:hAnsi="Calibri" w:eastAsia="Calibri" w:cs="Calibri"/>
                <w:b w:val="0"/>
                <w:i w:val="0"/>
                <w:strike/>
                <w:color w:val="E84545"/>
                <w:sz w:val="20"/>
                <w:u w:val="none"/>
              </w:rPr>
              <w:t>She said me not to come.</w:t>
            </w:r>
          </w:p>
        </w:tc>
        <w:tc>
          <w:tcPr>
            <w:tcW w:type="dxa" w:w="3456"/>
          </w:tcPr>
          <w:p>
            <w:pPr>
              <w:spacing w:after="40" w:before="40"/>
            </w:pPr>
            <w:r>
              <w:rPr>
                <w:rFonts w:ascii="Calibri" w:hAnsi="Calibri" w:eastAsia="Calibri" w:cs="Calibri"/>
                <w:b/>
                <w:i w:val="0"/>
                <w:strike w:val="0"/>
                <w:color w:val="1A1A2E"/>
                <w:sz w:val="20"/>
                <w:u w:val="none"/>
              </w:rPr>
              <w:t>She told me not to come.</w:t>
            </w:r>
          </w:p>
        </w:tc>
        <w:tc>
          <w:tcPr>
            <w:tcW w:type="dxa" w:w="3600"/>
          </w:tcPr>
          <w:p>
            <w:pPr>
              <w:spacing w:after="40" w:before="40"/>
            </w:pPr>
            <w:r>
              <w:rPr>
                <w:rFonts w:ascii="Calibri" w:hAnsi="Calibri" w:eastAsia="Calibri" w:cs="Calibri"/>
                <w:b w:val="0"/>
                <w:i w:val="0"/>
                <w:strike w:val="0"/>
                <w:color w:val="1A1A2E"/>
                <w:sz w:val="20"/>
                <w:u w:val="none"/>
              </w:rPr>
              <w:t xml:space="preserve">Orders: </w:t>
            </w:r>
            <w:r>
              <w:rPr>
                <w:rFonts w:ascii="Calibri" w:hAnsi="Calibri" w:eastAsia="Calibri" w:cs="Calibri"/>
                <w:b w:val="0"/>
                <w:i/>
                <w:strike w:val="0"/>
                <w:color w:val="1A1A2E"/>
                <w:sz w:val="20"/>
                <w:u w:val="none"/>
              </w:rPr>
              <w:t>tell + object + (not) to-inf</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He suggested me to apply.</w:t>
            </w:r>
          </w:p>
        </w:tc>
        <w:tc>
          <w:tcPr>
            <w:tcW w:type="dxa" w:w="3456"/>
            <w:shd w:val="clear" w:color="auto" w:fill="FFEFEF"/>
          </w:tcPr>
          <w:p>
            <w:pPr>
              <w:spacing w:after="40" w:before="40"/>
            </w:pPr>
            <w:r>
              <w:rPr>
                <w:rFonts w:ascii="Calibri" w:hAnsi="Calibri" w:eastAsia="Calibri" w:cs="Calibri"/>
                <w:b/>
                <w:i w:val="0"/>
                <w:strike w:val="0"/>
                <w:color w:val="1A1A2E"/>
                <w:sz w:val="20"/>
                <w:u w:val="none"/>
              </w:rPr>
              <w:t>He suggested that I (should) apply.</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He suggested applying.</w:t>
            </w:r>
          </w:p>
        </w:tc>
        <w:tc>
          <w:tcPr>
            <w:tcW w:type="dxa" w:w="3600"/>
            <w:shd w:val="clear" w:color="auto" w:fill="FFEFEF"/>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never takes </w:t>
            </w:r>
            <w:r>
              <w:rPr>
                <w:rFonts w:ascii="Calibri" w:hAnsi="Calibri" w:eastAsia="Calibri" w:cs="Calibri"/>
                <w:b w:val="0"/>
                <w:i/>
                <w:strike w:val="0"/>
                <w:color w:val="1A1A2E"/>
                <w:sz w:val="20"/>
                <w:u w:val="none"/>
              </w:rPr>
              <w:t>object + to-inf</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I suggested him to wait.</w:t>
            </w:r>
          </w:p>
        </w:tc>
        <w:tc>
          <w:tcPr>
            <w:tcW w:type="dxa" w:w="3456"/>
          </w:tcPr>
          <w:p>
            <w:pPr>
              <w:spacing w:after="40" w:before="40"/>
            </w:pPr>
            <w:r>
              <w:rPr>
                <w:rFonts w:ascii="Calibri" w:hAnsi="Calibri" w:eastAsia="Calibri" w:cs="Calibri"/>
                <w:b/>
                <w:i w:val="0"/>
                <w:strike w:val="0"/>
                <w:color w:val="1A1A2E"/>
                <w:sz w:val="20"/>
                <w:u w:val="none"/>
              </w:rPr>
              <w:t>I advised him to wait.</w:t>
            </w:r>
          </w:p>
        </w:tc>
        <w:tc>
          <w:tcPr>
            <w:tcW w:type="dxa" w:w="3600"/>
          </w:tcPr>
          <w:p>
            <w:pPr>
              <w:spacing w:after="40" w:before="40"/>
            </w:pPr>
            <w:r>
              <w:rPr>
                <w:rFonts w:ascii="Calibri" w:hAnsi="Calibri" w:eastAsia="Calibri" w:cs="Calibri"/>
                <w:b w:val="0"/>
                <w:i/>
                <w:strike w:val="0"/>
                <w:color w:val="1A1A2E"/>
                <w:sz w:val="20"/>
                <w:u w:val="none"/>
              </w:rPr>
              <w:t>Advise</w:t>
            </w:r>
            <w:r>
              <w:rPr>
                <w:rFonts w:ascii="Calibri" w:hAnsi="Calibri" w:eastAsia="Calibri" w:cs="Calibri"/>
                <w:b w:val="0"/>
                <w:i w:val="0"/>
                <w:strike w:val="0"/>
                <w:color w:val="1A1A2E"/>
                <w:sz w:val="20"/>
                <w:u w:val="none"/>
              </w:rPr>
              <w:t xml:space="preserve"> = object + to-inf; </w:t>
            </w: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 -ing / that-clause.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Report these sentences.</w:t>
      </w:r>
    </w:p>
    <w:p>
      <w:pPr>
        <w:spacing w:after="60"/>
        <w:ind w:left="734" w:hanging="374"/>
      </w:pPr>
      <w:r>
        <w:rPr>
          <w:rFonts w:ascii="Calibri" w:hAnsi="Calibri" w:eastAsia="Calibri" w:cs="Calibri"/>
          <w:b w:val="0"/>
          <w:i w:val="0"/>
          <w:strike w:val="0"/>
          <w:color w:val="1A1A2E"/>
          <w:sz w:val="22"/>
          <w:u w:val="none"/>
        </w:rPr>
        <w:t>1.  'I am looking for a new job,' Ali said.  →</w:t>
      </w:r>
    </w:p>
    <w:p>
      <w:pPr>
        <w:spacing w:after="60"/>
        <w:ind w:left="734" w:hanging="374"/>
      </w:pPr>
      <w:r>
        <w:rPr>
          <w:rFonts w:ascii="Calibri" w:hAnsi="Calibri" w:eastAsia="Calibri" w:cs="Calibri"/>
          <w:b w:val="0"/>
          <w:i w:val="0"/>
          <w:strike w:val="0"/>
          <w:color w:val="1A1A2E"/>
          <w:sz w:val="22"/>
          <w:u w:val="none"/>
        </w:rPr>
        <w:t>2.  'We have already booked the hall,' they said.  →</w:t>
      </w:r>
    </w:p>
    <w:p>
      <w:pPr>
        <w:spacing w:after="60"/>
        <w:ind w:left="734" w:hanging="374"/>
      </w:pPr>
      <w:r>
        <w:rPr>
          <w:rFonts w:ascii="Calibri" w:hAnsi="Calibri" w:eastAsia="Calibri" w:cs="Calibri"/>
          <w:b w:val="0"/>
          <w:i w:val="0"/>
          <w:strike w:val="0"/>
          <w:color w:val="1A1A2E"/>
          <w:sz w:val="22"/>
          <w:u w:val="none"/>
        </w:rPr>
        <w:t>3.  'Will you marry me?' he asked.  →</w:t>
      </w:r>
    </w:p>
    <w:p>
      <w:pPr>
        <w:spacing w:after="60"/>
        <w:ind w:left="734" w:hanging="374"/>
      </w:pPr>
      <w:r>
        <w:rPr>
          <w:rFonts w:ascii="Calibri" w:hAnsi="Calibri" w:eastAsia="Calibri" w:cs="Calibri"/>
          <w:b w:val="0"/>
          <w:i w:val="0"/>
          <w:strike w:val="0"/>
          <w:color w:val="1A1A2E"/>
          <w:sz w:val="22"/>
          <w:u w:val="none"/>
        </w:rPr>
        <w:t>4.  'Don't believe everything you hear,' my father warned.  →</w:t>
      </w:r>
    </w:p>
    <w:p>
      <w:pPr>
        <w:spacing w:after="60"/>
        <w:ind w:left="734" w:hanging="374"/>
      </w:pPr>
      <w:r>
        <w:rPr>
          <w:rFonts w:ascii="Calibri" w:hAnsi="Calibri" w:eastAsia="Calibri" w:cs="Calibri"/>
          <w:b w:val="0"/>
          <w:i w:val="0"/>
          <w:strike w:val="0"/>
          <w:color w:val="1A1A2E"/>
          <w:sz w:val="22"/>
          <w:u w:val="none"/>
        </w:rPr>
        <w:t>5.  'Why didn't you call me?' she asked.  →</w:t>
      </w:r>
    </w:p>
    <w:p>
      <w:pPr>
        <w:spacing w:after="60"/>
        <w:ind w:left="734" w:hanging="374"/>
      </w:pPr>
      <w:r>
        <w:rPr>
          <w:rFonts w:ascii="Calibri" w:hAnsi="Calibri" w:eastAsia="Calibri" w:cs="Calibri"/>
          <w:b w:val="0"/>
          <w:i w:val="0"/>
          <w:strike w:val="0"/>
          <w:color w:val="1A1A2E"/>
          <w:sz w:val="22"/>
          <w:u w:val="none"/>
        </w:rPr>
        <w:t>6.  'Please don't leave,' he begged.  →</w:t>
      </w:r>
    </w:p>
    <w:p>
      <w:pPr>
        <w:spacing w:before="160" w:after="60"/>
      </w:pPr>
      <w:r>
        <w:rPr>
          <w:rFonts w:ascii="Calibri" w:hAnsi="Calibri" w:eastAsia="Calibri" w:cs="Calibri"/>
          <w:b/>
          <w:i w:val="0"/>
          <w:strike w:val="0"/>
          <w:color w:val="00B39F"/>
          <w:sz w:val="23"/>
          <w:u w:val="none"/>
        </w:rPr>
        <w:t>B.  Choose the correct reporting verb.</w:t>
      </w:r>
    </w:p>
    <w:p>
      <w:pPr>
        <w:spacing w:after="60"/>
        <w:ind w:left="734" w:hanging="374"/>
      </w:pPr>
      <w:r>
        <w:rPr>
          <w:rFonts w:ascii="Calibri" w:hAnsi="Calibri" w:eastAsia="Calibri" w:cs="Calibri"/>
          <w:b w:val="0"/>
          <w:i w:val="0"/>
          <w:strike w:val="0"/>
          <w:color w:val="1A1A2E"/>
          <w:sz w:val="22"/>
          <w:u w:val="none"/>
        </w:rPr>
        <w:t xml:space="preserve">1.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(accused / accused me of) cheating in the exam.</w:t>
      </w:r>
    </w:p>
    <w:p>
      <w:pPr>
        <w:spacing w:after="60"/>
        <w:ind w:left="734" w:hanging="374"/>
      </w:pPr>
      <w:r>
        <w:rPr>
          <w:rFonts w:ascii="Calibri" w:hAnsi="Calibri" w:eastAsia="Calibri" w:cs="Calibri"/>
          <w:b w:val="0"/>
          <w:i w:val="0"/>
          <w:strike w:val="0"/>
          <w:color w:val="1A1A2E"/>
          <w:sz w:val="22"/>
          <w:u w:val="none"/>
        </w:rPr>
        <w:t xml:space="preserve">2.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(apologised for / apologised me for) arriving late.</w:t>
      </w:r>
    </w:p>
    <w:p>
      <w:pPr>
        <w:spacing w:after="60"/>
        <w:ind w:left="734" w:hanging="374"/>
      </w:pPr>
      <w:r>
        <w:rPr>
          <w:rFonts w:ascii="Calibri" w:hAnsi="Calibri" w:eastAsia="Calibri" w:cs="Calibri"/>
          <w:b w:val="0"/>
          <w:i w:val="0"/>
          <w:strike w:val="0"/>
          <w:color w:val="1A1A2E"/>
          <w:sz w:val="22"/>
          <w:u w:val="none"/>
        </w:rPr>
        <w:t xml:space="preserve">3.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(warned / warned me that) the road was dangerous.</w:t>
      </w:r>
    </w:p>
    <w:p>
      <w:pPr>
        <w:spacing w:after="60"/>
        <w:ind w:left="734" w:hanging="374"/>
      </w:pPr>
      <w:r>
        <w:rPr>
          <w:rFonts w:ascii="Calibri" w:hAnsi="Calibri" w:eastAsia="Calibri" w:cs="Calibri"/>
          <w:b w:val="0"/>
          <w:i w:val="0"/>
          <w:strike w:val="0"/>
          <w:color w:val="1A1A2E"/>
          <w:sz w:val="22"/>
          <w:u w:val="none"/>
        </w:rPr>
        <w:t xml:space="preserve">4.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(suggested me to stay / suggested staying) until the rain stopped.</w:t>
      </w:r>
    </w:p>
    <w:p>
      <w:pPr>
        <w:spacing w:after="60"/>
        <w:ind w:left="734" w:hanging="374"/>
      </w:pPr>
      <w:r>
        <w:rPr>
          <w:rFonts w:ascii="Calibri" w:hAnsi="Calibri" w:eastAsia="Calibri" w:cs="Calibri"/>
          <w:b w:val="0"/>
          <w:i w:val="0"/>
          <w:strike w:val="0"/>
          <w:color w:val="1A1A2E"/>
          <w:sz w:val="22"/>
          <w:u w:val="none"/>
        </w:rPr>
        <w:t xml:space="preserve">5.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(admitted to make / admitted making) a mistake.</w:t>
      </w:r>
    </w:p>
    <w:p>
      <w:pPr>
        <w:spacing w:before="160" w:after="60"/>
      </w:pPr>
      <w:r>
        <w:rPr>
          <w:rFonts w:ascii="Calibri" w:hAnsi="Calibri" w:eastAsia="Calibri" w:cs="Calibri"/>
          <w:b/>
          <w:i w:val="0"/>
          <w:strike w:val="0"/>
          <w:color w:val="00B39F"/>
          <w:sz w:val="23"/>
          <w:u w:val="none"/>
        </w:rPr>
        <w:t>C.  The Gossip Chain (groups of 4–5).</w:t>
      </w:r>
    </w:p>
    <w:p>
      <w:pPr>
        <w:spacing w:before="0" w:after="120"/>
      </w:pPr>
      <w:r>
        <w:rPr>
          <w:rFonts w:ascii="Calibri" w:hAnsi="Calibri" w:eastAsia="Calibri" w:cs="Calibri"/>
          <w:b w:val="0"/>
          <w:i w:val="0"/>
          <w:strike w:val="0"/>
          <w:color w:val="1A1A2E"/>
          <w:sz w:val="22"/>
          <w:u w:val="none"/>
        </w:rPr>
        <w:t xml:space="preserve">Student A whispers a piece of news to B ('X and Y are getting married…'). B reports it to C with </w:t>
      </w:r>
      <w:r>
        <w:rPr>
          <w:rFonts w:ascii="Calibri" w:hAnsi="Calibri" w:eastAsia="Calibri" w:cs="Calibri"/>
          <w:b w:val="0"/>
          <w:i/>
          <w:strike w:val="0"/>
          <w:color w:val="1A1A2E"/>
          <w:sz w:val="22"/>
          <w:u w:val="none"/>
        </w:rPr>
        <w:t>said/told</w:t>
      </w:r>
      <w:r>
        <w:rPr>
          <w:rFonts w:ascii="Calibri" w:hAnsi="Calibri" w:eastAsia="Calibri" w:cs="Calibri"/>
          <w:b w:val="0"/>
          <w:i w:val="0"/>
          <w:strike w:val="0"/>
          <w:color w:val="1A1A2E"/>
          <w:sz w:val="22"/>
          <w:u w:val="none"/>
        </w:rPr>
        <w:t>, C adds a twist with a new reporting verb (</w:t>
      </w:r>
      <w:r>
        <w:rPr>
          <w:rFonts w:ascii="Calibri" w:hAnsi="Calibri" w:eastAsia="Calibri" w:cs="Calibri"/>
          <w:b w:val="0"/>
          <w:i/>
          <w:strike w:val="0"/>
          <w:color w:val="1A1A2E"/>
          <w:sz w:val="22"/>
          <w:u w:val="none"/>
        </w:rPr>
        <w:t>claimed, denied, warned…</w:t>
      </w:r>
      <w:r>
        <w:rPr>
          <w:rFonts w:ascii="Calibri" w:hAnsi="Calibri" w:eastAsia="Calibri" w:cs="Calibri"/>
          <w:b w:val="0"/>
          <w:i w:val="0"/>
          <w:strike w:val="0"/>
          <w:color w:val="1A1A2E"/>
          <w:sz w:val="22"/>
          <w:u w:val="none"/>
        </w:rPr>
        <w:t>), and so on. The final student reports the story aloud — the class laughs at the transformations!</w:t>
      </w:r>
    </w:p>
    <w:p>
      <w:pPr>
        <w:spacing w:before="200" w:after="100"/>
      </w:pPr>
      <w:r>
        <w:rPr>
          <w:rFonts w:ascii="Calibri" w:hAnsi="Calibri" w:eastAsia="Calibri" w:cs="Calibri"/>
          <w:b/>
          <w:i w:val="0"/>
          <w:strike w:val="0"/>
          <w:color w:val="3D3BF5"/>
          <w:sz w:val="25"/>
          <w:u w:val="none"/>
        </w:rPr>
        <w:t>🗣️ 6.  Pronunciation Clinic — The Storyteller's Voice</w:t>
      </w:r>
    </w:p>
    <w:p>
      <w:pPr>
        <w:spacing w:after="60"/>
        <w:ind w:left="619" w:hanging="259"/>
      </w:pPr>
      <w:r>
        <w:rPr>
          <w:rFonts w:ascii="Calibri" w:hAnsi="Calibri" w:eastAsia="Calibri" w:cs="Calibri"/>
          <w:b w:val="0"/>
          <w:i w:val="0"/>
          <w:strike w:val="0"/>
          <w:color w:val="1A1A2E"/>
          <w:sz w:val="22"/>
          <w:u w:val="none"/>
        </w:rPr>
        <w:t>•  Direct speech = lively intonation; reported speech = flatter, faster summary voice. Practise switching!</w:t>
      </w:r>
    </w:p>
    <w:p>
      <w:pPr>
        <w:spacing w:after="60"/>
        <w:ind w:left="619" w:hanging="259"/>
      </w:pPr>
      <w:r>
        <w:rPr>
          <w:rFonts w:ascii="Calibri" w:hAnsi="Calibri" w:eastAsia="Calibri" w:cs="Calibri"/>
          <w:b w:val="0"/>
          <w:i w:val="0"/>
          <w:strike w:val="0"/>
          <w:color w:val="1A1A2E"/>
          <w:sz w:val="22"/>
          <w:u w:val="none"/>
        </w:rPr>
        <w:t xml:space="preserve">•  Weak </w:t>
      </w:r>
      <w:r>
        <w:rPr>
          <w:rFonts w:ascii="Calibri" w:hAnsi="Calibri" w:eastAsia="Calibri" w:cs="Calibri"/>
          <w:b w:val="0"/>
          <w:i/>
          <w:strike w:val="0"/>
          <w:color w:val="1A1A2E"/>
          <w:sz w:val="22"/>
          <w:u w:val="none"/>
        </w:rPr>
        <w:t>that</w:t>
      </w:r>
      <w:r>
        <w:rPr>
          <w:rFonts w:ascii="Calibri" w:hAnsi="Calibri" w:eastAsia="Calibri" w:cs="Calibri"/>
          <w:b w:val="0"/>
          <w:i w:val="0"/>
          <w:strike w:val="0"/>
          <w:color w:val="1A1A2E"/>
          <w:sz w:val="22"/>
          <w:u w:val="none"/>
        </w:rPr>
        <w:t xml:space="preserve">: /ðət/ — often dropped entirely: </w:t>
      </w:r>
      <w:r>
        <w:rPr>
          <w:rFonts w:ascii="Calibri" w:hAnsi="Calibri" w:eastAsia="Calibri" w:cs="Calibri"/>
          <w:b w:val="0"/>
          <w:i/>
          <w:strike w:val="0"/>
          <w:color w:val="1A1A2E"/>
          <w:sz w:val="22"/>
          <w:u w:val="none"/>
        </w:rPr>
        <w:t>'He said he was tired.'</w:t>
      </w:r>
    </w:p>
    <w:p>
      <w:pPr>
        <w:spacing w:after="60"/>
        <w:ind w:left="619" w:hanging="259"/>
      </w:pPr>
      <w:r>
        <w:rPr>
          <w:rFonts w:ascii="Calibri" w:hAnsi="Calibri" w:eastAsia="Calibri" w:cs="Calibri"/>
          <w:b w:val="0"/>
          <w:i w:val="0"/>
          <w:strike w:val="0"/>
          <w:color w:val="1A1A2E"/>
          <w:sz w:val="22"/>
          <w:u w:val="none"/>
        </w:rPr>
        <w:t xml:space="preserve">•  Stress the reporting verb — it carries your attitude: </w:t>
      </w:r>
      <w:r>
        <w:rPr>
          <w:rFonts w:ascii="Calibri" w:hAnsi="Calibri" w:eastAsia="Calibri" w:cs="Calibri"/>
          <w:b w:val="0"/>
          <w:i/>
          <w:strike w:val="0"/>
          <w:color w:val="1A1A2E"/>
          <w:sz w:val="22"/>
          <w:u w:val="none"/>
        </w:rPr>
        <w:t xml:space="preserve">'He </w:t>
      </w:r>
      <w:r>
        <w:rPr>
          <w:rFonts w:ascii="Calibri" w:hAnsi="Calibri" w:eastAsia="Calibri" w:cs="Calibri"/>
          <w:b w:val="0"/>
          <w:i/>
          <w:strike w:val="0"/>
          <w:color w:val="1A1A2E"/>
          <w:sz w:val="22"/>
          <w:u w:val="none"/>
        </w:rPr>
        <w:t>AD</w:t>
      </w:r>
      <w:r>
        <w:rPr>
          <w:rFonts w:ascii="Calibri" w:hAnsi="Calibri" w:eastAsia="Calibri" w:cs="Calibri"/>
          <w:b w:val="0"/>
          <w:i/>
          <w:strike w:val="0"/>
          <w:color w:val="1A1A2E"/>
          <w:sz w:val="22"/>
          <w:u w:val="none"/>
        </w:rPr>
        <w:t xml:space="preserve">mitted… / She </w:t>
      </w:r>
      <w:r>
        <w:rPr>
          <w:rFonts w:ascii="Calibri" w:hAnsi="Calibri" w:eastAsia="Calibri" w:cs="Calibri"/>
          <w:b w:val="0"/>
          <w:i/>
          <w:strike w:val="0"/>
          <w:color w:val="1A1A2E"/>
          <w:sz w:val="22"/>
          <w:u w:val="none"/>
        </w:rPr>
        <w:t>IN</w:t>
      </w:r>
      <w:r>
        <w:rPr>
          <w:rFonts w:ascii="Calibri" w:hAnsi="Calibri" w:eastAsia="Calibri" w:cs="Calibri"/>
          <w:b w:val="0"/>
          <w:i/>
          <w:strike w:val="0"/>
          <w:color w:val="1A1A2E"/>
          <w:sz w:val="22"/>
          <w:u w:val="none"/>
        </w:rPr>
        <w:t xml:space="preserve">sisted… / They </w:t>
      </w:r>
      <w:r>
        <w:rPr>
          <w:rFonts w:ascii="Calibri" w:hAnsi="Calibri" w:eastAsia="Calibri" w:cs="Calibri"/>
          <w:b w:val="0"/>
          <w:i/>
          <w:strike w:val="0"/>
          <w:color w:val="1A1A2E"/>
          <w:sz w:val="22"/>
          <w:u w:val="none"/>
        </w:rPr>
        <w:t>WARNED</w:t>
      </w:r>
      <w:r>
        <w:rPr>
          <w:rFonts w:ascii="Calibri" w:hAnsi="Calibri" w:eastAsia="Calibri" w:cs="Calibri"/>
          <w:b w:val="0"/>
          <w:i/>
          <w:strike w:val="0"/>
          <w:color w:val="1A1A2E"/>
          <w:sz w:val="22"/>
          <w:u w:val="none"/>
        </w:rPr>
        <w: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Couples Therapy (role-play, groups of 3)</w:t>
      </w:r>
    </w:p>
    <w:p>
      <w:pPr>
        <w:spacing w:before="0" w:after="120"/>
      </w:pPr>
      <w:r>
        <w:rPr>
          <w:rFonts w:ascii="Calibri" w:hAnsi="Calibri" w:eastAsia="Calibri" w:cs="Calibri"/>
          <w:b w:val="0"/>
          <w:i w:val="0"/>
          <w:strike w:val="0"/>
          <w:color w:val="1A1A2E"/>
          <w:sz w:val="22"/>
          <w:u w:val="none"/>
        </w:rPr>
        <w:t xml:space="preserve">A 'therapist' interviews a couple about their communication problems. The couple reports what they said to each other: </w:t>
      </w:r>
      <w:r>
        <w:rPr>
          <w:rFonts w:ascii="Calibri" w:hAnsi="Calibri" w:eastAsia="Calibri" w:cs="Calibri"/>
          <w:b w:val="0"/>
          <w:i/>
          <w:strike w:val="0"/>
          <w:color w:val="1A1A2E"/>
          <w:sz w:val="22"/>
          <w:u w:val="none"/>
        </w:rPr>
        <w:t>'He told me…; she said…; I warned him…; she promised…'</w:t>
      </w:r>
      <w:r>
        <w:rPr>
          <w:rFonts w:ascii="Calibri" w:hAnsi="Calibri" w:eastAsia="Calibri" w:cs="Calibri"/>
          <w:b w:val="0"/>
          <w:i w:val="0"/>
          <w:strike w:val="0"/>
          <w:color w:val="1A1A2E"/>
          <w:sz w:val="22"/>
          <w:u w:val="none"/>
        </w:rPr>
        <w:t>. Switch roles.</w:t>
      </w:r>
    </w:p>
    <w:p>
      <w:pPr>
        <w:spacing w:before="160" w:after="60"/>
      </w:pPr>
      <w:r>
        <w:rPr>
          <w:rFonts w:ascii="Calibri" w:hAnsi="Calibri" w:eastAsia="Calibri" w:cs="Calibri"/>
          <w:b/>
          <w:i w:val="0"/>
          <w:strike w:val="0"/>
          <w:color w:val="00B39F"/>
          <w:sz w:val="23"/>
          <w:u w:val="none"/>
        </w:rPr>
        <w:t>Activity 2 — Press Summary (pairs)</w:t>
      </w:r>
    </w:p>
    <w:p>
      <w:pPr>
        <w:spacing w:before="0" w:after="120"/>
      </w:pPr>
      <w:r>
        <w:rPr>
          <w:rFonts w:ascii="Calibri" w:hAnsi="Calibri" w:eastAsia="Calibri" w:cs="Calibri"/>
          <w:b w:val="0"/>
          <w:i w:val="0"/>
          <w:strike w:val="0"/>
          <w:color w:val="1A1A2E"/>
          <w:sz w:val="22"/>
          <w:u w:val="none"/>
        </w:rPr>
        <w:t>One student reads a short 'statement' (teacher card: a politician's quote). Partner summarizes it for the class in 30 seconds using four different reporting verbs.</w:t>
      </w:r>
    </w:p>
    <w:p>
      <w:pPr>
        <w:spacing w:before="160" w:after="60"/>
      </w:pPr>
      <w:r>
        <w:rPr>
          <w:rFonts w:ascii="Calibri" w:hAnsi="Calibri" w:eastAsia="Calibri" w:cs="Calibri"/>
          <w:b/>
          <w:i w:val="0"/>
          <w:strike w:val="0"/>
          <w:color w:val="00B39F"/>
          <w:sz w:val="23"/>
          <w:u w:val="none"/>
        </w:rPr>
        <w:t>Activity 3 — Advice Retell (whole class)</w:t>
      </w:r>
    </w:p>
    <w:p>
      <w:pPr>
        <w:spacing w:before="0" w:after="120"/>
      </w:pPr>
      <w:r>
        <w:rPr>
          <w:rFonts w:ascii="Calibri" w:hAnsi="Calibri" w:eastAsia="Calibri" w:cs="Calibri"/>
          <w:b w:val="0"/>
          <w:i w:val="0"/>
          <w:strike w:val="0"/>
          <w:color w:val="1A1A2E"/>
          <w:sz w:val="22"/>
          <w:u w:val="none"/>
        </w:rPr>
        <w:t>Think of the best advice you have ever received. Tell the class: who said it, exactly what they said (direct speech), and what they advised you to do (reported speech).</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Integrated-Skill Speaking (15 sec preparation, 45 sec answer)</w:t>
            </w:r>
          </w:p>
          <w:p>
            <w:pPr>
              <w:spacing w:after="40"/>
            </w:pPr>
            <w:r>
              <w:rPr>
                <w:rFonts w:ascii="Calibri" w:hAnsi="Calibri" w:eastAsia="Calibri" w:cs="Calibri"/>
                <w:b w:val="0"/>
                <w:i/>
                <w:strike w:val="0"/>
                <w:color w:val="1A1A2E"/>
                <w:sz w:val="21"/>
                <w:u w:val="none"/>
              </w:rPr>
              <w:t>Your friend had a big argument with a family member about a life decision. Report what happened and give your opinion.</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reported speech</w:t>
            </w:r>
            <w:r>
              <w:rPr>
                <w:rFonts w:ascii="Calibri" w:hAnsi="Calibri" w:eastAsia="Calibri" w:cs="Calibri"/>
                <w:b w:val="0"/>
                <w:i w:val="0"/>
                <w:strike w:val="0"/>
                <w:color w:val="1A1A2E"/>
                <w:sz w:val="21"/>
                <w:u w:val="none"/>
              </w:rPr>
              <w:t xml:space="preserve"> (3 verbs), one </w:t>
            </w:r>
            <w:r>
              <w:rPr>
                <w:rFonts w:ascii="Calibri" w:hAnsi="Calibri" w:eastAsia="Calibri" w:cs="Calibri"/>
                <w:b/>
                <w:i w:val="0"/>
                <w:strike w:val="0"/>
                <w:color w:val="1A1A2E"/>
                <w:sz w:val="21"/>
                <w:u w:val="none"/>
              </w:rPr>
              <w:t>reported question</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reporting verb + preposition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accused of, apologised for, warned about…</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2 minutes</w:t>
      </w:r>
      <w:r>
        <w:rPr>
          <w:rFonts w:ascii="Calibri" w:hAnsi="Calibri" w:eastAsia="Calibri" w:cs="Calibri"/>
          <w:b w:val="0"/>
          <w:i w:val="0"/>
          <w:strike w:val="0"/>
          <w:color w:val="1A1A2E"/>
          <w:sz w:val="22"/>
          <w:u w:val="none"/>
        </w:rPr>
        <w:t>: 'The conversation that mattered.' Mix direct and reported speech.</w:t>
      </w:r>
    </w:p>
    <w:p>
      <w:pPr>
        <w:spacing w:after="60"/>
        <w:ind w:left="619" w:hanging="259"/>
      </w:pPr>
      <w:r>
        <w:rPr>
          <w:rFonts w:ascii="Calibri" w:hAnsi="Calibri" w:eastAsia="Calibri" w:cs="Calibri"/>
          <w:b w:val="0"/>
          <w:i w:val="0"/>
          <w:strike w:val="0"/>
          <w:color w:val="1A1A2E"/>
          <w:sz w:val="22"/>
          <w:u w:val="none"/>
        </w:rPr>
        <w:t>•  Write out and learn 10 reporting verbs with their prepositions (from the Verb Bank).</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report a yes/no question and a wh- question without changing the word order wrongly?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Echo</w:t>
            </w:r>
          </w:p>
          <w:p>
            <w:pPr>
              <w:spacing w:after="40"/>
            </w:pPr>
            <w:r>
              <w:rPr>
                <w:rFonts w:ascii="Calibri" w:hAnsi="Calibri" w:eastAsia="Calibri" w:cs="Calibri"/>
                <w:b w:val="0"/>
                <w:i w:val="0"/>
                <w:strike w:val="0"/>
                <w:color w:val="1A1A2E"/>
                <w:sz w:val="21"/>
                <w:u w:val="none"/>
              </w:rPr>
              <w:t xml:space="preserve">Reported speech is an ECHO one room further away — everything steps back: present→past, past→past perfect, </w:t>
            </w:r>
            <w:r>
              <w:rPr>
                <w:rFonts w:ascii="Calibri" w:hAnsi="Calibri" w:eastAsia="Calibri" w:cs="Calibri"/>
                <w:b w:val="0"/>
                <w:i/>
                <w:strike w:val="0"/>
                <w:color w:val="1A1A2E"/>
                <w:sz w:val="21"/>
                <w:u w:val="none"/>
              </w:rPr>
              <w:t>will→would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can→could</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must→had to</w:t>
            </w:r>
            <w:r>
              <w:rPr>
                <w:rFonts w:ascii="Calibri" w:hAnsi="Calibri" w:eastAsia="Calibri" w:cs="Calibri"/>
                <w:b w:val="0"/>
                <w:i w:val="0"/>
                <w:strike w:val="0"/>
                <w:color w:val="1A1A2E"/>
                <w:sz w:val="21"/>
                <w:u w:val="none"/>
              </w:rPr>
              <w:t xml:space="preserve">. Even the place words walk away: now→then, here→there, today→that day. And remember the door rule: </w:t>
            </w:r>
            <w:r>
              <w:rPr>
                <w:rFonts w:ascii="Calibri" w:hAnsi="Calibri" w:eastAsia="Calibri" w:cs="Calibri"/>
                <w:b/>
                <w:i w:val="0"/>
                <w:strike w:val="0"/>
                <w:color w:val="1A1A2E"/>
                <w:sz w:val="21"/>
                <w:u w:val="none"/>
              </w:rPr>
              <w:t>said</w:t>
            </w:r>
            <w:r>
              <w:rPr>
                <w:rFonts w:ascii="Calibri" w:hAnsi="Calibri" w:eastAsia="Calibri" w:cs="Calibri"/>
                <w:b w:val="0"/>
                <w:i w:val="0"/>
                <w:strike w:val="0"/>
                <w:color w:val="1A1A2E"/>
                <w:sz w:val="21"/>
                <w:u w:val="none"/>
              </w:rPr>
              <w:t xml:space="preserve"> (no person after it) / </w:t>
            </w:r>
            <w:r>
              <w:rPr>
                <w:rFonts w:ascii="Calibri" w:hAnsi="Calibri" w:eastAsia="Calibri" w:cs="Calibri"/>
                <w:b/>
                <w:i w:val="0"/>
                <w:strike w:val="0"/>
                <w:color w:val="1A1A2E"/>
                <w:sz w:val="21"/>
                <w:u w:val="none"/>
              </w:rPr>
              <w:t>told</w:t>
            </w:r>
            <w:r>
              <w:rPr>
                <w:rFonts w:ascii="Calibri" w:hAnsi="Calibri" w:eastAsia="Calibri" w:cs="Calibri"/>
                <w:b w:val="0"/>
                <w:i w:val="0"/>
                <w:strike w:val="0"/>
                <w:color w:val="1A1A2E"/>
                <w:sz w:val="21"/>
                <w:u w:val="none"/>
              </w:rPr>
              <w:t xml:space="preserve"> (person required).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Backshift one tense: present→past, past→past perfect, </w:t>
            </w:r>
            <w:r>
              <w:rPr>
                <w:rFonts w:ascii="Calibri" w:hAnsi="Calibri" w:eastAsia="Calibri" w:cs="Calibri"/>
                <w:b/>
                <w:i w:val="0"/>
                <w:strike w:val="0"/>
                <w:color w:val="1A1A2E"/>
                <w:sz w:val="21"/>
                <w:u w:val="none"/>
              </w:rPr>
              <w:t>will→would, can→could, must→had to</w:t>
            </w:r>
            <w:r>
              <w:rPr>
                <w:rFonts w:ascii="Calibri" w:hAnsi="Calibri" w:eastAsia="Calibri" w:cs="Calibri"/>
                <w:b w:val="0"/>
                <w:i w:val="0"/>
                <w:strike w:val="0"/>
                <w:color w:val="1A1A2E"/>
                <w:sz w:val="21"/>
                <w:u w:val="none"/>
              </w:rPr>
              <w:t xml:space="preserve"> — no shift for still-true facts.</w:t>
            </w:r>
          </w:p>
          <w:p>
            <w:pPr>
              <w:spacing w:after="40"/>
            </w:pPr>
            <w:r>
              <w:rPr>
                <w:rFonts w:ascii="Calibri" w:hAnsi="Calibri" w:eastAsia="Calibri" w:cs="Calibri"/>
                <w:b w:val="0"/>
                <w:i w:val="0"/>
                <w:strike w:val="0"/>
                <w:color w:val="1A1A2E"/>
                <w:sz w:val="21"/>
                <w:u w:val="none"/>
              </w:rPr>
              <w:t xml:space="preserve">•  Reported questions keep statement order: </w:t>
            </w:r>
            <w:r>
              <w:rPr>
                <w:rFonts w:ascii="Calibri" w:hAnsi="Calibri" w:eastAsia="Calibri" w:cs="Calibri"/>
                <w:b w:val="0"/>
                <w:i/>
                <w:strike w:val="0"/>
                <w:color w:val="1A1A2E"/>
                <w:sz w:val="21"/>
                <w:u w:val="none"/>
              </w:rPr>
              <w:t>asked if/whether… · asked wh- + subject + verb</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said (that)…</w:t>
            </w:r>
            <w:r>
              <w:rPr>
                <w:rFonts w:ascii="Calibri" w:hAnsi="Calibri" w:eastAsia="Calibri" w:cs="Calibri"/>
                <w:b w:val="0"/>
                <w:i w:val="0"/>
                <w:strike w:val="0"/>
                <w:color w:val="1A1A2E"/>
                <w:sz w:val="21"/>
                <w:u w:val="none"/>
              </w:rPr>
              <w:t xml:space="preserve"> vs </w:t>
            </w:r>
            <w:r>
              <w:rPr>
                <w:rFonts w:ascii="Calibri" w:hAnsi="Calibri" w:eastAsia="Calibri" w:cs="Calibri"/>
                <w:b/>
                <w:i w:val="0"/>
                <w:strike w:val="0"/>
                <w:color w:val="1A1A2E"/>
                <w:sz w:val="21"/>
                <w:u w:val="none"/>
              </w:rPr>
              <w:t>told somebody (that)…</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suggest + -ing/that-clause</w:t>
            </w:r>
            <w:r>
              <w:rPr>
                <w:rFonts w:ascii="Calibri" w:hAnsi="Calibri" w:eastAsia="Calibri" w:cs="Calibri"/>
                <w:b w:val="0"/>
                <w:i w:val="0"/>
                <w:strike w:val="0"/>
                <w:color w:val="1A1A2E"/>
                <w:sz w:val="21"/>
                <w:u w:val="none"/>
              </w:rPr>
              <w:t xml:space="preserve"> vs </w:t>
            </w:r>
            <w:r>
              <w:rPr>
                <w:rFonts w:ascii="Calibri" w:hAnsi="Calibri" w:eastAsia="Calibri" w:cs="Calibri"/>
                <w:b w:val="0"/>
                <w:i/>
                <w:strike w:val="0"/>
                <w:color w:val="1A1A2E"/>
                <w:sz w:val="21"/>
                <w:u w:val="none"/>
              </w:rPr>
              <w:t>advise somebody to…</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She said (that) she had … and warned me not to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12  ·  GERUNDS &amp; INFINITIVES — THE VERB PATTERNS OF FLUENT SPEECH</w:t>
      </w:r>
    </w:p>
    <w:p>
      <w:pPr>
        <w:spacing w:before="160" w:after="120"/>
        <w:shd w:val="clear" w:color="auto" w:fill="F1F2FF"/>
      </w:pPr>
      <w:r>
        <w:rPr>
          <w:rFonts w:ascii="Calibri" w:hAnsi="Calibri" w:eastAsia="Calibri" w:cs="Calibri"/>
          <w:b/>
          <w:color w:val="3D3BF5"/>
          <w:sz w:val="23"/>
        </w:rPr>
        <w:t>Grammar Area: Reported Speech &amp; Verb Patterns   |   Grammar for talking about love, choices, habits and decisions</w:t>
      </w:r>
    </w:p>
    <w:p>
      <w:pPr>
        <w:spacing w:before="80" w:after="200"/>
      </w:pPr>
      <w:r>
        <w:rPr>
          <w:rFonts w:ascii="Segoe UI" w:hAnsi="Segoe UI"/>
          <w:b/>
          <w:color w:val="3D3BF5"/>
          <w:sz w:val="23"/>
        </w:rPr>
        <w:t>🧩 -ing or to? The great verb puzzle — today it becomes a picture, and it stays in your memory.</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Choose between </w:t>
      </w:r>
      <w:r>
        <w:rPr>
          <w:rFonts w:ascii="Calibri" w:hAnsi="Calibri" w:eastAsia="Calibri" w:cs="Calibri"/>
          <w:b/>
          <w:i w:val="0"/>
          <w:strike w:val="0"/>
          <w:color w:val="1A1A2E"/>
          <w:sz w:val="22"/>
          <w:u w:val="none"/>
        </w:rPr>
        <w:t>gerund (-ing)</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to-infinitive</w:t>
      </w:r>
      <w:r>
        <w:rPr>
          <w:rFonts w:ascii="Calibri" w:hAnsi="Calibri" w:eastAsia="Calibri" w:cs="Calibri"/>
          <w:b w:val="0"/>
          <w:i w:val="0"/>
          <w:strike w:val="0"/>
          <w:color w:val="1A1A2E"/>
          <w:sz w:val="22"/>
          <w:u w:val="none"/>
        </w:rPr>
        <w:t xml:space="preserve"> after key verbs.</w:t>
      </w:r>
    </w:p>
    <w:p>
      <w:pPr>
        <w:spacing w:after="60"/>
        <w:ind w:left="619" w:hanging="259"/>
      </w:pPr>
      <w:r>
        <w:rPr>
          <w:rFonts w:ascii="Calibri" w:hAnsi="Calibri" w:eastAsia="Calibri" w:cs="Calibri"/>
          <w:b w:val="0"/>
          <w:i w:val="0"/>
          <w:strike w:val="0"/>
          <w:color w:val="1A1A2E"/>
          <w:sz w:val="22"/>
          <w:u w:val="none"/>
        </w:rPr>
        <w:t xml:space="preserve">•  Master </w:t>
      </w:r>
      <w:r>
        <w:rPr>
          <w:rFonts w:ascii="Calibri" w:hAnsi="Calibri" w:eastAsia="Calibri" w:cs="Calibri"/>
          <w:b/>
          <w:i w:val="0"/>
          <w:strike w:val="0"/>
          <w:color w:val="1A1A2E"/>
          <w:sz w:val="22"/>
          <w:u w:val="none"/>
        </w:rPr>
        <w:t>preposition + -ing</w:t>
      </w:r>
      <w:r>
        <w:rPr>
          <w:rFonts w:ascii="Calibri" w:hAnsi="Calibri" w:eastAsia="Calibri" w:cs="Calibri"/>
          <w:b w:val="0"/>
          <w:i w:val="0"/>
          <w:strike w:val="0"/>
          <w:color w:val="1A1A2E"/>
          <w:sz w:val="22"/>
          <w:u w:val="none"/>
        </w:rPr>
        <w:t xml:space="preserve"> patterns and </w:t>
      </w:r>
      <w:r>
        <w:rPr>
          <w:rFonts w:ascii="Calibri" w:hAnsi="Calibri" w:eastAsia="Calibri" w:cs="Calibri"/>
          <w:b/>
          <w:i w:val="0"/>
          <w:strike w:val="0"/>
          <w:color w:val="1A1A2E"/>
          <w:sz w:val="22"/>
          <w:u w:val="none"/>
        </w:rPr>
        <w:t>meaning changes</w:t>
      </w:r>
      <w:r>
        <w:rPr>
          <w:rFonts w:ascii="Calibri" w:hAnsi="Calibri" w:eastAsia="Calibri" w:cs="Calibri"/>
          <w:b w:val="0"/>
          <w:i w:val="0"/>
          <w:strike w:val="0"/>
          <w:color w:val="1A1A2E"/>
          <w:sz w:val="22"/>
          <w:u w:val="none"/>
        </w:rPr>
        <w:t xml:space="preserve"> (stop, remember, try…).</w:t>
      </w:r>
    </w:p>
    <w:p>
      <w:pPr>
        <w:spacing w:after="60"/>
        <w:ind w:left="619" w:hanging="259"/>
      </w:pPr>
      <w:r>
        <w:rPr>
          <w:rFonts w:ascii="Calibri" w:hAnsi="Calibri" w:eastAsia="Calibri" w:cs="Calibri"/>
          <w:b w:val="0"/>
          <w:i w:val="0"/>
          <w:strike w:val="0"/>
          <w:color w:val="1A1A2E"/>
          <w:sz w:val="22"/>
          <w:u w:val="none"/>
        </w:rPr>
        <w:t>•  Speak about relationships, preferences and life choices without pattern errors.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V + V-ing</w:t>
            </w:r>
            <w:r>
              <w:rPr>
                <w:rFonts w:ascii="Consolas" w:hAnsi="Consolas" w:eastAsia="Consolas" w:cs="Consolas"/>
                <w:b w:val="0"/>
                <w:i w:val="0"/>
                <w:strike w:val="0"/>
                <w:color w:val="1A1A2E"/>
                <w:sz w:val="21"/>
                <w:u w:val="none"/>
              </w:rPr>
              <w:t>: enjoy · avoid · finish · suggest · consider · keep · mind</w:t>
            </w:r>
          </w:p>
          <w:p>
            <w:pPr>
              <w:spacing w:after="40"/>
            </w:pPr>
            <w:r>
              <w:rPr>
                <w:rFonts w:ascii="Consolas" w:hAnsi="Consolas" w:eastAsia="Consolas" w:cs="Consolas"/>
                <w:b/>
                <w:i w:val="0"/>
                <w:strike w:val="0"/>
                <w:color w:val="1A1A2E"/>
                <w:sz w:val="21"/>
                <w:u w:val="none"/>
              </w:rPr>
              <w:t>V + to-V</w:t>
            </w:r>
            <w:r>
              <w:rPr>
                <w:rFonts w:ascii="Consolas" w:hAnsi="Consolas" w:eastAsia="Consolas" w:cs="Consolas"/>
                <w:b w:val="0"/>
                <w:i w:val="0"/>
                <w:strike w:val="0"/>
                <w:color w:val="1A1A2E"/>
                <w:sz w:val="21"/>
                <w:u w:val="none"/>
              </w:rPr>
              <w:t>: decide · agree · refuse · promise · offer · hope · expect</w:t>
            </w:r>
          </w:p>
          <w:p>
            <w:pPr>
              <w:spacing w:after="40"/>
            </w:pPr>
            <w:r>
              <w:rPr>
                <w:rFonts w:ascii="Consolas" w:hAnsi="Consolas" w:eastAsia="Consolas" w:cs="Consolas"/>
                <w:b/>
                <w:i w:val="0"/>
                <w:strike w:val="0"/>
                <w:color w:val="1A1A2E"/>
                <w:sz w:val="21"/>
                <w:u w:val="none"/>
              </w:rPr>
              <w:t>preposition + V-ing</w:t>
            </w:r>
            <w:r>
              <w:rPr>
                <w:rFonts w:ascii="Consolas" w:hAnsi="Consolas" w:eastAsia="Consolas" w:cs="Consolas"/>
                <w:b w:val="0"/>
                <w:i w:val="0"/>
                <w:strike w:val="0"/>
                <w:color w:val="1A1A2E"/>
                <w:sz w:val="21"/>
                <w:u w:val="none"/>
              </w:rPr>
              <w:t xml:space="preserve">  (about · for · to · of · without · by · instead of)</w:t>
            </w:r>
          </w:p>
          <w:p>
            <w:pPr>
              <w:spacing w:after="40"/>
            </w:pPr>
            <w:r>
              <w:rPr>
                <w:rFonts w:ascii="Consolas" w:hAnsi="Consolas" w:eastAsia="Consolas" w:cs="Consolas"/>
                <w:b/>
                <w:i w:val="0"/>
                <w:strike w:val="0"/>
                <w:color w:val="1A1A2E"/>
                <w:sz w:val="21"/>
                <w:u w:val="none"/>
              </w:rPr>
              <w:t>make / let + object + V</w:t>
            </w:r>
            <w:r>
              <w:rPr>
                <w:rFonts w:ascii="Consolas" w:hAnsi="Consolas" w:eastAsia="Consolas" w:cs="Consolas"/>
                <w:b w:val="0"/>
                <w:i w:val="0"/>
                <w:strike w:val="0"/>
                <w:color w:val="1A1A2E"/>
                <w:sz w:val="21"/>
                <w:u w:val="none"/>
              </w:rPr>
              <w:t xml:space="preserve">  (no to!)   ·   remember/stop/try: </w:t>
            </w:r>
            <w:r>
              <w:rPr>
                <w:rFonts w:ascii="Consolas" w:hAnsi="Consolas" w:eastAsia="Consolas" w:cs="Consolas"/>
                <w:b/>
                <w:i w:val="0"/>
                <w:strike w:val="0"/>
                <w:color w:val="1A1A2E"/>
                <w:sz w:val="21"/>
                <w:u w:val="none"/>
              </w:rPr>
              <w:t>-ing = past/stop</w:t>
            </w:r>
            <w:r>
              <w:rPr>
                <w:rFonts w:ascii="Consolas" w:hAnsi="Consolas" w:eastAsia="Consolas" w:cs="Consolas"/>
                <w:b w:val="0"/>
                <w:i w:val="0"/>
                <w:strike w:val="0"/>
                <w:color w:val="1A1A2E"/>
                <w:sz w:val="21"/>
                <w:u w:val="none"/>
              </w:rPr>
              <w:t xml:space="preserve">, </w:t>
            </w:r>
            <w:r>
              <w:rPr>
                <w:rFonts w:ascii="Consolas" w:hAnsi="Consolas" w:eastAsia="Consolas" w:cs="Consolas"/>
                <w:b/>
                <w:i w:val="0"/>
                <w:strike w:val="0"/>
                <w:color w:val="1A1A2E"/>
                <w:sz w:val="21"/>
                <w:u w:val="none"/>
              </w:rPr>
              <w:t>to = future/effort</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do you enjoy doing at the weekend?</w:t>
      </w:r>
    </w:p>
    <w:p>
      <w:pPr>
        <w:spacing w:after="60"/>
        <w:ind w:left="734" w:hanging="374"/>
      </w:pPr>
      <w:r>
        <w:rPr>
          <w:rFonts w:ascii="Calibri" w:hAnsi="Calibri" w:eastAsia="Calibri" w:cs="Calibri"/>
          <w:b w:val="0"/>
          <w:i w:val="0"/>
          <w:strike w:val="0"/>
          <w:color w:val="1A1A2E"/>
          <w:sz w:val="22"/>
          <w:u w:val="none"/>
        </w:rPr>
        <w:t>2.  Do you avoid arguing with people? Why?</w:t>
      </w:r>
    </w:p>
    <w:p>
      <w:pPr>
        <w:spacing w:after="60"/>
        <w:ind w:left="734" w:hanging="374"/>
      </w:pPr>
      <w:r>
        <w:rPr>
          <w:rFonts w:ascii="Calibri" w:hAnsi="Calibri" w:eastAsia="Calibri" w:cs="Calibri"/>
          <w:b w:val="0"/>
          <w:i w:val="0"/>
          <w:strike w:val="0"/>
          <w:color w:val="1A1A2E"/>
          <w:sz w:val="22"/>
          <w:u w:val="none"/>
        </w:rPr>
        <w:t>3.  What have you decided to change in your life recently?</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Master Lists (memorise in chunks, not words!)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376"/>
            <w:shd w:val="clear" w:color="auto" w:fill="3D3BF5"/>
          </w:tcPr>
          <w:p>
            <w:pPr>
              <w:spacing w:after="40" w:before="40"/>
            </w:pPr>
            <w:r>
              <w:rPr>
                <w:rFonts w:ascii="Calibri" w:hAnsi="Calibri" w:eastAsia="Calibri" w:cs="Calibri"/>
                <w:b/>
                <w:color w:val="FFFFFF"/>
                <w:sz w:val="21"/>
              </w:rPr>
              <w:t>Pattern</w:t>
            </w:r>
          </w:p>
        </w:tc>
        <w:tc>
          <w:tcPr>
            <w:tcW w:type="dxa" w:w="3816"/>
            <w:shd w:val="clear" w:color="auto" w:fill="3D3BF5"/>
          </w:tcPr>
          <w:p>
            <w:pPr>
              <w:spacing w:after="40" w:before="40"/>
            </w:pPr>
            <w:r>
              <w:rPr>
                <w:rFonts w:ascii="Calibri" w:hAnsi="Calibri" w:eastAsia="Calibri" w:cs="Calibri"/>
                <w:b/>
                <w:color w:val="FFFFFF"/>
                <w:sz w:val="21"/>
              </w:rPr>
              <w:t>Verbs / phrases</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2376"/>
          </w:tcPr>
          <w:p>
            <w:pPr>
              <w:spacing w:after="40" w:before="40"/>
            </w:pPr>
            <w:r>
              <w:rPr>
                <w:rFonts w:ascii="Calibri" w:hAnsi="Calibri" w:eastAsia="Calibri" w:cs="Calibri"/>
                <w:b/>
                <w:i w:val="0"/>
                <w:strike w:val="0"/>
                <w:color w:val="1A1A2E"/>
                <w:sz w:val="21"/>
                <w:u w:val="none"/>
              </w:rPr>
              <w:t>+ gerund (-ing)</w:t>
            </w:r>
          </w:p>
        </w:tc>
        <w:tc>
          <w:tcPr>
            <w:tcW w:type="dxa" w:w="3816"/>
          </w:tcPr>
          <w:p>
            <w:pPr>
              <w:spacing w:after="40" w:before="40"/>
            </w:pPr>
            <w:r>
              <w:rPr>
                <w:rFonts w:ascii="Calibri" w:hAnsi="Calibri" w:eastAsia="Calibri" w:cs="Calibri"/>
                <w:b w:val="0"/>
                <w:i w:val="0"/>
                <w:strike w:val="0"/>
                <w:color w:val="1A1A2E"/>
                <w:sz w:val="21"/>
                <w:u w:val="none"/>
              </w:rPr>
              <w:t>enjoy, avoid, finish, keep, suggest, consider, mind, imagine, practise, give up, put off, look forward to, be worth, can't help, feel like, it's no use/good, have difficulty (in)</w:t>
            </w:r>
          </w:p>
        </w:tc>
        <w:tc>
          <w:tcPr>
            <w:tcW w:type="dxa" w:w="4032"/>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enjoy speaking</w:t>
            </w:r>
            <w:r>
              <w:rPr>
                <w:rFonts w:ascii="Calibri" w:hAnsi="Calibri" w:eastAsia="Calibri" w:cs="Calibri"/>
                <w:b w:val="0"/>
                <w:i w:val="0"/>
                <w:strike w:val="0"/>
                <w:color w:val="1A1A2E"/>
                <w:sz w:val="21"/>
                <w:u w:val="none"/>
              </w:rPr>
              <w:t xml:space="preserve"> English. / She </w:t>
            </w:r>
            <w:r>
              <w:rPr>
                <w:rFonts w:ascii="Calibri" w:hAnsi="Calibri" w:eastAsia="Calibri" w:cs="Calibri"/>
                <w:b/>
                <w:i w:val="0"/>
                <w:strike w:val="0"/>
                <w:color w:val="1A1A2E"/>
                <w:sz w:val="21"/>
                <w:u w:val="none"/>
              </w:rPr>
              <w:t>avoided answering</w:t>
            </w:r>
            <w:r>
              <w:rPr>
                <w:rFonts w:ascii="Calibri" w:hAnsi="Calibri" w:eastAsia="Calibri" w:cs="Calibri"/>
                <w:b w:val="0"/>
                <w:i w:val="0"/>
                <w:strike w:val="0"/>
                <w:color w:val="1A1A2E"/>
                <w:sz w:val="21"/>
                <w:u w:val="none"/>
              </w:rPr>
              <w:t>. / I</w:t>
            </w:r>
            <w:r>
              <w:rPr>
                <w:rFonts w:ascii="Calibri" w:hAnsi="Calibri" w:eastAsia="Calibri" w:cs="Calibri"/>
                <w:b/>
                <w:i w:val="0"/>
                <w:strike w:val="0"/>
                <w:color w:val="1A1A2E"/>
                <w:sz w:val="21"/>
                <w:u w:val="none"/>
              </w:rPr>
              <w:t>'m looking forward to meeting</w:t>
            </w:r>
            <w:r>
              <w:rPr>
                <w:rFonts w:ascii="Calibri" w:hAnsi="Calibri" w:eastAsia="Calibri" w:cs="Calibri"/>
                <w:b w:val="0"/>
                <w:i w:val="0"/>
                <w:strike w:val="0"/>
                <w:color w:val="1A1A2E"/>
                <w:sz w:val="21"/>
                <w:u w:val="none"/>
              </w:rPr>
              <w:t xml:space="preserve"> you.</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 to-infinitive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decide, agree, refuse, promise, offer, hope, expect, plan, manage, pretend, claim, seem, appear, afford, arrange, learn, tend, want, would like</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He </w:t>
            </w:r>
            <w:r>
              <w:rPr>
                <w:rFonts w:ascii="Calibri" w:hAnsi="Calibri" w:eastAsia="Calibri" w:cs="Calibri"/>
                <w:b/>
                <w:i w:val="0"/>
                <w:strike w:val="0"/>
                <w:color w:val="1A1A2E"/>
                <w:sz w:val="21"/>
                <w:u w:val="none"/>
              </w:rPr>
              <w:t>refused to lie</w:t>
            </w:r>
            <w:r>
              <w:rPr>
                <w:rFonts w:ascii="Calibri" w:hAnsi="Calibri" w:eastAsia="Calibri" w:cs="Calibri"/>
                <w:b w:val="0"/>
                <w:i w:val="0"/>
                <w:strike w:val="0"/>
                <w:color w:val="1A1A2E"/>
                <w:sz w:val="21"/>
                <w:u w:val="none"/>
              </w:rPr>
              <w:t xml:space="preserve">. / We </w:t>
            </w:r>
            <w:r>
              <w:rPr>
                <w:rFonts w:ascii="Calibri" w:hAnsi="Calibri" w:eastAsia="Calibri" w:cs="Calibri"/>
                <w:b/>
                <w:i w:val="0"/>
                <w:strike w:val="0"/>
                <w:color w:val="1A1A2E"/>
                <w:sz w:val="21"/>
                <w:u w:val="none"/>
              </w:rPr>
              <w:t>hope to visit</w:t>
            </w:r>
            <w:r>
              <w:rPr>
                <w:rFonts w:ascii="Calibri" w:hAnsi="Calibri" w:eastAsia="Calibri" w:cs="Calibri"/>
                <w:b w:val="0"/>
                <w:i w:val="0"/>
                <w:strike w:val="0"/>
                <w:color w:val="1A1A2E"/>
                <w:sz w:val="21"/>
                <w:u w:val="none"/>
              </w:rPr>
              <w:t xml:space="preserve"> you. / She </w:t>
            </w:r>
            <w:r>
              <w:rPr>
                <w:rFonts w:ascii="Calibri" w:hAnsi="Calibri" w:eastAsia="Calibri" w:cs="Calibri"/>
                <w:b/>
                <w:i w:val="0"/>
                <w:strike w:val="0"/>
                <w:color w:val="1A1A2E"/>
                <w:sz w:val="21"/>
                <w:u w:val="none"/>
              </w:rPr>
              <w:t>pretended to sleep</w:t>
            </w:r>
            <w:r>
              <w:rPr>
                <w:rFonts w:ascii="Calibri" w:hAnsi="Calibri" w:eastAsia="Calibri" w:cs="Calibri"/>
                <w:b w:val="0"/>
                <w:i w:val="0"/>
                <w:strike w:val="0"/>
                <w:color w:val="1A1A2E"/>
                <w:sz w:val="21"/>
                <w:u w:val="none"/>
              </w:rPr>
              <w:t>.</w:t>
            </w:r>
          </w:p>
        </w:tc>
      </w:tr>
      <w:tr>
        <w:tc>
          <w:tcPr>
            <w:tcW w:type="dxa" w:w="2376"/>
          </w:tcPr>
          <w:p>
            <w:pPr>
              <w:spacing w:after="40" w:before="40"/>
            </w:pPr>
            <w:r>
              <w:rPr>
                <w:rFonts w:ascii="Calibri" w:hAnsi="Calibri" w:eastAsia="Calibri" w:cs="Calibri"/>
                <w:b/>
                <w:i w:val="0"/>
                <w:strike w:val="0"/>
                <w:color w:val="1A1A2E"/>
                <w:sz w:val="21"/>
                <w:u w:val="none"/>
              </w:rPr>
              <w:t>+ object + to-infinitive</w:t>
            </w:r>
          </w:p>
        </w:tc>
        <w:tc>
          <w:tcPr>
            <w:tcW w:type="dxa" w:w="3816"/>
          </w:tcPr>
          <w:p>
            <w:pPr>
              <w:spacing w:after="40" w:before="40"/>
            </w:pPr>
            <w:r>
              <w:rPr>
                <w:rFonts w:ascii="Calibri" w:hAnsi="Calibri" w:eastAsia="Calibri" w:cs="Calibri"/>
                <w:b w:val="0"/>
                <w:i w:val="0"/>
                <w:strike w:val="0"/>
                <w:color w:val="1A1A2E"/>
                <w:sz w:val="21"/>
                <w:u w:val="none"/>
              </w:rPr>
              <w:t>want, would like, expect, allow, encourage, advise, persuade, remind, invite, order, warn, teach, tell, ask, force, persuade</w:t>
            </w:r>
          </w:p>
        </w:tc>
        <w:tc>
          <w:tcPr>
            <w:tcW w:type="dxa" w:w="4032"/>
          </w:tcPr>
          <w:p>
            <w:pPr>
              <w:spacing w:after="40" w:before="40"/>
            </w:pPr>
            <w:r>
              <w:rPr>
                <w:rFonts w:ascii="Calibri" w:hAnsi="Calibri" w:eastAsia="Calibri" w:cs="Calibri"/>
                <w:b w:val="0"/>
                <w:i w:val="0"/>
                <w:strike w:val="0"/>
                <w:color w:val="1A1A2E"/>
                <w:sz w:val="21"/>
                <w:u w:val="none"/>
              </w:rPr>
              <w:t xml:space="preserve">She </w:t>
            </w:r>
            <w:r>
              <w:rPr>
                <w:rFonts w:ascii="Calibri" w:hAnsi="Calibri" w:eastAsia="Calibri" w:cs="Calibri"/>
                <w:b/>
                <w:i w:val="0"/>
                <w:strike w:val="0"/>
                <w:color w:val="1A1A2E"/>
                <w:sz w:val="21"/>
                <w:u w:val="none"/>
              </w:rPr>
              <w:t>encouraged me to apply</w:t>
            </w:r>
            <w:r>
              <w:rPr>
                <w:rFonts w:ascii="Calibri" w:hAnsi="Calibri" w:eastAsia="Calibri" w:cs="Calibri"/>
                <w:b w:val="0"/>
                <w:i w:val="0"/>
                <w:strike w:val="0"/>
                <w:color w:val="1A1A2E"/>
                <w:sz w:val="21"/>
                <w:u w:val="none"/>
              </w:rPr>
              <w:t xml:space="preserve">. / He </w:t>
            </w:r>
            <w:r>
              <w:rPr>
                <w:rFonts w:ascii="Calibri" w:hAnsi="Calibri" w:eastAsia="Calibri" w:cs="Calibri"/>
                <w:b/>
                <w:i w:val="0"/>
                <w:strike w:val="0"/>
                <w:color w:val="1A1A2E"/>
                <w:sz w:val="21"/>
                <w:u w:val="none"/>
              </w:rPr>
              <w:t>warned us not to go</w:t>
            </w:r>
            <w:r>
              <w:rPr>
                <w:rFonts w:ascii="Calibri" w:hAnsi="Calibri" w:eastAsia="Calibri" w:cs="Calibri"/>
                <w:b w:val="0"/>
                <w:i w:val="0"/>
                <w:strike w:val="0"/>
                <w:color w:val="1A1A2E"/>
                <w:sz w:val="21"/>
                <w:u w:val="none"/>
              </w:rPr>
              <w:t>.</w:t>
            </w:r>
          </w:p>
        </w:tc>
      </w:tr>
      <w:tr>
        <w:tc>
          <w:tcPr>
            <w:tcW w:type="dxa" w:w="2376"/>
            <w:shd w:val="clear" w:color="auto" w:fill="F5F6FF"/>
          </w:tcPr>
          <w:p>
            <w:pPr>
              <w:spacing w:after="40" w:before="40"/>
            </w:pPr>
            <w:r>
              <w:rPr>
                <w:rFonts w:ascii="Calibri" w:hAnsi="Calibri" w:eastAsia="Calibri" w:cs="Calibri"/>
                <w:b/>
                <w:i w:val="0"/>
                <w:strike w:val="0"/>
                <w:color w:val="1A1A2E"/>
                <w:sz w:val="21"/>
                <w:u w:val="none"/>
              </w:rPr>
              <w:t>+ gerund OR to-inf (little/no meaning change)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like, love, hate, prefer, continue, begin, start, intend</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I </w:t>
            </w:r>
            <w:r>
              <w:rPr>
                <w:rFonts w:ascii="Calibri" w:hAnsi="Calibri" w:eastAsia="Calibri" w:cs="Calibri"/>
                <w:b/>
                <w:i w:val="0"/>
                <w:strike w:val="0"/>
                <w:color w:val="1A1A2E"/>
                <w:sz w:val="21"/>
                <w:u w:val="none"/>
              </w:rPr>
              <w:t>love reading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to read</w:t>
            </w:r>
            <w:r>
              <w:rPr>
                <w:rFonts w:ascii="Calibri" w:hAnsi="Calibri" w:eastAsia="Calibri" w:cs="Calibri"/>
                <w:b w:val="0"/>
                <w:i w:val="0"/>
                <w:strike w:val="0"/>
                <w:color w:val="1A1A2E"/>
                <w:sz w:val="21"/>
                <w:u w:val="none"/>
              </w:rPr>
              <w:t>.</w:t>
            </w:r>
          </w:p>
        </w:tc>
      </w:tr>
      <w:tr>
        <w:tc>
          <w:tcPr>
            <w:tcW w:type="dxa" w:w="2376"/>
          </w:tcPr>
          <w:p>
            <w:pPr>
              <w:spacing w:after="40" w:before="40"/>
            </w:pPr>
            <w:r>
              <w:rPr>
                <w:rFonts w:ascii="Calibri" w:hAnsi="Calibri" w:eastAsia="Calibri" w:cs="Calibri"/>
                <w:b/>
                <w:i w:val="0"/>
                <w:strike w:val="0"/>
                <w:color w:val="1A1A2E"/>
                <w:sz w:val="21"/>
                <w:u w:val="none"/>
              </w:rPr>
              <w:t>preposition + gerund</w:t>
            </w:r>
          </w:p>
        </w:tc>
        <w:tc>
          <w:tcPr>
            <w:tcW w:type="dxa" w:w="3816"/>
          </w:tcPr>
          <w:p>
            <w:pPr>
              <w:spacing w:after="40" w:before="40"/>
            </w:pPr>
            <w:r>
              <w:rPr>
                <w:rFonts w:ascii="Calibri" w:hAnsi="Calibri" w:eastAsia="Calibri" w:cs="Calibri"/>
                <w:b w:val="0"/>
                <w:i w:val="0"/>
                <w:strike w:val="0"/>
                <w:color w:val="1A1A2E"/>
                <w:sz w:val="21"/>
                <w:u w:val="none"/>
              </w:rPr>
              <w:t>before, after, instead of, without, by, about, for, against, in, on, of, look forward to, be used to, object to, devote…to</w:t>
            </w:r>
          </w:p>
        </w:tc>
        <w:tc>
          <w:tcPr>
            <w:tcW w:type="dxa" w:w="4032"/>
          </w:tcPr>
          <w:p>
            <w:pPr>
              <w:spacing w:after="40" w:before="40"/>
            </w:pPr>
            <w:r>
              <w:rPr>
                <w:rFonts w:ascii="Calibri" w:hAnsi="Calibri" w:eastAsia="Calibri" w:cs="Calibri"/>
                <w:b/>
                <w:i w:val="0"/>
                <w:strike w:val="0"/>
                <w:color w:val="1A1A2E"/>
                <w:sz w:val="21"/>
                <w:u w:val="none"/>
              </w:rPr>
              <w:t>Instead of complaining</w:t>
            </w:r>
            <w:r>
              <w:rPr>
                <w:rFonts w:ascii="Calibri" w:hAnsi="Calibri" w:eastAsia="Calibri" w:cs="Calibri"/>
                <w:b w:val="0"/>
                <w:i w:val="0"/>
                <w:strike w:val="0"/>
                <w:color w:val="1A1A2E"/>
                <w:sz w:val="21"/>
                <w:u w:val="none"/>
              </w:rPr>
              <w:t xml:space="preserve">, act. / He </w:t>
            </w:r>
            <w:r>
              <w:rPr>
                <w:rFonts w:ascii="Calibri" w:hAnsi="Calibri" w:eastAsia="Calibri" w:cs="Calibri"/>
                <w:b/>
                <w:i w:val="0"/>
                <w:strike w:val="0"/>
                <w:color w:val="1A1A2E"/>
                <w:sz w:val="21"/>
                <w:u w:val="none"/>
              </w:rPr>
              <w:t>left without saying</w:t>
            </w:r>
            <w:r>
              <w:rPr>
                <w:rFonts w:ascii="Calibri" w:hAnsi="Calibri" w:eastAsia="Calibri" w:cs="Calibri"/>
                <w:b w:val="0"/>
                <w:i w:val="0"/>
                <w:strike w:val="0"/>
                <w:color w:val="1A1A2E"/>
                <w:sz w:val="21"/>
                <w:u w:val="none"/>
              </w:rPr>
              <w:t xml:space="preserve"> goodbye.</w:t>
            </w:r>
          </w:p>
        </w:tc>
      </w:tr>
    </w:tbl>
    <w:p>
      <w:pPr>
        <w:spacing w:before="0" w:after="40"/>
      </w:pPr>
    </w:p>
    <w:p>
      <w:pPr>
        <w:spacing w:before="160" w:after="60"/>
      </w:pPr>
      <w:r>
        <w:rPr>
          <w:rFonts w:ascii="Calibri" w:hAnsi="Calibri" w:eastAsia="Calibri" w:cs="Calibri"/>
          <w:b/>
          <w:i w:val="0"/>
          <w:strike w:val="0"/>
          <w:color w:val="00B39F"/>
          <w:sz w:val="23"/>
          <w:u w:val="none"/>
        </w:rPr>
        <w:t>B.  Meaning Changes — The C1–C2 Exam Favourites</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512"/>
            <w:shd w:val="clear" w:color="auto" w:fill="3D3BF5"/>
          </w:tcPr>
          <w:p>
            <w:pPr>
              <w:spacing w:after="40" w:before="40"/>
            </w:pPr>
            <w:r>
              <w:rPr>
                <w:rFonts w:ascii="Calibri" w:hAnsi="Calibri" w:eastAsia="Calibri" w:cs="Calibri"/>
                <w:b/>
                <w:color w:val="FFFFFF"/>
                <w:sz w:val="21"/>
              </w:rPr>
              <w:t>Verb</w:t>
            </w:r>
          </w:p>
        </w:tc>
        <w:tc>
          <w:tcPr>
            <w:tcW w:type="dxa" w:w="4320"/>
            <w:shd w:val="clear" w:color="auto" w:fill="3D3BF5"/>
          </w:tcPr>
          <w:p>
            <w:pPr>
              <w:spacing w:after="40" w:before="40"/>
            </w:pPr>
            <w:r>
              <w:rPr>
                <w:rFonts w:ascii="Calibri" w:hAnsi="Calibri" w:eastAsia="Calibri" w:cs="Calibri"/>
                <w:b/>
                <w:color w:val="FFFFFF"/>
                <w:sz w:val="21"/>
              </w:rPr>
              <w:t>Gerund (-ing)</w:t>
            </w:r>
          </w:p>
        </w:tc>
        <w:tc>
          <w:tcPr>
            <w:tcW w:type="dxa" w:w="4392"/>
            <w:shd w:val="clear" w:color="auto" w:fill="3D3BF5"/>
          </w:tcPr>
          <w:p>
            <w:pPr>
              <w:spacing w:after="40" w:before="40"/>
            </w:pPr>
            <w:r>
              <w:rPr>
                <w:rFonts w:ascii="Calibri" w:hAnsi="Calibri" w:eastAsia="Calibri" w:cs="Calibri"/>
                <w:b/>
                <w:color w:val="FFFFFF"/>
                <w:sz w:val="21"/>
              </w:rPr>
              <w:t>To-infinitive</w:t>
            </w:r>
          </w:p>
        </w:tc>
      </w:tr>
      <w:tr>
        <w:tc>
          <w:tcPr>
            <w:tcW w:type="dxa" w:w="1512"/>
          </w:tcPr>
          <w:p>
            <w:pPr>
              <w:spacing w:after="40" w:before="40"/>
            </w:pPr>
            <w:r>
              <w:rPr>
                <w:rFonts w:ascii="Calibri" w:hAnsi="Calibri" w:eastAsia="Calibri" w:cs="Calibri"/>
                <w:b/>
                <w:i w:val="0"/>
                <w:strike w:val="0"/>
                <w:color w:val="1A1A2E"/>
                <w:sz w:val="21"/>
                <w:u w:val="none"/>
              </w:rPr>
              <w:t>remember</w:t>
            </w:r>
          </w:p>
        </w:tc>
        <w:tc>
          <w:tcPr>
            <w:tcW w:type="dxa" w:w="4320"/>
          </w:tcPr>
          <w:p>
            <w:pPr>
              <w:spacing w:after="40" w:before="40"/>
            </w:pPr>
            <w:r>
              <w:rPr>
                <w:rFonts w:ascii="Calibri" w:hAnsi="Calibri" w:eastAsia="Calibri" w:cs="Calibri"/>
                <w:b w:val="0"/>
                <w:i w:val="0"/>
                <w:strike w:val="0"/>
                <w:color w:val="1A1A2E"/>
                <w:sz w:val="21"/>
                <w:u w:val="none"/>
              </w:rPr>
              <w:t xml:space="preserve">remember doing = recall a past memory: </w:t>
            </w:r>
            <w:r>
              <w:rPr>
                <w:rFonts w:ascii="Calibri" w:hAnsi="Calibri" w:eastAsia="Calibri" w:cs="Calibri"/>
                <w:b w:val="0"/>
                <w:i/>
                <w:strike w:val="0"/>
                <w:color w:val="1A1A2E"/>
                <w:sz w:val="21"/>
                <w:u w:val="none"/>
              </w:rPr>
              <w:t xml:space="preserve">I remember </w:t>
            </w:r>
            <w:r>
              <w:rPr>
                <w:rFonts w:ascii="Calibri" w:hAnsi="Calibri" w:eastAsia="Calibri" w:cs="Calibri"/>
                <w:b w:val="0"/>
                <w:i/>
                <w:strike w:val="0"/>
                <w:color w:val="1A1A2E"/>
                <w:sz w:val="21"/>
                <w:u w:val="none"/>
              </w:rPr>
              <w:t>meeting</w:t>
            </w:r>
            <w:r>
              <w:rPr>
                <w:rFonts w:ascii="Calibri" w:hAnsi="Calibri" w:eastAsia="Calibri" w:cs="Calibri"/>
                <w:b w:val="0"/>
                <w:i/>
                <w:strike w:val="0"/>
                <w:color w:val="1A1A2E"/>
                <w:sz w:val="21"/>
                <w:u w:val="none"/>
              </w:rPr>
              <w:t xml:space="preserve"> you.</w:t>
            </w:r>
          </w:p>
        </w:tc>
        <w:tc>
          <w:tcPr>
            <w:tcW w:type="dxa" w:w="4392"/>
          </w:tcPr>
          <w:p>
            <w:pPr>
              <w:spacing w:after="40" w:before="40"/>
            </w:pPr>
            <w:r>
              <w:rPr>
                <w:rFonts w:ascii="Calibri" w:hAnsi="Calibri" w:eastAsia="Calibri" w:cs="Calibri"/>
                <w:b w:val="0"/>
                <w:i w:val="0"/>
                <w:strike w:val="0"/>
                <w:color w:val="1A1A2E"/>
                <w:sz w:val="21"/>
                <w:u w:val="none"/>
              </w:rPr>
              <w:t xml:space="preserve">remember to do = don't forget (future duty): </w:t>
            </w:r>
            <w:r>
              <w:rPr>
                <w:rFonts w:ascii="Calibri" w:hAnsi="Calibri" w:eastAsia="Calibri" w:cs="Calibri"/>
                <w:b w:val="0"/>
                <w:i/>
                <w:strike w:val="0"/>
                <w:color w:val="1A1A2E"/>
                <w:sz w:val="21"/>
                <w:u w:val="none"/>
              </w:rPr>
              <w:t xml:space="preserve">Remember </w:t>
            </w:r>
            <w:r>
              <w:rPr>
                <w:rFonts w:ascii="Calibri" w:hAnsi="Calibri" w:eastAsia="Calibri" w:cs="Calibri"/>
                <w:b w:val="0"/>
                <w:i/>
                <w:strike w:val="0"/>
                <w:color w:val="1A1A2E"/>
                <w:sz w:val="21"/>
                <w:u w:val="none"/>
              </w:rPr>
              <w:t>to lock</w:t>
            </w:r>
            <w:r>
              <w:rPr>
                <w:rFonts w:ascii="Calibri" w:hAnsi="Calibri" w:eastAsia="Calibri" w:cs="Calibri"/>
                <w:b w:val="0"/>
                <w:i/>
                <w:strike w:val="0"/>
                <w:color w:val="1A1A2E"/>
                <w:sz w:val="21"/>
                <w:u w:val="none"/>
              </w:rPr>
              <w:t xml:space="preserve"> the door.</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forget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forget doing = can't recall (rare): </w:t>
            </w:r>
            <w:r>
              <w:rPr>
                <w:rFonts w:ascii="Calibri" w:hAnsi="Calibri" w:eastAsia="Calibri" w:cs="Calibri"/>
                <w:b w:val="0"/>
                <w:i/>
                <w:strike w:val="0"/>
                <w:color w:val="1A1A2E"/>
                <w:sz w:val="21"/>
                <w:u w:val="none"/>
              </w:rPr>
              <w:t xml:space="preserve">I'll never forget </w:t>
            </w:r>
            <w:r>
              <w:rPr>
                <w:rFonts w:ascii="Calibri" w:hAnsi="Calibri" w:eastAsia="Calibri" w:cs="Calibri"/>
                <w:b w:val="0"/>
                <w:i/>
                <w:strike w:val="0"/>
                <w:color w:val="1A1A2E"/>
                <w:sz w:val="21"/>
                <w:u w:val="none"/>
              </w:rPr>
              <w:t>meeting</w:t>
            </w:r>
            <w:r>
              <w:rPr>
                <w:rFonts w:ascii="Calibri" w:hAnsi="Calibri" w:eastAsia="Calibri" w:cs="Calibri"/>
                <w:b w:val="0"/>
                <w:i/>
                <w:strike w:val="0"/>
                <w:color w:val="1A1A2E"/>
                <w:sz w:val="21"/>
                <w:u w:val="none"/>
              </w:rPr>
              <w:t xml:space="preserve"> her.</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forget to do = failed to do the duty: </w:t>
            </w:r>
            <w:r>
              <w:rPr>
                <w:rFonts w:ascii="Calibri" w:hAnsi="Calibri" w:eastAsia="Calibri" w:cs="Calibri"/>
                <w:b w:val="0"/>
                <w:i/>
                <w:strike w:val="0"/>
                <w:color w:val="1A1A2E"/>
                <w:sz w:val="21"/>
                <w:u w:val="none"/>
              </w:rPr>
              <w:t xml:space="preserve">He forgot </w:t>
            </w:r>
            <w:r>
              <w:rPr>
                <w:rFonts w:ascii="Calibri" w:hAnsi="Calibri" w:eastAsia="Calibri" w:cs="Calibri"/>
                <w:b w:val="0"/>
                <w:i/>
                <w:strike w:val="0"/>
                <w:color w:val="1A1A2E"/>
                <w:sz w:val="21"/>
                <w:u w:val="none"/>
              </w:rPr>
              <w:t>to call</w:t>
            </w:r>
            <w:r>
              <w:rPr>
                <w:rFonts w:ascii="Calibri" w:hAnsi="Calibri" w:eastAsia="Calibri" w:cs="Calibri"/>
                <w:b w:val="0"/>
                <w:i/>
                <w:strike w:val="0"/>
                <w:color w:val="1A1A2E"/>
                <w:sz w:val="21"/>
                <w:u w:val="none"/>
              </w:rPr>
              <w:t xml:space="preserve"> me.</w:t>
            </w:r>
          </w:p>
        </w:tc>
      </w:tr>
      <w:tr>
        <w:tc>
          <w:tcPr>
            <w:tcW w:type="dxa" w:w="1512"/>
          </w:tcPr>
          <w:p>
            <w:pPr>
              <w:spacing w:after="40" w:before="40"/>
            </w:pPr>
            <w:r>
              <w:rPr>
                <w:rFonts w:ascii="Calibri" w:hAnsi="Calibri" w:eastAsia="Calibri" w:cs="Calibri"/>
                <w:b/>
                <w:i w:val="0"/>
                <w:strike w:val="0"/>
                <w:color w:val="1A1A2E"/>
                <w:sz w:val="21"/>
                <w:u w:val="none"/>
              </w:rPr>
              <w:t>stop</w:t>
            </w:r>
          </w:p>
        </w:tc>
        <w:tc>
          <w:tcPr>
            <w:tcW w:type="dxa" w:w="4320"/>
          </w:tcPr>
          <w:p>
            <w:pPr>
              <w:spacing w:after="40" w:before="40"/>
            </w:pPr>
            <w:r>
              <w:rPr>
                <w:rFonts w:ascii="Calibri" w:hAnsi="Calibri" w:eastAsia="Calibri" w:cs="Calibri"/>
                <w:b w:val="0"/>
                <w:i w:val="0"/>
                <w:strike w:val="0"/>
                <w:color w:val="1A1A2E"/>
                <w:sz w:val="21"/>
                <w:u w:val="none"/>
              </w:rPr>
              <w:t xml:space="preserve">stop doing = finish the activity: </w:t>
            </w:r>
            <w:r>
              <w:rPr>
                <w:rFonts w:ascii="Calibri" w:hAnsi="Calibri" w:eastAsia="Calibri" w:cs="Calibri"/>
                <w:b w:val="0"/>
                <w:i/>
                <w:strike w:val="0"/>
                <w:color w:val="1A1A2E"/>
                <w:sz w:val="21"/>
                <w:u w:val="none"/>
              </w:rPr>
              <w:t xml:space="preserve">Stop </w:t>
            </w:r>
            <w:r>
              <w:rPr>
                <w:rFonts w:ascii="Calibri" w:hAnsi="Calibri" w:eastAsia="Calibri" w:cs="Calibri"/>
                <w:b w:val="0"/>
                <w:i/>
                <w:strike w:val="0"/>
                <w:color w:val="1A1A2E"/>
                <w:sz w:val="21"/>
                <w:u w:val="none"/>
              </w:rPr>
              <w:t>complaining</w:t>
            </w:r>
            <w:r>
              <w:rPr>
                <w:rFonts w:ascii="Calibri" w:hAnsi="Calibri" w:eastAsia="Calibri" w:cs="Calibri"/>
                <w:b w:val="0"/>
                <w:i/>
                <w:strike w:val="0"/>
                <w:color w:val="1A1A2E"/>
                <w:sz w:val="21"/>
                <w:u w:val="none"/>
              </w:rPr>
              <w:t>!</w:t>
            </w:r>
          </w:p>
        </w:tc>
        <w:tc>
          <w:tcPr>
            <w:tcW w:type="dxa" w:w="4392"/>
          </w:tcPr>
          <w:p>
            <w:pPr>
              <w:spacing w:after="40" w:before="40"/>
            </w:pPr>
            <w:r>
              <w:rPr>
                <w:rFonts w:ascii="Calibri" w:hAnsi="Calibri" w:eastAsia="Calibri" w:cs="Calibri"/>
                <w:b w:val="0"/>
                <w:i w:val="0"/>
                <w:strike w:val="0"/>
                <w:color w:val="1A1A2E"/>
                <w:sz w:val="21"/>
                <w:u w:val="none"/>
              </w:rPr>
              <w:t xml:space="preserve">stop to do = pause in order to do it: </w:t>
            </w:r>
            <w:r>
              <w:rPr>
                <w:rFonts w:ascii="Calibri" w:hAnsi="Calibri" w:eastAsia="Calibri" w:cs="Calibri"/>
                <w:b w:val="0"/>
                <w:i/>
                <w:strike w:val="0"/>
                <w:color w:val="1A1A2E"/>
                <w:sz w:val="21"/>
                <w:u w:val="none"/>
              </w:rPr>
              <w:t xml:space="preserve">We stopped </w:t>
            </w:r>
            <w:r>
              <w:rPr>
                <w:rFonts w:ascii="Calibri" w:hAnsi="Calibri" w:eastAsia="Calibri" w:cs="Calibri"/>
                <w:b w:val="0"/>
                <w:i/>
                <w:strike w:val="0"/>
                <w:color w:val="1A1A2E"/>
                <w:sz w:val="21"/>
                <w:u w:val="none"/>
              </w:rPr>
              <w:t>to rest</w:t>
            </w:r>
            <w:r>
              <w:rPr>
                <w:rFonts w:ascii="Calibri" w:hAnsi="Calibri" w:eastAsia="Calibri" w:cs="Calibri"/>
                <w:b w:val="0"/>
                <w:i/>
                <w:strike w:val="0"/>
                <w:color w:val="1A1A2E"/>
                <w:sz w:val="21"/>
                <w:u w:val="none"/>
              </w:rPr>
              <w:t>.</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try</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try doing = experiment: </w:t>
            </w:r>
            <w:r>
              <w:rPr>
                <w:rFonts w:ascii="Calibri" w:hAnsi="Calibri" w:eastAsia="Calibri" w:cs="Calibri"/>
                <w:b w:val="0"/>
                <w:i/>
                <w:strike w:val="0"/>
                <w:color w:val="1A1A2E"/>
                <w:sz w:val="21"/>
                <w:u w:val="none"/>
              </w:rPr>
              <w:t xml:space="preserve">Try </w:t>
            </w:r>
            <w:r>
              <w:rPr>
                <w:rFonts w:ascii="Calibri" w:hAnsi="Calibri" w:eastAsia="Calibri" w:cs="Calibri"/>
                <w:b w:val="0"/>
                <w:i/>
                <w:strike w:val="0"/>
                <w:color w:val="1A1A2E"/>
                <w:sz w:val="21"/>
                <w:u w:val="none"/>
              </w:rPr>
              <w:t>eating</w:t>
            </w:r>
            <w:r>
              <w:rPr>
                <w:rFonts w:ascii="Calibri" w:hAnsi="Calibri" w:eastAsia="Calibri" w:cs="Calibri"/>
                <w:b w:val="0"/>
                <w:i/>
                <w:strike w:val="0"/>
                <w:color w:val="1A1A2E"/>
                <w:sz w:val="21"/>
                <w:u w:val="none"/>
              </w:rPr>
              <w:t xml:space="preserve"> less sugar.</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try to do = make an effort: </w:t>
            </w:r>
            <w:r>
              <w:rPr>
                <w:rFonts w:ascii="Calibri" w:hAnsi="Calibri" w:eastAsia="Calibri" w:cs="Calibri"/>
                <w:b w:val="0"/>
                <w:i/>
                <w:strike w:val="0"/>
                <w:color w:val="1A1A2E"/>
                <w:sz w:val="21"/>
                <w:u w:val="none"/>
              </w:rPr>
              <w:t xml:space="preserve">I tried </w:t>
            </w:r>
            <w:r>
              <w:rPr>
                <w:rFonts w:ascii="Calibri" w:hAnsi="Calibri" w:eastAsia="Calibri" w:cs="Calibri"/>
                <w:b w:val="0"/>
                <w:i/>
                <w:strike w:val="0"/>
                <w:color w:val="1A1A2E"/>
                <w:sz w:val="21"/>
                <w:u w:val="none"/>
              </w:rPr>
              <w:t>to open</w:t>
            </w:r>
            <w:r>
              <w:rPr>
                <w:rFonts w:ascii="Calibri" w:hAnsi="Calibri" w:eastAsia="Calibri" w:cs="Calibri"/>
                <w:b w:val="0"/>
                <w:i/>
                <w:strike w:val="0"/>
                <w:color w:val="1A1A2E"/>
                <w:sz w:val="21"/>
                <w:u w:val="none"/>
              </w:rPr>
              <w:t xml:space="preserve"> the window.</w:t>
            </w:r>
          </w:p>
        </w:tc>
      </w:tr>
      <w:tr>
        <w:tc>
          <w:tcPr>
            <w:tcW w:type="dxa" w:w="1512"/>
          </w:tcPr>
          <w:p>
            <w:pPr>
              <w:spacing w:after="40" w:before="40"/>
            </w:pPr>
            <w:r>
              <w:rPr>
                <w:rFonts w:ascii="Calibri" w:hAnsi="Calibri" w:eastAsia="Calibri" w:cs="Calibri"/>
                <w:b/>
                <w:i w:val="0"/>
                <w:strike w:val="0"/>
                <w:color w:val="1A1A2E"/>
                <w:sz w:val="21"/>
                <w:u w:val="none"/>
              </w:rPr>
              <w:t>regret</w:t>
            </w:r>
          </w:p>
        </w:tc>
        <w:tc>
          <w:tcPr>
            <w:tcW w:type="dxa" w:w="4320"/>
          </w:tcPr>
          <w:p>
            <w:pPr>
              <w:spacing w:after="40" w:before="40"/>
            </w:pPr>
            <w:r>
              <w:rPr>
                <w:rFonts w:ascii="Calibri" w:hAnsi="Calibri" w:eastAsia="Calibri" w:cs="Calibri"/>
                <w:b w:val="0"/>
                <w:i w:val="0"/>
                <w:strike w:val="0"/>
                <w:color w:val="1A1A2E"/>
                <w:sz w:val="21"/>
                <w:u w:val="none"/>
              </w:rPr>
              <w:t xml:space="preserve">regret doing = feel sorry about the past: </w:t>
            </w:r>
            <w:r>
              <w:rPr>
                <w:rFonts w:ascii="Calibri" w:hAnsi="Calibri" w:eastAsia="Calibri" w:cs="Calibri"/>
                <w:b w:val="0"/>
                <w:i/>
                <w:strike w:val="0"/>
                <w:color w:val="1A1A2E"/>
                <w:sz w:val="21"/>
                <w:u w:val="none"/>
              </w:rPr>
              <w:t xml:space="preserve">I regret </w:t>
            </w:r>
            <w:r>
              <w:rPr>
                <w:rFonts w:ascii="Calibri" w:hAnsi="Calibri" w:eastAsia="Calibri" w:cs="Calibri"/>
                <w:b w:val="0"/>
                <w:i/>
                <w:strike w:val="0"/>
                <w:color w:val="1A1A2E"/>
                <w:sz w:val="21"/>
                <w:u w:val="none"/>
              </w:rPr>
              <w:t>saying</w:t>
            </w:r>
            <w:r>
              <w:rPr>
                <w:rFonts w:ascii="Calibri" w:hAnsi="Calibri" w:eastAsia="Calibri" w:cs="Calibri"/>
                <w:b w:val="0"/>
                <w:i/>
                <w:strike w:val="0"/>
                <w:color w:val="1A1A2E"/>
                <w:sz w:val="21"/>
                <w:u w:val="none"/>
              </w:rPr>
              <w:t xml:space="preserve"> that.</w:t>
            </w:r>
          </w:p>
        </w:tc>
        <w:tc>
          <w:tcPr>
            <w:tcW w:type="dxa" w:w="4392"/>
          </w:tcPr>
          <w:p>
            <w:pPr>
              <w:spacing w:after="40" w:before="40"/>
            </w:pPr>
            <w:r>
              <w:rPr>
                <w:rFonts w:ascii="Calibri" w:hAnsi="Calibri" w:eastAsia="Calibri" w:cs="Calibri"/>
                <w:b w:val="0"/>
                <w:i w:val="0"/>
                <w:strike w:val="0"/>
                <w:color w:val="1A1A2E"/>
                <w:sz w:val="21"/>
                <w:u w:val="none"/>
              </w:rPr>
              <w:t xml:space="preserve">regret to say/inform (formal announcement): </w:t>
            </w:r>
            <w:r>
              <w:rPr>
                <w:rFonts w:ascii="Calibri" w:hAnsi="Calibri" w:eastAsia="Calibri" w:cs="Calibri"/>
                <w:b w:val="0"/>
                <w:i/>
                <w:strike w:val="0"/>
                <w:color w:val="1A1A2E"/>
                <w:sz w:val="21"/>
                <w:u w:val="none"/>
              </w:rPr>
              <w:t xml:space="preserve">We regret </w:t>
            </w:r>
            <w:r>
              <w:rPr>
                <w:rFonts w:ascii="Calibri" w:hAnsi="Calibri" w:eastAsia="Calibri" w:cs="Calibri"/>
                <w:b w:val="0"/>
                <w:i/>
                <w:strike w:val="0"/>
                <w:color w:val="1A1A2E"/>
                <w:sz w:val="21"/>
                <w:u w:val="none"/>
              </w:rPr>
              <w:t>to inform</w:t>
            </w:r>
            <w:r>
              <w:rPr>
                <w:rFonts w:ascii="Calibri" w:hAnsi="Calibri" w:eastAsia="Calibri" w:cs="Calibri"/>
                <w:b w:val="0"/>
                <w:i/>
                <w:strike w:val="0"/>
                <w:color w:val="1A1A2E"/>
                <w:sz w:val="21"/>
                <w:u w:val="none"/>
              </w:rPr>
              <w:t xml:space="preserve"> you…</w:t>
            </w:r>
          </w:p>
        </w:tc>
      </w:tr>
      <w:tr>
        <w:tc>
          <w:tcPr>
            <w:tcW w:type="dxa" w:w="1512"/>
            <w:shd w:val="clear" w:color="auto" w:fill="F5F6FF"/>
          </w:tcPr>
          <w:p>
            <w:pPr>
              <w:spacing w:after="40" w:before="40"/>
            </w:pPr>
            <w:r>
              <w:rPr>
                <w:rFonts w:ascii="Calibri" w:hAnsi="Calibri" w:eastAsia="Calibri" w:cs="Calibri"/>
                <w:b/>
                <w:i w:val="0"/>
                <w:strike w:val="0"/>
                <w:color w:val="1A1A2E"/>
                <w:sz w:val="21"/>
                <w:u w:val="none"/>
              </w:rPr>
              <w:t>go on</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 xml:space="preserve">go on doing = continue the same: </w:t>
            </w:r>
            <w:r>
              <w:rPr>
                <w:rFonts w:ascii="Calibri" w:hAnsi="Calibri" w:eastAsia="Calibri" w:cs="Calibri"/>
                <w:b w:val="0"/>
                <w:i/>
                <w:strike w:val="0"/>
                <w:color w:val="1A1A2E"/>
                <w:sz w:val="21"/>
                <w:u w:val="none"/>
              </w:rPr>
              <w:t xml:space="preserve">He went on </w:t>
            </w:r>
            <w:r>
              <w:rPr>
                <w:rFonts w:ascii="Calibri" w:hAnsi="Calibri" w:eastAsia="Calibri" w:cs="Calibri"/>
                <w:b w:val="0"/>
                <w:i/>
                <w:strike w:val="0"/>
                <w:color w:val="1A1A2E"/>
                <w:sz w:val="21"/>
                <w:u w:val="none"/>
              </w:rPr>
              <w:t>talking</w:t>
            </w:r>
            <w:r>
              <w:rPr>
                <w:rFonts w:ascii="Calibri" w:hAnsi="Calibri" w:eastAsia="Calibri" w:cs="Calibri"/>
                <w:b w:val="0"/>
                <w:i/>
                <w:strike w:val="0"/>
                <w:color w:val="1A1A2E"/>
                <w:sz w:val="21"/>
                <w:u w:val="none"/>
              </w:rPr>
              <w:t>.</w:t>
            </w:r>
          </w:p>
        </w:tc>
        <w:tc>
          <w:tcPr>
            <w:tcW w:type="dxa" w:w="4392"/>
            <w:shd w:val="clear" w:color="auto" w:fill="F5F6FF"/>
          </w:tcPr>
          <w:p>
            <w:pPr>
              <w:spacing w:after="40" w:before="40"/>
            </w:pPr>
            <w:r>
              <w:rPr>
                <w:rFonts w:ascii="Calibri" w:hAnsi="Calibri" w:eastAsia="Calibri" w:cs="Calibri"/>
                <w:b w:val="0"/>
                <w:i w:val="0"/>
                <w:strike w:val="0"/>
                <w:color w:val="1A1A2E"/>
                <w:sz w:val="21"/>
                <w:u w:val="none"/>
              </w:rPr>
              <w:t xml:space="preserve">go on to do = then do the next thing: </w:t>
            </w:r>
            <w:r>
              <w:rPr>
                <w:rFonts w:ascii="Calibri" w:hAnsi="Calibri" w:eastAsia="Calibri" w:cs="Calibri"/>
                <w:b w:val="0"/>
                <w:i/>
                <w:strike w:val="0"/>
                <w:color w:val="1A1A2E"/>
                <w:sz w:val="21"/>
                <w:u w:val="none"/>
              </w:rPr>
              <w:t xml:space="preserve">She went on </w:t>
            </w:r>
            <w:r>
              <w:rPr>
                <w:rFonts w:ascii="Calibri" w:hAnsi="Calibri" w:eastAsia="Calibri" w:cs="Calibri"/>
                <w:b w:val="0"/>
                <w:i/>
                <w:strike w:val="0"/>
                <w:color w:val="1A1A2E"/>
                <w:sz w:val="21"/>
                <w:u w:val="none"/>
              </w:rPr>
              <w:t>to become</w:t>
            </w:r>
            <w:r>
              <w:rPr>
                <w:rFonts w:ascii="Calibri" w:hAnsi="Calibri" w:eastAsia="Calibri" w:cs="Calibri"/>
                <w:b w:val="0"/>
                <w:i/>
                <w:strike w:val="0"/>
                <w:color w:val="1A1A2E"/>
                <w:sz w:val="21"/>
                <w:u w:val="none"/>
              </w:rPr>
              <w:t xml:space="preserve"> a lawyer.</w:t>
            </w:r>
          </w:p>
        </w:tc>
      </w:tr>
      <w:tr>
        <w:tc>
          <w:tcPr>
            <w:tcW w:type="dxa" w:w="1512"/>
          </w:tcPr>
          <w:p>
            <w:pPr>
              <w:spacing w:after="40" w:before="40"/>
            </w:pPr>
            <w:r>
              <w:rPr>
                <w:rFonts w:ascii="Calibri" w:hAnsi="Calibri" w:eastAsia="Calibri" w:cs="Calibri"/>
                <w:b/>
                <w:i w:val="0"/>
                <w:strike w:val="0"/>
                <w:color w:val="1A1A2E"/>
                <w:sz w:val="21"/>
                <w:u w:val="none"/>
              </w:rPr>
              <w:t>mean</w:t>
            </w:r>
          </w:p>
        </w:tc>
        <w:tc>
          <w:tcPr>
            <w:tcW w:type="dxa" w:w="4320"/>
          </w:tcPr>
          <w:p>
            <w:pPr>
              <w:spacing w:after="40" w:before="40"/>
            </w:pPr>
            <w:r>
              <w:rPr>
                <w:rFonts w:ascii="Calibri" w:hAnsi="Calibri" w:eastAsia="Calibri" w:cs="Calibri"/>
                <w:b w:val="0"/>
                <w:i w:val="0"/>
                <w:strike w:val="0"/>
                <w:color w:val="1A1A2E"/>
                <w:sz w:val="21"/>
                <w:u w:val="none"/>
              </w:rPr>
              <w:t xml:space="preserve">mean doing = involve: </w:t>
            </w:r>
            <w:r>
              <w:rPr>
                <w:rFonts w:ascii="Calibri" w:hAnsi="Calibri" w:eastAsia="Calibri" w:cs="Calibri"/>
                <w:b w:val="0"/>
                <w:i/>
                <w:strike w:val="0"/>
                <w:color w:val="1A1A2E"/>
                <w:sz w:val="21"/>
                <w:u w:val="none"/>
              </w:rPr>
              <w:t xml:space="preserve">Success means </w:t>
            </w:r>
            <w:r>
              <w:rPr>
                <w:rFonts w:ascii="Calibri" w:hAnsi="Calibri" w:eastAsia="Calibri" w:cs="Calibri"/>
                <w:b w:val="0"/>
                <w:i/>
                <w:strike w:val="0"/>
                <w:color w:val="1A1A2E"/>
                <w:sz w:val="21"/>
                <w:u w:val="none"/>
              </w:rPr>
              <w:t>working</w:t>
            </w:r>
            <w:r>
              <w:rPr>
                <w:rFonts w:ascii="Calibri" w:hAnsi="Calibri" w:eastAsia="Calibri" w:cs="Calibri"/>
                <w:b w:val="0"/>
                <w:i/>
                <w:strike w:val="0"/>
                <w:color w:val="1A1A2E"/>
                <w:sz w:val="21"/>
                <w:u w:val="none"/>
              </w:rPr>
              <w:t xml:space="preserve"> hard.</w:t>
            </w:r>
          </w:p>
        </w:tc>
        <w:tc>
          <w:tcPr>
            <w:tcW w:type="dxa" w:w="4392"/>
          </w:tcPr>
          <w:p>
            <w:pPr>
              <w:spacing w:after="40" w:before="40"/>
            </w:pPr>
            <w:r>
              <w:rPr>
                <w:rFonts w:ascii="Calibri" w:hAnsi="Calibri" w:eastAsia="Calibri" w:cs="Calibri"/>
                <w:b w:val="0"/>
                <w:i w:val="0"/>
                <w:strike w:val="0"/>
                <w:color w:val="1A1A2E"/>
                <w:sz w:val="21"/>
                <w:u w:val="none"/>
              </w:rPr>
              <w:t xml:space="preserve">mean to do = intend: </w:t>
            </w:r>
            <w:r>
              <w:rPr>
                <w:rFonts w:ascii="Calibri" w:hAnsi="Calibri" w:eastAsia="Calibri" w:cs="Calibri"/>
                <w:b w:val="0"/>
                <w:i/>
                <w:strike w:val="0"/>
                <w:color w:val="1A1A2E"/>
                <w:sz w:val="21"/>
                <w:u w:val="none"/>
              </w:rPr>
              <w:t xml:space="preserve">I didn't mean </w:t>
            </w:r>
            <w:r>
              <w:rPr>
                <w:rFonts w:ascii="Calibri" w:hAnsi="Calibri" w:eastAsia="Calibri" w:cs="Calibri"/>
                <w:b w:val="0"/>
                <w:i/>
                <w:strike w:val="0"/>
                <w:color w:val="1A1A2E"/>
                <w:sz w:val="21"/>
                <w:u w:val="none"/>
              </w:rPr>
              <w:t>to hurt</w:t>
            </w:r>
            <w:r>
              <w:rPr>
                <w:rFonts w:ascii="Calibri" w:hAnsi="Calibri" w:eastAsia="Calibri" w:cs="Calibri"/>
                <w:b w:val="0"/>
                <w:i/>
                <w:strike w:val="0"/>
                <w:color w:val="1A1A2E"/>
                <w:sz w:val="21"/>
                <w:u w:val="none"/>
              </w:rPr>
              <w:t xml:space="preserve"> you.</w:t>
            </w:r>
          </w:p>
        </w:tc>
      </w:tr>
    </w:tbl>
    <w:p>
      <w:pPr>
        <w:spacing w:before="0" w:after="40"/>
      </w:pPr>
    </w:p>
    <w:p>
      <w:pPr>
        <w:spacing w:before="160" w:after="60"/>
      </w:pPr>
      <w:r>
        <w:rPr>
          <w:rFonts w:ascii="Calibri" w:hAnsi="Calibri" w:eastAsia="Calibri" w:cs="Calibri"/>
          <w:b/>
          <w:i w:val="0"/>
          <w:strike w:val="0"/>
          <w:color w:val="00B39F"/>
          <w:sz w:val="23"/>
          <w:u w:val="none"/>
        </w:rPr>
        <w:t>C.  Special Patterns Worth Owning</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can't help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 can't help </w:t>
      </w:r>
      <w:r>
        <w:rPr>
          <w:rFonts w:ascii="Calibri" w:hAnsi="Calibri" w:eastAsia="Calibri" w:cs="Calibri"/>
          <w:b w:val="0"/>
          <w:i/>
          <w:strike w:val="0"/>
          <w:color w:val="1A1A2E"/>
          <w:sz w:val="22"/>
          <w:u w:val="none"/>
        </w:rPr>
        <w:t>laughing</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be/get used to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I'm used to </w:t>
      </w:r>
      <w:r>
        <w:rPr>
          <w:rFonts w:ascii="Calibri" w:hAnsi="Calibri" w:eastAsia="Calibri" w:cs="Calibri"/>
          <w:b w:val="0"/>
          <w:i/>
          <w:strike w:val="0"/>
          <w:color w:val="1A1A2E"/>
          <w:sz w:val="22"/>
          <w:u w:val="none"/>
        </w:rPr>
        <w:t>working</w:t>
      </w:r>
      <w:r>
        <w:rPr>
          <w:rFonts w:ascii="Calibri" w:hAnsi="Calibri" w:eastAsia="Calibri" w:cs="Calibri"/>
          <w:b w:val="0"/>
          <w:i/>
          <w:strike w:val="0"/>
          <w:color w:val="1A1A2E"/>
          <w:sz w:val="22"/>
          <w:u w:val="none"/>
        </w:rPr>
        <w:t xml:space="preserve"> late.</w:t>
      </w:r>
      <w:r>
        <w:rPr>
          <w:rFonts w:ascii="Calibri" w:hAnsi="Calibri" w:eastAsia="Calibri" w:cs="Calibri"/>
          <w:b w:val="0"/>
          <w:i w:val="0"/>
          <w:strike w:val="0"/>
          <w:color w:val="1A1A2E"/>
          <w:sz w:val="22"/>
          <w:u w:val="none"/>
        </w:rPr>
        <w:t xml:space="preserve">  (vs. </w:t>
      </w:r>
      <w:r>
        <w:rPr>
          <w:rFonts w:ascii="Calibri" w:hAnsi="Calibri" w:eastAsia="Calibri" w:cs="Calibri"/>
          <w:b/>
          <w:i w:val="0"/>
          <w:strike w:val="0"/>
          <w:color w:val="1A1A2E"/>
          <w:sz w:val="22"/>
          <w:u w:val="none"/>
        </w:rPr>
        <w:t>used to + infinitive</w:t>
      </w:r>
      <w:r>
        <w:rPr>
          <w:rFonts w:ascii="Calibri" w:hAnsi="Calibri" w:eastAsia="Calibri" w:cs="Calibri"/>
          <w:b w:val="0"/>
          <w:i w:val="0"/>
          <w:strike w:val="0"/>
          <w:color w:val="1A1A2E"/>
          <w:sz w:val="22"/>
          <w:u w:val="none"/>
        </w:rPr>
        <w:t xml:space="preserve"> = past habit)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would rather + bare infinitive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I'd rather </w:t>
      </w:r>
      <w:r>
        <w:rPr>
          <w:rFonts w:ascii="Calibri" w:hAnsi="Calibri" w:eastAsia="Calibri" w:cs="Calibri"/>
          <w:b w:val="0"/>
          <w:i/>
          <w:strike w:val="0"/>
          <w:color w:val="1A1A2E"/>
          <w:sz w:val="22"/>
          <w:u w:val="none"/>
        </w:rPr>
        <w:t>stay</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make/let + object + bare infinitive</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She made me </w:t>
      </w:r>
      <w:r>
        <w:rPr>
          <w:rFonts w:ascii="Calibri" w:hAnsi="Calibri" w:eastAsia="Calibri" w:cs="Calibri"/>
          <w:b w:val="0"/>
          <w:i/>
          <w:strike w:val="0"/>
          <w:color w:val="1A1A2E"/>
          <w:sz w:val="22"/>
          <w:u w:val="none"/>
        </w:rPr>
        <w:t>wait</w:t>
      </w:r>
      <w:r>
        <w:rPr>
          <w:rFonts w:ascii="Calibri" w:hAnsi="Calibri" w:eastAsia="Calibri" w:cs="Calibri"/>
          <w:b w:val="0"/>
          <w:i/>
          <w:strike w:val="0"/>
          <w:color w:val="1A1A2E"/>
          <w:sz w:val="22"/>
          <w:u w:val="none"/>
        </w:rPr>
        <w:t xml:space="preserve">. / Don't let him </w:t>
      </w:r>
      <w:r>
        <w:rPr>
          <w:rFonts w:ascii="Calibri" w:hAnsi="Calibri" w:eastAsia="Calibri" w:cs="Calibri"/>
          <w:b w:val="0"/>
          <w:i/>
          <w:strike w:val="0"/>
          <w:color w:val="1A1A2E"/>
          <w:sz w:val="22"/>
          <w:u w:val="none"/>
        </w:rPr>
        <w:t>go</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(passive: </w:t>
      </w:r>
      <w:r>
        <w:rPr>
          <w:rFonts w:ascii="Calibri" w:hAnsi="Calibri" w:eastAsia="Calibri" w:cs="Calibri"/>
          <w:b w:val="0"/>
          <w:i/>
          <w:strike w:val="0"/>
          <w:color w:val="1A1A2E"/>
          <w:sz w:val="22"/>
          <w:u w:val="none"/>
        </w:rPr>
        <w:t xml:space="preserve">I was made </w:t>
      </w:r>
      <w:r>
        <w:rPr>
          <w:rFonts w:ascii="Calibri" w:hAnsi="Calibri" w:eastAsia="Calibri" w:cs="Calibri"/>
          <w:b w:val="0"/>
          <w:i/>
          <w:strike w:val="0"/>
          <w:color w:val="1A1A2E"/>
          <w:sz w:val="22"/>
          <w:u w:val="none"/>
        </w:rPr>
        <w:t>to wait</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It's worth + -ing</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It's worth </w:t>
      </w:r>
      <w:r>
        <w:rPr>
          <w:rFonts w:ascii="Calibri" w:hAnsi="Calibri" w:eastAsia="Calibri" w:cs="Calibri"/>
          <w:b w:val="0"/>
          <w:i/>
          <w:strike w:val="0"/>
          <w:color w:val="1A1A2E"/>
          <w:sz w:val="22"/>
          <w:u w:val="none"/>
        </w:rPr>
        <w:t>trying</w:t>
      </w:r>
      <w:r>
        <w:rPr>
          <w:rFonts w:ascii="Calibri" w:hAnsi="Calibri" w:eastAsia="Calibri" w:cs="Calibri"/>
          <w:b w:val="0"/>
          <w:i/>
          <w:strike w:val="0"/>
          <w:color w:val="1A1A2E"/>
          <w:sz w:val="22"/>
          <w:u w:val="none"/>
        </w:rPr>
        <w:t>.</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It takes + object + to-inf</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 xml:space="preserve">It took me years </w:t>
      </w:r>
      <w:r>
        <w:rPr>
          <w:rFonts w:ascii="Calibri" w:hAnsi="Calibri" w:eastAsia="Calibri" w:cs="Calibri"/>
          <w:b w:val="0"/>
          <w:i/>
          <w:strike w:val="0"/>
          <w:color w:val="1A1A2E"/>
          <w:sz w:val="22"/>
          <w:u w:val="none"/>
        </w:rPr>
        <w:t>to improve</w:t>
      </w:r>
      <w:r>
        <w:rPr>
          <w:rFonts w:ascii="Calibri" w:hAnsi="Calibri" w:eastAsia="Calibri" w:cs="Calibri"/>
          <w:b w:val="0"/>
          <w:i/>
          <w:strike w:val="0"/>
          <w:color w:val="1A1A2E"/>
          <w:sz w:val="22"/>
          <w:u w:val="none"/>
        </w:rPr>
        <w:t>.</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fast speech, </w:t>
      </w:r>
      <w:r>
        <w:rPr>
          <w:rFonts w:ascii="Calibri" w:hAnsi="Calibri" w:eastAsia="Calibri" w:cs="Calibri"/>
          <w:b w:val="0"/>
          <w:i/>
          <w:strike w:val="0"/>
          <w:color w:val="1A1A2E"/>
          <w:sz w:val="22"/>
          <w:u w:val="none"/>
        </w:rPr>
        <w:t>going to</w:t>
      </w:r>
      <w:r>
        <w:rPr>
          <w:rFonts w:ascii="Calibri" w:hAnsi="Calibri" w:eastAsia="Calibri" w:cs="Calibri"/>
          <w:b w:val="0"/>
          <w:i w:val="0"/>
          <w:strike w:val="0"/>
          <w:color w:val="1A1A2E"/>
          <w:sz w:val="22"/>
          <w:u w:val="none"/>
        </w:rPr>
        <w:t xml:space="preserve"> → gonna, </w:t>
      </w:r>
      <w:r>
        <w:rPr>
          <w:rFonts w:ascii="Calibri" w:hAnsi="Calibri" w:eastAsia="Calibri" w:cs="Calibri"/>
          <w:b w:val="0"/>
          <w:i/>
          <w:strike w:val="0"/>
          <w:color w:val="1A1A2E"/>
          <w:sz w:val="22"/>
          <w:u w:val="none"/>
        </w:rPr>
        <w:t>want to</w:t>
      </w:r>
      <w:r>
        <w:rPr>
          <w:rFonts w:ascii="Calibri" w:hAnsi="Calibri" w:eastAsia="Calibri" w:cs="Calibri"/>
          <w:b w:val="0"/>
          <w:i w:val="0"/>
          <w:strike w:val="0"/>
          <w:color w:val="1A1A2E"/>
          <w:sz w:val="22"/>
          <w:u w:val="none"/>
        </w:rPr>
        <w:t xml:space="preserve"> → wanna, </w:t>
      </w:r>
      <w:r>
        <w:rPr>
          <w:rFonts w:ascii="Calibri" w:hAnsi="Calibri" w:eastAsia="Calibri" w:cs="Calibri"/>
          <w:b w:val="0"/>
          <w:i/>
          <w:strike w:val="0"/>
          <w:color w:val="1A1A2E"/>
          <w:sz w:val="22"/>
          <w:u w:val="none"/>
        </w:rPr>
        <w:t>have to</w:t>
      </w:r>
      <w:r>
        <w:rPr>
          <w:rFonts w:ascii="Calibri" w:hAnsi="Calibri" w:eastAsia="Calibri" w:cs="Calibri"/>
          <w:b w:val="0"/>
          <w:i w:val="0"/>
          <w:strike w:val="0"/>
          <w:color w:val="1A1A2E"/>
          <w:sz w:val="22"/>
          <w:u w:val="none"/>
        </w:rPr>
        <w:t xml:space="preserve"> → hafta — all involve infinitive patterns collapsing into natural chunks.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Look forward to</w:t>
      </w:r>
      <w:r>
        <w:rPr>
          <w:rFonts w:ascii="Calibri" w:hAnsi="Calibri" w:eastAsia="Calibri" w:cs="Calibri"/>
          <w:b w:val="0"/>
          <w:i w:val="0"/>
          <w:strike w:val="0"/>
          <w:color w:val="1A1A2E"/>
          <w:sz w:val="22"/>
          <w:u w:val="none"/>
        </w:rPr>
        <w:t xml:space="preserve"> + </w:t>
      </w:r>
      <w:r>
        <w:rPr>
          <w:rFonts w:ascii="Calibri" w:hAnsi="Calibri" w:eastAsia="Calibri" w:cs="Calibri"/>
          <w:b/>
          <w:i w:val="0"/>
          <w:strike w:val="0"/>
          <w:color w:val="1A1A2E"/>
          <w:sz w:val="22"/>
          <w:u w:val="none"/>
        </w:rPr>
        <w:t>-ing</w:t>
      </w:r>
      <w:r>
        <w:rPr>
          <w:rFonts w:ascii="Calibri" w:hAnsi="Calibri" w:eastAsia="Calibri" w:cs="Calibri"/>
          <w:b w:val="0"/>
          <w:i w:val="0"/>
          <w:strike w:val="0"/>
          <w:color w:val="1A1A2E"/>
          <w:sz w:val="22"/>
          <w:u w:val="none"/>
        </w:rPr>
        <w:t xml:space="preserve"> is the classic error zone — the </w:t>
      </w:r>
      <w:r>
        <w:rPr>
          <w:rFonts w:ascii="Calibri" w:hAnsi="Calibri" w:eastAsia="Calibri" w:cs="Calibri"/>
          <w:b w:val="0"/>
          <w:i/>
          <w:strike w:val="0"/>
          <w:color w:val="1A1A2E"/>
          <w:sz w:val="22"/>
          <w:u w:val="none"/>
        </w:rPr>
        <w:t>to</w:t>
      </w:r>
      <w:r>
        <w:rPr>
          <w:rFonts w:ascii="Calibri" w:hAnsi="Calibri" w:eastAsia="Calibri" w:cs="Calibri"/>
          <w:b w:val="0"/>
          <w:i w:val="0"/>
          <w:strike w:val="0"/>
          <w:color w:val="1A1A2E"/>
          <w:sz w:val="22"/>
          <w:u w:val="none"/>
        </w:rPr>
        <w:t xml:space="preserve"> is a preposition: </w:t>
      </w:r>
      <w:r>
        <w:rPr>
          <w:rFonts w:ascii="Calibri" w:hAnsi="Calibri" w:eastAsia="Calibri" w:cs="Calibri"/>
          <w:b w:val="0"/>
          <w:i/>
          <w:strike w:val="0"/>
          <w:color w:val="1A1A2E"/>
          <w:sz w:val="22"/>
          <w:u w:val="none"/>
        </w:rPr>
        <w:t xml:space="preserve">'I'm looking forward to </w:t>
      </w:r>
      <w:r>
        <w:rPr>
          <w:rFonts w:ascii="Calibri" w:hAnsi="Calibri" w:eastAsia="Calibri" w:cs="Calibri"/>
          <w:b w:val="0"/>
          <w:i/>
          <w:strike w:val="0"/>
          <w:color w:val="1A1A2E"/>
          <w:sz w:val="22"/>
          <w:u w:val="none"/>
        </w:rPr>
        <w:t>SEE</w:t>
      </w:r>
      <w:r>
        <w:rPr>
          <w:rFonts w:ascii="Calibri" w:hAnsi="Calibri" w:eastAsia="Calibri" w:cs="Calibri"/>
          <w:b w:val="0"/>
          <w:i/>
          <w:strike w:val="0"/>
          <w:color w:val="1A1A2E"/>
          <w:sz w:val="22"/>
          <w:u w:val="none"/>
        </w:rPr>
        <w:t>ing you.'</w:t>
      </w:r>
    </w:p>
    <w:p>
      <w:pPr>
        <w:spacing w:after="60"/>
        <w:ind w:left="619" w:hanging="259"/>
      </w:pPr>
      <w:r>
        <w:rPr>
          <w:rFonts w:ascii="Calibri" w:hAnsi="Calibri" w:eastAsia="Calibri" w:cs="Calibri"/>
          <w:b w:val="0"/>
          <w:i w:val="0"/>
          <w:strike w:val="0"/>
          <w:color w:val="1A1A2E"/>
          <w:sz w:val="22"/>
          <w:u w:val="none"/>
        </w:rPr>
        <w:t xml:space="preserve">•  Common spoken chunks that bypass grammar entirely: </w:t>
      </w:r>
      <w:r>
        <w:rPr>
          <w:rFonts w:ascii="Calibri" w:hAnsi="Calibri" w:eastAsia="Calibri" w:cs="Calibri"/>
          <w:b w:val="0"/>
          <w:i/>
          <w:strike w:val="0"/>
          <w:color w:val="1A1A2E"/>
          <w:sz w:val="22"/>
          <w:u w:val="none"/>
        </w:rPr>
        <w:t>'Fancy a coffee?' 'Feel like talking?' 'No point worrying.' 'Can't be bothered.'</w:t>
      </w:r>
      <w:r>
        <w:rPr>
          <w:rFonts w:ascii="Calibri" w:hAnsi="Calibri" w:eastAsia="Calibri" w:cs="Calibri"/>
          <w:b w:val="0"/>
          <w:i w:val="0"/>
          <w:strike w:val="0"/>
          <w:color w:val="1A1A2E"/>
          <w:sz w:val="22"/>
          <w:u w:val="none"/>
        </w:rPr>
        <w:t xml:space="preserve"> — memorise them as single units.</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TOP-STUDENT DESK — Study Strategy</w:t>
            </w:r>
          </w:p>
          <w:p>
            <w:r>
              <w:rPr>
                <w:rFonts w:ascii="Calibri" w:hAnsi="Calibri"/>
                <w:color w:val="1A1A2E"/>
                <w:sz w:val="21"/>
              </w:rPr>
              <w:t>Don't learn fifty verbs — learn five chunks a day in real sentences: "I enjoy swimming." "I decided to leave." Chunks survive exams; lists don't.</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 enjoy to play football.</w:t>
            </w:r>
          </w:p>
        </w:tc>
        <w:tc>
          <w:tcPr>
            <w:tcW w:type="dxa" w:w="3456"/>
          </w:tcPr>
          <w:p>
            <w:pPr>
              <w:spacing w:after="40" w:before="40"/>
            </w:pPr>
            <w:r>
              <w:rPr>
                <w:rFonts w:ascii="Calibri" w:hAnsi="Calibri" w:eastAsia="Calibri" w:cs="Calibri"/>
                <w:b/>
                <w:i w:val="0"/>
                <w:strike w:val="0"/>
                <w:color w:val="1A1A2E"/>
                <w:sz w:val="20"/>
                <w:u w:val="none"/>
              </w:rPr>
              <w:t>I enjoy playing football.</w:t>
            </w:r>
          </w:p>
        </w:tc>
        <w:tc>
          <w:tcPr>
            <w:tcW w:type="dxa" w:w="3600"/>
          </w:tcPr>
          <w:p>
            <w:pPr>
              <w:spacing w:after="40" w:before="40"/>
            </w:pPr>
            <w:r>
              <w:rPr>
                <w:rFonts w:ascii="Calibri" w:hAnsi="Calibri" w:eastAsia="Calibri" w:cs="Calibri"/>
                <w:b w:val="0"/>
                <w:i/>
                <w:strike w:val="0"/>
                <w:color w:val="1A1A2E"/>
                <w:sz w:val="20"/>
                <w:u w:val="none"/>
              </w:rPr>
              <w:t>Enjoy</w:t>
            </w:r>
            <w:r>
              <w:rPr>
                <w:rFonts w:ascii="Calibri" w:hAnsi="Calibri" w:eastAsia="Calibri" w:cs="Calibri"/>
                <w:b w:val="0"/>
                <w:i w:val="0"/>
                <w:strike w:val="0"/>
                <w:color w:val="1A1A2E"/>
                <w:sz w:val="20"/>
                <w:u w:val="none"/>
              </w:rPr>
              <w:t xml:space="preserve"> + gerund only.</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We decided leaving early.</w:t>
            </w:r>
          </w:p>
        </w:tc>
        <w:tc>
          <w:tcPr>
            <w:tcW w:type="dxa" w:w="3456"/>
            <w:shd w:val="clear" w:color="auto" w:fill="FFEFEF"/>
          </w:tcPr>
          <w:p>
            <w:pPr>
              <w:spacing w:after="40" w:before="40"/>
            </w:pPr>
            <w:r>
              <w:rPr>
                <w:rFonts w:ascii="Calibri" w:hAnsi="Calibri" w:eastAsia="Calibri" w:cs="Calibri"/>
                <w:b/>
                <w:i w:val="0"/>
                <w:strike w:val="0"/>
                <w:color w:val="1A1A2E"/>
                <w:sz w:val="20"/>
                <w:u w:val="none"/>
              </w:rPr>
              <w:t>We decided to leave early.</w:t>
            </w:r>
          </w:p>
        </w:tc>
        <w:tc>
          <w:tcPr>
            <w:tcW w:type="dxa" w:w="3600"/>
            <w:shd w:val="clear" w:color="auto" w:fill="FFEFEF"/>
          </w:tcPr>
          <w:p>
            <w:pPr>
              <w:spacing w:after="40" w:before="40"/>
            </w:pPr>
            <w:r>
              <w:rPr>
                <w:rFonts w:ascii="Calibri" w:hAnsi="Calibri" w:eastAsia="Calibri" w:cs="Calibri"/>
                <w:b w:val="0"/>
                <w:i/>
                <w:strike w:val="0"/>
                <w:color w:val="1A1A2E"/>
                <w:sz w:val="20"/>
                <w:u w:val="none"/>
              </w:rPr>
              <w:t>Decide</w:t>
            </w:r>
            <w:r>
              <w:rPr>
                <w:rFonts w:ascii="Calibri" w:hAnsi="Calibri" w:eastAsia="Calibri" w:cs="Calibri"/>
                <w:b w:val="0"/>
                <w:i w:val="0"/>
                <w:strike w:val="0"/>
                <w:color w:val="1A1A2E"/>
                <w:sz w:val="20"/>
                <w:u w:val="none"/>
              </w:rPr>
              <w:t xml:space="preserve"> + to-infinitive.</w:t>
            </w:r>
          </w:p>
        </w:tc>
      </w:tr>
      <w:tr>
        <w:tc>
          <w:tcPr>
            <w:tcW w:type="dxa" w:w="3456"/>
          </w:tcPr>
          <w:p>
            <w:pPr>
              <w:spacing w:after="40" w:before="40"/>
            </w:pPr>
            <w:r>
              <w:rPr>
                <w:rFonts w:ascii="Calibri" w:hAnsi="Calibri" w:eastAsia="Calibri" w:cs="Calibri"/>
                <w:b w:val="0"/>
                <w:i w:val="0"/>
                <w:strike/>
                <w:color w:val="E84545"/>
                <w:sz w:val="20"/>
                <w:u w:val="none"/>
              </w:rPr>
              <w:t>He suggested to cancel the trip.</w:t>
            </w:r>
          </w:p>
        </w:tc>
        <w:tc>
          <w:tcPr>
            <w:tcW w:type="dxa" w:w="3456"/>
          </w:tcPr>
          <w:p>
            <w:pPr>
              <w:spacing w:after="40" w:before="40"/>
            </w:pPr>
            <w:r>
              <w:rPr>
                <w:rFonts w:ascii="Calibri" w:hAnsi="Calibri" w:eastAsia="Calibri" w:cs="Calibri"/>
                <w:b/>
                <w:i w:val="0"/>
                <w:strike w:val="0"/>
                <w:color w:val="1A1A2E"/>
                <w:sz w:val="20"/>
                <w:u w:val="none"/>
              </w:rPr>
              <w:t>He suggested cancelling the trip.</w:t>
            </w:r>
          </w:p>
        </w:tc>
        <w:tc>
          <w:tcPr>
            <w:tcW w:type="dxa" w:w="3600"/>
          </w:tcPr>
          <w:p>
            <w:pPr>
              <w:spacing w:after="40" w:before="40"/>
            </w:pPr>
            <w:r>
              <w:rPr>
                <w:rFonts w:ascii="Calibri" w:hAnsi="Calibri" w:eastAsia="Calibri" w:cs="Calibri"/>
                <w:b w:val="0"/>
                <w:i/>
                <w:strike w:val="0"/>
                <w:color w:val="1A1A2E"/>
                <w:sz w:val="20"/>
                <w:u w:val="none"/>
              </w:rPr>
              <w:t>Suggest</w:t>
            </w:r>
            <w:r>
              <w:rPr>
                <w:rFonts w:ascii="Calibri" w:hAnsi="Calibri" w:eastAsia="Calibri" w:cs="Calibri"/>
                <w:b w:val="0"/>
                <w:i w:val="0"/>
                <w:strike w:val="0"/>
                <w:color w:val="1A1A2E"/>
                <w:sz w:val="20"/>
                <w:u w:val="none"/>
              </w:rPr>
              <w:t xml:space="preserve"> + gerund (or </w:t>
            </w:r>
            <w:r>
              <w:rPr>
                <w:rFonts w:ascii="Calibri" w:hAnsi="Calibri" w:eastAsia="Calibri" w:cs="Calibri"/>
                <w:b w:val="0"/>
                <w:i/>
                <w:strike w:val="0"/>
                <w:color w:val="1A1A2E"/>
                <w:sz w:val="20"/>
                <w:u w:val="none"/>
              </w:rPr>
              <w:t>that</w:t>
            </w:r>
            <w:r>
              <w:rPr>
                <w:rFonts w:ascii="Calibri" w:hAnsi="Calibri" w:eastAsia="Calibri" w:cs="Calibri"/>
                <w:b w:val="0"/>
                <w:i w:val="0"/>
                <w:strike w:val="0"/>
                <w:color w:val="1A1A2E"/>
                <w:sz w:val="20"/>
                <w:u w:val="none"/>
              </w:rPr>
              <w:t xml:space="preserve"> + 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look forward to see you.</w:t>
            </w:r>
          </w:p>
        </w:tc>
        <w:tc>
          <w:tcPr>
            <w:tcW w:type="dxa" w:w="3456"/>
            <w:shd w:val="clear" w:color="auto" w:fill="FFEFEF"/>
          </w:tcPr>
          <w:p>
            <w:pPr>
              <w:spacing w:after="40" w:before="40"/>
            </w:pPr>
            <w:r>
              <w:rPr>
                <w:rFonts w:ascii="Calibri" w:hAnsi="Calibri" w:eastAsia="Calibri" w:cs="Calibri"/>
                <w:b/>
                <w:i w:val="0"/>
                <w:strike w:val="0"/>
                <w:color w:val="1A1A2E"/>
                <w:sz w:val="20"/>
                <w:u w:val="none"/>
              </w:rPr>
              <w:t>I look forward to seeing you.</w:t>
            </w:r>
          </w:p>
        </w:tc>
        <w:tc>
          <w:tcPr>
            <w:tcW w:type="dxa" w:w="3600"/>
            <w:shd w:val="clear" w:color="auto" w:fill="FFEFEF"/>
          </w:tcPr>
          <w:p>
            <w:pPr>
              <w:spacing w:after="40" w:before="40"/>
            </w:pP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xml:space="preserve"> here is a preposition → gerund.</w:t>
            </w:r>
          </w:p>
        </w:tc>
      </w:tr>
      <w:tr>
        <w:tc>
          <w:tcPr>
            <w:tcW w:type="dxa" w:w="3456"/>
          </w:tcPr>
          <w:p>
            <w:pPr>
              <w:spacing w:after="40" w:before="40"/>
            </w:pPr>
            <w:r>
              <w:rPr>
                <w:rFonts w:ascii="Calibri" w:hAnsi="Calibri" w:eastAsia="Calibri" w:cs="Calibri"/>
                <w:b w:val="0"/>
                <w:i w:val="0"/>
                <w:strike/>
                <w:color w:val="E84545"/>
                <w:sz w:val="20"/>
                <w:u w:val="none"/>
              </w:rPr>
              <w:t>She made me to wait.</w:t>
            </w:r>
          </w:p>
        </w:tc>
        <w:tc>
          <w:tcPr>
            <w:tcW w:type="dxa" w:w="3456"/>
          </w:tcPr>
          <w:p>
            <w:pPr>
              <w:spacing w:after="40" w:before="40"/>
            </w:pPr>
            <w:r>
              <w:rPr>
                <w:rFonts w:ascii="Calibri" w:hAnsi="Calibri" w:eastAsia="Calibri" w:cs="Calibri"/>
                <w:b/>
                <w:i w:val="0"/>
                <w:strike w:val="0"/>
                <w:color w:val="1A1A2E"/>
                <w:sz w:val="20"/>
                <w:u w:val="none"/>
              </w:rPr>
              <w:t>She made me wait.</w:t>
            </w:r>
          </w:p>
        </w:tc>
        <w:tc>
          <w:tcPr>
            <w:tcW w:type="dxa" w:w="3600"/>
          </w:tcPr>
          <w:p>
            <w:pPr>
              <w:spacing w:after="40" w:before="40"/>
            </w:pPr>
            <w:r>
              <w:rPr>
                <w:rFonts w:ascii="Calibri" w:hAnsi="Calibri" w:eastAsia="Calibri" w:cs="Calibri"/>
                <w:b w:val="0"/>
                <w:i/>
                <w:strike w:val="0"/>
                <w:color w:val="1A1A2E"/>
                <w:sz w:val="20"/>
                <w:u w:val="none"/>
              </w:rPr>
              <w:t>Make</w:t>
            </w:r>
            <w:r>
              <w:rPr>
                <w:rFonts w:ascii="Calibri" w:hAnsi="Calibri" w:eastAsia="Calibri" w:cs="Calibri"/>
                <w:b w:val="0"/>
                <w:i w:val="0"/>
                <w:strike w:val="0"/>
                <w:color w:val="1A1A2E"/>
                <w:sz w:val="20"/>
                <w:u w:val="none"/>
              </w:rPr>
              <w:t xml:space="preserve"> + object + bare infinitive.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will never forget to meet her.</w:t>
            </w:r>
          </w:p>
        </w:tc>
        <w:tc>
          <w:tcPr>
            <w:tcW w:type="dxa" w:w="3456"/>
            <w:shd w:val="clear" w:color="auto" w:fill="FFEFEF"/>
          </w:tcPr>
          <w:p>
            <w:pPr>
              <w:spacing w:after="40" w:before="40"/>
            </w:pPr>
            <w:r>
              <w:rPr>
                <w:rFonts w:ascii="Calibri" w:hAnsi="Calibri" w:eastAsia="Calibri" w:cs="Calibri"/>
                <w:b/>
                <w:i w:val="0"/>
                <w:strike w:val="0"/>
                <w:color w:val="1A1A2E"/>
                <w:sz w:val="20"/>
                <w:u w:val="none"/>
              </w:rPr>
              <w:t>I will never forget meeting her.</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Memory of the past → forget + -ing.</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Gerund or infinitive?</w:t>
      </w:r>
    </w:p>
    <w:p>
      <w:pPr>
        <w:spacing w:after="60"/>
        <w:ind w:left="734" w:hanging="374"/>
      </w:pPr>
      <w:r>
        <w:rPr>
          <w:rFonts w:ascii="Calibri" w:hAnsi="Calibri" w:eastAsia="Calibri" w:cs="Calibri"/>
          <w:b w:val="0"/>
          <w:i w:val="0"/>
          <w:strike w:val="0"/>
          <w:color w:val="1A1A2E"/>
          <w:sz w:val="22"/>
          <w:u w:val="none"/>
        </w:rPr>
        <w:t xml:space="preserve">1.  She avoided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(tell) the whole truth.</w:t>
      </w:r>
    </w:p>
    <w:p>
      <w:pPr>
        <w:spacing w:after="60"/>
        <w:ind w:left="734" w:hanging="374"/>
      </w:pPr>
      <w:r>
        <w:rPr>
          <w:rFonts w:ascii="Calibri" w:hAnsi="Calibri" w:eastAsia="Calibri" w:cs="Calibri"/>
          <w:b w:val="0"/>
          <w:i w:val="0"/>
          <w:strike w:val="0"/>
          <w:color w:val="1A1A2E"/>
          <w:sz w:val="22"/>
          <w:u w:val="none"/>
        </w:rPr>
        <w:t xml:space="preserve">2.  They promised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(help) us with the wedding.</w:t>
      </w:r>
    </w:p>
    <w:p>
      <w:pPr>
        <w:spacing w:after="60"/>
        <w:ind w:left="734" w:hanging="374"/>
      </w:pPr>
      <w:r>
        <w:rPr>
          <w:rFonts w:ascii="Calibri" w:hAnsi="Calibri" w:eastAsia="Calibri" w:cs="Calibri"/>
          <w:b w:val="0"/>
          <w:i w:val="0"/>
          <w:strike w:val="0"/>
          <w:color w:val="1A1A2E"/>
          <w:sz w:val="22"/>
          <w:u w:val="none"/>
        </w:rPr>
        <w:t xml:space="preserve">3.  I don't mind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 take your time.</w:t>
      </w:r>
    </w:p>
    <w:p>
      <w:pPr>
        <w:spacing w:after="60"/>
        <w:ind w:left="734" w:hanging="374"/>
      </w:pPr>
      <w:r>
        <w:rPr>
          <w:rFonts w:ascii="Calibri" w:hAnsi="Calibri" w:eastAsia="Calibri" w:cs="Calibri"/>
          <w:b w:val="0"/>
          <w:i w:val="0"/>
          <w:strike w:val="0"/>
          <w:color w:val="1A1A2E"/>
          <w:sz w:val="22"/>
          <w:u w:val="none"/>
        </w:rPr>
        <w:t xml:space="preserve">4.  He admitted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(steal) the money.</w:t>
      </w:r>
    </w:p>
    <w:p>
      <w:pPr>
        <w:spacing w:after="60"/>
        <w:ind w:left="734" w:hanging="374"/>
      </w:pPr>
      <w:r>
        <w:rPr>
          <w:rFonts w:ascii="Calibri" w:hAnsi="Calibri" w:eastAsia="Calibri" w:cs="Calibri"/>
          <w:b w:val="0"/>
          <w:i w:val="0"/>
          <w:strike w:val="0"/>
          <w:color w:val="1A1A2E"/>
          <w:sz w:val="22"/>
          <w:u w:val="none"/>
        </w:rPr>
        <w:t xml:space="preserve">5.  We are looking forward to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(hear) from you.</w:t>
      </w:r>
    </w:p>
    <w:p>
      <w:pPr>
        <w:spacing w:after="60"/>
        <w:ind w:left="734" w:hanging="374"/>
      </w:pPr>
      <w:r>
        <w:rPr>
          <w:rFonts w:ascii="Calibri" w:hAnsi="Calibri" w:eastAsia="Calibri" w:cs="Calibri"/>
          <w:b w:val="0"/>
          <w:i w:val="0"/>
          <w:strike w:val="0"/>
          <w:color w:val="1A1A2E"/>
          <w:sz w:val="22"/>
          <w:u w:val="none"/>
        </w:rPr>
        <w:t xml:space="preserve">6.  Would you like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(join) us for dinner?</w:t>
      </w:r>
    </w:p>
    <w:p>
      <w:pPr>
        <w:spacing w:after="60"/>
        <w:ind w:left="734" w:hanging="374"/>
      </w:pPr>
      <w:r>
        <w:rPr>
          <w:rFonts w:ascii="Calibri" w:hAnsi="Calibri" w:eastAsia="Calibri" w:cs="Calibri"/>
          <w:b w:val="0"/>
          <w:i w:val="0"/>
          <w:strike w:val="0"/>
          <w:color w:val="1A1A2E"/>
          <w:sz w:val="22"/>
          <w:u w:val="none"/>
        </w:rPr>
        <w:t xml:space="preserve">7.  The teacher encouraged us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(speak) more in class.</w:t>
      </w:r>
    </w:p>
    <w:p>
      <w:pPr>
        <w:spacing w:after="60"/>
        <w:ind w:left="734" w:hanging="374"/>
      </w:pPr>
      <w:r>
        <w:rPr>
          <w:rFonts w:ascii="Calibri" w:hAnsi="Calibri" w:eastAsia="Calibri" w:cs="Calibri"/>
          <w:b w:val="0"/>
          <w:i w:val="0"/>
          <w:strike w:val="0"/>
          <w:color w:val="1A1A2E"/>
          <w:sz w:val="22"/>
          <w:u w:val="none"/>
        </w:rPr>
        <w:t xml:space="preserve">8.  Instead of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(argue), let's find a solution.</w:t>
      </w:r>
    </w:p>
    <w:p>
      <w:pPr>
        <w:spacing w:before="160" w:after="60"/>
      </w:pPr>
      <w:r>
        <w:rPr>
          <w:rFonts w:ascii="Calibri" w:hAnsi="Calibri" w:eastAsia="Calibri" w:cs="Calibri"/>
          <w:b/>
          <w:i w:val="0"/>
          <w:strike w:val="0"/>
          <w:color w:val="00B39F"/>
          <w:sz w:val="23"/>
          <w:u w:val="none"/>
        </w:rPr>
        <w:t>B.  Explain the difference.</w:t>
      </w:r>
    </w:p>
    <w:p>
      <w:pPr>
        <w:spacing w:after="60"/>
        <w:ind w:left="734" w:hanging="374"/>
      </w:pPr>
      <w:r>
        <w:rPr>
          <w:rFonts w:ascii="Calibri" w:hAnsi="Calibri" w:eastAsia="Calibri" w:cs="Calibri"/>
          <w:b w:val="0"/>
          <w:i w:val="0"/>
          <w:strike w:val="0"/>
          <w:color w:val="1A1A2E"/>
          <w:sz w:val="22"/>
          <w:u w:val="none"/>
        </w:rPr>
        <w:t>1.  a) I remember posting the letter.   b) Remember to post the letter!  →</w:t>
      </w:r>
    </w:p>
    <w:p>
      <w:pPr>
        <w:spacing w:after="60"/>
        <w:ind w:left="734" w:hanging="374"/>
      </w:pPr>
      <w:r>
        <w:rPr>
          <w:rFonts w:ascii="Calibri" w:hAnsi="Calibri" w:eastAsia="Calibri" w:cs="Calibri"/>
          <w:b w:val="0"/>
          <w:i w:val="0"/>
          <w:strike w:val="0"/>
          <w:color w:val="1A1A2E"/>
          <w:sz w:val="22"/>
          <w:u w:val="none"/>
        </w:rPr>
        <w:t>2.  a) He stopped smoking last year.   b) He stopped to smoke outside.  →</w:t>
      </w:r>
    </w:p>
    <w:p>
      <w:pPr>
        <w:spacing w:after="60"/>
        <w:ind w:left="734" w:hanging="374"/>
      </w:pPr>
      <w:r>
        <w:rPr>
          <w:rFonts w:ascii="Calibri" w:hAnsi="Calibri" w:eastAsia="Calibri" w:cs="Calibri"/>
          <w:b w:val="0"/>
          <w:i w:val="0"/>
          <w:strike w:val="0"/>
          <w:color w:val="1A1A2E"/>
          <w:sz w:val="22"/>
          <w:u w:val="none"/>
        </w:rPr>
        <w:t>3.  a) I regret telling her the secret.   b) We regret to inform you of a delay.  →</w:t>
      </w:r>
    </w:p>
    <w:p>
      <w:pPr>
        <w:spacing w:before="160" w:after="60"/>
      </w:pPr>
      <w:r>
        <w:rPr>
          <w:rFonts w:ascii="Calibri" w:hAnsi="Calibri" w:eastAsia="Calibri" w:cs="Calibri"/>
          <w:b/>
          <w:i w:val="0"/>
          <w:strike w:val="0"/>
          <w:color w:val="00B39F"/>
          <w:sz w:val="23"/>
          <w:u w:val="none"/>
        </w:rPr>
        <w:t>C.  The Relationship Advice Column (pairs).</w:t>
      </w:r>
    </w:p>
    <w:p>
      <w:pPr>
        <w:spacing w:before="0" w:after="120"/>
      </w:pPr>
      <w:r>
        <w:rPr>
          <w:rFonts w:ascii="Calibri" w:hAnsi="Calibri" w:eastAsia="Calibri" w:cs="Calibri"/>
          <w:b w:val="0"/>
          <w:i w:val="0"/>
          <w:strike w:val="0"/>
          <w:color w:val="1A1A2E"/>
          <w:sz w:val="22"/>
          <w:u w:val="none"/>
        </w:rPr>
        <w:t>One partner is an 'agony aunt' writing a reply to a letter about marriage or friendship problems. Use at least eight gerund/infinitive patterns in your spoken reply. Partner listens and counts the patterns.</w:t>
      </w:r>
    </w:p>
    <w:p>
      <w:pPr>
        <w:spacing w:before="200" w:after="100"/>
      </w:pPr>
      <w:r>
        <w:rPr>
          <w:rFonts w:ascii="Calibri" w:hAnsi="Calibri" w:eastAsia="Calibri" w:cs="Calibri"/>
          <w:b/>
          <w:i w:val="0"/>
          <w:strike w:val="0"/>
          <w:color w:val="3D3BF5"/>
          <w:sz w:val="25"/>
          <w:u w:val="none"/>
        </w:rPr>
        <w:t>🗣️ 6.  Pronunciation Clinic — -ing vs. -in'</w:t>
      </w:r>
    </w:p>
    <w:p>
      <w:pPr>
        <w:spacing w:after="60"/>
        <w:ind w:left="619" w:hanging="259"/>
      </w:pPr>
      <w:r>
        <w:rPr>
          <w:rFonts w:ascii="Calibri" w:hAnsi="Calibri" w:eastAsia="Calibri" w:cs="Calibri"/>
          <w:b w:val="0"/>
          <w:i w:val="0"/>
          <w:strike w:val="0"/>
          <w:color w:val="1A1A2E"/>
          <w:sz w:val="22"/>
          <w:u w:val="none"/>
        </w:rPr>
        <w:t xml:space="preserve">•  In natural speech, </w:t>
      </w:r>
      <w:r>
        <w:rPr>
          <w:rFonts w:ascii="Calibri" w:hAnsi="Calibri" w:eastAsia="Calibri" w:cs="Calibri"/>
          <w:b w:val="0"/>
          <w:i/>
          <w:strike w:val="0"/>
          <w:color w:val="1A1A2E"/>
          <w:sz w:val="22"/>
          <w:u w:val="none"/>
        </w:rPr>
        <w:t>-ing</w:t>
      </w:r>
      <w:r>
        <w:rPr>
          <w:rFonts w:ascii="Calibri" w:hAnsi="Calibri" w:eastAsia="Calibri" w:cs="Calibri"/>
          <w:b w:val="0"/>
          <w:i w:val="0"/>
          <w:strike w:val="0"/>
          <w:color w:val="1A1A2E"/>
          <w:sz w:val="22"/>
          <w:u w:val="none"/>
        </w:rPr>
        <w:t xml:space="preserve"> is often pronounced /ɪn/ (</w:t>
      </w:r>
      <w:r>
        <w:rPr>
          <w:rFonts w:ascii="Calibri" w:hAnsi="Calibri" w:eastAsia="Calibri" w:cs="Calibri"/>
          <w:b w:val="0"/>
          <w:i/>
          <w:strike w:val="0"/>
          <w:color w:val="1A1A2E"/>
          <w:sz w:val="22"/>
          <w:u w:val="none"/>
        </w:rPr>
        <w:t>-in'</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'I enjoy </w:t>
      </w:r>
      <w:r>
        <w:rPr>
          <w:rFonts w:ascii="Calibri" w:hAnsi="Calibri" w:eastAsia="Calibri" w:cs="Calibri"/>
          <w:b w:val="0"/>
          <w:i/>
          <w:strike w:val="0"/>
          <w:color w:val="1A1A2E"/>
          <w:sz w:val="22"/>
          <w:u w:val="none"/>
        </w:rPr>
        <w:t>speak</w:t>
      </w:r>
      <w:r>
        <w:rPr>
          <w:rFonts w:ascii="Calibri" w:hAnsi="Calibri" w:eastAsia="Calibri" w:cs="Calibri"/>
          <w:b w:val="0"/>
          <w:i/>
          <w:strike w:val="0"/>
          <w:color w:val="1A1A2E"/>
          <w:sz w:val="22"/>
          <w:u w:val="none"/>
        </w:rPr>
        <w:t>in' English.'</w:t>
      </w:r>
      <w:r>
        <w:rPr>
          <w:rFonts w:ascii="Calibri" w:hAnsi="Calibri" w:eastAsia="Calibri" w:cs="Calibri"/>
          <w:b w:val="0"/>
          <w:i w:val="0"/>
          <w:strike w:val="0"/>
          <w:color w:val="1A1A2E"/>
          <w:sz w:val="22"/>
          <w:u w:val="none"/>
        </w:rPr>
        <w:t xml:space="preserve"> Both are fine; exams accept both, but style matters: keep /ɪŋ/ in formal presentations.</w:t>
      </w:r>
    </w:p>
    <w:p>
      <w:pPr>
        <w:spacing w:after="60"/>
        <w:ind w:left="619" w:hanging="259"/>
      </w:pPr>
      <w:r>
        <w:rPr>
          <w:rFonts w:ascii="Calibri" w:hAnsi="Calibri" w:eastAsia="Calibri" w:cs="Calibri"/>
          <w:b w:val="0"/>
          <w:i w:val="0"/>
          <w:strike w:val="0"/>
          <w:color w:val="1A1A2E"/>
          <w:sz w:val="22"/>
          <w:u w:val="none"/>
        </w:rPr>
        <w:t xml:space="preserve">•  Stress the strong verb in pairs: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TRIED</w:t>
      </w:r>
      <w:r>
        <w:rPr>
          <w:rFonts w:ascii="Calibri" w:hAnsi="Calibri" w:eastAsia="Calibri" w:cs="Calibri"/>
          <w:b w:val="0"/>
          <w:i/>
          <w:strike w:val="0"/>
          <w:color w:val="1A1A2E"/>
          <w:sz w:val="22"/>
          <w:u w:val="none"/>
        </w:rPr>
        <w:t xml:space="preserve"> to </w:t>
      </w:r>
      <w:r>
        <w:rPr>
          <w:rFonts w:ascii="Calibri" w:hAnsi="Calibri" w:eastAsia="Calibri" w:cs="Calibri"/>
          <w:b w:val="0"/>
          <w:i/>
          <w:strike w:val="0"/>
          <w:color w:val="1A1A2E"/>
          <w:sz w:val="22"/>
          <w:u w:val="none"/>
        </w:rPr>
        <w:t>FIN</w:t>
      </w:r>
      <w:r>
        <w:rPr>
          <w:rFonts w:ascii="Calibri" w:hAnsi="Calibri" w:eastAsia="Calibri" w:cs="Calibri"/>
          <w:b w:val="0"/>
          <w:i/>
          <w:strike w:val="0"/>
          <w:color w:val="1A1A2E"/>
          <w:sz w:val="22"/>
          <w:u w:val="none"/>
        </w:rPr>
        <w:t xml:space="preserve">ish, but I kept </w:t>
      </w:r>
      <w:r>
        <w:rPr>
          <w:rFonts w:ascii="Calibri" w:hAnsi="Calibri" w:eastAsia="Calibri" w:cs="Calibri"/>
          <w:b w:val="0"/>
          <w:i/>
          <w:strike w:val="0"/>
          <w:color w:val="1A1A2E"/>
          <w:sz w:val="22"/>
          <w:u w:val="none"/>
        </w:rPr>
        <w:t>DIS</w:t>
      </w:r>
      <w:r>
        <w:rPr>
          <w:rFonts w:ascii="Calibri" w:hAnsi="Calibri" w:eastAsia="Calibri" w:cs="Calibri"/>
          <w:b w:val="0"/>
          <w:i/>
          <w:strike w:val="0"/>
          <w:color w:val="1A1A2E"/>
          <w:sz w:val="22"/>
          <w:u w:val="none"/>
        </w:rPr>
        <w:t>tracting myself.'</w:t>
      </w:r>
    </w:p>
    <w:p>
      <w:pPr>
        <w:spacing w:after="60"/>
        <w:ind w:left="619" w:hanging="259"/>
      </w:pPr>
      <w:r>
        <w:rPr>
          <w:rFonts w:ascii="Calibri" w:hAnsi="Calibri" w:eastAsia="Calibri" w:cs="Calibri"/>
          <w:b w:val="0"/>
          <w:i w:val="0"/>
          <w:strike w:val="0"/>
          <w:color w:val="1A1A2E"/>
          <w:sz w:val="22"/>
          <w:u w:val="none"/>
        </w:rPr>
        <w:t xml:space="preserve">•  Chunk drill: </w:t>
      </w:r>
      <w:r>
        <w:rPr>
          <w:rFonts w:ascii="Calibri" w:hAnsi="Calibri" w:eastAsia="Calibri" w:cs="Calibri"/>
          <w:b w:val="0"/>
          <w:i/>
          <w:strike w:val="0"/>
          <w:color w:val="1A1A2E"/>
          <w:sz w:val="22"/>
          <w:u w:val="none"/>
        </w:rPr>
        <w:t>'Look forward to seeing you. / No point crying about it. / Worth thinking about.'</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Verb Pattern Volley (groups)</w:t>
      </w:r>
    </w:p>
    <w:p>
      <w:pPr>
        <w:spacing w:before="0" w:after="120"/>
      </w:pPr>
      <w:r>
        <w:rPr>
          <w:rFonts w:ascii="Calibri" w:hAnsi="Calibri" w:eastAsia="Calibri" w:cs="Calibri"/>
          <w:b w:val="0"/>
          <w:i w:val="0"/>
          <w:strike w:val="0"/>
          <w:color w:val="1A1A2E"/>
          <w:sz w:val="22"/>
          <w:u w:val="none"/>
        </w:rPr>
        <w:t>In a circle, students volley sentences: student 1 starts with a verb + pattern (</w:t>
      </w:r>
      <w:r>
        <w:rPr>
          <w:rFonts w:ascii="Calibri" w:hAnsi="Calibri" w:eastAsia="Calibri" w:cs="Calibri"/>
          <w:b w:val="0"/>
          <w:i/>
          <w:strike w:val="0"/>
          <w:color w:val="1A1A2E"/>
          <w:sz w:val="22"/>
          <w:u w:val="none"/>
        </w:rPr>
        <w:t>'I enjoy…'</w:t>
      </w:r>
      <w:r>
        <w:rPr>
          <w:rFonts w:ascii="Calibri" w:hAnsi="Calibri" w:eastAsia="Calibri" w:cs="Calibri"/>
          <w:b w:val="0"/>
          <w:i w:val="0"/>
          <w:strike w:val="0"/>
          <w:color w:val="1A1A2E"/>
          <w:sz w:val="22"/>
          <w:u w:val="none"/>
        </w:rPr>
        <w:t>), student 2 must continue with a new verb + correct pattern. Keep going until someone hesitates or makes a pattern error.</w:t>
      </w:r>
    </w:p>
    <w:p>
      <w:pPr>
        <w:spacing w:before="160" w:after="60"/>
      </w:pPr>
      <w:r>
        <w:rPr>
          <w:rFonts w:ascii="Calibri" w:hAnsi="Calibri" w:eastAsia="Calibri" w:cs="Calibri"/>
          <w:b/>
          <w:i w:val="0"/>
          <w:strike w:val="0"/>
          <w:color w:val="00B39F"/>
          <w:sz w:val="23"/>
          <w:u w:val="none"/>
        </w:rPr>
        <w:t>Activity 2 — Love, Actually, Grammatically (pairs)</w:t>
      </w:r>
    </w:p>
    <w:p>
      <w:pPr>
        <w:spacing w:before="0" w:after="120"/>
      </w:pPr>
      <w:r>
        <w:rPr>
          <w:rFonts w:ascii="Calibri" w:hAnsi="Calibri" w:eastAsia="Calibri" w:cs="Calibri"/>
          <w:b w:val="0"/>
          <w:i w:val="0"/>
          <w:strike w:val="0"/>
          <w:color w:val="1A1A2E"/>
          <w:sz w:val="22"/>
          <w:u w:val="none"/>
        </w:rPr>
        <w:t xml:space="preserve">Discuss: </w:t>
      </w:r>
      <w:r>
        <w:rPr>
          <w:rFonts w:ascii="Calibri" w:hAnsi="Calibri" w:eastAsia="Calibri" w:cs="Calibri"/>
          <w:b w:val="0"/>
          <w:i/>
          <w:strike w:val="0"/>
          <w:color w:val="1A1A2E"/>
          <w:sz w:val="22"/>
          <w:u w:val="none"/>
        </w:rPr>
        <w:t>What does a good marriage involve? What should couples avoid doing? What have you learned about relationships from your parents?</w:t>
      </w:r>
      <w:r>
        <w:rPr>
          <w:rFonts w:ascii="Calibri" w:hAnsi="Calibri" w:eastAsia="Calibri" w:cs="Calibri"/>
          <w:b w:val="0"/>
          <w:i w:val="0"/>
          <w:strike w:val="0"/>
          <w:color w:val="1A1A2E"/>
          <w:sz w:val="22"/>
          <w:u w:val="none"/>
        </w:rPr>
        <w:t xml:space="preserve"> Target: 12 gerund/infinitive patterns in 3 minutes.</w:t>
      </w:r>
    </w:p>
    <w:p>
      <w:pPr>
        <w:spacing w:before="160" w:after="60"/>
      </w:pPr>
      <w:r>
        <w:rPr>
          <w:rFonts w:ascii="Calibri" w:hAnsi="Calibri" w:eastAsia="Calibri" w:cs="Calibri"/>
          <w:b/>
          <w:i w:val="0"/>
          <w:strike w:val="0"/>
          <w:color w:val="00B39F"/>
          <w:sz w:val="23"/>
          <w:u w:val="none"/>
        </w:rPr>
        <w:t>Activity 3 — Dear Columnist (whole class)</w:t>
      </w:r>
    </w:p>
    <w:p>
      <w:pPr>
        <w:spacing w:before="0" w:after="120"/>
      </w:pPr>
      <w:r>
        <w:rPr>
          <w:rFonts w:ascii="Calibri" w:hAnsi="Calibri" w:eastAsia="Calibri" w:cs="Calibri"/>
          <w:b w:val="0"/>
          <w:i w:val="0"/>
          <w:strike w:val="0"/>
          <w:color w:val="1A1A2E"/>
          <w:sz w:val="22"/>
          <w:u w:val="none"/>
        </w:rPr>
        <w:t>Read real or invented advice letters aloud. The class brainstorms the reply, collecting correct patterns on the board.</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is the best way to maintain a strong friendship? Explain with examples.</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four different verb patterns</w:t>
            </w:r>
            <w:r>
              <w:rPr>
                <w:rFonts w:ascii="Calibri" w:hAnsi="Calibri" w:eastAsia="Calibri" w:cs="Calibri"/>
                <w:b w:val="0"/>
                <w:i w:val="0"/>
                <w:strike w:val="0"/>
                <w:color w:val="1A1A2E"/>
                <w:sz w:val="21"/>
                <w:u w:val="none"/>
              </w:rPr>
              <w:t xml:space="preserve"> (gerund, infinitive, object + infinitive, preposition + -ing).</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'What marriage means to me' or 'What friendship requires' — 8+ target patterns.</w:t>
      </w:r>
    </w:p>
    <w:p>
      <w:pPr>
        <w:spacing w:after="60"/>
        <w:ind w:left="619" w:hanging="259"/>
      </w:pPr>
      <w:r>
        <w:rPr>
          <w:rFonts w:ascii="Calibri" w:hAnsi="Calibri" w:eastAsia="Calibri" w:cs="Calibri"/>
          <w:b w:val="0"/>
          <w:i w:val="0"/>
          <w:strike w:val="0"/>
          <w:color w:val="1A1A2E"/>
          <w:sz w:val="22"/>
          <w:u w:val="none"/>
        </w:rPr>
        <w:t>•  Memorise the Master Lists (Section A) — cover the examples and say the verbs in chunks.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Do I know which pattern follows </w:t>
      </w:r>
      <w:r>
        <w:rPr>
          <w:rFonts w:ascii="Calibri" w:hAnsi="Calibri" w:eastAsia="Calibri" w:cs="Calibri"/>
          <w:b w:val="0"/>
          <w:i/>
          <w:strike w:val="0"/>
          <w:color w:val="1A1A2E"/>
          <w:sz w:val="22"/>
          <w:u w:val="none"/>
        </w:rPr>
        <w:t>enjoy, suggest, decide, look forward to, remind</w:t>
      </w:r>
      <w:r>
        <w:rPr>
          <w:rFonts w:ascii="Calibri" w:hAnsi="Calibri" w:eastAsia="Calibri" w:cs="Calibri"/>
          <w:b w:val="0"/>
          <w:i w:val="0"/>
          <w:strike w:val="0"/>
          <w:color w:val="1A1A2E"/>
          <w:sz w:val="22"/>
          <w:u w:val="none"/>
        </w:rPr>
        <w:t>?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-ING Coat</w:t>
            </w:r>
          </w:p>
          <w:p>
            <w:pPr>
              <w:spacing w:after="40"/>
            </w:pPr>
            <w:r>
              <w:rPr>
                <w:rFonts w:ascii="Calibri" w:hAnsi="Calibri" w:eastAsia="Calibri" w:cs="Calibri"/>
                <w:b w:val="0"/>
                <w:i w:val="0"/>
                <w:strike w:val="0"/>
                <w:color w:val="1A1A2E"/>
                <w:sz w:val="21"/>
                <w:u w:val="none"/>
              </w:rPr>
              <w:t xml:space="preserve">Every time a VERB stands after a PREPOSITION (about · for · to · of · without), it must wear an </w:t>
            </w:r>
            <w:r>
              <w:rPr>
                <w:rFonts w:ascii="Calibri" w:hAnsi="Calibri" w:eastAsia="Calibri" w:cs="Calibri"/>
                <w:b/>
                <w:i w:val="0"/>
                <w:strike w:val="0"/>
                <w:color w:val="1A1A2E"/>
                <w:sz w:val="21"/>
                <w:u w:val="none"/>
              </w:rPr>
              <w:t>-ing coat</w:t>
            </w:r>
            <w:r>
              <w:rPr>
                <w:rFonts w:ascii="Calibri" w:hAnsi="Calibri" w:eastAsia="Calibri" w:cs="Calibri"/>
                <w:b w:val="0"/>
                <w:i w:val="0"/>
                <w:strike w:val="0"/>
                <w:color w:val="1A1A2E"/>
                <w:sz w:val="21"/>
                <w:u w:val="none"/>
              </w:rPr>
              <w:t xml:space="preserve">. The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xml:space="preserve"> of </w:t>
            </w:r>
            <w:r>
              <w:rPr>
                <w:rFonts w:ascii="Calibri" w:hAnsi="Calibri" w:eastAsia="Calibri" w:cs="Calibri"/>
                <w:b w:val="0"/>
                <w:i/>
                <w:strike w:val="0"/>
                <w:color w:val="1A1A2E"/>
                <w:sz w:val="21"/>
                <w:u w:val="none"/>
              </w:rPr>
              <w:t>look forward to</w:t>
            </w:r>
            <w:r>
              <w:rPr>
                <w:rFonts w:ascii="Calibri" w:hAnsi="Calibri" w:eastAsia="Calibri" w:cs="Calibri"/>
                <w:b w:val="0"/>
                <w:i w:val="0"/>
                <w:strike w:val="0"/>
                <w:color w:val="1A1A2E"/>
                <w:sz w:val="21"/>
                <w:u w:val="none"/>
              </w:rPr>
              <w:t xml:space="preserve"> is a preposition — so it's </w:t>
            </w:r>
            <w:r>
              <w:rPr>
                <w:rFonts w:ascii="Calibri" w:hAnsi="Calibri" w:eastAsia="Calibri" w:cs="Calibri"/>
                <w:b w:val="0"/>
                <w:i/>
                <w:strike w:val="0"/>
                <w:color w:val="1A1A2E"/>
                <w:sz w:val="21"/>
                <w:u w:val="none"/>
              </w:rPr>
              <w:t>look forward to seeing</w:t>
            </w:r>
            <w:r>
              <w:rPr>
                <w:rFonts w:ascii="Calibri" w:hAnsi="Calibri" w:eastAsia="Calibri" w:cs="Calibri"/>
                <w:b w:val="0"/>
                <w:i w:val="0"/>
                <w:strike w:val="0"/>
                <w:color w:val="1A1A2E"/>
                <w:sz w:val="21"/>
                <w:u w:val="none"/>
              </w:rPr>
              <w:t xml:space="preserve">. And </w:t>
            </w:r>
            <w:r>
              <w:rPr>
                <w:rFonts w:ascii="Calibri" w:hAnsi="Calibri" w:eastAsia="Calibri" w:cs="Calibri"/>
                <w:b w:val="0"/>
                <w:i/>
                <w:strike w:val="0"/>
                <w:color w:val="1A1A2E"/>
                <w:sz w:val="21"/>
                <w:u w:val="none"/>
              </w:rPr>
              <w:t>make/let</w:t>
            </w:r>
            <w:r>
              <w:rPr>
                <w:rFonts w:ascii="Calibri" w:hAnsi="Calibri" w:eastAsia="Calibri" w:cs="Calibri"/>
                <w:b w:val="0"/>
                <w:i w:val="0"/>
                <w:strike w:val="0"/>
                <w:color w:val="1A1A2E"/>
                <w:sz w:val="21"/>
                <w:u w:val="none"/>
              </w:rPr>
              <w:t xml:space="preserve"> are BOSS verbs: no </w:t>
            </w:r>
            <w:r>
              <w:rPr>
                <w:rFonts w:ascii="Calibri" w:hAnsi="Calibri" w:eastAsia="Calibri" w:cs="Calibri"/>
                <w:b w:val="0"/>
                <w:i/>
                <w:strike w:val="0"/>
                <w:color w:val="1A1A2E"/>
                <w:sz w:val="21"/>
                <w:u w:val="none"/>
              </w:rPr>
              <w:t>to</w:t>
            </w:r>
            <w:r>
              <w:rPr>
                <w:rFonts w:ascii="Calibri" w:hAnsi="Calibri" w:eastAsia="Calibri" w:cs="Calibri"/>
                <w:b w:val="0"/>
                <w:i w:val="0"/>
                <w:strike w:val="0"/>
                <w:color w:val="1A1A2E"/>
                <w:sz w:val="21"/>
                <w:u w:val="none"/>
              </w:rPr>
              <w:t>, bare verb!</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 -ing</w:t>
            </w:r>
            <w:r>
              <w:rPr>
                <w:rFonts w:ascii="Calibri" w:hAnsi="Calibri" w:eastAsia="Calibri" w:cs="Calibri"/>
                <w:b w:val="0"/>
                <w:i w:val="0"/>
                <w:strike w:val="0"/>
                <w:color w:val="1A1A2E"/>
                <w:sz w:val="21"/>
                <w:u w:val="none"/>
              </w:rPr>
              <w:t xml:space="preserve">: enjoy, avoid, finish, suggest, consider, look forward to… · </w:t>
            </w:r>
            <w:r>
              <w:rPr>
                <w:rFonts w:ascii="Calibri" w:hAnsi="Calibri" w:eastAsia="Calibri" w:cs="Calibri"/>
                <w:b/>
                <w:i w:val="0"/>
                <w:strike w:val="0"/>
                <w:color w:val="1A1A2E"/>
                <w:sz w:val="21"/>
                <w:u w:val="none"/>
              </w:rPr>
              <w:t>+ to-infinitive</w:t>
            </w:r>
            <w:r>
              <w:rPr>
                <w:rFonts w:ascii="Calibri" w:hAnsi="Calibri" w:eastAsia="Calibri" w:cs="Calibri"/>
                <w:b w:val="0"/>
                <w:i w:val="0"/>
                <w:strike w:val="0"/>
                <w:color w:val="1A1A2E"/>
                <w:sz w:val="21"/>
                <w:u w:val="none"/>
              </w:rPr>
              <w:t>: decide, agree, promise, refuse…</w:t>
            </w:r>
          </w:p>
          <w:p>
            <w:pPr>
              <w:spacing w:after="40"/>
            </w:pPr>
            <w:r>
              <w:rPr>
                <w:rFonts w:ascii="Calibri" w:hAnsi="Calibri" w:eastAsia="Calibri" w:cs="Calibri"/>
                <w:b w:val="0"/>
                <w:i w:val="0"/>
                <w:strike w:val="0"/>
                <w:color w:val="1A1A2E"/>
                <w:sz w:val="21"/>
                <w:u w:val="none"/>
              </w:rPr>
              <w:t xml:space="preserve">•  Meaning changes: </w:t>
            </w:r>
            <w:r>
              <w:rPr>
                <w:rFonts w:ascii="Calibri" w:hAnsi="Calibri" w:eastAsia="Calibri" w:cs="Calibri"/>
                <w:b w:val="0"/>
                <w:i/>
                <w:strike w:val="0"/>
                <w:color w:val="1A1A2E"/>
                <w:sz w:val="21"/>
                <w:u w:val="none"/>
              </w:rPr>
              <w:t>remember/forget/stop/try/regret/go on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vs </w:t>
            </w:r>
            <w:r>
              <w:rPr>
                <w:rFonts w:ascii="Calibri" w:hAnsi="Calibri" w:eastAsia="Calibri" w:cs="Calibri"/>
                <w:b/>
                <w:i w:val="0"/>
                <w:strike w:val="0"/>
                <w:color w:val="1A1A2E"/>
                <w:sz w:val="21"/>
                <w:u w:val="none"/>
              </w:rPr>
              <w:t>to</w:t>
            </w:r>
            <w:r>
              <w:rPr>
                <w:rFonts w:ascii="Calibri" w:hAnsi="Calibri" w:eastAsia="Calibri" w:cs="Calibri"/>
                <w:b w:val="0"/>
                <w:i w:val="0"/>
                <w:strike w:val="0"/>
                <w:color w:val="1A1A2E"/>
                <w:sz w:val="21"/>
                <w:u w:val="none"/>
              </w:rPr>
              <w:t xml:space="preserve"> — different meanings!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make/let + object + bare infinitive</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used to + inf</w:t>
            </w:r>
            <w:r>
              <w:rPr>
                <w:rFonts w:ascii="Calibri" w:hAnsi="Calibri" w:eastAsia="Calibri" w:cs="Calibri"/>
                <w:b w:val="0"/>
                <w:i w:val="0"/>
                <w:strike w:val="0"/>
                <w:color w:val="1A1A2E"/>
                <w:sz w:val="21"/>
                <w:u w:val="none"/>
              </w:rPr>
              <w:t xml:space="preserve"> (past habit) vs </w:t>
            </w:r>
            <w:r>
              <w:rPr>
                <w:rFonts w:ascii="Calibri" w:hAnsi="Calibri" w:eastAsia="Calibri" w:cs="Calibri"/>
                <w:b w:val="0"/>
                <w:i/>
                <w:strike w:val="0"/>
                <w:color w:val="1A1A2E"/>
                <w:sz w:val="21"/>
                <w:u w:val="none"/>
              </w:rPr>
              <w:t>be used to + -ing</w:t>
            </w:r>
            <w:r>
              <w:rPr>
                <w:rFonts w:ascii="Calibri" w:hAnsi="Calibri" w:eastAsia="Calibri" w:cs="Calibri"/>
                <w:b w:val="0"/>
                <w:i w:val="0"/>
                <w:strike w:val="0"/>
                <w:color w:val="1A1A2E"/>
                <w:sz w:val="21"/>
                <w:u w:val="none"/>
              </w:rPr>
              <w:t xml:space="preserve"> (adapted).</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 look forward to …ing, so I decided to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2"/>
        </w:rPr>
        <w:t>🧪 REVIEW TEST 3  ·  Units 9–12</w:t>
      </w:r>
    </w:p>
    <w:p>
      <w:pPr>
        <w:spacing w:before="0" w:after="120"/>
      </w:pPr>
      <w:r>
        <w:rPr>
          <w:rFonts w:ascii="Calibri" w:hAnsi="Calibri" w:eastAsia="Calibri" w:cs="Calibri"/>
          <w:b w:val="0"/>
          <w:i/>
          <w:strike w:val="0"/>
          <w:color w:val="1A1A2E"/>
          <w:sz w:val="22"/>
          <w:u w:val="none"/>
        </w:rPr>
        <w:t xml:space="preserve">This test covers </w:t>
      </w:r>
      <w:r>
        <w:rPr>
          <w:rFonts w:ascii="Calibri" w:hAnsi="Calibri" w:eastAsia="Calibri" w:cs="Calibri"/>
          <w:b/>
          <w:i/>
          <w:strike w:val="0"/>
          <w:color w:val="1A1A2E"/>
          <w:sz w:val="22"/>
          <w:u w:val="none"/>
        </w:rPr>
        <w:t>Passive, Hypotheticals, Reported Speech &amp; Verb Patterns</w:t>
      </w:r>
      <w:r>
        <w:rPr>
          <w:rFonts w:ascii="Calibri" w:hAnsi="Calibri" w:eastAsia="Calibri" w:cs="Calibri"/>
          <w:b w:val="0"/>
          <w:i/>
          <w:strike w:val="0"/>
          <w:color w:val="1A1A2E"/>
          <w:sz w:val="22"/>
          <w:u w:val="none"/>
        </w:rPr>
        <w:t>. Time: 15 minutes. Work alone, then check with the Answer Key.</w:t>
      </w:r>
    </w:p>
    <w:p>
      <w:pPr>
        <w:spacing w:before="160" w:after="60"/>
      </w:pPr>
      <w:r>
        <w:rPr>
          <w:rFonts w:ascii="Segoe UI" w:hAnsi="Segoe UI" w:eastAsia="Segoe UI" w:cs="Segoe UI"/>
          <w:b/>
          <w:i w:val="0"/>
          <w:strike w:val="0"/>
          <w:color w:val="00B39F"/>
          <w:sz w:val="23"/>
          <w:u w:val="none"/>
        </w:rPr>
        <w:t>🅰️ PART A — Complete the sentences.</w:t>
      </w:r>
    </w:p>
    <w:p>
      <w:pPr>
        <w:spacing w:after="60"/>
        <w:ind w:left="734" w:hanging="374"/>
      </w:pPr>
      <w:r>
        <w:rPr>
          <w:rFonts w:ascii="Calibri" w:hAnsi="Calibri" w:eastAsia="Calibri" w:cs="Calibri"/>
          <w:b w:val="0"/>
          <w:i w:val="0"/>
          <w:strike w:val="0"/>
          <w:color w:val="1A1A2E"/>
          <w:sz w:val="22"/>
          <w:u w:val="none"/>
        </w:rPr>
        <w:t xml:space="preserve">1.  Electric cars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(sell) in over 100 countries today.</w:t>
      </w:r>
    </w:p>
    <w:p>
      <w:pPr>
        <w:spacing w:after="60"/>
        <w:ind w:left="734" w:hanging="374"/>
      </w:pPr>
      <w:r>
        <w:rPr>
          <w:rFonts w:ascii="Calibri" w:hAnsi="Calibri" w:eastAsia="Calibri" w:cs="Calibri"/>
          <w:b w:val="0"/>
          <w:i w:val="0"/>
          <w:strike w:val="0"/>
          <w:color w:val="1A1A2E"/>
          <w:sz w:val="22"/>
          <w:u w:val="none"/>
        </w:rPr>
        <w:t xml:space="preserve">2.  The first artificial satellite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(launch) in 1957.</w:t>
      </w:r>
    </w:p>
    <w:p>
      <w:pPr>
        <w:spacing w:after="60"/>
        <w:ind w:left="734" w:hanging="374"/>
      </w:pPr>
      <w:r>
        <w:rPr>
          <w:rFonts w:ascii="Calibri" w:hAnsi="Calibri" w:eastAsia="Calibri" w:cs="Calibri"/>
          <w:b w:val="0"/>
          <w:i w:val="0"/>
          <w:strike w:val="0"/>
          <w:color w:val="1A1A2E"/>
          <w:sz w:val="22"/>
          <w:u w:val="none"/>
        </w:rPr>
        <w:t xml:space="preserve">3.  I'm having my laptop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(repair) tomorrow.</w:t>
      </w:r>
    </w:p>
    <w:p>
      <w:pPr>
        <w:spacing w:after="60"/>
        <w:ind w:left="734" w:hanging="374"/>
      </w:pPr>
      <w:r>
        <w:rPr>
          <w:rFonts w:ascii="Calibri" w:hAnsi="Calibri" w:eastAsia="Calibri" w:cs="Calibri"/>
          <w:b w:val="0"/>
          <w:i w:val="0"/>
          <w:strike w:val="0"/>
          <w:color w:val="1A1A2E"/>
          <w:sz w:val="22"/>
          <w:u w:val="none"/>
        </w:rPr>
        <w:t xml:space="preserve">4.  But for your help,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(fail) the exam. (third conditional)</w:t>
      </w:r>
    </w:p>
    <w:p>
      <w:pPr>
        <w:spacing w:after="60"/>
        <w:ind w:left="734" w:hanging="374"/>
      </w:pPr>
      <w:r>
        <w:rPr>
          <w:rFonts w:ascii="Calibri" w:hAnsi="Calibri" w:eastAsia="Calibri" w:cs="Calibri"/>
          <w:b w:val="0"/>
          <w:i w:val="0"/>
          <w:strike w:val="0"/>
          <w:color w:val="1A1A2E"/>
          <w:sz w:val="22"/>
          <w:u w:val="none"/>
        </w:rPr>
        <w:t xml:space="preserve">5.  'Do you love me?' She asked if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(love) her.</w:t>
      </w:r>
    </w:p>
    <w:p>
      <w:pPr>
        <w:spacing w:after="60"/>
        <w:ind w:left="734" w:hanging="374"/>
      </w:pPr>
      <w:r>
        <w:rPr>
          <w:rFonts w:ascii="Calibri" w:hAnsi="Calibri" w:eastAsia="Calibri" w:cs="Calibri"/>
          <w:b w:val="0"/>
          <w:i w:val="0"/>
          <w:strike w:val="0"/>
          <w:color w:val="1A1A2E"/>
          <w:sz w:val="22"/>
          <w:u w:val="none"/>
        </w:rPr>
        <w:t xml:space="preserve">6.  He advised me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(apply) early. / He suggested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(wait). (one form in each gap)</w:t>
      </w:r>
    </w:p>
    <w:p>
      <w:pPr>
        <w:spacing w:after="60"/>
        <w:ind w:left="734" w:hanging="374"/>
      </w:pPr>
      <w:r>
        <w:rPr>
          <w:rFonts w:ascii="Calibri" w:hAnsi="Calibri" w:eastAsia="Calibri" w:cs="Calibri"/>
          <w:b w:val="0"/>
          <w:i w:val="0"/>
          <w:strike w:val="0"/>
          <w:color w:val="1A1A2E"/>
          <w:sz w:val="22"/>
          <w:u w:val="none"/>
        </w:rPr>
        <w:t xml:space="preserve">7.  She avoided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(answer) the difficult question.</w:t>
      </w:r>
    </w:p>
    <w:p>
      <w:pPr>
        <w:spacing w:after="60"/>
        <w:ind w:left="734" w:hanging="374"/>
      </w:pPr>
      <w:r>
        <w:rPr>
          <w:rFonts w:ascii="Calibri" w:hAnsi="Calibri" w:eastAsia="Calibri" w:cs="Calibri"/>
          <w:b w:val="0"/>
          <w:i w:val="0"/>
          <w:strike w:val="0"/>
          <w:color w:val="1A1A2E"/>
          <w:sz w:val="22"/>
          <w:u w:val="none"/>
        </w:rPr>
        <w:t xml:space="preserve">8.  I will never forget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(meet) her for the first time.</w:t>
      </w:r>
    </w:p>
    <w:p>
      <w:pPr>
        <w:spacing w:before="160" w:after="60"/>
      </w:pPr>
      <w:r>
        <w:rPr>
          <w:rFonts w:ascii="Segoe UI" w:hAnsi="Segoe UI" w:eastAsia="Segoe UI" w:cs="Segoe UI"/>
          <w:b/>
          <w:i w:val="0"/>
          <w:strike w:val="0"/>
          <w:color w:val="00B39F"/>
          <w:sz w:val="23"/>
          <w:u w:val="none"/>
        </w:rPr>
        <w:t>🅱️ PART B — Transform the sentences.</w:t>
      </w:r>
    </w:p>
    <w:p>
      <w:pPr>
        <w:spacing w:after="60"/>
        <w:ind w:left="734" w:hanging="374"/>
      </w:pPr>
      <w:r>
        <w:rPr>
          <w:rFonts w:ascii="Calibri" w:hAnsi="Calibri" w:eastAsia="Calibri" w:cs="Calibri"/>
          <w:b w:val="0"/>
          <w:i w:val="0"/>
          <w:strike w:val="0"/>
          <w:color w:val="1A1A2E"/>
          <w:sz w:val="22"/>
          <w:u w:val="none"/>
        </w:rPr>
        <w:t>1.  People believe that technology reduces loneliness. (It is believed…)  →</w:t>
      </w:r>
    </w:p>
    <w:p>
      <w:pPr>
        <w:spacing w:after="60"/>
        <w:ind w:left="734" w:hanging="374"/>
      </w:pPr>
      <w:r>
        <w:rPr>
          <w:rFonts w:ascii="Calibri" w:hAnsi="Calibri" w:eastAsia="Calibri" w:cs="Calibri"/>
          <w:b w:val="0"/>
          <w:i w:val="0"/>
          <w:strike w:val="0"/>
          <w:color w:val="1A1A2E"/>
          <w:sz w:val="22"/>
          <w:u w:val="none"/>
        </w:rPr>
        <w:t>2.  I had never seen such courage before. (Never…)  →</w:t>
      </w:r>
    </w:p>
    <w:p>
      <w:pPr>
        <w:spacing w:after="60"/>
        <w:ind w:left="734" w:hanging="374"/>
      </w:pPr>
      <w:r>
        <w:rPr>
          <w:rFonts w:ascii="Calibri" w:hAnsi="Calibri" w:eastAsia="Calibri" w:cs="Calibri"/>
          <w:b w:val="0"/>
          <w:i w:val="0"/>
          <w:strike w:val="0"/>
          <w:color w:val="1A1A2E"/>
          <w:sz w:val="22"/>
          <w:u w:val="none"/>
        </w:rPr>
        <w:t>3.  Because he had grown up in poverty, he understood hardship. (Having…)  →</w:t>
      </w:r>
    </w:p>
    <w:p>
      <w:pPr>
        <w:spacing w:after="60"/>
        <w:ind w:left="734" w:hanging="374"/>
      </w:pPr>
      <w:r>
        <w:rPr>
          <w:rFonts w:ascii="Calibri" w:hAnsi="Calibri" w:eastAsia="Calibri" w:cs="Calibri"/>
          <w:b w:val="0"/>
          <w:i w:val="0"/>
          <w:strike w:val="0"/>
          <w:color w:val="1A1A2E"/>
          <w:sz w:val="22"/>
          <w:u w:val="none"/>
        </w:rPr>
        <w:t>4.  The man is waiting outside. He wants to speak to the manager. (combine)  →</w:t>
      </w:r>
    </w:p>
    <w:p>
      <w:pPr>
        <w:spacing w:before="160" w:after="60"/>
      </w:pPr>
      <w:r>
        <w:rPr>
          <w:rFonts w:ascii="Segoe UI" w:hAnsi="Segoe UI" w:eastAsia="Segoe UI" w:cs="Segoe UI"/>
          <w:b/>
          <w:i w:val="0"/>
          <w:strike w:val="0"/>
          <w:color w:val="00B39F"/>
          <w:sz w:val="23"/>
          <w:u w:val="none"/>
        </w:rPr>
        <w:t>🅲 PART C — Find and correct ONE mistake.</w:t>
      </w:r>
    </w:p>
    <w:p>
      <w:pPr>
        <w:spacing w:after="60"/>
        <w:ind w:left="734" w:hanging="374"/>
      </w:pPr>
      <w:r>
        <w:rPr>
          <w:rFonts w:ascii="Calibri" w:hAnsi="Calibri" w:eastAsia="Calibri" w:cs="Calibri"/>
          <w:b w:val="0"/>
          <w:i w:val="0"/>
          <w:strike w:val="0"/>
          <w:color w:val="1A1A2E"/>
          <w:sz w:val="22"/>
          <w:u w:val="none"/>
        </w:rPr>
        <w:t>1.  The problem must solve soon.</w:t>
      </w:r>
    </w:p>
    <w:p>
      <w:pPr>
        <w:spacing w:after="60"/>
        <w:ind w:left="734" w:hanging="374"/>
      </w:pPr>
      <w:r>
        <w:rPr>
          <w:rFonts w:ascii="Calibri" w:hAnsi="Calibri" w:eastAsia="Calibri" w:cs="Calibri"/>
          <w:b w:val="0"/>
          <w:i w:val="0"/>
          <w:strike w:val="0"/>
          <w:color w:val="1A1A2E"/>
          <w:sz w:val="22"/>
          <w:u w:val="none"/>
        </w:rPr>
        <w:t>2.  She said me that she was tired.</w:t>
      </w:r>
    </w:p>
    <w:p>
      <w:pPr>
        <w:spacing w:after="60"/>
        <w:ind w:left="734" w:hanging="374"/>
      </w:pPr>
      <w:r>
        <w:rPr>
          <w:rFonts w:ascii="Calibri" w:hAnsi="Calibri" w:eastAsia="Calibri" w:cs="Calibri"/>
          <w:b w:val="0"/>
          <w:i w:val="0"/>
          <w:strike w:val="0"/>
          <w:color w:val="1A1A2E"/>
          <w:sz w:val="22"/>
          <w:u w:val="none"/>
        </w:rPr>
        <w:t>3.  I enjoy to play chess on Fridays.</w:t>
      </w: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13  ·  RELATIVE CLAUSES — ADDING DETAIL SMOOTHLY</w:t>
      </w:r>
    </w:p>
    <w:p>
      <w:pPr>
        <w:spacing w:before="160" w:after="120"/>
        <w:shd w:val="clear" w:color="auto" w:fill="F1F2FF"/>
      </w:pPr>
      <w:r>
        <w:rPr>
          <w:rFonts w:ascii="Calibri" w:hAnsi="Calibri" w:eastAsia="Calibri" w:cs="Calibri"/>
          <w:b/>
          <w:color w:val="3D3BF5"/>
          <w:sz w:val="23"/>
        </w:rPr>
        <w:t>Grammar Area: Clauses &amp; Connectors   |   Grammar for describing people, countries and systems with rich detail</w:t>
      </w:r>
    </w:p>
    <w:p>
      <w:pPr>
        <w:spacing w:before="80" w:after="200"/>
      </w:pPr>
      <w:r>
        <w:rPr>
          <w:rFonts w:ascii="Segoe UI" w:hAnsi="Segoe UI"/>
          <w:b/>
          <w:color w:val="3D3BF5"/>
          <w:sz w:val="23"/>
        </w:rPr>
        <w:t>🧬 Turn flat sentences into rich ones. Detail is power — today you add it smoothly, like a novelist.</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Build </w:t>
      </w:r>
      <w:r>
        <w:rPr>
          <w:rFonts w:ascii="Calibri" w:hAnsi="Calibri" w:eastAsia="Calibri" w:cs="Calibri"/>
          <w:b/>
          <w:i w:val="0"/>
          <w:strike w:val="0"/>
          <w:color w:val="1A1A2E"/>
          <w:sz w:val="22"/>
          <w:u w:val="none"/>
        </w:rPr>
        <w:t>defining</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non-defining</w:t>
      </w:r>
      <w:r>
        <w:rPr>
          <w:rFonts w:ascii="Calibri" w:hAnsi="Calibri" w:eastAsia="Calibri" w:cs="Calibri"/>
          <w:b w:val="0"/>
          <w:i w:val="0"/>
          <w:strike w:val="0"/>
          <w:color w:val="1A1A2E"/>
          <w:sz w:val="22"/>
          <w:u w:val="none"/>
        </w:rPr>
        <w:t xml:space="preserve"> relative clauses — with correct punctuation and pronouns.</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whose, where, when, preposition + whom/which</w:t>
      </w:r>
      <w:r>
        <w:rPr>
          <w:rFonts w:ascii="Calibri" w:hAnsi="Calibri" w:eastAsia="Calibri" w:cs="Calibri"/>
          <w:b w:val="0"/>
          <w:i w:val="0"/>
          <w:strike w:val="0"/>
          <w:color w:val="1A1A2E"/>
          <w:sz w:val="22"/>
          <w:u w:val="none"/>
        </w:rPr>
        <w:t xml:space="preserve"> and </w:t>
      </w:r>
      <w:r>
        <w:rPr>
          <w:rFonts w:ascii="Calibri" w:hAnsi="Calibri" w:eastAsia="Calibri" w:cs="Calibri"/>
          <w:b/>
          <w:i w:val="0"/>
          <w:strike w:val="0"/>
          <w:color w:val="1A1A2E"/>
          <w:sz w:val="22"/>
          <w:u w:val="none"/>
        </w:rPr>
        <w:t>contact clauses</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Reduce relative clauses to </w:t>
      </w:r>
      <w:r>
        <w:rPr>
          <w:rFonts w:ascii="Calibri" w:hAnsi="Calibri" w:eastAsia="Calibri" w:cs="Calibri"/>
          <w:b/>
          <w:i w:val="0"/>
          <w:strike w:val="0"/>
          <w:color w:val="1A1A2E"/>
          <w:sz w:val="22"/>
          <w:u w:val="none"/>
        </w:rPr>
        <w:t>participles</w:t>
      </w:r>
      <w:r>
        <w:rPr>
          <w:rFonts w:ascii="Calibri" w:hAnsi="Calibri" w:eastAsia="Calibri" w:cs="Calibri"/>
          <w:b w:val="0"/>
          <w:i w:val="0"/>
          <w:strike w:val="0"/>
          <w:color w:val="1A1A2E"/>
          <w:sz w:val="22"/>
          <w:u w:val="none"/>
        </w:rPr>
        <w:t xml:space="preserve"> for fluent, dense speech.</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noun + who/which/that + clause</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whose + noun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Ø</w:t>
            </w:r>
            <w:r>
              <w:rPr>
                <w:rFonts w:ascii="Consolas" w:hAnsi="Consolas" w:eastAsia="Consolas" w:cs="Consolas"/>
                <w:b w:val="0"/>
                <w:i w:val="0"/>
                <w:strike w:val="0"/>
                <w:color w:val="1A1A2E"/>
                <w:sz w:val="21"/>
                <w:u w:val="none"/>
              </w:rPr>
              <w:t xml:space="preserve"> = object relative</w:t>
            </w:r>
          </w:p>
          <w:p>
            <w:pPr>
              <w:spacing w:after="40"/>
            </w:pPr>
            <w:r>
              <w:rPr>
                <w:rFonts w:ascii="Consolas" w:hAnsi="Consolas" w:eastAsia="Consolas" w:cs="Consolas"/>
                <w:b w:val="0"/>
                <w:i w:val="0"/>
                <w:strike w:val="0"/>
                <w:color w:val="1A1A2E"/>
                <w:sz w:val="21"/>
                <w:u w:val="none"/>
              </w:rPr>
              <w:t xml:space="preserve">DEFINING: no commas, </w:t>
            </w:r>
            <w:r>
              <w:rPr>
                <w:rFonts w:ascii="Consolas" w:hAnsi="Consolas" w:eastAsia="Consolas" w:cs="Consolas"/>
                <w:b w:val="0"/>
                <w:i/>
                <w:strike w:val="0"/>
                <w:color w:val="1A1A2E"/>
                <w:sz w:val="21"/>
                <w:u w:val="none"/>
              </w:rPr>
              <w:t>that</w:t>
            </w:r>
            <w:r>
              <w:rPr>
                <w:rFonts w:ascii="Consolas" w:hAnsi="Consolas" w:eastAsia="Consolas" w:cs="Consolas"/>
                <w:b w:val="0"/>
                <w:i w:val="0"/>
                <w:strike w:val="0"/>
                <w:color w:val="1A1A2E"/>
                <w:sz w:val="21"/>
                <w:u w:val="none"/>
              </w:rPr>
              <w:t xml:space="preserve"> OK  ‖  NON-DEFINING: commas, no </w:t>
            </w:r>
            <w:r>
              <w:rPr>
                <w:rFonts w:ascii="Consolas" w:hAnsi="Consolas" w:eastAsia="Consolas" w:cs="Consolas"/>
                <w:b w:val="0"/>
                <w:i/>
                <w:strike w:val="0"/>
                <w:color w:val="1A1A2E"/>
                <w:sz w:val="21"/>
                <w:u w:val="none"/>
              </w:rPr>
              <w:t>that</w:t>
            </w:r>
          </w:p>
          <w:p>
            <w:pPr>
              <w:spacing w:after="40"/>
            </w:pPr>
            <w:r>
              <w:rPr>
                <w:rFonts w:ascii="Consolas" w:hAnsi="Consolas" w:eastAsia="Consolas" w:cs="Consolas"/>
                <w:b w:val="0"/>
                <w:i w:val="0"/>
                <w:strike w:val="0"/>
                <w:color w:val="1A1A2E"/>
                <w:sz w:val="21"/>
                <w:u w:val="none"/>
              </w:rPr>
              <w:t xml:space="preserve">Reduce: </w:t>
            </w:r>
            <w:r>
              <w:rPr>
                <w:rFonts w:ascii="Consolas" w:hAnsi="Consolas" w:eastAsia="Consolas" w:cs="Consolas"/>
                <w:b/>
                <w:i w:val="0"/>
                <w:strike w:val="0"/>
                <w:color w:val="1A1A2E"/>
                <w:sz w:val="21"/>
                <w:u w:val="none"/>
              </w:rPr>
              <w:t>who is + V-ing →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which was + V3 → V3</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Describe a person who has influenced your life.</w:t>
      </w:r>
    </w:p>
    <w:p>
      <w:pPr>
        <w:spacing w:after="60"/>
        <w:ind w:left="734" w:hanging="374"/>
      </w:pPr>
      <w:r>
        <w:rPr>
          <w:rFonts w:ascii="Calibri" w:hAnsi="Calibri" w:eastAsia="Calibri" w:cs="Calibri"/>
          <w:b w:val="0"/>
          <w:i w:val="0"/>
          <w:strike w:val="0"/>
          <w:color w:val="1A1A2E"/>
          <w:sz w:val="22"/>
          <w:u w:val="none"/>
        </w:rPr>
        <w:t>2.  What kind of city would you like to live in?</w:t>
      </w:r>
    </w:p>
    <w:p>
      <w:pPr>
        <w:spacing w:after="60"/>
        <w:ind w:left="734" w:hanging="374"/>
      </w:pPr>
      <w:r>
        <w:rPr>
          <w:rFonts w:ascii="Calibri" w:hAnsi="Calibri" w:eastAsia="Calibri" w:cs="Calibri"/>
          <w:b w:val="0"/>
          <w:i w:val="0"/>
          <w:strike w:val="0"/>
          <w:color w:val="1A1A2E"/>
          <w:sz w:val="22"/>
          <w:u w:val="none"/>
        </w:rPr>
        <w:t>3.  Name one global problem which worries you. Explain.</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Which Pronoun? — The Decision Table</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656"/>
            <w:shd w:val="clear" w:color="auto" w:fill="3D3BF5"/>
          </w:tcPr>
          <w:p>
            <w:pPr>
              <w:spacing w:after="40" w:before="40"/>
            </w:pPr>
            <w:r>
              <w:rPr>
                <w:rFonts w:ascii="Calibri" w:hAnsi="Calibri" w:eastAsia="Calibri" w:cs="Calibri"/>
                <w:b/>
                <w:color w:val="FFFFFF"/>
                <w:sz w:val="21"/>
              </w:rPr>
              <w:t>Pronoun</w:t>
            </w:r>
          </w:p>
        </w:tc>
        <w:tc>
          <w:tcPr>
            <w:tcW w:type="dxa" w:w="3240"/>
            <w:shd w:val="clear" w:color="auto" w:fill="3D3BF5"/>
          </w:tcPr>
          <w:p>
            <w:pPr>
              <w:spacing w:after="40" w:before="40"/>
            </w:pPr>
            <w:r>
              <w:rPr>
                <w:rFonts w:ascii="Calibri" w:hAnsi="Calibri" w:eastAsia="Calibri" w:cs="Calibri"/>
                <w:b/>
                <w:color w:val="FFFFFF"/>
                <w:sz w:val="21"/>
              </w:rPr>
              <w:t>Use for</w:t>
            </w:r>
          </w:p>
        </w:tc>
        <w:tc>
          <w:tcPr>
            <w:tcW w:type="dxa" w:w="5328"/>
            <w:shd w:val="clear" w:color="auto" w:fill="3D3BF5"/>
          </w:tcPr>
          <w:p>
            <w:pPr>
              <w:spacing w:after="40" w:before="40"/>
            </w:pPr>
            <w:r>
              <w:rPr>
                <w:rFonts w:ascii="Calibri" w:hAnsi="Calibri" w:eastAsia="Calibri" w:cs="Calibri"/>
                <w:b/>
                <w:color w:val="FFFFFF"/>
                <w:sz w:val="21"/>
              </w:rPr>
              <w:t>Example</w:t>
            </w:r>
          </w:p>
        </w:tc>
      </w:tr>
      <w:tr>
        <w:tc>
          <w:tcPr>
            <w:tcW w:type="dxa" w:w="1656"/>
          </w:tcPr>
          <w:p>
            <w:pPr>
              <w:spacing w:after="40" w:before="40"/>
            </w:pPr>
            <w:r>
              <w:rPr>
                <w:rFonts w:ascii="Calibri" w:hAnsi="Calibri" w:eastAsia="Calibri" w:cs="Calibri"/>
                <w:b/>
                <w:i w:val="0"/>
                <w:strike w:val="0"/>
                <w:color w:val="1A1A2E"/>
                <w:sz w:val="21"/>
                <w:u w:val="none"/>
              </w:rPr>
              <w:t>who</w:t>
            </w:r>
          </w:p>
        </w:tc>
        <w:tc>
          <w:tcPr>
            <w:tcW w:type="dxa" w:w="3240"/>
          </w:tcPr>
          <w:p>
            <w:pPr>
              <w:spacing w:after="40" w:before="40"/>
            </w:pPr>
            <w:r>
              <w:rPr>
                <w:rFonts w:ascii="Calibri" w:hAnsi="Calibri" w:eastAsia="Calibri" w:cs="Calibri"/>
                <w:b w:val="0"/>
                <w:i w:val="0"/>
                <w:strike w:val="0"/>
                <w:color w:val="1A1A2E"/>
                <w:sz w:val="21"/>
                <w:u w:val="none"/>
              </w:rPr>
              <w:t>people (subject/object)</w:t>
            </w:r>
          </w:p>
        </w:tc>
        <w:tc>
          <w:tcPr>
            <w:tcW w:type="dxa" w:w="5328"/>
          </w:tcPr>
          <w:p>
            <w:pPr>
              <w:spacing w:after="40" w:before="40"/>
            </w:pPr>
            <w:r>
              <w:rPr>
                <w:rFonts w:ascii="Calibri" w:hAnsi="Calibri" w:eastAsia="Calibri" w:cs="Calibri"/>
                <w:b w:val="0"/>
                <w:i w:val="0"/>
                <w:strike w:val="0"/>
                <w:color w:val="1A1A2E"/>
                <w:sz w:val="21"/>
                <w:u w:val="none"/>
              </w:rPr>
              <w:t xml:space="preserve">The student </w:t>
            </w:r>
            <w:r>
              <w:rPr>
                <w:rFonts w:ascii="Calibri" w:hAnsi="Calibri" w:eastAsia="Calibri" w:cs="Calibri"/>
                <w:b/>
                <w:i w:val="0"/>
                <w:strike w:val="0"/>
                <w:color w:val="1A1A2E"/>
                <w:sz w:val="21"/>
                <w:u w:val="none"/>
              </w:rPr>
              <w:t>who</w:t>
            </w:r>
            <w:r>
              <w:rPr>
                <w:rFonts w:ascii="Calibri" w:hAnsi="Calibri" w:eastAsia="Calibri" w:cs="Calibri"/>
                <w:b w:val="0"/>
                <w:i w:val="0"/>
                <w:strike w:val="0"/>
                <w:color w:val="1A1A2E"/>
                <w:sz w:val="21"/>
                <w:u w:val="none"/>
              </w:rPr>
              <w:t xml:space="preserve"> spoke first impressed everyone.</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whom</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people (object, formal)</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teacher </w:t>
            </w:r>
            <w:r>
              <w:rPr>
                <w:rFonts w:ascii="Calibri" w:hAnsi="Calibri" w:eastAsia="Calibri" w:cs="Calibri"/>
                <w:b/>
                <w:i w:val="0"/>
                <w:strike w:val="0"/>
                <w:color w:val="1A1A2E"/>
                <w:sz w:val="21"/>
                <w:u w:val="none"/>
              </w:rPr>
              <w:t>to whom</w:t>
            </w:r>
            <w:r>
              <w:rPr>
                <w:rFonts w:ascii="Calibri" w:hAnsi="Calibri" w:eastAsia="Calibri" w:cs="Calibri"/>
                <w:b w:val="0"/>
                <w:i w:val="0"/>
                <w:strike w:val="0"/>
                <w:color w:val="1A1A2E"/>
                <w:sz w:val="21"/>
                <w:u w:val="none"/>
              </w:rPr>
              <w:t xml:space="preserve"> I wrote is retiring.</w:t>
            </w:r>
          </w:p>
        </w:tc>
      </w:tr>
      <w:tr>
        <w:tc>
          <w:tcPr>
            <w:tcW w:type="dxa" w:w="1656"/>
          </w:tcPr>
          <w:p>
            <w:pPr>
              <w:spacing w:after="40" w:before="40"/>
            </w:pPr>
            <w:r>
              <w:rPr>
                <w:rFonts w:ascii="Calibri" w:hAnsi="Calibri" w:eastAsia="Calibri" w:cs="Calibri"/>
                <w:b/>
                <w:i w:val="0"/>
                <w:strike w:val="0"/>
                <w:color w:val="1A1A2E"/>
                <w:sz w:val="21"/>
                <w:u w:val="none"/>
              </w:rPr>
              <w:t>whose</w:t>
            </w:r>
          </w:p>
        </w:tc>
        <w:tc>
          <w:tcPr>
            <w:tcW w:type="dxa" w:w="3240"/>
          </w:tcPr>
          <w:p>
            <w:pPr>
              <w:spacing w:after="40" w:before="40"/>
            </w:pPr>
            <w:r>
              <w:rPr>
                <w:rFonts w:ascii="Calibri" w:hAnsi="Calibri" w:eastAsia="Calibri" w:cs="Calibri"/>
                <w:b w:val="0"/>
                <w:i w:val="0"/>
                <w:strike w:val="0"/>
                <w:color w:val="1A1A2E"/>
                <w:sz w:val="21"/>
                <w:u w:val="none"/>
              </w:rPr>
              <w:t>possession (people/things)</w:t>
            </w:r>
          </w:p>
        </w:tc>
        <w:tc>
          <w:tcPr>
            <w:tcW w:type="dxa" w:w="5328"/>
          </w:tcPr>
          <w:p>
            <w:pPr>
              <w:spacing w:after="40" w:before="40"/>
            </w:pPr>
            <w:r>
              <w:rPr>
                <w:rFonts w:ascii="Calibri" w:hAnsi="Calibri" w:eastAsia="Calibri" w:cs="Calibri"/>
                <w:b w:val="0"/>
                <w:i w:val="0"/>
                <w:strike w:val="0"/>
                <w:color w:val="1A1A2E"/>
                <w:sz w:val="21"/>
                <w:u w:val="none"/>
              </w:rPr>
              <w:t xml:space="preserve">I met a writer </w:t>
            </w:r>
            <w:r>
              <w:rPr>
                <w:rFonts w:ascii="Calibri" w:hAnsi="Calibri" w:eastAsia="Calibri" w:cs="Calibri"/>
                <w:b/>
                <w:i w:val="0"/>
                <w:strike w:val="0"/>
                <w:color w:val="1A1A2E"/>
                <w:sz w:val="21"/>
                <w:u w:val="none"/>
              </w:rPr>
              <w:t>whose</w:t>
            </w:r>
            <w:r>
              <w:rPr>
                <w:rFonts w:ascii="Calibri" w:hAnsi="Calibri" w:eastAsia="Calibri" w:cs="Calibri"/>
                <w:b w:val="0"/>
                <w:i w:val="0"/>
                <w:strike w:val="0"/>
                <w:color w:val="1A1A2E"/>
                <w:sz w:val="21"/>
                <w:u w:val="none"/>
              </w:rPr>
              <w:t xml:space="preserve"> books changed my thinking.</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which</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things / animals / whole clauses</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Globalization,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connects economies, also creates risks.</w:t>
            </w:r>
          </w:p>
        </w:tc>
      </w:tr>
      <w:tr>
        <w:tc>
          <w:tcPr>
            <w:tcW w:type="dxa" w:w="1656"/>
          </w:tcPr>
          <w:p>
            <w:pPr>
              <w:spacing w:after="40" w:before="40"/>
            </w:pPr>
            <w:r>
              <w:rPr>
                <w:rFonts w:ascii="Calibri" w:hAnsi="Calibri" w:eastAsia="Calibri" w:cs="Calibri"/>
                <w:b/>
                <w:i w:val="0"/>
                <w:strike w:val="0"/>
                <w:color w:val="1A1A2E"/>
                <w:sz w:val="21"/>
                <w:u w:val="none"/>
              </w:rPr>
              <w:t>that</w:t>
            </w:r>
          </w:p>
        </w:tc>
        <w:tc>
          <w:tcPr>
            <w:tcW w:type="dxa" w:w="3240"/>
          </w:tcPr>
          <w:p>
            <w:pPr>
              <w:spacing w:after="40" w:before="40"/>
            </w:pPr>
            <w:r>
              <w:rPr>
                <w:rFonts w:ascii="Calibri" w:hAnsi="Calibri" w:eastAsia="Calibri" w:cs="Calibri"/>
                <w:b w:val="0"/>
                <w:i w:val="0"/>
                <w:strike w:val="0"/>
                <w:color w:val="1A1A2E"/>
                <w:sz w:val="21"/>
                <w:u w:val="none"/>
              </w:rPr>
              <w:t>things/animals (defining clauses only, informal)</w:t>
            </w:r>
          </w:p>
        </w:tc>
        <w:tc>
          <w:tcPr>
            <w:tcW w:type="dxa" w:w="5328"/>
          </w:tcPr>
          <w:p>
            <w:pPr>
              <w:spacing w:after="40" w:before="40"/>
            </w:pPr>
            <w:r>
              <w:rPr>
                <w:rFonts w:ascii="Calibri" w:hAnsi="Calibri" w:eastAsia="Calibri" w:cs="Calibri"/>
                <w:b w:val="0"/>
                <w:i w:val="0"/>
                <w:strike w:val="0"/>
                <w:color w:val="1A1A2E"/>
                <w:sz w:val="21"/>
                <w:u w:val="none"/>
              </w:rPr>
              <w:t xml:space="preserve">The system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we use is outdated.</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where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places</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This is the school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studied.</w:t>
            </w:r>
          </w:p>
        </w:tc>
      </w:tr>
      <w:tr>
        <w:tc>
          <w:tcPr>
            <w:tcW w:type="dxa" w:w="1656"/>
          </w:tcPr>
          <w:p>
            <w:pPr>
              <w:spacing w:after="40" w:before="40"/>
            </w:pPr>
            <w:r>
              <w:rPr>
                <w:rFonts w:ascii="Calibri" w:hAnsi="Calibri" w:eastAsia="Calibri" w:cs="Calibri"/>
                <w:b/>
                <w:i w:val="0"/>
                <w:strike w:val="0"/>
                <w:color w:val="1A1A2E"/>
                <w:sz w:val="21"/>
                <w:u w:val="none"/>
              </w:rPr>
              <w:t>when</w:t>
            </w:r>
          </w:p>
        </w:tc>
        <w:tc>
          <w:tcPr>
            <w:tcW w:type="dxa" w:w="3240"/>
          </w:tcPr>
          <w:p>
            <w:pPr>
              <w:spacing w:after="40" w:before="40"/>
            </w:pPr>
            <w:r>
              <w:rPr>
                <w:rFonts w:ascii="Calibri" w:hAnsi="Calibri" w:eastAsia="Calibri" w:cs="Calibri"/>
                <w:b w:val="0"/>
                <w:i w:val="0"/>
                <w:strike w:val="0"/>
                <w:color w:val="1A1A2E"/>
                <w:sz w:val="21"/>
                <w:u w:val="none"/>
              </w:rPr>
              <w:t>times</w:t>
            </w:r>
          </w:p>
        </w:tc>
        <w:tc>
          <w:tcPr>
            <w:tcW w:type="dxa" w:w="5328"/>
          </w:tcPr>
          <w:p>
            <w:pPr>
              <w:spacing w:after="40" w:before="40"/>
            </w:pPr>
            <w:r>
              <w:rPr>
                <w:rFonts w:ascii="Calibri" w:hAnsi="Calibri" w:eastAsia="Calibri" w:cs="Calibri"/>
                <w:b w:val="0"/>
                <w:i w:val="0"/>
                <w:strike w:val="0"/>
                <w:color w:val="1A1A2E"/>
                <w:sz w:val="21"/>
                <w:u w:val="none"/>
              </w:rPr>
              <w:t xml:space="preserve">I remember the day </w:t>
            </w:r>
            <w:r>
              <w:rPr>
                <w:rFonts w:ascii="Calibri" w:hAnsi="Calibri" w:eastAsia="Calibri" w:cs="Calibri"/>
                <w:b/>
                <w:i w:val="0"/>
                <w:strike w:val="0"/>
                <w:color w:val="1A1A2E"/>
                <w:sz w:val="21"/>
                <w:u w:val="none"/>
              </w:rPr>
              <w:t>when</w:t>
            </w:r>
            <w:r>
              <w:rPr>
                <w:rFonts w:ascii="Calibri" w:hAnsi="Calibri" w:eastAsia="Calibri" w:cs="Calibri"/>
                <w:b w:val="0"/>
                <w:i w:val="0"/>
                <w:strike w:val="0"/>
                <w:color w:val="1A1A2E"/>
                <w:sz w:val="21"/>
                <w:u w:val="none"/>
              </w:rPr>
              <w:t xml:space="preserve"> everything changed.</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Ø (nothing)</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object of the clause (contact clause)</w:t>
            </w:r>
          </w:p>
        </w:tc>
        <w:tc>
          <w:tcPr>
            <w:tcW w:type="dxa" w:w="5328"/>
            <w:shd w:val="clear" w:color="auto" w:fill="F5F6FF"/>
          </w:tcPr>
          <w:p>
            <w:pPr>
              <w:spacing w:after="40" w:before="40"/>
            </w:pPr>
            <w:r>
              <w:rPr>
                <w:rFonts w:ascii="Calibri" w:hAnsi="Calibri" w:eastAsia="Calibri" w:cs="Calibri"/>
                <w:b w:val="0"/>
                <w:i w:val="0"/>
                <w:strike w:val="0"/>
                <w:color w:val="1A1A2E"/>
                <w:sz w:val="21"/>
                <w:u w:val="none"/>
              </w:rPr>
              <w:t xml:space="preserve">The book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you recommended was excellent.</w:t>
            </w:r>
          </w:p>
        </w:tc>
      </w:tr>
    </w:tbl>
    <w:p>
      <w:pPr>
        <w:spacing w:before="0" w:after="40"/>
      </w:pPr>
    </w:p>
    <w:p>
      <w:pPr>
        <w:spacing w:before="160" w:after="60"/>
      </w:pPr>
      <w:r>
        <w:rPr>
          <w:rFonts w:ascii="Calibri" w:hAnsi="Calibri" w:eastAsia="Calibri" w:cs="Calibri"/>
          <w:b/>
          <w:i w:val="0"/>
          <w:strike w:val="0"/>
          <w:color w:val="00B39F"/>
          <w:sz w:val="23"/>
          <w:u w:val="none"/>
        </w:rPr>
        <w:t>B.  Defining vs. Non-Defining</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r>
          </w:p>
        </w:tc>
        <w:tc>
          <w:tcPr>
            <w:tcW w:type="dxa" w:w="3960"/>
            <w:shd w:val="clear" w:color="auto" w:fill="3D3BF5"/>
          </w:tcPr>
          <w:p>
            <w:pPr>
              <w:spacing w:after="40" w:before="40"/>
            </w:pPr>
            <w:r>
              <w:rPr>
                <w:rFonts w:ascii="Calibri" w:hAnsi="Calibri" w:eastAsia="Calibri" w:cs="Calibri"/>
                <w:b/>
                <w:color w:val="FFFFFF"/>
                <w:sz w:val="21"/>
              </w:rPr>
              <w:t>Defining (essential)</w:t>
            </w:r>
          </w:p>
        </w:tc>
        <w:tc>
          <w:tcPr>
            <w:tcW w:type="dxa" w:w="4248"/>
            <w:shd w:val="clear" w:color="auto" w:fill="3D3BF5"/>
          </w:tcPr>
          <w:p>
            <w:pPr>
              <w:spacing w:after="40" w:before="40"/>
            </w:pPr>
            <w:r>
              <w:rPr>
                <w:rFonts w:ascii="Calibri" w:hAnsi="Calibri" w:eastAsia="Calibri" w:cs="Calibri"/>
                <w:b/>
                <w:color w:val="FFFFFF"/>
                <w:sz w:val="21"/>
              </w:rPr>
              <w:t>Non-defining (extra information)</w:t>
            </w:r>
          </w:p>
        </w:tc>
      </w:tr>
      <w:tr>
        <w:tc>
          <w:tcPr>
            <w:tcW w:type="dxa" w:w="1944"/>
          </w:tcPr>
          <w:p>
            <w:pPr>
              <w:spacing w:after="40" w:before="40"/>
            </w:pPr>
            <w:r>
              <w:rPr>
                <w:rFonts w:ascii="Calibri" w:hAnsi="Calibri" w:eastAsia="Calibri" w:cs="Calibri"/>
                <w:b/>
                <w:i w:val="0"/>
                <w:strike w:val="0"/>
                <w:color w:val="1A1A2E"/>
                <w:sz w:val="21"/>
                <w:u w:val="none"/>
              </w:rPr>
              <w:t>Meaning</w:t>
            </w:r>
          </w:p>
        </w:tc>
        <w:tc>
          <w:tcPr>
            <w:tcW w:type="dxa" w:w="3960"/>
          </w:tcPr>
          <w:p>
            <w:pPr>
              <w:spacing w:after="40" w:before="40"/>
            </w:pPr>
            <w:r>
              <w:rPr>
                <w:rFonts w:ascii="Calibri" w:hAnsi="Calibri" w:eastAsia="Calibri" w:cs="Calibri"/>
                <w:b w:val="0"/>
                <w:i w:val="0"/>
                <w:strike w:val="0"/>
                <w:color w:val="1A1A2E"/>
                <w:sz w:val="21"/>
                <w:u w:val="none"/>
              </w:rPr>
              <w:t>Identifies which one — cannot be removed.</w:t>
            </w:r>
          </w:p>
        </w:tc>
        <w:tc>
          <w:tcPr>
            <w:tcW w:type="dxa" w:w="4248"/>
          </w:tcPr>
          <w:p>
            <w:pPr>
              <w:spacing w:after="40" w:before="40"/>
            </w:pPr>
            <w:r>
              <w:rPr>
                <w:rFonts w:ascii="Calibri" w:hAnsi="Calibri" w:eastAsia="Calibri" w:cs="Calibri"/>
                <w:b w:val="0"/>
                <w:i w:val="0"/>
                <w:strike w:val="0"/>
                <w:color w:val="1A1A2E"/>
                <w:sz w:val="21"/>
                <w:u w:val="none"/>
              </w:rPr>
              <w:t>Adds a comment — can be removed.</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Commas in writing</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NO commas</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COMMAS on both sides (or dashes)</w:t>
            </w:r>
          </w:p>
        </w:tc>
      </w:tr>
      <w:tr>
        <w:tc>
          <w:tcPr>
            <w:tcW w:type="dxa" w:w="1944"/>
          </w:tcPr>
          <w:p>
            <w:pPr>
              <w:spacing w:after="40" w:before="40"/>
            </w:pPr>
            <w:r>
              <w:rPr>
                <w:rFonts w:ascii="Calibri" w:hAnsi="Calibri" w:eastAsia="Calibri" w:cs="Calibri"/>
                <w:b/>
                <w:i w:val="0"/>
                <w:strike w:val="0"/>
                <w:color w:val="1A1A2E"/>
                <w:sz w:val="21"/>
                <w:u w:val="none"/>
              </w:rPr>
              <w:t>That?</w:t>
            </w:r>
          </w:p>
        </w:tc>
        <w:tc>
          <w:tcPr>
            <w:tcW w:type="dxa" w:w="3960"/>
          </w:tcPr>
          <w:p>
            <w:pPr>
              <w:spacing w:after="40" w:before="40"/>
            </w:pP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is allowed</w:t>
            </w:r>
          </w:p>
        </w:tc>
        <w:tc>
          <w:tcPr>
            <w:tcW w:type="dxa" w:w="4248"/>
          </w:tcPr>
          <w:p>
            <w:pPr>
              <w:spacing w:after="40" w:before="40"/>
            </w:pP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is FORBIDDEN</w:t>
            </w:r>
          </w:p>
        </w:tc>
      </w:tr>
      <w:tr>
        <w:tc>
          <w:tcPr>
            <w:tcW w:type="dxa" w:w="1944"/>
            <w:shd w:val="clear" w:color="auto" w:fill="F5F6FF"/>
          </w:tcPr>
          <w:p>
            <w:pPr>
              <w:spacing w:after="40" w:before="40"/>
            </w:pPr>
            <w:r>
              <w:rPr>
                <w:rFonts w:ascii="Calibri" w:hAnsi="Calibri" w:eastAsia="Calibri" w:cs="Calibri"/>
                <w:b/>
                <w:i w:val="0"/>
                <w:strike w:val="0"/>
                <w:color w:val="1A1A2E"/>
                <w:sz w:val="21"/>
                <w:u w:val="none"/>
              </w:rPr>
              <w:t>In speech</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no pause; flows inside the noun phrase</w:t>
            </w:r>
          </w:p>
        </w:tc>
        <w:tc>
          <w:tcPr>
            <w:tcW w:type="dxa" w:w="4248"/>
            <w:shd w:val="clear" w:color="auto" w:fill="F5F6FF"/>
          </w:tcPr>
          <w:p>
            <w:pPr>
              <w:spacing w:after="40" w:before="40"/>
            </w:pPr>
            <w:r>
              <w:rPr>
                <w:rFonts w:ascii="Calibri" w:hAnsi="Calibri" w:eastAsia="Calibri" w:cs="Calibri"/>
                <w:b w:val="0"/>
                <w:i w:val="0"/>
                <w:strike w:val="0"/>
                <w:color w:val="1A1A2E"/>
                <w:sz w:val="21"/>
                <w:u w:val="none"/>
              </w:rPr>
              <w:t>slight pause + 'comma intonation' (fall-rise)</w:t>
            </w:r>
          </w:p>
        </w:tc>
      </w:tr>
      <w:tr>
        <w:tc>
          <w:tcPr>
            <w:tcW w:type="dxa" w:w="1944"/>
          </w:tcPr>
          <w:p>
            <w:pPr>
              <w:spacing w:after="40" w:before="40"/>
            </w:pPr>
            <w:r>
              <w:rPr>
                <w:rFonts w:ascii="Calibri" w:hAnsi="Calibri" w:eastAsia="Calibri" w:cs="Calibri"/>
                <w:b/>
                <w:i w:val="0"/>
                <w:strike w:val="0"/>
                <w:color w:val="1A1A2E"/>
                <w:sz w:val="21"/>
                <w:u w:val="none"/>
              </w:rPr>
              <w:t>Example</w:t>
            </w:r>
          </w:p>
        </w:tc>
        <w:tc>
          <w:tcPr>
            <w:tcW w:type="dxa" w:w="3960"/>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who practise</w:t>
            </w:r>
            <w:r>
              <w:rPr>
                <w:rFonts w:ascii="Calibri" w:hAnsi="Calibri" w:eastAsia="Calibri" w:cs="Calibri"/>
                <w:b w:val="0"/>
                <w:i w:val="0"/>
                <w:strike w:val="0"/>
                <w:color w:val="1A1A2E"/>
                <w:sz w:val="21"/>
                <w:u w:val="none"/>
              </w:rPr>
              <w:t xml:space="preserve"> daily improve faster.</w:t>
            </w:r>
          </w:p>
        </w:tc>
        <w:tc>
          <w:tcPr>
            <w:tcW w:type="dxa" w:w="4248"/>
          </w:tcPr>
          <w:p>
            <w:pPr>
              <w:spacing w:after="40" w:before="40"/>
            </w:pPr>
            <w:r>
              <w:rPr>
                <w:rFonts w:ascii="Calibri" w:hAnsi="Calibri" w:eastAsia="Calibri" w:cs="Calibri"/>
                <w:b w:val="0"/>
                <w:i w:val="0"/>
                <w:strike w:val="0"/>
                <w:color w:val="1A1A2E"/>
                <w:sz w:val="21"/>
                <w:u w:val="none"/>
              </w:rPr>
              <w:t xml:space="preserve">Sara, </w:t>
            </w:r>
            <w:r>
              <w:rPr>
                <w:rFonts w:ascii="Calibri" w:hAnsi="Calibri" w:eastAsia="Calibri" w:cs="Calibri"/>
                <w:b/>
                <w:i w:val="0"/>
                <w:strike w:val="0"/>
                <w:color w:val="1A1A2E"/>
                <w:sz w:val="21"/>
                <w:u w:val="none"/>
              </w:rPr>
              <w:t>who practises</w:t>
            </w:r>
            <w:r>
              <w:rPr>
                <w:rFonts w:ascii="Calibri" w:hAnsi="Calibri" w:eastAsia="Calibri" w:cs="Calibri"/>
                <w:b w:val="0"/>
                <w:i w:val="0"/>
                <w:strike w:val="0"/>
                <w:color w:val="1A1A2E"/>
                <w:sz w:val="21"/>
                <w:u w:val="none"/>
              </w:rPr>
              <w:t xml:space="preserve"> daily, improves faster.</w:t>
            </w:r>
          </w:p>
        </w:tc>
      </w:tr>
    </w:tbl>
    <w:p>
      <w:pPr>
        <w:spacing w:before="0" w:after="40"/>
      </w:pPr>
    </w:p>
    <w:p>
      <w:pPr>
        <w:spacing w:before="160" w:after="60"/>
      </w:pPr>
      <w:r>
        <w:rPr>
          <w:rFonts w:ascii="Calibri" w:hAnsi="Calibri" w:eastAsia="Calibri" w:cs="Calibri"/>
          <w:b/>
          <w:i w:val="0"/>
          <w:strike w:val="0"/>
          <w:color w:val="00B39F"/>
          <w:sz w:val="23"/>
          <w:u w:val="none"/>
        </w:rPr>
        <w:t>C.  Prepositions in Relative Clauses (C1–C2 Formality)</w:t>
      </w:r>
    </w:p>
    <w:p>
      <w:pPr>
        <w:spacing w:after="60"/>
        <w:ind w:left="619" w:hanging="259"/>
      </w:pPr>
      <w:r>
        <w:rPr>
          <w:rFonts w:ascii="Calibri" w:hAnsi="Calibri" w:eastAsia="Calibri" w:cs="Calibri"/>
          <w:b w:val="0"/>
          <w:i w:val="0"/>
          <w:strike w:val="0"/>
          <w:color w:val="1A1A2E"/>
          <w:sz w:val="22"/>
          <w:u w:val="none"/>
        </w:rPr>
        <w:t xml:space="preserve">•  the company </w:t>
      </w:r>
      <w:r>
        <w:rPr>
          <w:rFonts w:ascii="Calibri" w:hAnsi="Calibri" w:eastAsia="Calibri" w:cs="Calibri"/>
          <w:b/>
          <w:i w:val="0"/>
          <w:strike w:val="0"/>
          <w:color w:val="1A1A2E"/>
          <w:sz w:val="22"/>
          <w:u w:val="none"/>
        </w:rPr>
        <w:t>for which</w:t>
      </w:r>
      <w:r>
        <w:rPr>
          <w:rFonts w:ascii="Calibri" w:hAnsi="Calibri" w:eastAsia="Calibri" w:cs="Calibri"/>
          <w:b w:val="0"/>
          <w:i w:val="0"/>
          <w:strike w:val="0"/>
          <w:color w:val="1A1A2E"/>
          <w:sz w:val="22"/>
          <w:u w:val="none"/>
        </w:rPr>
        <w:t xml:space="preserve"> I work (formal) = the company </w:t>
      </w:r>
      <w:r>
        <w:rPr>
          <w:rFonts w:ascii="Calibri" w:hAnsi="Calibri" w:eastAsia="Calibri" w:cs="Calibri"/>
          <w:b/>
          <w:i w:val="0"/>
          <w:strike w:val="0"/>
          <w:color w:val="1A1A2E"/>
          <w:sz w:val="22"/>
          <w:u w:val="none"/>
        </w:rPr>
        <w:t>which</w:t>
      </w:r>
      <w:r>
        <w:rPr>
          <w:rFonts w:ascii="Calibri" w:hAnsi="Calibri" w:eastAsia="Calibri" w:cs="Calibri"/>
          <w:b w:val="0"/>
          <w:i w:val="0"/>
          <w:strike w:val="0"/>
          <w:color w:val="1A1A2E"/>
          <w:sz w:val="22"/>
          <w:u w:val="none"/>
        </w:rPr>
        <w:t xml:space="preserve"> I work </w:t>
      </w:r>
      <w:r>
        <w:rPr>
          <w:rFonts w:ascii="Calibri" w:hAnsi="Calibri" w:eastAsia="Calibri" w:cs="Calibri"/>
          <w:b/>
          <w:i w:val="0"/>
          <w:strike w:val="0"/>
          <w:color w:val="1A1A2E"/>
          <w:sz w:val="22"/>
          <w:u w:val="none"/>
        </w:rPr>
        <w:t>for</w:t>
      </w:r>
      <w:r>
        <w:rPr>
          <w:rFonts w:ascii="Calibri" w:hAnsi="Calibri" w:eastAsia="Calibri" w:cs="Calibri"/>
          <w:b w:val="0"/>
          <w:i w:val="0"/>
          <w:strike w:val="0"/>
          <w:color w:val="1A1A2E"/>
          <w:sz w:val="22"/>
          <w:u w:val="none"/>
        </w:rPr>
        <w:t xml:space="preserve"> (neutral) = the company </w:t>
      </w:r>
      <w:r>
        <w:rPr>
          <w:rFonts w:ascii="Calibri" w:hAnsi="Calibri" w:eastAsia="Calibri" w:cs="Calibri"/>
          <w:b/>
          <w:i w:val="0"/>
          <w:strike w:val="0"/>
          <w:color w:val="1A1A2E"/>
          <w:sz w:val="22"/>
          <w:u w:val="none"/>
        </w:rPr>
        <w:t>(that)</w:t>
      </w:r>
      <w:r>
        <w:rPr>
          <w:rFonts w:ascii="Calibri" w:hAnsi="Calibri" w:eastAsia="Calibri" w:cs="Calibri"/>
          <w:b w:val="0"/>
          <w:i w:val="0"/>
          <w:strike w:val="0"/>
          <w:color w:val="1A1A2E"/>
          <w:sz w:val="22"/>
          <w:u w:val="none"/>
        </w:rPr>
        <w:t xml:space="preserve"> I work </w:t>
      </w:r>
      <w:r>
        <w:rPr>
          <w:rFonts w:ascii="Calibri" w:hAnsi="Calibri" w:eastAsia="Calibri" w:cs="Calibri"/>
          <w:b/>
          <w:i w:val="0"/>
          <w:strike w:val="0"/>
          <w:color w:val="1A1A2E"/>
          <w:sz w:val="22"/>
          <w:u w:val="none"/>
        </w:rPr>
        <w:t>for</w:t>
      </w:r>
      <w:r>
        <w:rPr>
          <w:rFonts w:ascii="Calibri" w:hAnsi="Calibri" w:eastAsia="Calibri" w:cs="Calibri"/>
          <w:b w:val="0"/>
          <w:i w:val="0"/>
          <w:strike w:val="0"/>
          <w:color w:val="1A1A2E"/>
          <w:sz w:val="22"/>
          <w:u w:val="none"/>
        </w:rPr>
        <w:t xml:space="preserve"> (informal).</w:t>
      </w:r>
    </w:p>
    <w:p>
      <w:pPr>
        <w:spacing w:after="60"/>
        <w:ind w:left="619" w:hanging="259"/>
      </w:pPr>
      <w:r>
        <w:rPr>
          <w:rFonts w:ascii="Calibri" w:hAnsi="Calibri" w:eastAsia="Calibri" w:cs="Calibri"/>
          <w:b w:val="0"/>
          <w:i w:val="0"/>
          <w:strike w:val="0"/>
          <w:color w:val="1A1A2E"/>
          <w:sz w:val="22"/>
          <w:u w:val="none"/>
        </w:rPr>
        <w:t xml:space="preserve">•  the village </w:t>
      </w:r>
      <w:r>
        <w:rPr>
          <w:rFonts w:ascii="Calibri" w:hAnsi="Calibri" w:eastAsia="Calibri" w:cs="Calibri"/>
          <w:b/>
          <w:i w:val="0"/>
          <w:strike w:val="0"/>
          <w:color w:val="1A1A2E"/>
          <w:sz w:val="22"/>
          <w:u w:val="none"/>
        </w:rPr>
        <w:t>in which</w:t>
      </w:r>
      <w:r>
        <w:rPr>
          <w:rFonts w:ascii="Calibri" w:hAnsi="Calibri" w:eastAsia="Calibri" w:cs="Calibri"/>
          <w:b w:val="0"/>
          <w:i w:val="0"/>
          <w:strike w:val="0"/>
          <w:color w:val="1A1A2E"/>
          <w:sz w:val="22"/>
          <w:u w:val="none"/>
        </w:rPr>
        <w:t xml:space="preserve"> I grew up = the village </w:t>
      </w:r>
      <w:r>
        <w:rPr>
          <w:rFonts w:ascii="Calibri" w:hAnsi="Calibri" w:eastAsia="Calibri" w:cs="Calibri"/>
          <w:b/>
          <w:i w:val="0"/>
          <w:strike w:val="0"/>
          <w:color w:val="1A1A2E"/>
          <w:sz w:val="22"/>
          <w:u w:val="none"/>
        </w:rPr>
        <w:t>where</w:t>
      </w:r>
      <w:r>
        <w:rPr>
          <w:rFonts w:ascii="Calibri" w:hAnsi="Calibri" w:eastAsia="Calibri" w:cs="Calibri"/>
          <w:b w:val="0"/>
          <w:i w:val="0"/>
          <w:strike w:val="0"/>
          <w:color w:val="1A1A2E"/>
          <w:sz w:val="22"/>
          <w:u w:val="none"/>
        </w:rPr>
        <w:t xml:space="preserve"> I grew up.</w:t>
      </w:r>
    </w:p>
    <w:p>
      <w:pPr>
        <w:spacing w:after="60"/>
        <w:ind w:left="619" w:hanging="259"/>
      </w:pPr>
      <w:r>
        <w:rPr>
          <w:rFonts w:ascii="Calibri" w:hAnsi="Calibri" w:eastAsia="Calibri" w:cs="Calibri"/>
          <w:b w:val="0"/>
          <w:i w:val="0"/>
          <w:strike w:val="0"/>
          <w:color w:val="1A1A2E"/>
          <w:sz w:val="22"/>
          <w:u w:val="none"/>
        </w:rPr>
        <w:t xml:space="preserve">•  Never end with a stranded preposition after </w:t>
      </w:r>
      <w:r>
        <w:rPr>
          <w:rFonts w:ascii="Calibri" w:hAnsi="Calibri" w:eastAsia="Calibri" w:cs="Calibri"/>
          <w:b w:val="0"/>
          <w:i/>
          <w:strike w:val="0"/>
          <w:color w:val="1A1A2E"/>
          <w:sz w:val="22"/>
          <w:u w:val="none"/>
        </w:rPr>
        <w:t>that</w:t>
      </w:r>
      <w:r>
        <w:rPr>
          <w:rFonts w:ascii="Calibri" w:hAnsi="Calibri" w:eastAsia="Calibri" w:cs="Calibri"/>
          <w:b w:val="0"/>
          <w:i w:val="0"/>
          <w:strike w:val="0"/>
          <w:color w:val="1A1A2E"/>
          <w:sz w:val="22"/>
          <w:u w:val="none"/>
        </w:rPr>
        <w:t xml:space="preserve">: </w:t>
      </w:r>
      <w:r>
        <w:rPr>
          <w:rFonts w:ascii="Calibri" w:hAnsi="Calibri" w:eastAsia="Calibri" w:cs="Calibri"/>
          <w:b w:val="0"/>
          <w:i w:val="0"/>
          <w:strike/>
          <w:color w:val="E84545"/>
          <w:sz w:val="22"/>
          <w:u w:val="none"/>
        </w:rPr>
        <w:t>the party that I was at</w:t>
      </w:r>
      <w:r>
        <w:rPr>
          <w:rFonts w:ascii="Calibri" w:hAnsi="Calibri" w:eastAsia="Calibri" w:cs="Calibri"/>
          <w:b w:val="0"/>
          <w:i w:val="0"/>
          <w:strike w:val="0"/>
          <w:color w:val="1A1A2E"/>
          <w:sz w:val="22"/>
          <w:u w:val="none"/>
        </w:rPr>
        <w:t xml:space="preserve"> → the party </w:t>
      </w:r>
      <w:r>
        <w:rPr>
          <w:rFonts w:ascii="Calibri" w:hAnsi="Calibri" w:eastAsia="Calibri" w:cs="Calibri"/>
          <w:b/>
          <w:i w:val="0"/>
          <w:strike w:val="0"/>
          <w:color w:val="1A1A2E"/>
          <w:sz w:val="22"/>
          <w:u w:val="none"/>
        </w:rPr>
        <w:t>which</w:t>
      </w:r>
      <w:r>
        <w:rPr>
          <w:rFonts w:ascii="Calibri" w:hAnsi="Calibri" w:eastAsia="Calibri" w:cs="Calibri"/>
          <w:b w:val="0"/>
          <w:i w:val="0"/>
          <w:strike w:val="0"/>
          <w:color w:val="1A1A2E"/>
          <w:sz w:val="22"/>
          <w:u w:val="none"/>
        </w:rPr>
        <w:t xml:space="preserve"> I was </w:t>
      </w:r>
      <w:r>
        <w:rPr>
          <w:rFonts w:ascii="Calibri" w:hAnsi="Calibri" w:eastAsia="Calibri" w:cs="Calibri"/>
          <w:b/>
          <w:i w:val="0"/>
          <w:strike w:val="0"/>
          <w:color w:val="1A1A2E"/>
          <w:sz w:val="22"/>
          <w:u w:val="none"/>
        </w:rPr>
        <w:t>at</w:t>
      </w:r>
      <w:r>
        <w:rPr>
          <w:rFonts w:ascii="Calibri" w:hAnsi="Calibri" w:eastAsia="Calibri" w:cs="Calibri"/>
          <w:b w:val="0"/>
          <w:i w:val="0"/>
          <w:strike w:val="0"/>
          <w:color w:val="1A1A2E"/>
          <w:sz w:val="22"/>
          <w:u w:val="none"/>
        </w:rPr>
        <w:t xml:space="preserve"> / the party </w:t>
      </w:r>
      <w:r>
        <w:rPr>
          <w:rFonts w:ascii="Calibri" w:hAnsi="Calibri" w:eastAsia="Calibri" w:cs="Calibri"/>
          <w:b/>
          <w:i w:val="0"/>
          <w:strike w:val="0"/>
          <w:color w:val="1A1A2E"/>
          <w:sz w:val="22"/>
          <w:u w:val="none"/>
        </w:rPr>
        <w:t>where</w:t>
      </w:r>
      <w:r>
        <w:rPr>
          <w:rFonts w:ascii="Calibri" w:hAnsi="Calibri" w:eastAsia="Calibri" w:cs="Calibri"/>
          <w:b w:val="0"/>
          <w:i w:val="0"/>
          <w:strike w:val="0"/>
          <w:color w:val="1A1A2E"/>
          <w:sz w:val="22"/>
          <w:u w:val="none"/>
        </w:rPr>
        <w:t xml:space="preserve"> I was.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the reason why / the reason that / the reason Ø</w:t>
      </w:r>
      <w:r>
        <w:rPr>
          <w:rFonts w:ascii="Calibri" w:hAnsi="Calibri" w:eastAsia="Calibri" w:cs="Calibri"/>
          <w:b w:val="0"/>
          <w:i w:val="0"/>
          <w:strike w:val="0"/>
          <w:color w:val="1A1A2E"/>
          <w:sz w:val="22"/>
          <w:u w:val="none"/>
        </w:rPr>
        <w:t xml:space="preserve"> — all fine: </w:t>
      </w:r>
      <w:r>
        <w:rPr>
          <w:rFonts w:ascii="Calibri" w:hAnsi="Calibri" w:eastAsia="Calibri" w:cs="Calibri"/>
          <w:b w:val="0"/>
          <w:i/>
          <w:strike w:val="0"/>
          <w:color w:val="1A1A2E"/>
          <w:sz w:val="22"/>
          <w:u w:val="none"/>
        </w:rPr>
        <w:t xml:space="preserve">the reason </w:t>
      </w:r>
      <w:r>
        <w:rPr>
          <w:rFonts w:ascii="Calibri" w:hAnsi="Calibri" w:eastAsia="Calibri" w:cs="Calibri"/>
          <w:b w:val="0"/>
          <w:i/>
          <w:strike w:val="0"/>
          <w:color w:val="1A1A2E"/>
          <w:sz w:val="22"/>
          <w:u w:val="none"/>
        </w:rPr>
        <w:t>(why)</w:t>
      </w:r>
      <w:r>
        <w:rPr>
          <w:rFonts w:ascii="Calibri" w:hAnsi="Calibri" w:eastAsia="Calibri" w:cs="Calibri"/>
          <w:b w:val="0"/>
          <w:i/>
          <w:strike w:val="0"/>
          <w:color w:val="1A1A2E"/>
          <w:sz w:val="22"/>
          <w:u w:val="none"/>
        </w:rPr>
        <w:t xml:space="preserve"> I called.</w:t>
      </w:r>
    </w:p>
    <w:p>
      <w:pPr>
        <w:spacing w:before="160" w:after="60"/>
      </w:pPr>
      <w:r>
        <w:rPr>
          <w:rFonts w:ascii="Calibri" w:hAnsi="Calibri" w:eastAsia="Calibri" w:cs="Calibri"/>
          <w:b/>
          <w:i w:val="0"/>
          <w:strike w:val="0"/>
          <w:color w:val="00B39F"/>
          <w:sz w:val="23"/>
          <w:u w:val="none"/>
        </w:rPr>
        <w:t>D.  Reduced Relative Clauses — Dense, Native Speech</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816"/>
            <w:shd w:val="clear" w:color="auto" w:fill="3D3BF5"/>
          </w:tcPr>
          <w:p>
            <w:pPr>
              <w:spacing w:after="40" w:before="40"/>
            </w:pPr>
            <w:r>
              <w:rPr>
                <w:rFonts w:ascii="Calibri" w:hAnsi="Calibri" w:eastAsia="Calibri" w:cs="Calibri"/>
                <w:b/>
                <w:color w:val="FFFFFF"/>
                <w:sz w:val="21"/>
              </w:rPr>
              <w:t>Full relative clause</w:t>
            </w:r>
          </w:p>
        </w:tc>
        <w:tc>
          <w:tcPr>
            <w:tcW w:type="dxa" w:w="3096"/>
            <w:shd w:val="clear" w:color="auto" w:fill="3D3BF5"/>
          </w:tcPr>
          <w:p>
            <w:pPr>
              <w:spacing w:after="40" w:before="40"/>
            </w:pPr>
            <w:r>
              <w:rPr>
                <w:rFonts w:ascii="Calibri" w:hAnsi="Calibri" w:eastAsia="Calibri" w:cs="Calibri"/>
                <w:b/>
                <w:color w:val="FFFFFF"/>
                <w:sz w:val="21"/>
              </w:rPr>
              <w:t>Reduced form</w:t>
            </w:r>
          </w:p>
        </w:tc>
        <w:tc>
          <w:tcPr>
            <w:tcW w:type="dxa" w:w="3240"/>
            <w:shd w:val="clear" w:color="auto" w:fill="3D3BF5"/>
          </w:tcPr>
          <w:p>
            <w:pPr>
              <w:spacing w:after="40" w:before="40"/>
            </w:pPr>
            <w:r>
              <w:rPr>
                <w:rFonts w:ascii="Calibri" w:hAnsi="Calibri" w:eastAsia="Calibri" w:cs="Calibri"/>
                <w:b/>
                <w:color w:val="FFFFFF"/>
                <w:sz w:val="21"/>
              </w:rPr>
              <w:t>Rule</w:t>
            </w:r>
          </w:p>
        </w:tc>
      </w:tr>
      <w:tr>
        <w:tc>
          <w:tcPr>
            <w:tcW w:type="dxa" w:w="3816"/>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who are studying</w:t>
            </w:r>
            <w:r>
              <w:rPr>
                <w:rFonts w:ascii="Calibri" w:hAnsi="Calibri" w:eastAsia="Calibri" w:cs="Calibri"/>
                <w:b w:val="0"/>
                <w:i w:val="0"/>
                <w:strike w:val="0"/>
                <w:color w:val="1A1A2E"/>
                <w:sz w:val="21"/>
                <w:u w:val="none"/>
              </w:rPr>
              <w:t xml:space="preserve"> abroad</w:t>
            </w:r>
          </w:p>
        </w:tc>
        <w:tc>
          <w:tcPr>
            <w:tcW w:type="dxa" w:w="3096"/>
          </w:tcPr>
          <w:p>
            <w:pPr>
              <w:spacing w:after="40" w:before="40"/>
            </w:pPr>
            <w:r>
              <w:rPr>
                <w:rFonts w:ascii="Calibri" w:hAnsi="Calibri" w:eastAsia="Calibri" w:cs="Calibri"/>
                <w:b w:val="0"/>
                <w:i w:val="0"/>
                <w:strike w:val="0"/>
                <w:color w:val="1A1A2E"/>
                <w:sz w:val="21"/>
                <w:u w:val="none"/>
              </w:rPr>
              <w:t xml:space="preserve">students </w:t>
            </w:r>
            <w:r>
              <w:rPr>
                <w:rFonts w:ascii="Calibri" w:hAnsi="Calibri" w:eastAsia="Calibri" w:cs="Calibri"/>
                <w:b/>
                <w:i w:val="0"/>
                <w:strike w:val="0"/>
                <w:color w:val="1A1A2E"/>
                <w:sz w:val="21"/>
                <w:u w:val="none"/>
              </w:rPr>
              <w:t>studying</w:t>
            </w:r>
            <w:r>
              <w:rPr>
                <w:rFonts w:ascii="Calibri" w:hAnsi="Calibri" w:eastAsia="Calibri" w:cs="Calibri"/>
                <w:b w:val="0"/>
                <w:i w:val="0"/>
                <w:strike w:val="0"/>
                <w:color w:val="1A1A2E"/>
                <w:sz w:val="21"/>
                <w:u w:val="none"/>
              </w:rPr>
              <w:t xml:space="preserve"> abroad</w:t>
            </w:r>
          </w:p>
        </w:tc>
        <w:tc>
          <w:tcPr>
            <w:tcW w:type="dxa" w:w="3240"/>
          </w:tcPr>
          <w:p>
            <w:pPr>
              <w:spacing w:after="40" w:before="40"/>
            </w:pPr>
            <w:r>
              <w:rPr>
                <w:rFonts w:ascii="Calibri" w:hAnsi="Calibri" w:eastAsia="Calibri" w:cs="Calibri"/>
                <w:b w:val="0"/>
                <w:i w:val="0"/>
                <w:strike w:val="0"/>
                <w:color w:val="1A1A2E"/>
                <w:sz w:val="21"/>
                <w:u w:val="none"/>
              </w:rPr>
              <w:t xml:space="preserve">who/which + </w:t>
            </w:r>
            <w:r>
              <w:rPr>
                <w:rFonts w:ascii="Calibri" w:hAnsi="Calibri" w:eastAsia="Calibri" w:cs="Calibri"/>
                <w:b/>
                <w:i w:val="0"/>
                <w:strike w:val="0"/>
                <w:color w:val="1A1A2E"/>
                <w:sz w:val="21"/>
                <w:u w:val="none"/>
              </w:rPr>
              <w:t>be</w:t>
            </w:r>
            <w:r>
              <w:rPr>
                <w:rFonts w:ascii="Calibri" w:hAnsi="Calibri" w:eastAsia="Calibri" w:cs="Calibri"/>
                <w:b w:val="0"/>
                <w:i w:val="0"/>
                <w:strike w:val="0"/>
                <w:color w:val="1A1A2E"/>
                <w:sz w:val="21"/>
                <w:u w:val="none"/>
              </w:rPr>
              <w:t xml:space="preserve"> + V-ing → </w:t>
            </w:r>
            <w:r>
              <w:rPr>
                <w:rFonts w:ascii="Calibri" w:hAnsi="Calibri" w:eastAsia="Calibri" w:cs="Calibri"/>
                <w:b/>
                <w:i w:val="0"/>
                <w:strike w:val="0"/>
                <w:color w:val="1A1A2E"/>
                <w:sz w:val="21"/>
                <w:u w:val="none"/>
              </w:rPr>
              <w:t>V-ing</w:t>
            </w:r>
          </w:p>
        </w:tc>
      </w:tr>
      <w:tr>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the products </w:t>
            </w:r>
            <w:r>
              <w:rPr>
                <w:rFonts w:ascii="Calibri" w:hAnsi="Calibri" w:eastAsia="Calibri" w:cs="Calibri"/>
                <w:b/>
                <w:i w:val="0"/>
                <w:strike w:val="0"/>
                <w:color w:val="1A1A2E"/>
                <w:sz w:val="21"/>
                <w:u w:val="none"/>
              </w:rPr>
              <w:t>which were made</w:t>
            </w:r>
            <w:r>
              <w:rPr>
                <w:rFonts w:ascii="Calibri" w:hAnsi="Calibri" w:eastAsia="Calibri" w:cs="Calibri"/>
                <w:b w:val="0"/>
                <w:i w:val="0"/>
                <w:strike w:val="0"/>
                <w:color w:val="1A1A2E"/>
                <w:sz w:val="21"/>
                <w:u w:val="none"/>
              </w:rPr>
              <w:t xml:space="preserve"> in China</w:t>
            </w:r>
          </w:p>
        </w:tc>
        <w:tc>
          <w:tcPr>
            <w:tcW w:type="dxa" w:w="3096"/>
            <w:shd w:val="clear" w:color="auto" w:fill="F5F6FF"/>
          </w:tcPr>
          <w:p>
            <w:pPr>
              <w:spacing w:after="40" w:before="40"/>
            </w:pPr>
            <w:r>
              <w:rPr>
                <w:rFonts w:ascii="Calibri" w:hAnsi="Calibri" w:eastAsia="Calibri" w:cs="Calibri"/>
                <w:b w:val="0"/>
                <w:i w:val="0"/>
                <w:strike w:val="0"/>
                <w:color w:val="1A1A2E"/>
                <w:sz w:val="21"/>
                <w:u w:val="none"/>
              </w:rPr>
              <w:t xml:space="preserve">the products </w:t>
            </w:r>
            <w:r>
              <w:rPr>
                <w:rFonts w:ascii="Calibri" w:hAnsi="Calibri" w:eastAsia="Calibri" w:cs="Calibri"/>
                <w:b/>
                <w:i w:val="0"/>
                <w:strike w:val="0"/>
                <w:color w:val="1A1A2E"/>
                <w:sz w:val="21"/>
                <w:u w:val="none"/>
              </w:rPr>
              <w:t>made</w:t>
            </w:r>
            <w:r>
              <w:rPr>
                <w:rFonts w:ascii="Calibri" w:hAnsi="Calibri" w:eastAsia="Calibri" w:cs="Calibri"/>
                <w:b w:val="0"/>
                <w:i w:val="0"/>
                <w:strike w:val="0"/>
                <w:color w:val="1A1A2E"/>
                <w:sz w:val="21"/>
                <w:u w:val="none"/>
              </w:rPr>
              <w:t xml:space="preserve"> in China</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 xml:space="preserve">who/which + </w:t>
            </w:r>
            <w:r>
              <w:rPr>
                <w:rFonts w:ascii="Calibri" w:hAnsi="Calibri" w:eastAsia="Calibri" w:cs="Calibri"/>
                <w:b/>
                <w:i w:val="0"/>
                <w:strike w:val="0"/>
                <w:color w:val="1A1A2E"/>
                <w:sz w:val="21"/>
                <w:u w:val="none"/>
              </w:rPr>
              <w:t>be</w:t>
            </w:r>
            <w:r>
              <w:rPr>
                <w:rFonts w:ascii="Calibri" w:hAnsi="Calibri" w:eastAsia="Calibri" w:cs="Calibri"/>
                <w:b w:val="0"/>
                <w:i w:val="0"/>
                <w:strike w:val="0"/>
                <w:color w:val="1A1A2E"/>
                <w:sz w:val="21"/>
                <w:u w:val="none"/>
              </w:rPr>
              <w:t xml:space="preserve"> + V3 → </w:t>
            </w:r>
            <w:r>
              <w:rPr>
                <w:rFonts w:ascii="Calibri" w:hAnsi="Calibri" w:eastAsia="Calibri" w:cs="Calibri"/>
                <w:b/>
                <w:i w:val="0"/>
                <w:strike w:val="0"/>
                <w:color w:val="1A1A2E"/>
                <w:sz w:val="21"/>
                <w:u w:val="none"/>
              </w:rPr>
              <w:t>V3</w:t>
            </w:r>
          </w:p>
        </w:tc>
      </w:tr>
      <w:tr>
        <w:tc>
          <w:tcPr>
            <w:tcW w:type="dxa" w:w="3816"/>
          </w:tcPr>
          <w:p>
            <w:pPr>
              <w:spacing w:after="40" w:before="40"/>
            </w:pPr>
            <w:r>
              <w:rPr>
                <w:rFonts w:ascii="Calibri" w:hAnsi="Calibri" w:eastAsia="Calibri" w:cs="Calibri"/>
                <w:b w:val="0"/>
                <w:i w:val="0"/>
                <w:strike w:val="0"/>
                <w:color w:val="1A1A2E"/>
                <w:sz w:val="21"/>
                <w:u w:val="none"/>
              </w:rPr>
              <w:t xml:space="preserve">anyone </w:t>
            </w:r>
            <w:r>
              <w:rPr>
                <w:rFonts w:ascii="Calibri" w:hAnsi="Calibri" w:eastAsia="Calibri" w:cs="Calibri"/>
                <w:b/>
                <w:i w:val="0"/>
                <w:strike w:val="0"/>
                <w:color w:val="1A1A2E"/>
                <w:sz w:val="21"/>
                <w:u w:val="none"/>
              </w:rPr>
              <w:t>who wants</w:t>
            </w:r>
            <w:r>
              <w:rPr>
                <w:rFonts w:ascii="Calibri" w:hAnsi="Calibri" w:eastAsia="Calibri" w:cs="Calibri"/>
                <w:b w:val="0"/>
                <w:i w:val="0"/>
                <w:strike w:val="0"/>
                <w:color w:val="1A1A2E"/>
                <w:sz w:val="21"/>
                <w:u w:val="none"/>
              </w:rPr>
              <w:t xml:space="preserve"> to join</w:t>
            </w:r>
          </w:p>
        </w:tc>
        <w:tc>
          <w:tcPr>
            <w:tcW w:type="dxa" w:w="3096"/>
          </w:tcPr>
          <w:p>
            <w:pPr>
              <w:spacing w:after="40" w:before="40"/>
            </w:pPr>
            <w:r>
              <w:rPr>
                <w:rFonts w:ascii="Calibri" w:hAnsi="Calibri" w:eastAsia="Calibri" w:cs="Calibri"/>
                <w:b w:val="0"/>
                <w:i w:val="0"/>
                <w:strike w:val="0"/>
                <w:color w:val="1A1A2E"/>
                <w:sz w:val="21"/>
                <w:u w:val="none"/>
              </w:rPr>
              <w:t xml:space="preserve">anyone </w:t>
            </w:r>
            <w:r>
              <w:rPr>
                <w:rFonts w:ascii="Calibri" w:hAnsi="Calibri" w:eastAsia="Calibri" w:cs="Calibri"/>
                <w:b/>
                <w:i w:val="0"/>
                <w:strike w:val="0"/>
                <w:color w:val="1A1A2E"/>
                <w:sz w:val="21"/>
                <w:u w:val="none"/>
              </w:rPr>
              <w:t>wanting</w:t>
            </w:r>
            <w:r>
              <w:rPr>
                <w:rFonts w:ascii="Calibri" w:hAnsi="Calibri" w:eastAsia="Calibri" w:cs="Calibri"/>
                <w:b w:val="0"/>
                <w:i w:val="0"/>
                <w:strike w:val="0"/>
                <w:color w:val="1A1A2E"/>
                <w:sz w:val="21"/>
                <w:u w:val="none"/>
              </w:rPr>
              <w:t xml:space="preserve"> to join</w:t>
            </w:r>
          </w:p>
        </w:tc>
        <w:tc>
          <w:tcPr>
            <w:tcW w:type="dxa" w:w="3240"/>
          </w:tcPr>
          <w:p>
            <w:pPr>
              <w:spacing w:after="40" w:before="40"/>
            </w:pPr>
            <w:r>
              <w:rPr>
                <w:rFonts w:ascii="Calibri" w:hAnsi="Calibri" w:eastAsia="Calibri" w:cs="Calibri"/>
                <w:b w:val="0"/>
                <w:i w:val="0"/>
                <w:strike w:val="0"/>
                <w:color w:val="1A1A2E"/>
                <w:sz w:val="21"/>
                <w:u w:val="none"/>
              </w:rPr>
              <w:t xml:space="preserve">who + active verb → </w:t>
            </w:r>
            <w:r>
              <w:rPr>
                <w:rFonts w:ascii="Calibri" w:hAnsi="Calibri" w:eastAsia="Calibri" w:cs="Calibri"/>
                <w:b/>
                <w:i w:val="0"/>
                <w:strike w:val="0"/>
                <w:color w:val="1A1A2E"/>
                <w:sz w:val="21"/>
                <w:u w:val="none"/>
              </w:rPr>
              <w:t>V-ing</w:t>
            </w:r>
            <w:r>
              <w:rPr>
                <w:rFonts w:ascii="Calibri" w:hAnsi="Calibri" w:eastAsia="Calibri" w:cs="Calibri"/>
                <w:b w:val="0"/>
                <w:i w:val="0"/>
                <w:strike w:val="0"/>
                <w:color w:val="1A1A2E"/>
                <w:sz w:val="21"/>
                <w:u w:val="none"/>
              </w:rPr>
              <w:t xml:space="preserve"> (careful: only if clear)</w:t>
            </w:r>
          </w:p>
        </w:tc>
      </w:tr>
      <w:tr>
        <w:tc>
          <w:tcPr>
            <w:tcW w:type="dxa" w:w="3816"/>
            <w:shd w:val="clear" w:color="auto" w:fill="F5F6FF"/>
          </w:tcPr>
          <w:p>
            <w:pPr>
              <w:spacing w:after="40" w:before="40"/>
            </w:pPr>
            <w:r>
              <w:rPr>
                <w:rFonts w:ascii="Calibri" w:hAnsi="Calibri" w:eastAsia="Calibri" w:cs="Calibri"/>
                <w:b w:val="0"/>
                <w:i w:val="0"/>
                <w:strike w:val="0"/>
                <w:color w:val="1A1A2E"/>
                <w:sz w:val="21"/>
                <w:u w:val="none"/>
              </w:rPr>
              <w:t xml:space="preserve">the city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live / </w:t>
            </w:r>
            <w:r>
              <w:rPr>
                <w:rFonts w:ascii="Calibri" w:hAnsi="Calibri" w:eastAsia="Calibri" w:cs="Calibri"/>
                <w:b/>
                <w:i w:val="0"/>
                <w:strike w:val="0"/>
                <w:color w:val="1A1A2E"/>
                <w:sz w:val="21"/>
                <w:u w:val="none"/>
              </w:rPr>
              <w:t>in which</w:t>
            </w:r>
            <w:r>
              <w:rPr>
                <w:rFonts w:ascii="Calibri" w:hAnsi="Calibri" w:eastAsia="Calibri" w:cs="Calibri"/>
                <w:b w:val="0"/>
                <w:i w:val="0"/>
                <w:strike w:val="0"/>
                <w:color w:val="1A1A2E"/>
                <w:sz w:val="21"/>
                <w:u w:val="none"/>
              </w:rPr>
              <w:t xml:space="preserve"> I live</w:t>
            </w:r>
          </w:p>
        </w:tc>
        <w:tc>
          <w:tcPr>
            <w:tcW w:type="dxa" w:w="3096"/>
            <w:shd w:val="clear" w:color="auto" w:fill="F5F6FF"/>
          </w:tcPr>
          <w:p>
            <w:pPr>
              <w:spacing w:after="40" w:before="40"/>
            </w:pPr>
            <w:r>
              <w:rPr>
                <w:rFonts w:ascii="Calibri" w:hAnsi="Calibri" w:eastAsia="Calibri" w:cs="Calibri"/>
                <w:b w:val="0"/>
                <w:i w:val="0"/>
                <w:strike w:val="0"/>
                <w:color w:val="1A1A2E"/>
                <w:sz w:val="21"/>
                <w:u w:val="none"/>
              </w:rPr>
              <w:t xml:space="preserve">the city </w:t>
            </w:r>
            <w:r>
              <w:rPr>
                <w:rFonts w:ascii="Calibri" w:hAnsi="Calibri" w:eastAsia="Calibri" w:cs="Calibri"/>
                <w:b/>
                <w:i w:val="0"/>
                <w:strike w:val="0"/>
                <w:color w:val="1A1A2E"/>
                <w:sz w:val="21"/>
                <w:u w:val="none"/>
              </w:rPr>
              <w:t>I live in</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or simply keep full clause in speech</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fast speech, object relative pronouns vanish almost every time: </w:t>
      </w:r>
      <w:r>
        <w:rPr>
          <w:rFonts w:ascii="Calibri" w:hAnsi="Calibri" w:eastAsia="Calibri" w:cs="Calibri"/>
          <w:b w:val="0"/>
          <w:i/>
          <w:strike w:val="0"/>
          <w:color w:val="1A1A2E"/>
          <w:sz w:val="22"/>
          <w:u w:val="none"/>
        </w:rPr>
        <w:t xml:space="preserve">'The man </w:t>
      </w:r>
      <w:r>
        <w:rPr>
          <w:rFonts w:ascii="Calibri" w:hAnsi="Calibri" w:eastAsia="Calibri" w:cs="Calibri"/>
          <w:b w:val="0"/>
          <w:i/>
          <w:strike w:val="0"/>
          <w:color w:val="1A1A2E"/>
          <w:sz w:val="22"/>
          <w:u w:val="none"/>
        </w:rPr>
        <w:t>Ø</w:t>
      </w:r>
      <w:r>
        <w:rPr>
          <w:rFonts w:ascii="Calibri" w:hAnsi="Calibri" w:eastAsia="Calibri" w:cs="Calibri"/>
          <w:b w:val="0"/>
          <w:i/>
          <w:strike w:val="0"/>
          <w:color w:val="1A1A2E"/>
          <w:sz w:val="22"/>
          <w:u w:val="none"/>
        </w:rPr>
        <w:t xml:space="preserve"> I met… / The job </w:t>
      </w:r>
      <w:r>
        <w:rPr>
          <w:rFonts w:ascii="Calibri" w:hAnsi="Calibri" w:eastAsia="Calibri" w:cs="Calibri"/>
          <w:b w:val="0"/>
          <w:i/>
          <w:strike w:val="0"/>
          <w:color w:val="1A1A2E"/>
          <w:sz w:val="22"/>
          <w:u w:val="none"/>
        </w:rPr>
        <w:t>Ø</w:t>
      </w:r>
      <w:r>
        <w:rPr>
          <w:rFonts w:ascii="Calibri" w:hAnsi="Calibri" w:eastAsia="Calibri" w:cs="Calibri"/>
          <w:b w:val="0"/>
          <w:i/>
          <w:strike w:val="0"/>
          <w:color w:val="1A1A2E"/>
          <w:sz w:val="22"/>
          <w:u w:val="none"/>
        </w:rPr>
        <w:t xml:space="preserve"> I applied for…'</w:t>
      </w:r>
      <w:r>
        <w:rPr>
          <w:rFonts w:ascii="Calibri" w:hAnsi="Calibri" w:eastAsia="Calibri" w:cs="Calibri"/>
          <w:b w:val="0"/>
          <w:i w:val="0"/>
          <w:strike w:val="0"/>
          <w:color w:val="1A1A2E"/>
          <w:sz w:val="22"/>
          <w:u w:val="none"/>
        </w:rPr>
        <w:t xml:space="preserve"> — native and efficient.</w:t>
      </w:r>
    </w:p>
    <w:p>
      <w:pPr>
        <w:spacing w:after="60"/>
        <w:ind w:left="619" w:hanging="259"/>
      </w:pPr>
      <w:r>
        <w:rPr>
          <w:rFonts w:ascii="Calibri" w:hAnsi="Calibri" w:eastAsia="Calibri" w:cs="Calibri"/>
          <w:b w:val="0"/>
          <w:i w:val="0"/>
          <w:strike w:val="0"/>
          <w:color w:val="1A1A2E"/>
          <w:sz w:val="22"/>
          <w:u w:val="none"/>
        </w:rPr>
        <w:t xml:space="preserve">•  Non-defining clauses in speech sound like an aside — a softer voice, slight pause: </w:t>
      </w:r>
      <w:r>
        <w:rPr>
          <w:rFonts w:ascii="Calibri" w:hAnsi="Calibri" w:eastAsia="Calibri" w:cs="Calibri"/>
          <w:b w:val="0"/>
          <w:i/>
          <w:strike w:val="0"/>
          <w:color w:val="1A1A2E"/>
          <w:sz w:val="22"/>
          <w:u w:val="none"/>
        </w:rPr>
        <w:t xml:space="preserve">'My brother — </w:t>
      </w:r>
      <w:r>
        <w:rPr>
          <w:rFonts w:ascii="Calibri" w:hAnsi="Calibri" w:eastAsia="Calibri" w:cs="Calibri"/>
          <w:b w:val="0"/>
          <w:i/>
          <w:strike w:val="0"/>
          <w:color w:val="1A1A2E"/>
          <w:sz w:val="22"/>
          <w:u w:val="none"/>
        </w:rPr>
        <w:t>who lives in Canada</w:t>
      </w:r>
      <w:r>
        <w:rPr>
          <w:rFonts w:ascii="Calibri" w:hAnsi="Calibri" w:eastAsia="Calibri" w:cs="Calibri"/>
          <w:b w:val="0"/>
          <w:i/>
          <w:strike w:val="0"/>
          <w:color w:val="1A1A2E"/>
          <w:sz w:val="22"/>
          <w:u w:val="none"/>
        </w:rPr>
        <w:t xml:space="preserve"> — is a doctor.'</w:t>
      </w:r>
    </w:p>
    <w:p>
      <w:pPr>
        <w:spacing w:after="60"/>
        <w:ind w:left="619" w:hanging="259"/>
      </w:pPr>
      <w:r>
        <w:rPr>
          <w:rFonts w:ascii="Calibri" w:hAnsi="Calibri" w:eastAsia="Calibri" w:cs="Calibri"/>
          <w:b w:val="0"/>
          <w:i w:val="0"/>
          <w:strike w:val="0"/>
          <w:color w:val="1A1A2E"/>
          <w:sz w:val="22"/>
          <w:u w:val="none"/>
        </w:rPr>
        <w:t xml:space="preserve">•  Use relative clauses as </w:t>
      </w:r>
      <w:r>
        <w:rPr>
          <w:rFonts w:ascii="Calibri" w:hAnsi="Calibri" w:eastAsia="Calibri" w:cs="Calibri"/>
          <w:b/>
          <w:i w:val="0"/>
          <w:strike w:val="0"/>
          <w:color w:val="1A1A2E"/>
          <w:sz w:val="22"/>
          <w:u w:val="none"/>
        </w:rPr>
        <w:t>thinking time</w:t>
      </w:r>
      <w:r>
        <w:rPr>
          <w:rFonts w:ascii="Calibri" w:hAnsi="Calibri" w:eastAsia="Calibri" w:cs="Calibri"/>
          <w:b w:val="0"/>
          <w:i w:val="0"/>
          <w:strike w:val="0"/>
          <w:color w:val="1A1A2E"/>
          <w:sz w:val="22"/>
          <w:u w:val="none"/>
        </w:rPr>
        <w:t xml:space="preserve"> in fluency exams: stretch the sentence while your brain plans the next point!</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LITERATURE &amp; RHETORIC DESK</w:t>
            </w:r>
          </w:p>
          <w:p>
            <w:r>
              <w:rPr>
                <w:rFonts w:ascii="Calibri" w:hAnsi="Calibri"/>
                <w:color w:val="1A1A2E"/>
                <w:sz w:val="21"/>
              </w:rPr>
              <w:t>The aside — the non-defining clause — is how writers add a second voice mid-sentence: "Kabul, which has survived centuries of change, remains vibrant." Use it to show composure inside a long answer.</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The people which live here are friendly.</w:t>
            </w:r>
          </w:p>
        </w:tc>
        <w:tc>
          <w:tcPr>
            <w:tcW w:type="dxa" w:w="3456"/>
          </w:tcPr>
          <w:p>
            <w:pPr>
              <w:spacing w:after="40" w:before="40"/>
            </w:pPr>
            <w:r>
              <w:rPr>
                <w:rFonts w:ascii="Calibri" w:hAnsi="Calibri" w:eastAsia="Calibri" w:cs="Calibri"/>
                <w:b/>
                <w:i w:val="0"/>
                <w:strike w:val="0"/>
                <w:color w:val="1A1A2E"/>
                <w:sz w:val="20"/>
                <w:u w:val="none"/>
              </w:rPr>
              <w:t>The people who/that live here are friendly.</w:t>
            </w:r>
          </w:p>
        </w:tc>
        <w:tc>
          <w:tcPr>
            <w:tcW w:type="dxa" w:w="3600"/>
          </w:tcPr>
          <w:p>
            <w:pPr>
              <w:spacing w:after="40" w:before="40"/>
            </w:pPr>
            <w:r>
              <w:rPr>
                <w:rFonts w:ascii="Calibri" w:hAnsi="Calibri" w:eastAsia="Calibri" w:cs="Calibri"/>
                <w:b w:val="0"/>
                <w:i w:val="0"/>
                <w:strike w:val="0"/>
                <w:color w:val="1A1A2E"/>
                <w:sz w:val="20"/>
                <w:u w:val="none"/>
              </w:rPr>
              <w:t xml:space="preserve">People → </w:t>
            </w:r>
            <w:r>
              <w:rPr>
                <w:rFonts w:ascii="Calibri" w:hAnsi="Calibri" w:eastAsia="Calibri" w:cs="Calibri"/>
                <w:b w:val="0"/>
                <w:i/>
                <w:strike w:val="0"/>
                <w:color w:val="1A1A2E"/>
                <w:sz w:val="20"/>
                <w:u w:val="none"/>
              </w:rPr>
              <w:t>who/that</w:t>
            </w:r>
            <w:r>
              <w:rPr>
                <w:rFonts w:ascii="Calibri" w:hAnsi="Calibri" w:eastAsia="Calibri" w:cs="Calibri"/>
                <w:b w:val="0"/>
                <w:i w:val="0"/>
                <w:strike w:val="0"/>
                <w:color w:val="1A1A2E"/>
                <w:sz w:val="20"/>
                <w:u w:val="none"/>
              </w:rPr>
              <w:t xml:space="preserve">, not </w:t>
            </w:r>
            <w:r>
              <w:rPr>
                <w:rFonts w:ascii="Calibri" w:hAnsi="Calibri" w:eastAsia="Calibri" w:cs="Calibri"/>
                <w:b w:val="0"/>
                <w:i/>
                <w:strike w:val="0"/>
                <w:color w:val="1A1A2E"/>
                <w:sz w:val="20"/>
                <w:u w:val="none"/>
              </w:rPr>
              <w:t>which</w:t>
            </w:r>
            <w:r>
              <w:rPr>
                <w:rFonts w:ascii="Calibri" w:hAnsi="Calibri" w:eastAsia="Calibri" w:cs="Calibri"/>
                <w:b w:val="0"/>
                <w:i w:val="0"/>
                <w:strike w:val="0"/>
                <w:color w:val="1A1A2E"/>
                <w:sz w:val="20"/>
                <w:u w:val="none"/>
              </w:rPr>
              <w:t>.</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My mother, that is a doctor, works hard.</w:t>
            </w:r>
          </w:p>
        </w:tc>
        <w:tc>
          <w:tcPr>
            <w:tcW w:type="dxa" w:w="3456"/>
            <w:shd w:val="clear" w:color="auto" w:fill="FFEFEF"/>
          </w:tcPr>
          <w:p>
            <w:pPr>
              <w:spacing w:after="40" w:before="40"/>
            </w:pPr>
            <w:r>
              <w:rPr>
                <w:rFonts w:ascii="Calibri" w:hAnsi="Calibri" w:eastAsia="Calibri" w:cs="Calibri"/>
                <w:b/>
                <w:i w:val="0"/>
                <w:strike w:val="0"/>
                <w:color w:val="1A1A2E"/>
                <w:sz w:val="20"/>
                <w:u w:val="none"/>
              </w:rPr>
              <w:t>My mother, who is a doctor, works hard.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No </w:t>
            </w:r>
            <w:r>
              <w:rPr>
                <w:rFonts w:ascii="Calibri" w:hAnsi="Calibri" w:eastAsia="Calibri" w:cs="Calibri"/>
                <w:b w:val="0"/>
                <w:i/>
                <w:strike w:val="0"/>
                <w:color w:val="1A1A2E"/>
                <w:sz w:val="20"/>
                <w:u w:val="none"/>
              </w:rPr>
              <w:t>that</w:t>
            </w:r>
            <w:r>
              <w:rPr>
                <w:rFonts w:ascii="Calibri" w:hAnsi="Calibri" w:eastAsia="Calibri" w:cs="Calibri"/>
                <w:b w:val="0"/>
                <w:i w:val="0"/>
                <w:strike w:val="0"/>
                <w:color w:val="1A1A2E"/>
                <w:sz w:val="20"/>
                <w:u w:val="none"/>
              </w:rPr>
              <w:t xml:space="preserve"> in non-defining clauses.</w:t>
            </w:r>
          </w:p>
        </w:tc>
      </w:tr>
      <w:tr>
        <w:tc>
          <w:tcPr>
            <w:tcW w:type="dxa" w:w="3456"/>
          </w:tcPr>
          <w:p>
            <w:pPr>
              <w:spacing w:after="40" w:before="40"/>
            </w:pPr>
            <w:r>
              <w:rPr>
                <w:rFonts w:ascii="Calibri" w:hAnsi="Calibri" w:eastAsia="Calibri" w:cs="Calibri"/>
                <w:b w:val="0"/>
                <w:i w:val="0"/>
                <w:strike/>
                <w:color w:val="E84545"/>
                <w:sz w:val="20"/>
                <w:u w:val="none"/>
              </w:rPr>
              <w:t>This is the house where I was born in.</w:t>
            </w:r>
          </w:p>
        </w:tc>
        <w:tc>
          <w:tcPr>
            <w:tcW w:type="dxa" w:w="3456"/>
          </w:tcPr>
          <w:p>
            <w:pPr>
              <w:spacing w:after="40" w:before="40"/>
            </w:pPr>
            <w:r>
              <w:rPr>
                <w:rFonts w:ascii="Calibri" w:hAnsi="Calibri" w:eastAsia="Calibri" w:cs="Calibri"/>
                <w:b/>
                <w:i w:val="0"/>
                <w:strike w:val="0"/>
                <w:color w:val="1A1A2E"/>
                <w:sz w:val="20"/>
                <w:u w:val="none"/>
              </w:rPr>
              <w:t>This is the house where I was born.</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This is the house which I was born in.</w:t>
            </w:r>
          </w:p>
        </w:tc>
        <w:tc>
          <w:tcPr>
            <w:tcW w:type="dxa" w:w="3600"/>
          </w:tcPr>
          <w:p>
            <w:pPr>
              <w:spacing w:after="40" w:before="40"/>
            </w:pPr>
            <w:r>
              <w:rPr>
                <w:rFonts w:ascii="Calibri" w:hAnsi="Calibri" w:eastAsia="Calibri" w:cs="Calibri"/>
                <w:b w:val="0"/>
                <w:i w:val="0"/>
                <w:strike w:val="0"/>
                <w:color w:val="1A1A2E"/>
                <w:sz w:val="20"/>
                <w:u w:val="none"/>
              </w:rPr>
              <w:t>Don't double the location marker.</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know the man which car was stolen.</w:t>
            </w:r>
          </w:p>
        </w:tc>
        <w:tc>
          <w:tcPr>
            <w:tcW w:type="dxa" w:w="3456"/>
            <w:shd w:val="clear" w:color="auto" w:fill="FFEFEF"/>
          </w:tcPr>
          <w:p>
            <w:pPr>
              <w:spacing w:after="40" w:before="40"/>
            </w:pPr>
            <w:r>
              <w:rPr>
                <w:rFonts w:ascii="Calibri" w:hAnsi="Calibri" w:eastAsia="Calibri" w:cs="Calibri"/>
                <w:b/>
                <w:i w:val="0"/>
                <w:strike w:val="0"/>
                <w:color w:val="1A1A2E"/>
                <w:sz w:val="20"/>
                <w:u w:val="none"/>
              </w:rPr>
              <w:t>I know the man whose car was stolen.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 xml:space="preserve">Possession → </w:t>
            </w:r>
            <w:r>
              <w:rPr>
                <w:rFonts w:ascii="Calibri" w:hAnsi="Calibri" w:eastAsia="Calibri" w:cs="Calibri"/>
                <w:b w:val="0"/>
                <w:i/>
                <w:strike w:val="0"/>
                <w:color w:val="1A1A2E"/>
                <w:sz w:val="20"/>
                <w:u w:val="none"/>
              </w:rPr>
              <w:t>whose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Students studying in abroad…</w:t>
            </w:r>
          </w:p>
        </w:tc>
        <w:tc>
          <w:tcPr>
            <w:tcW w:type="dxa" w:w="3456"/>
          </w:tcPr>
          <w:p>
            <w:pPr>
              <w:spacing w:after="40" w:before="40"/>
            </w:pPr>
            <w:r>
              <w:rPr>
                <w:rFonts w:ascii="Calibri" w:hAnsi="Calibri" w:eastAsia="Calibri" w:cs="Calibri"/>
                <w:b/>
                <w:i w:val="0"/>
                <w:strike w:val="0"/>
                <w:color w:val="1A1A2E"/>
                <w:sz w:val="20"/>
                <w:u w:val="none"/>
              </w:rPr>
              <w:t>Students studying abroad…</w:t>
            </w:r>
          </w:p>
        </w:tc>
        <w:tc>
          <w:tcPr>
            <w:tcW w:type="dxa" w:w="3600"/>
          </w:tcPr>
          <w:p>
            <w:pPr>
              <w:spacing w:after="40" w:before="40"/>
            </w:pPr>
            <w:r>
              <w:rPr>
                <w:rFonts w:ascii="Calibri" w:hAnsi="Calibri" w:eastAsia="Calibri" w:cs="Calibri"/>
                <w:b w:val="0"/>
                <w:i/>
                <w:strike w:val="0"/>
                <w:color w:val="1A1A2E"/>
                <w:sz w:val="20"/>
                <w:u w:val="none"/>
              </w:rPr>
              <w:t>Abroad</w:t>
            </w:r>
            <w:r>
              <w:rPr>
                <w:rFonts w:ascii="Calibri" w:hAnsi="Calibri" w:eastAsia="Calibri" w:cs="Calibri"/>
                <w:b w:val="0"/>
                <w:i w:val="0"/>
                <w:strike w:val="0"/>
                <w:color w:val="1A1A2E"/>
                <w:sz w:val="20"/>
                <w:u w:val="none"/>
              </w:rPr>
              <w:t xml:space="preserve"> takes no preposition.</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Fill the gap with a relative pronoun (or Ø).</w:t>
      </w:r>
    </w:p>
    <w:p>
      <w:pPr>
        <w:spacing w:after="60"/>
        <w:ind w:left="734" w:hanging="374"/>
      </w:pPr>
      <w:r>
        <w:rPr>
          <w:rFonts w:ascii="Calibri" w:hAnsi="Calibri" w:eastAsia="Calibri" w:cs="Calibri"/>
          <w:b w:val="0"/>
          <w:i w:val="0"/>
          <w:strike w:val="0"/>
          <w:color w:val="1A1A2E"/>
          <w:sz w:val="22"/>
          <w:u w:val="none"/>
        </w:rPr>
        <w:t xml:space="preserve">1.  The woman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designed this building is Afghan.</w:t>
      </w:r>
    </w:p>
    <w:p>
      <w:pPr>
        <w:spacing w:after="60"/>
        <w:ind w:left="734" w:hanging="374"/>
      </w:pPr>
      <w:r>
        <w:rPr>
          <w:rFonts w:ascii="Calibri" w:hAnsi="Calibri" w:eastAsia="Calibri" w:cs="Calibri"/>
          <w:b w:val="0"/>
          <w:i w:val="0"/>
          <w:strike w:val="0"/>
          <w:color w:val="1A1A2E"/>
          <w:sz w:val="22"/>
          <w:u w:val="none"/>
        </w:rPr>
        <w:t xml:space="preserve">2.  Kabul,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is the capital, has a long history.</w:t>
      </w:r>
    </w:p>
    <w:p>
      <w:pPr>
        <w:spacing w:after="60"/>
        <w:ind w:left="734" w:hanging="374"/>
      </w:pPr>
      <w:r>
        <w:rPr>
          <w:rFonts w:ascii="Calibri" w:hAnsi="Calibri" w:eastAsia="Calibri" w:cs="Calibri"/>
          <w:b w:val="0"/>
          <w:i w:val="0"/>
          <w:strike w:val="0"/>
          <w:color w:val="1A1A2E"/>
          <w:sz w:val="22"/>
          <w:u w:val="none"/>
        </w:rPr>
        <w:t xml:space="preserve">3.  This is the best documentary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have ever watched.</w:t>
      </w:r>
    </w:p>
    <w:p>
      <w:pPr>
        <w:spacing w:after="60"/>
        <w:ind w:left="734" w:hanging="374"/>
      </w:pPr>
      <w:r>
        <w:rPr>
          <w:rFonts w:ascii="Calibri" w:hAnsi="Calibri" w:eastAsia="Calibri" w:cs="Calibri"/>
          <w:b w:val="0"/>
          <w:i w:val="0"/>
          <w:strike w:val="0"/>
          <w:color w:val="1A1A2E"/>
          <w:sz w:val="22"/>
          <w:u w:val="none"/>
        </w:rPr>
        <w:t xml:space="preserve">4.  The colleague with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worked has moved abroad.</w:t>
      </w:r>
    </w:p>
    <w:p>
      <w:pPr>
        <w:spacing w:after="60"/>
        <w:ind w:left="734" w:hanging="374"/>
      </w:pPr>
      <w:r>
        <w:rPr>
          <w:rFonts w:ascii="Calibri" w:hAnsi="Calibri" w:eastAsia="Calibri" w:cs="Calibri"/>
          <w:b w:val="0"/>
          <w:i w:val="0"/>
          <w:strike w:val="0"/>
          <w:color w:val="1A1A2E"/>
          <w:sz w:val="22"/>
          <w:u w:val="none"/>
        </w:rPr>
        <w:t xml:space="preserve">5.  I remember the summer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 learned to drive.</w:t>
      </w:r>
    </w:p>
    <w:p>
      <w:pPr>
        <w:spacing w:after="60"/>
        <w:ind w:left="734" w:hanging="374"/>
      </w:pPr>
      <w:r>
        <w:rPr>
          <w:rFonts w:ascii="Calibri" w:hAnsi="Calibri" w:eastAsia="Calibri" w:cs="Calibri"/>
          <w:b w:val="0"/>
          <w:i w:val="0"/>
          <w:strike w:val="0"/>
          <w:color w:val="1A1A2E"/>
          <w:sz w:val="22"/>
          <w:u w:val="none"/>
        </w:rPr>
        <w:t xml:space="preserve">6.  The students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homework was late stayed after class.</w:t>
      </w:r>
    </w:p>
    <w:p>
      <w:pPr>
        <w:spacing w:before="160" w:after="60"/>
      </w:pPr>
      <w:r>
        <w:rPr>
          <w:rFonts w:ascii="Calibri" w:hAnsi="Calibri" w:eastAsia="Calibri" w:cs="Calibri"/>
          <w:b/>
          <w:i w:val="0"/>
          <w:strike w:val="0"/>
          <w:color w:val="00B39F"/>
          <w:sz w:val="23"/>
          <w:u w:val="none"/>
        </w:rPr>
        <w:t>B.  Combine the sentences (relative clause or reduced clause).</w:t>
      </w:r>
    </w:p>
    <w:p>
      <w:pPr>
        <w:spacing w:after="60"/>
        <w:ind w:left="734" w:hanging="374"/>
      </w:pPr>
      <w:r>
        <w:rPr>
          <w:rFonts w:ascii="Calibri" w:hAnsi="Calibri" w:eastAsia="Calibri" w:cs="Calibri"/>
          <w:b w:val="0"/>
          <w:i w:val="0"/>
          <w:strike w:val="0"/>
          <w:color w:val="1A1A2E"/>
          <w:sz w:val="22"/>
          <w:u w:val="none"/>
        </w:rPr>
        <w:t>1.  A man is waiting outside. He wants to speak to you.  →</w:t>
      </w:r>
    </w:p>
    <w:p>
      <w:pPr>
        <w:spacing w:after="60"/>
        <w:ind w:left="734" w:hanging="374"/>
      </w:pPr>
      <w:r>
        <w:rPr>
          <w:rFonts w:ascii="Calibri" w:hAnsi="Calibri" w:eastAsia="Calibri" w:cs="Calibri"/>
          <w:b w:val="0"/>
          <w:i w:val="0"/>
          <w:strike w:val="0"/>
          <w:color w:val="1A1A2E"/>
          <w:sz w:val="22"/>
          <w:u w:val="none"/>
        </w:rPr>
        <w:t>2.  The university is famous. It is located in Herat.  →</w:t>
      </w:r>
    </w:p>
    <w:p>
      <w:pPr>
        <w:spacing w:after="60"/>
        <w:ind w:left="734" w:hanging="374"/>
      </w:pPr>
      <w:r>
        <w:rPr>
          <w:rFonts w:ascii="Calibri" w:hAnsi="Calibri" w:eastAsia="Calibri" w:cs="Calibri"/>
          <w:b w:val="0"/>
          <w:i w:val="0"/>
          <w:strike w:val="0"/>
          <w:color w:val="1A1A2E"/>
          <w:sz w:val="22"/>
          <w:u w:val="none"/>
        </w:rPr>
        <w:t>3.  Many people attended the event. They came from different provinces.  →</w:t>
      </w:r>
    </w:p>
    <w:p>
      <w:pPr>
        <w:spacing w:after="60"/>
        <w:ind w:left="734" w:hanging="374"/>
      </w:pPr>
      <w:r>
        <w:rPr>
          <w:rFonts w:ascii="Calibri" w:hAnsi="Calibri" w:eastAsia="Calibri" w:cs="Calibri"/>
          <w:b w:val="0"/>
          <w:i w:val="0"/>
          <w:strike w:val="0"/>
          <w:color w:val="1A1A2E"/>
          <w:sz w:val="22"/>
          <w:u w:val="none"/>
        </w:rPr>
        <w:t>4.  The idea was rejected. It was proposed yesterday.  → (use a reduced relative clause)</w:t>
      </w:r>
    </w:p>
    <w:p>
      <w:pPr>
        <w:spacing w:before="160" w:after="60"/>
      </w:pPr>
      <w:r>
        <w:rPr>
          <w:rFonts w:ascii="Calibri" w:hAnsi="Calibri" w:eastAsia="Calibri" w:cs="Calibri"/>
          <w:b/>
          <w:i w:val="0"/>
          <w:strike w:val="0"/>
          <w:color w:val="00B39F"/>
          <w:sz w:val="23"/>
          <w:u w:val="none"/>
        </w:rPr>
        <w:t>C.  Global village description (pairs).</w:t>
      </w:r>
    </w:p>
    <w:p>
      <w:pPr>
        <w:spacing w:before="0" w:after="120"/>
      </w:pPr>
      <w:r>
        <w:rPr>
          <w:rFonts w:ascii="Calibri" w:hAnsi="Calibri" w:eastAsia="Calibri" w:cs="Calibri"/>
          <w:b w:val="0"/>
          <w:i w:val="0"/>
          <w:strike w:val="0"/>
          <w:color w:val="1A1A2E"/>
          <w:sz w:val="22"/>
          <w:u w:val="none"/>
        </w:rPr>
        <w:t xml:space="preserve">Describe an ideal city for 60 seconds using at least four relative clauses (one with </w:t>
      </w:r>
      <w:r>
        <w:rPr>
          <w:rFonts w:ascii="Calibri" w:hAnsi="Calibri" w:eastAsia="Calibri" w:cs="Calibri"/>
          <w:b w:val="0"/>
          <w:i/>
          <w:strike w:val="0"/>
          <w:color w:val="1A1A2E"/>
          <w:sz w:val="22"/>
          <w:u w:val="none"/>
        </w:rPr>
        <w:t>whose</w:t>
      </w:r>
      <w:r>
        <w:rPr>
          <w:rFonts w:ascii="Calibri" w:hAnsi="Calibri" w:eastAsia="Calibri" w:cs="Calibri"/>
          <w:b w:val="0"/>
          <w:i w:val="0"/>
          <w:strike w:val="0"/>
          <w:color w:val="1A1A2E"/>
          <w:sz w:val="22"/>
          <w:u w:val="none"/>
        </w:rPr>
        <w:t>, one non-defining, one reduced). Your partner draws the city from your description — then reverse roles.</w:t>
      </w:r>
    </w:p>
    <w:p>
      <w:pPr>
        <w:spacing w:before="200" w:after="100"/>
      </w:pPr>
      <w:r>
        <w:rPr>
          <w:rFonts w:ascii="Calibri" w:hAnsi="Calibri" w:eastAsia="Calibri" w:cs="Calibri"/>
          <w:b/>
          <w:i w:val="0"/>
          <w:strike w:val="0"/>
          <w:color w:val="3D3BF5"/>
          <w:sz w:val="25"/>
          <w:u w:val="none"/>
        </w:rPr>
        <w:t>🗣️ 6.  Pronunciation Clinic — Relative Clause Intonation</w:t>
      </w:r>
    </w:p>
    <w:p>
      <w:pPr>
        <w:spacing w:after="60"/>
        <w:ind w:left="619" w:hanging="259"/>
      </w:pPr>
      <w:r>
        <w:rPr>
          <w:rFonts w:ascii="Calibri" w:hAnsi="Calibri" w:eastAsia="Calibri" w:cs="Calibri"/>
          <w:b w:val="0"/>
          <w:i w:val="0"/>
          <w:strike w:val="0"/>
          <w:color w:val="1A1A2E"/>
          <w:sz w:val="22"/>
          <w:u w:val="none"/>
        </w:rPr>
        <w:t xml:space="preserve">•  Defining: one continuous phrase, stress inside the clause: </w:t>
      </w:r>
      <w:r>
        <w:rPr>
          <w:rFonts w:ascii="Calibri" w:hAnsi="Calibri" w:eastAsia="Calibri" w:cs="Calibri"/>
          <w:b w:val="0"/>
          <w:i/>
          <w:strike w:val="0"/>
          <w:color w:val="1A1A2E"/>
          <w:sz w:val="22"/>
          <w:u w:val="none"/>
        </w:rPr>
        <w:t xml:space="preserve">'The MAN who </w:t>
      </w:r>
      <w:r>
        <w:rPr>
          <w:rFonts w:ascii="Calibri" w:hAnsi="Calibri" w:eastAsia="Calibri" w:cs="Calibri"/>
          <w:b w:val="0"/>
          <w:i/>
          <w:strike w:val="0"/>
          <w:color w:val="1A1A2E"/>
          <w:sz w:val="22"/>
          <w:u w:val="none"/>
        </w:rPr>
        <w:t>SPOKE</w:t>
      </w:r>
      <w:r>
        <w:rPr>
          <w:rFonts w:ascii="Calibri" w:hAnsi="Calibri" w:eastAsia="Calibri" w:cs="Calibri"/>
          <w:b w:val="0"/>
          <w:i/>
          <w:strike w:val="0"/>
          <w:color w:val="1A1A2E"/>
          <w:sz w:val="22"/>
          <w:u w:val="none"/>
        </w:rPr>
        <w:t xml:space="preserve"> last was BRILLiant.'</w:t>
      </w:r>
    </w:p>
    <w:p>
      <w:pPr>
        <w:spacing w:after="60"/>
        <w:ind w:left="619" w:hanging="259"/>
      </w:pPr>
      <w:r>
        <w:rPr>
          <w:rFonts w:ascii="Calibri" w:hAnsi="Calibri" w:eastAsia="Calibri" w:cs="Calibri"/>
          <w:b w:val="0"/>
          <w:i w:val="0"/>
          <w:strike w:val="0"/>
          <w:color w:val="1A1A2E"/>
          <w:sz w:val="22"/>
          <w:u w:val="none"/>
        </w:rPr>
        <w:t xml:space="preserve">•  Non-defining: pause + fall-rise on the extra clause: </w:t>
      </w:r>
      <w:r>
        <w:rPr>
          <w:rFonts w:ascii="Calibri" w:hAnsi="Calibri" w:eastAsia="Calibri" w:cs="Calibri"/>
          <w:b w:val="0"/>
          <w:i/>
          <w:strike w:val="0"/>
          <w:color w:val="1A1A2E"/>
          <w:sz w:val="22"/>
          <w:u w:val="none"/>
        </w:rPr>
        <w:t>'My TEACHer, who has taught for 20 YEARS↗, is PATient↘.'</w:t>
      </w:r>
    </w:p>
    <w:p>
      <w:pPr>
        <w:spacing w:after="60"/>
        <w:ind w:left="619" w:hanging="259"/>
      </w:pPr>
      <w:r>
        <w:rPr>
          <w:rFonts w:ascii="Calibri" w:hAnsi="Calibri" w:eastAsia="Calibri" w:cs="Calibri"/>
          <w:b w:val="0"/>
          <w:i w:val="0"/>
          <w:strike w:val="0"/>
          <w:color w:val="1A1A2E"/>
          <w:sz w:val="22"/>
          <w:u w:val="none"/>
        </w:rPr>
        <w:t xml:space="preserve">•  Reduced clauses flow even faster: </w:t>
      </w:r>
      <w:r>
        <w:rPr>
          <w:rFonts w:ascii="Calibri" w:hAnsi="Calibri" w:eastAsia="Calibri" w:cs="Calibri"/>
          <w:b w:val="0"/>
          <w:i/>
          <w:strike w:val="0"/>
          <w:color w:val="1A1A2E"/>
          <w:sz w:val="22"/>
          <w:u w:val="none"/>
        </w:rPr>
        <w:t>'the products MADE in CHINA' / 'students STUDYing ABRoad'.</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Who Am I? (whole class)</w:t>
      </w:r>
    </w:p>
    <w:p>
      <w:pPr>
        <w:spacing w:before="0" w:after="120"/>
      </w:pPr>
      <w:r>
        <w:rPr>
          <w:rFonts w:ascii="Calibri" w:hAnsi="Calibri" w:eastAsia="Calibri" w:cs="Calibri"/>
          <w:b w:val="0"/>
          <w:i w:val="0"/>
          <w:strike w:val="0"/>
          <w:color w:val="1A1A2E"/>
          <w:sz w:val="22"/>
          <w:u w:val="none"/>
        </w:rPr>
        <w:t xml:space="preserve">Each student secretly chooses a famous person. Others ask defining questions to identify them: </w:t>
      </w:r>
      <w:r>
        <w:rPr>
          <w:rFonts w:ascii="Calibri" w:hAnsi="Calibri" w:eastAsia="Calibri" w:cs="Calibri"/>
          <w:b w:val="0"/>
          <w:i/>
          <w:strike w:val="0"/>
          <w:color w:val="1A1A2E"/>
          <w:sz w:val="22"/>
          <w:u w:val="none"/>
        </w:rPr>
        <w:t>'Is this someone who…? Is this a person whose…?'</w:t>
      </w:r>
    </w:p>
    <w:p>
      <w:pPr>
        <w:spacing w:before="160" w:after="60"/>
      </w:pPr>
      <w:r>
        <w:rPr>
          <w:rFonts w:ascii="Calibri" w:hAnsi="Calibri" w:eastAsia="Calibri" w:cs="Calibri"/>
          <w:b/>
          <w:i w:val="0"/>
          <w:strike w:val="0"/>
          <w:color w:val="00B39F"/>
          <w:sz w:val="23"/>
          <w:u w:val="none"/>
        </w:rPr>
        <w:t>Activity 2 — Globalization Gallery (groups)</w:t>
      </w:r>
    </w:p>
    <w:p>
      <w:pPr>
        <w:spacing w:before="0" w:after="120"/>
      </w:pPr>
      <w:r>
        <w:rPr>
          <w:rFonts w:ascii="Calibri" w:hAnsi="Calibri" w:eastAsia="Calibri" w:cs="Calibri"/>
          <w:b w:val="0"/>
          <w:i w:val="0"/>
          <w:strike w:val="0"/>
          <w:color w:val="1A1A2E"/>
          <w:sz w:val="22"/>
          <w:u w:val="none"/>
        </w:rPr>
        <w:t>Describe five 'exhibits' of globalization (a product, an app, a food, a word, a problem) — each with a relative clause. Present your gallery in 60 seconds.</w:t>
      </w:r>
    </w:p>
    <w:p>
      <w:pPr>
        <w:spacing w:before="160" w:after="60"/>
      </w:pPr>
      <w:r>
        <w:rPr>
          <w:rFonts w:ascii="Calibri" w:hAnsi="Calibri" w:eastAsia="Calibri" w:cs="Calibri"/>
          <w:b/>
          <w:i w:val="0"/>
          <w:strike w:val="0"/>
          <w:color w:val="00B39F"/>
          <w:sz w:val="23"/>
          <w:u w:val="none"/>
        </w:rPr>
        <w:t>Activity 3 — Error Detective (pairs)</w:t>
      </w:r>
    </w:p>
    <w:p>
      <w:pPr>
        <w:spacing w:before="0" w:after="120"/>
      </w:pPr>
      <w:r>
        <w:rPr>
          <w:rFonts w:ascii="Calibri" w:hAnsi="Calibri" w:eastAsia="Calibri" w:cs="Calibri"/>
          <w:b w:val="0"/>
          <w:i w:val="0"/>
          <w:strike w:val="0"/>
          <w:color w:val="1A1A2E"/>
          <w:sz w:val="22"/>
          <w:u w:val="none"/>
        </w:rPr>
        <w:t>Each partner dictates five sentences (3 correct, 2 with relative-clause errors). The other must spot and correct them.</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Describe a place in your country which every visitor should see. Explain why it is special.</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three relative clauses</w:t>
            </w:r>
            <w:r>
              <w:rPr>
                <w:rFonts w:ascii="Calibri" w:hAnsi="Calibri" w:eastAsia="Calibri" w:cs="Calibri"/>
                <w:b w:val="0"/>
                <w:i w:val="0"/>
                <w:strike w:val="0"/>
                <w:color w:val="1A1A2E"/>
                <w:sz w:val="21"/>
                <w:u w:val="none"/>
              </w:rPr>
              <w:t xml:space="preserve"> — one with </w:t>
            </w:r>
            <w:r>
              <w:rPr>
                <w:rFonts w:ascii="Calibri" w:hAnsi="Calibri" w:eastAsia="Calibri" w:cs="Calibri"/>
                <w:b w:val="0"/>
                <w:i/>
                <w:strike w:val="0"/>
                <w:color w:val="1A1A2E"/>
                <w:sz w:val="21"/>
                <w:u w:val="none"/>
              </w:rPr>
              <w:t>whose</w:t>
            </w:r>
            <w:r>
              <w:rPr>
                <w:rFonts w:ascii="Calibri" w:hAnsi="Calibri" w:eastAsia="Calibri" w:cs="Calibri"/>
                <w:b w:val="0"/>
                <w:i w:val="0"/>
                <w:strike w:val="0"/>
                <w:color w:val="1A1A2E"/>
                <w:sz w:val="21"/>
                <w:u w:val="none"/>
              </w:rPr>
              <w:t xml:space="preserve">, one </w:t>
            </w:r>
            <w:r>
              <w:rPr>
                <w:rFonts w:ascii="Calibri" w:hAnsi="Calibri" w:eastAsia="Calibri" w:cs="Calibri"/>
                <w:b/>
                <w:i w:val="0"/>
                <w:strike w:val="0"/>
                <w:color w:val="1A1A2E"/>
                <w:sz w:val="21"/>
                <w:u w:val="none"/>
              </w:rPr>
              <w:t>non-defining</w:t>
            </w:r>
            <w:r>
              <w:rPr>
                <w:rFonts w:ascii="Calibri" w:hAnsi="Calibri" w:eastAsia="Calibri" w:cs="Calibri"/>
                <w:b w:val="0"/>
                <w:i w:val="0"/>
                <w:strike w:val="0"/>
                <w:color w:val="1A1A2E"/>
                <w:sz w:val="21"/>
                <w:u w:val="none"/>
              </w:rPr>
              <w:t xml:space="preserve">, and one </w:t>
            </w:r>
            <w:r>
              <w:rPr>
                <w:rFonts w:ascii="Calibri" w:hAnsi="Calibri" w:eastAsia="Calibri" w:cs="Calibri"/>
                <w:b/>
                <w:i w:val="0"/>
                <w:strike w:val="0"/>
                <w:color w:val="1A1A2E"/>
                <w:sz w:val="21"/>
                <w:u w:val="none"/>
              </w:rPr>
              <w:t>reduced</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'A global issue which demands attention' — 5 relative clauses.</w:t>
      </w:r>
    </w:p>
    <w:p>
      <w:pPr>
        <w:spacing w:after="60"/>
        <w:ind w:left="619" w:hanging="259"/>
      </w:pPr>
      <w:r>
        <w:rPr>
          <w:rFonts w:ascii="Calibri" w:hAnsi="Calibri" w:eastAsia="Calibri" w:cs="Calibri"/>
          <w:b w:val="0"/>
          <w:i w:val="0"/>
          <w:strike w:val="0"/>
          <w:color w:val="1A1A2E"/>
          <w:sz w:val="22"/>
          <w:u w:val="none"/>
        </w:rPr>
        <w:t>•  Write 5 sentences about your family using different relative pronouns; reduce 2 of them.</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speak a non-defining clause with correct 'comma' intonation?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Bracket Trick</w:t>
            </w:r>
          </w:p>
          <w:p>
            <w:pPr>
              <w:spacing w:after="40"/>
            </w:pPr>
            <w:r>
              <w:rPr>
                <w:rFonts w:ascii="Calibri" w:hAnsi="Calibri" w:eastAsia="Calibri" w:cs="Calibri"/>
                <w:b w:val="0"/>
                <w:i w:val="0"/>
                <w:strike w:val="0"/>
                <w:color w:val="1A1A2E"/>
                <w:sz w:val="21"/>
                <w:u w:val="none"/>
              </w:rPr>
              <w:t xml:space="preserve">Non-defining clause = (bracket) = commas = an aside. Defining clause = NO bracket — it IS the identity. Reduced relatives = squeeze the air out: </w:t>
            </w:r>
            <w:r>
              <w:rPr>
                <w:rFonts w:ascii="Calibri" w:hAnsi="Calibri" w:eastAsia="Calibri" w:cs="Calibri"/>
                <w:b w:val="0"/>
                <w:i/>
                <w:strike w:val="0"/>
                <w:color w:val="1A1A2E"/>
                <w:sz w:val="21"/>
                <w:u w:val="none"/>
              </w:rPr>
              <w:t>who is studying → studying</w:t>
            </w:r>
            <w:r>
              <w:rPr>
                <w:rFonts w:ascii="Calibri" w:hAnsi="Calibri" w:eastAsia="Calibri" w:cs="Calibri"/>
                <w:b w:val="0"/>
                <w:i w:val="0"/>
                <w:strike w:val="0"/>
                <w:color w:val="1A1A2E"/>
                <w:sz w:val="21"/>
                <w:u w:val="none"/>
              </w:rPr>
              <w:t>. If the hands don't match the main subject, the sentence breaks!</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Pronouns: </w:t>
            </w:r>
            <w:r>
              <w:rPr>
                <w:rFonts w:ascii="Calibri" w:hAnsi="Calibri" w:eastAsia="Calibri" w:cs="Calibri"/>
                <w:b/>
                <w:i w:val="0"/>
                <w:strike w:val="0"/>
                <w:color w:val="1A1A2E"/>
                <w:sz w:val="21"/>
                <w:u w:val="none"/>
              </w:rPr>
              <w:t>who/whom</w:t>
            </w:r>
            <w:r>
              <w:rPr>
                <w:rFonts w:ascii="Calibri" w:hAnsi="Calibri" w:eastAsia="Calibri" w:cs="Calibri"/>
                <w:b w:val="0"/>
                <w:i w:val="0"/>
                <w:strike w:val="0"/>
                <w:color w:val="1A1A2E"/>
                <w:sz w:val="21"/>
                <w:u w:val="none"/>
              </w:rPr>
              <w:t xml:space="preserve"> (people) · </w:t>
            </w:r>
            <w:r>
              <w:rPr>
                <w:rFonts w:ascii="Calibri" w:hAnsi="Calibri" w:eastAsia="Calibri" w:cs="Calibri"/>
                <w:b/>
                <w:i w:val="0"/>
                <w:strike w:val="0"/>
                <w:color w:val="1A1A2E"/>
                <w:sz w:val="21"/>
                <w:u w:val="none"/>
              </w:rPr>
              <w:t>whose</w:t>
            </w:r>
            <w:r>
              <w:rPr>
                <w:rFonts w:ascii="Calibri" w:hAnsi="Calibri" w:eastAsia="Calibri" w:cs="Calibri"/>
                <w:b w:val="0"/>
                <w:i w:val="0"/>
                <w:strike w:val="0"/>
                <w:color w:val="1A1A2E"/>
                <w:sz w:val="21"/>
                <w:u w:val="none"/>
              </w:rPr>
              <w:t xml:space="preserve"> (possession) ·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(things/clauses) ·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(defining only) · </w:t>
            </w:r>
            <w:r>
              <w:rPr>
                <w:rFonts w:ascii="Calibri" w:hAnsi="Calibri" w:eastAsia="Calibri" w:cs="Calibri"/>
                <w:b/>
                <w:i w:val="0"/>
                <w:strike w:val="0"/>
                <w:color w:val="1A1A2E"/>
                <w:sz w:val="21"/>
                <w:u w:val="none"/>
              </w:rPr>
              <w:t>where/when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for object relatives.</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Defining</w:t>
            </w:r>
            <w:r>
              <w:rPr>
                <w:rFonts w:ascii="Calibri" w:hAnsi="Calibri" w:eastAsia="Calibri" w:cs="Calibri"/>
                <w:b w:val="0"/>
                <w:i w:val="0"/>
                <w:strike w:val="0"/>
                <w:color w:val="1A1A2E"/>
                <w:sz w:val="21"/>
                <w:u w:val="none"/>
              </w:rPr>
              <w:t xml:space="preserve"> = essential, no commas,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OK · </w:t>
            </w:r>
            <w:r>
              <w:rPr>
                <w:rFonts w:ascii="Calibri" w:hAnsi="Calibri" w:eastAsia="Calibri" w:cs="Calibri"/>
                <w:b/>
                <w:i w:val="0"/>
                <w:strike w:val="0"/>
                <w:color w:val="1A1A2E"/>
                <w:sz w:val="21"/>
                <w:u w:val="none"/>
              </w:rPr>
              <w:t>Non-defining</w:t>
            </w:r>
            <w:r>
              <w:rPr>
                <w:rFonts w:ascii="Calibri" w:hAnsi="Calibri" w:eastAsia="Calibri" w:cs="Calibri"/>
                <w:b w:val="0"/>
                <w:i w:val="0"/>
                <w:strike w:val="0"/>
                <w:color w:val="1A1A2E"/>
                <w:sz w:val="21"/>
                <w:u w:val="none"/>
              </w:rPr>
              <w:t xml:space="preserve"> = extra info, commas, no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Reduce relatives for fluency: </w:t>
            </w:r>
            <w:r>
              <w:rPr>
                <w:rFonts w:ascii="Calibri" w:hAnsi="Calibri" w:eastAsia="Calibri" w:cs="Calibri"/>
                <w:b w:val="0"/>
                <w:i/>
                <w:strike w:val="0"/>
                <w:color w:val="1A1A2E"/>
                <w:sz w:val="21"/>
                <w:u w:val="none"/>
              </w:rPr>
              <w:t>who is studying → studying</w:t>
            </w:r>
            <w:r>
              <w:rPr>
                <w:rFonts w:ascii="Calibri" w:hAnsi="Calibri" w:eastAsia="Calibri" w:cs="Calibri"/>
                <w:b w:val="0"/>
                <w:i w:val="0"/>
                <w:strike w:val="0"/>
                <w:color w:val="1A1A2E"/>
                <w:sz w:val="21"/>
                <w:u w:val="none"/>
              </w:rPr>
              <w:t xml:space="preserve"> · </w:t>
            </w:r>
            <w:r>
              <w:rPr>
                <w:rFonts w:ascii="Calibri" w:hAnsi="Calibri" w:eastAsia="Calibri" w:cs="Calibri"/>
                <w:b w:val="0"/>
                <w:i/>
                <w:strike w:val="0"/>
                <w:color w:val="1A1A2E"/>
                <w:sz w:val="21"/>
                <w:u w:val="none"/>
              </w:rPr>
              <w:t>which was made → made</w:t>
            </w:r>
            <w:r>
              <w:rPr>
                <w:rFonts w:ascii="Calibri" w:hAnsi="Calibri" w:eastAsia="Calibri" w:cs="Calibri"/>
                <w:b w:val="0"/>
                <w:i w:val="0"/>
                <w:strike w:val="0"/>
                <w:color w:val="1A1A2E"/>
                <w:sz w:val="21"/>
                <w:u w:val="none"/>
              </w:rPr>
              <w:t xml:space="preserve"> — subject must match.</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 , which/who … , …  (the 'comma aside').</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14  ·  PARTICIPLE CLAUSES &amp; COMPLEX CONNECTORS</w:t>
      </w:r>
    </w:p>
    <w:p>
      <w:pPr>
        <w:spacing w:before="160" w:after="120"/>
        <w:shd w:val="clear" w:color="auto" w:fill="F1F2FF"/>
      </w:pPr>
      <w:r>
        <w:rPr>
          <w:rFonts w:ascii="Calibri" w:hAnsi="Calibri" w:eastAsia="Calibri" w:cs="Calibri"/>
          <w:b/>
          <w:color w:val="3D3BF5"/>
          <w:sz w:val="23"/>
        </w:rPr>
        <w:t>Grammar Area: Clauses &amp; Connectors   |   Grammar for dense, academic arguments — contrast, cause, concession</w:t>
      </w:r>
    </w:p>
    <w:p>
      <w:pPr>
        <w:spacing w:before="80" w:after="200"/>
      </w:pPr>
      <w:r>
        <w:rPr>
          <w:rFonts w:ascii="Segoe UI" w:hAnsi="Segoe UI"/>
          <w:b/>
          <w:color w:val="3D3BF5"/>
          <w:sz w:val="23"/>
        </w:rPr>
        <w:t>⚡ Condense. Contrast. Persuade. The sentence skills that make you sound like a professor.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Open or close sentences with </w:t>
      </w:r>
      <w:r>
        <w:rPr>
          <w:rFonts w:ascii="Calibri" w:hAnsi="Calibri" w:eastAsia="Calibri" w:cs="Calibri"/>
          <w:b/>
          <w:i w:val="0"/>
          <w:strike w:val="0"/>
          <w:color w:val="1A1A2E"/>
          <w:sz w:val="22"/>
          <w:u w:val="none"/>
        </w:rPr>
        <w:t>participle clauses</w:t>
      </w:r>
      <w:r>
        <w:rPr>
          <w:rFonts w:ascii="Calibri" w:hAnsi="Calibri" w:eastAsia="Calibri" w:cs="Calibri"/>
          <w:b w:val="0"/>
          <w:i w:val="0"/>
          <w:strike w:val="0"/>
          <w:color w:val="1A1A2E"/>
          <w:sz w:val="22"/>
          <w:u w:val="none"/>
        </w:rPr>
        <w:t xml:space="preserve"> (-ing / -ed / having + V3).</w:t>
      </w:r>
    </w:p>
    <w:p>
      <w:pPr>
        <w:spacing w:after="60"/>
        <w:ind w:left="619" w:hanging="259"/>
      </w:pPr>
      <w:r>
        <w:rPr>
          <w:rFonts w:ascii="Calibri" w:hAnsi="Calibri" w:eastAsia="Calibri" w:cs="Calibri"/>
          <w:b w:val="0"/>
          <w:i w:val="0"/>
          <w:strike w:val="0"/>
          <w:color w:val="1A1A2E"/>
          <w:sz w:val="22"/>
          <w:u w:val="none"/>
        </w:rPr>
        <w:t xml:space="preserve">•  Use </w:t>
      </w:r>
      <w:r>
        <w:rPr>
          <w:rFonts w:ascii="Calibri" w:hAnsi="Calibri" w:eastAsia="Calibri" w:cs="Calibri"/>
          <w:b/>
          <w:i w:val="0"/>
          <w:strike w:val="0"/>
          <w:color w:val="1A1A2E"/>
          <w:sz w:val="22"/>
          <w:u w:val="none"/>
        </w:rPr>
        <w:t>although / even though / despite / in spite of / whereas / given that / so that</w:t>
      </w:r>
      <w:r>
        <w:rPr>
          <w:rFonts w:ascii="Calibri" w:hAnsi="Calibri" w:eastAsia="Calibri" w:cs="Calibri"/>
          <w:b w:val="0"/>
          <w:i w:val="0"/>
          <w:strike w:val="0"/>
          <w:color w:val="1A1A2E"/>
          <w:sz w:val="22"/>
          <w:u w:val="none"/>
        </w:rPr>
        <w:t xml:space="preserve"> precisely.</w:t>
      </w:r>
    </w:p>
    <w:p>
      <w:pPr>
        <w:spacing w:after="60"/>
        <w:ind w:left="619" w:hanging="259"/>
      </w:pPr>
      <w:r>
        <w:rPr>
          <w:rFonts w:ascii="Calibri" w:hAnsi="Calibri" w:eastAsia="Calibri" w:cs="Calibri"/>
          <w:b w:val="0"/>
          <w:i w:val="0"/>
          <w:strike w:val="0"/>
          <w:color w:val="1A1A2E"/>
          <w:sz w:val="22"/>
          <w:u w:val="none"/>
        </w:rPr>
        <w:t>•  Build multi-clause arguments that sound academic and fluent.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V-ing / V3 / having + V3, S + V</w:t>
            </w:r>
            <w:r>
              <w:rPr>
                <w:rFonts w:ascii="Consolas" w:hAnsi="Consolas" w:eastAsia="Consolas" w:cs="Consolas"/>
                <w:b w:val="0"/>
                <w:i w:val="0"/>
                <w:strike w:val="0"/>
                <w:color w:val="1A1A2E"/>
                <w:sz w:val="21"/>
                <w:u w:val="none"/>
              </w:rPr>
              <w:t xml:space="preserve">  =  participle opener (same subject!)</w:t>
            </w:r>
          </w:p>
          <w:p>
            <w:pPr>
              <w:spacing w:after="40"/>
            </w:pPr>
            <w:r>
              <w:rPr>
                <w:rFonts w:ascii="Consolas" w:hAnsi="Consolas" w:eastAsia="Consolas" w:cs="Consolas"/>
                <w:b/>
                <w:i w:val="0"/>
                <w:strike w:val="0"/>
                <w:color w:val="1A1A2E"/>
                <w:sz w:val="21"/>
                <w:u w:val="none"/>
              </w:rPr>
              <w:t>despite / in spite of + noun or V-ing</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although / even though + clause</w:t>
            </w:r>
          </w:p>
          <w:p>
            <w:pPr>
              <w:spacing w:after="40"/>
            </w:pPr>
            <w:r>
              <w:rPr>
                <w:rFonts w:ascii="Consolas" w:hAnsi="Consolas" w:eastAsia="Consolas" w:cs="Consolas"/>
                <w:b/>
                <w:i w:val="0"/>
                <w:strike w:val="0"/>
                <w:color w:val="1A1A2E"/>
                <w:sz w:val="21"/>
                <w:u w:val="none"/>
              </w:rPr>
              <w:t>whereas</w:t>
            </w:r>
            <w:r>
              <w:rPr>
                <w:rFonts w:ascii="Consolas" w:hAnsi="Consolas" w:eastAsia="Consolas" w:cs="Consolas"/>
                <w:b w:val="0"/>
                <w:i w:val="0"/>
                <w:strike w:val="0"/>
                <w:color w:val="1A1A2E"/>
                <w:sz w:val="21"/>
                <w:u w:val="none"/>
              </w:rPr>
              <w:t xml:space="preserve"> = contrast   ·   </w:t>
            </w:r>
            <w:r>
              <w:rPr>
                <w:rFonts w:ascii="Consolas" w:hAnsi="Consolas" w:eastAsia="Consolas" w:cs="Consolas"/>
                <w:b/>
                <w:i w:val="0"/>
                <w:strike w:val="0"/>
                <w:color w:val="1A1A2E"/>
                <w:sz w:val="21"/>
                <w:u w:val="none"/>
              </w:rPr>
              <w:t>so that + S + can/will</w:t>
            </w:r>
            <w:r>
              <w:rPr>
                <w:rFonts w:ascii="Consolas" w:hAnsi="Consolas" w:eastAsia="Consolas" w:cs="Consolas"/>
                <w:b w:val="0"/>
                <w:i w:val="0"/>
                <w:strike w:val="0"/>
                <w:color w:val="1A1A2E"/>
                <w:sz w:val="21"/>
                <w:u w:val="none"/>
              </w:rPr>
              <w:t xml:space="preserve"> = purpose</w:t>
            </w:r>
          </w:p>
          <w:p>
            <w:pPr>
              <w:spacing w:after="40"/>
            </w:pPr>
            <w:r>
              <w:rPr>
                <w:rFonts w:ascii="Consolas" w:hAnsi="Consolas" w:eastAsia="Consolas" w:cs="Consolas"/>
                <w:b/>
                <w:i w:val="0"/>
                <w:strike w:val="0"/>
                <w:color w:val="1A1A2E"/>
                <w:sz w:val="21"/>
                <w:u w:val="none"/>
              </w:rPr>
              <w:t>because of + noun</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because + clause</w:t>
            </w:r>
            <w:r>
              <w:rPr>
                <w:rFonts w:ascii="Consolas" w:hAnsi="Consolas" w:eastAsia="Consolas" w:cs="Consolas"/>
                <w:b w:val="0"/>
                <w:i w:val="0"/>
                <w:strike w:val="0"/>
                <w:color w:val="1A1A2E"/>
                <w:sz w:val="21"/>
                <w:u w:val="none"/>
              </w:rPr>
              <w:t xml:space="preserve">  (never mix!)</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Although English is a global language, it creates problems. Discuss.</w:t>
      </w:r>
    </w:p>
    <w:p>
      <w:pPr>
        <w:spacing w:after="60"/>
        <w:ind w:left="734" w:hanging="374"/>
      </w:pPr>
      <w:r>
        <w:rPr>
          <w:rFonts w:ascii="Calibri" w:hAnsi="Calibri" w:eastAsia="Calibri" w:cs="Calibri"/>
          <w:b w:val="0"/>
          <w:i w:val="0"/>
          <w:strike w:val="0"/>
          <w:color w:val="1A1A2E"/>
          <w:sz w:val="22"/>
          <w:u w:val="none"/>
        </w:rPr>
        <w:t>2.  Why do some people resist globalization despite its benefits?</w:t>
      </w:r>
    </w:p>
    <w:p>
      <w:pPr>
        <w:spacing w:after="60"/>
        <w:ind w:left="734" w:hanging="374"/>
      </w:pPr>
      <w:r>
        <w:rPr>
          <w:rFonts w:ascii="Calibri" w:hAnsi="Calibri" w:eastAsia="Calibri" w:cs="Calibri"/>
          <w:b w:val="0"/>
          <w:i w:val="0"/>
          <w:strike w:val="0"/>
          <w:color w:val="1A1A2E"/>
          <w:sz w:val="22"/>
          <w:u w:val="none"/>
        </w:rPr>
        <w:t>3.  What should governments do so that poor regions develop faster?</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Participle Clauses — The Compressor</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672"/>
            <w:shd w:val="clear" w:color="auto" w:fill="3D3BF5"/>
          </w:tcPr>
          <w:p>
            <w:pPr>
              <w:spacing w:after="40" w:before="40"/>
            </w:pPr>
            <w:r>
              <w:rPr>
                <w:rFonts w:ascii="Calibri" w:hAnsi="Calibri" w:eastAsia="Calibri" w:cs="Calibri"/>
                <w:b/>
                <w:color w:val="FFFFFF"/>
                <w:sz w:val="21"/>
              </w:rPr>
              <w:t>Full clause</w:t>
            </w:r>
          </w:p>
        </w:tc>
        <w:tc>
          <w:tcPr>
            <w:tcW w:type="dxa" w:w="3528"/>
            <w:shd w:val="clear" w:color="auto" w:fill="3D3BF5"/>
          </w:tcPr>
          <w:p>
            <w:pPr>
              <w:spacing w:after="40" w:before="40"/>
            </w:pPr>
            <w:r>
              <w:rPr>
                <w:rFonts w:ascii="Calibri" w:hAnsi="Calibri" w:eastAsia="Calibri" w:cs="Calibri"/>
                <w:b/>
                <w:color w:val="FFFFFF"/>
                <w:sz w:val="21"/>
              </w:rPr>
              <w:t>Participle clause</w:t>
            </w:r>
          </w:p>
        </w:tc>
        <w:tc>
          <w:tcPr>
            <w:tcW w:type="dxa" w:w="3024"/>
            <w:shd w:val="clear" w:color="auto" w:fill="3D3BF5"/>
          </w:tcPr>
          <w:p>
            <w:pPr>
              <w:spacing w:after="40" w:before="40"/>
            </w:pPr>
            <w:r>
              <w:rPr>
                <w:rFonts w:ascii="Calibri" w:hAnsi="Calibri" w:eastAsia="Calibri" w:cs="Calibri"/>
                <w:b/>
                <w:color w:val="FFFFFF"/>
                <w:sz w:val="21"/>
              </w:rPr>
              <w:t>Logic</w:t>
            </w:r>
          </w:p>
        </w:tc>
      </w:tr>
      <w:tr>
        <w:tc>
          <w:tcPr>
            <w:tcW w:type="dxa" w:w="3672"/>
          </w:tcPr>
          <w:p>
            <w:pPr>
              <w:spacing w:after="40" w:before="40"/>
            </w:pPr>
            <w:r>
              <w:rPr>
                <w:rFonts w:ascii="Calibri" w:hAnsi="Calibri" w:eastAsia="Calibri" w:cs="Calibri"/>
                <w:b w:val="0"/>
                <w:i w:val="0"/>
                <w:strike w:val="0"/>
                <w:color w:val="1A1A2E"/>
                <w:sz w:val="21"/>
                <w:u w:val="none"/>
              </w:rPr>
              <w:t xml:space="preserve">Because it </w:t>
            </w:r>
            <w:r>
              <w:rPr>
                <w:rFonts w:ascii="Calibri" w:hAnsi="Calibri" w:eastAsia="Calibri" w:cs="Calibri"/>
                <w:b/>
                <w:i w:val="0"/>
                <w:strike w:val="0"/>
                <w:color w:val="1A1A2E"/>
                <w:sz w:val="21"/>
                <w:u w:val="none"/>
              </w:rPr>
              <w:t>connects</w:t>
            </w:r>
            <w:r>
              <w:rPr>
                <w:rFonts w:ascii="Calibri" w:hAnsi="Calibri" w:eastAsia="Calibri" w:cs="Calibri"/>
                <w:b w:val="0"/>
                <w:i w:val="0"/>
                <w:strike w:val="0"/>
                <w:color w:val="1A1A2E"/>
                <w:sz w:val="21"/>
                <w:u w:val="none"/>
              </w:rPr>
              <w:t xml:space="preserve"> the world, globalization spreads ideas.</w:t>
            </w:r>
          </w:p>
        </w:tc>
        <w:tc>
          <w:tcPr>
            <w:tcW w:type="dxa" w:w="3528"/>
          </w:tcPr>
          <w:p>
            <w:pPr>
              <w:spacing w:after="40" w:before="40"/>
            </w:pPr>
            <w:r>
              <w:rPr>
                <w:rFonts w:ascii="Calibri" w:hAnsi="Calibri" w:eastAsia="Calibri" w:cs="Calibri"/>
                <w:b/>
                <w:i w:val="0"/>
                <w:strike w:val="0"/>
                <w:color w:val="1A1A2E"/>
                <w:sz w:val="21"/>
                <w:u w:val="none"/>
              </w:rPr>
              <w:t>Connecting</w:t>
            </w:r>
            <w:r>
              <w:rPr>
                <w:rFonts w:ascii="Calibri" w:hAnsi="Calibri" w:eastAsia="Calibri" w:cs="Calibri"/>
                <w:b w:val="0"/>
                <w:i w:val="0"/>
                <w:strike w:val="0"/>
                <w:color w:val="1A1A2E"/>
                <w:sz w:val="21"/>
                <w:u w:val="none"/>
              </w:rPr>
              <w:t xml:space="preserve"> the world, globalization spreads ideas.</w:t>
            </w:r>
          </w:p>
        </w:tc>
        <w:tc>
          <w:tcPr>
            <w:tcW w:type="dxa" w:w="3024"/>
          </w:tcPr>
          <w:p>
            <w:pPr>
              <w:spacing w:after="40" w:before="40"/>
            </w:pPr>
            <w:r>
              <w:rPr>
                <w:rFonts w:ascii="Calibri" w:hAnsi="Calibri" w:eastAsia="Calibri" w:cs="Calibri"/>
                <w:b w:val="0"/>
                <w:i w:val="0"/>
                <w:strike w:val="0"/>
                <w:color w:val="1A1A2E"/>
                <w:sz w:val="21"/>
                <w:u w:val="none"/>
              </w:rPr>
              <w:t xml:space="preserve">active + simultaneous →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(subject must match!)</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The policy, which </w:t>
            </w:r>
            <w:r>
              <w:rPr>
                <w:rFonts w:ascii="Calibri" w:hAnsi="Calibri" w:eastAsia="Calibri" w:cs="Calibri"/>
                <w:b/>
                <w:i w:val="0"/>
                <w:strike w:val="0"/>
                <w:color w:val="1A1A2E"/>
                <w:sz w:val="21"/>
                <w:u w:val="none"/>
              </w:rPr>
              <w:t>was introduced</w:t>
            </w:r>
            <w:r>
              <w:rPr>
                <w:rFonts w:ascii="Calibri" w:hAnsi="Calibri" w:eastAsia="Calibri" w:cs="Calibri"/>
                <w:b w:val="0"/>
                <w:i w:val="0"/>
                <w:strike w:val="0"/>
                <w:color w:val="1A1A2E"/>
                <w:sz w:val="21"/>
                <w:u w:val="none"/>
              </w:rPr>
              <w:t xml:space="preserve"> in 2010, failed.</w:t>
            </w:r>
          </w:p>
        </w:tc>
        <w:tc>
          <w:tcPr>
            <w:tcW w:type="dxa" w:w="3528"/>
            <w:shd w:val="clear" w:color="auto" w:fill="F5F6FF"/>
          </w:tcPr>
          <w:p>
            <w:pPr>
              <w:spacing w:after="40" w:before="40"/>
            </w:pPr>
            <w:r>
              <w:rPr>
                <w:rFonts w:ascii="Calibri" w:hAnsi="Calibri" w:eastAsia="Calibri" w:cs="Calibri"/>
                <w:b w:val="0"/>
                <w:i w:val="0"/>
                <w:strike w:val="0"/>
                <w:color w:val="1A1A2E"/>
                <w:sz w:val="21"/>
                <w:u w:val="none"/>
              </w:rPr>
              <w:t xml:space="preserve">The policy, </w:t>
            </w:r>
            <w:r>
              <w:rPr>
                <w:rFonts w:ascii="Calibri" w:hAnsi="Calibri" w:eastAsia="Calibri" w:cs="Calibri"/>
                <w:b/>
                <w:i w:val="0"/>
                <w:strike w:val="0"/>
                <w:color w:val="1A1A2E"/>
                <w:sz w:val="21"/>
                <w:u w:val="none"/>
              </w:rPr>
              <w:t>introduced</w:t>
            </w:r>
            <w:r>
              <w:rPr>
                <w:rFonts w:ascii="Calibri" w:hAnsi="Calibri" w:eastAsia="Calibri" w:cs="Calibri"/>
                <w:b w:val="0"/>
                <w:i w:val="0"/>
                <w:strike w:val="0"/>
                <w:color w:val="1A1A2E"/>
                <w:sz w:val="21"/>
                <w:u w:val="none"/>
              </w:rPr>
              <w:t xml:space="preserve"> in 2010, failed.</w:t>
            </w:r>
          </w:p>
        </w:tc>
        <w:tc>
          <w:tcPr>
            <w:tcW w:type="dxa" w:w="3024"/>
            <w:shd w:val="clear" w:color="auto" w:fill="F5F6FF"/>
          </w:tcPr>
          <w:p>
            <w:pPr>
              <w:spacing w:after="40" w:before="40"/>
            </w:pPr>
            <w:r>
              <w:rPr>
                <w:rFonts w:ascii="Calibri" w:hAnsi="Calibri" w:eastAsia="Calibri" w:cs="Calibri"/>
                <w:b w:val="0"/>
                <w:i w:val="0"/>
                <w:strike w:val="0"/>
                <w:color w:val="1A1A2E"/>
                <w:sz w:val="21"/>
                <w:u w:val="none"/>
              </w:rPr>
              <w:t xml:space="preserve">passive/reduced relative → </w:t>
            </w:r>
            <w:r>
              <w:rPr>
                <w:rFonts w:ascii="Calibri" w:hAnsi="Calibri" w:eastAsia="Calibri" w:cs="Calibri"/>
                <w:b/>
                <w:i w:val="0"/>
                <w:strike w:val="0"/>
                <w:color w:val="1A1A2E"/>
                <w:sz w:val="21"/>
                <w:u w:val="none"/>
              </w:rPr>
              <w:t>-ed / V3</w:t>
            </w:r>
          </w:p>
        </w:tc>
      </w:tr>
      <w:tr>
        <w:tc>
          <w:tcPr>
            <w:tcW w:type="dxa" w:w="3672"/>
          </w:tcPr>
          <w:p>
            <w:pPr>
              <w:spacing w:after="40" w:before="40"/>
            </w:pPr>
            <w:r>
              <w:rPr>
                <w:rFonts w:ascii="Calibri" w:hAnsi="Calibri" w:eastAsia="Calibri" w:cs="Calibri"/>
                <w:b w:val="0"/>
                <w:i w:val="0"/>
                <w:strike w:val="0"/>
                <w:color w:val="1A1A2E"/>
                <w:sz w:val="21"/>
                <w:u w:val="none"/>
              </w:rPr>
              <w:t xml:space="preserve">After they </w:t>
            </w:r>
            <w:r>
              <w:rPr>
                <w:rFonts w:ascii="Calibri" w:hAnsi="Calibri" w:eastAsia="Calibri" w:cs="Calibri"/>
                <w:b/>
                <w:i w:val="0"/>
                <w:strike w:val="0"/>
                <w:color w:val="1A1A2E"/>
                <w:sz w:val="21"/>
                <w:u w:val="none"/>
              </w:rPr>
              <w:t>had signed</w:t>
            </w:r>
            <w:r>
              <w:rPr>
                <w:rFonts w:ascii="Calibri" w:hAnsi="Calibri" w:eastAsia="Calibri" w:cs="Calibri"/>
                <w:b w:val="0"/>
                <w:i w:val="0"/>
                <w:strike w:val="0"/>
                <w:color w:val="1A1A2E"/>
                <w:sz w:val="21"/>
                <w:u w:val="none"/>
              </w:rPr>
              <w:t xml:space="preserve"> the agreement, the ministers celebrated.</w:t>
            </w:r>
          </w:p>
        </w:tc>
        <w:tc>
          <w:tcPr>
            <w:tcW w:type="dxa" w:w="3528"/>
          </w:tcPr>
          <w:p>
            <w:pPr>
              <w:spacing w:after="40" w:before="40"/>
            </w:pPr>
            <w:r>
              <w:rPr>
                <w:rFonts w:ascii="Calibri" w:hAnsi="Calibri" w:eastAsia="Calibri" w:cs="Calibri"/>
                <w:b/>
                <w:i w:val="0"/>
                <w:strike w:val="0"/>
                <w:color w:val="1A1A2E"/>
                <w:sz w:val="21"/>
                <w:u w:val="none"/>
              </w:rPr>
              <w:t>Having signed</w:t>
            </w:r>
            <w:r>
              <w:rPr>
                <w:rFonts w:ascii="Calibri" w:hAnsi="Calibri" w:eastAsia="Calibri" w:cs="Calibri"/>
                <w:b w:val="0"/>
                <w:i w:val="0"/>
                <w:strike w:val="0"/>
                <w:color w:val="1A1A2E"/>
                <w:sz w:val="21"/>
                <w:u w:val="none"/>
              </w:rPr>
              <w:t xml:space="preserve"> the agreement, the ministers celebrated.</w:t>
            </w:r>
          </w:p>
        </w:tc>
        <w:tc>
          <w:tcPr>
            <w:tcW w:type="dxa" w:w="3024"/>
          </w:tcPr>
          <w:p>
            <w:pPr>
              <w:spacing w:after="40" w:before="40"/>
            </w:pPr>
            <w:r>
              <w:rPr>
                <w:rFonts w:ascii="Calibri" w:hAnsi="Calibri" w:eastAsia="Calibri" w:cs="Calibri"/>
                <w:b w:val="0"/>
                <w:i w:val="0"/>
                <w:strike w:val="0"/>
                <w:color w:val="1A1A2E"/>
                <w:sz w:val="21"/>
                <w:u w:val="none"/>
              </w:rPr>
              <w:t xml:space="preserve">earlier action → </w:t>
            </w:r>
            <w:r>
              <w:rPr>
                <w:rFonts w:ascii="Calibri" w:hAnsi="Calibri" w:eastAsia="Calibri" w:cs="Calibri"/>
                <w:b/>
                <w:i w:val="0"/>
                <w:strike w:val="0"/>
                <w:color w:val="1A1A2E"/>
                <w:sz w:val="21"/>
                <w:u w:val="none"/>
              </w:rPr>
              <w:t>having + V3</w:t>
            </w:r>
          </w:p>
        </w:tc>
      </w:tr>
      <w:tr>
        <w:tc>
          <w:tcPr>
            <w:tcW w:type="dxa" w:w="3672"/>
            <w:shd w:val="clear" w:color="auto" w:fill="F5F6FF"/>
          </w:tcPr>
          <w:p>
            <w:pPr>
              <w:spacing w:after="40" w:before="40"/>
            </w:pPr>
            <w:r>
              <w:rPr>
                <w:rFonts w:ascii="Calibri" w:hAnsi="Calibri" w:eastAsia="Calibri" w:cs="Calibri"/>
                <w:b w:val="0"/>
                <w:i w:val="0"/>
                <w:strike w:val="0"/>
                <w:color w:val="1A1A2E"/>
                <w:sz w:val="21"/>
                <w:u w:val="none"/>
              </w:rPr>
              <w:t xml:space="preserve">While he </w:t>
            </w:r>
            <w:r>
              <w:rPr>
                <w:rFonts w:ascii="Calibri" w:hAnsi="Calibri" w:eastAsia="Calibri" w:cs="Calibri"/>
                <w:b/>
                <w:i w:val="0"/>
                <w:strike w:val="0"/>
                <w:color w:val="1A1A2E"/>
                <w:sz w:val="21"/>
                <w:u w:val="none"/>
              </w:rPr>
              <w:t>was working</w:t>
            </w:r>
            <w:r>
              <w:rPr>
                <w:rFonts w:ascii="Calibri" w:hAnsi="Calibri" w:eastAsia="Calibri" w:cs="Calibri"/>
                <w:b w:val="0"/>
                <w:i w:val="0"/>
                <w:strike w:val="0"/>
                <w:color w:val="1A1A2E"/>
                <w:sz w:val="21"/>
                <w:u w:val="none"/>
              </w:rPr>
              <w:t xml:space="preserve"> in Dubai, he learned Arabic.</w:t>
            </w:r>
          </w:p>
        </w:tc>
        <w:tc>
          <w:tcPr>
            <w:tcW w:type="dxa" w:w="3528"/>
            <w:shd w:val="clear" w:color="auto" w:fill="F5F6FF"/>
          </w:tcPr>
          <w:p>
            <w:pPr>
              <w:spacing w:after="40" w:before="40"/>
            </w:pPr>
            <w:r>
              <w:rPr>
                <w:rFonts w:ascii="Calibri" w:hAnsi="Calibri" w:eastAsia="Calibri" w:cs="Calibri"/>
                <w:b/>
                <w:i w:val="0"/>
                <w:strike w:val="0"/>
                <w:color w:val="1A1A2E"/>
                <w:sz w:val="21"/>
                <w:u w:val="none"/>
              </w:rPr>
              <w:t>While working</w:t>
            </w:r>
            <w:r>
              <w:rPr>
                <w:rFonts w:ascii="Calibri" w:hAnsi="Calibri" w:eastAsia="Calibri" w:cs="Calibri"/>
                <w:b w:val="0"/>
                <w:i w:val="0"/>
                <w:strike w:val="0"/>
                <w:color w:val="1A1A2E"/>
                <w:sz w:val="21"/>
                <w:u w:val="none"/>
              </w:rPr>
              <w:t xml:space="preserve"> in Dubai, he learned Arabic.</w:t>
            </w:r>
          </w:p>
        </w:tc>
        <w:tc>
          <w:tcPr>
            <w:tcW w:type="dxa" w:w="3024"/>
            <w:shd w:val="clear" w:color="auto" w:fill="F5F6FF"/>
          </w:tcPr>
          <w:p>
            <w:pPr>
              <w:spacing w:after="40" w:before="40"/>
            </w:pPr>
            <w:r>
              <w:rPr>
                <w:rFonts w:ascii="Calibri" w:hAnsi="Calibri" w:eastAsia="Calibri" w:cs="Calibri"/>
                <w:b w:val="0"/>
                <w:i w:val="0"/>
                <w:strike w:val="0"/>
                <w:color w:val="1A1A2E"/>
                <w:sz w:val="21"/>
                <w:u w:val="none"/>
              </w:rPr>
              <w:t xml:space="preserve">keep </w:t>
            </w:r>
            <w:r>
              <w:rPr>
                <w:rFonts w:ascii="Calibri" w:hAnsi="Calibri" w:eastAsia="Calibri" w:cs="Calibri"/>
                <w:b w:val="0"/>
                <w:i/>
                <w:strike w:val="0"/>
                <w:color w:val="1A1A2E"/>
                <w:sz w:val="21"/>
                <w:u w:val="none"/>
              </w:rPr>
              <w:t>while/when/if</w:t>
            </w:r>
            <w:r>
              <w:rPr>
                <w:rFonts w:ascii="Calibri" w:hAnsi="Calibri" w:eastAsia="Calibri" w:cs="Calibri"/>
                <w:b w:val="0"/>
                <w:i w:val="0"/>
                <w:strike w:val="0"/>
                <w:color w:val="1A1A2E"/>
                <w:sz w:val="21"/>
                <w:u w:val="none"/>
              </w:rPr>
              <w:t xml:space="preserve"> + participle</w:t>
            </w:r>
          </w:p>
        </w:tc>
      </w:tr>
      <w:tr>
        <w:tc>
          <w:tcPr>
            <w:tcW w:type="dxa" w:w="3672"/>
          </w:tcPr>
          <w:p>
            <w:pPr>
              <w:spacing w:after="40" w:before="40"/>
            </w:pPr>
            <w:r>
              <w:rPr>
                <w:rFonts w:ascii="Calibri" w:hAnsi="Calibri" w:eastAsia="Calibri" w:cs="Calibri"/>
                <w:b w:val="0"/>
                <w:i w:val="0"/>
                <w:strike w:val="0"/>
                <w:color w:val="1A1A2E"/>
                <w:sz w:val="21"/>
                <w:u w:val="none"/>
              </w:rPr>
              <w:t xml:space="preserve">If it </w:t>
            </w:r>
            <w:r>
              <w:rPr>
                <w:rFonts w:ascii="Calibri" w:hAnsi="Calibri" w:eastAsia="Calibri" w:cs="Calibri"/>
                <w:b/>
                <w:i w:val="0"/>
                <w:strike w:val="0"/>
                <w:color w:val="1A1A2E"/>
                <w:sz w:val="21"/>
                <w:u w:val="none"/>
              </w:rPr>
              <w:t>is handled</w:t>
            </w:r>
            <w:r>
              <w:rPr>
                <w:rFonts w:ascii="Calibri" w:hAnsi="Calibri" w:eastAsia="Calibri" w:cs="Calibri"/>
                <w:b w:val="0"/>
                <w:i w:val="0"/>
                <w:strike w:val="0"/>
                <w:color w:val="1A1A2E"/>
                <w:sz w:val="21"/>
                <w:u w:val="none"/>
              </w:rPr>
              <w:t xml:space="preserve"> well, AI can be safe.</w:t>
            </w:r>
          </w:p>
        </w:tc>
        <w:tc>
          <w:tcPr>
            <w:tcW w:type="dxa" w:w="3528"/>
          </w:tcPr>
          <w:p>
            <w:pPr>
              <w:spacing w:after="40" w:before="40"/>
            </w:pPr>
            <w:r>
              <w:rPr>
                <w:rFonts w:ascii="Calibri" w:hAnsi="Calibri" w:eastAsia="Calibri" w:cs="Calibri"/>
                <w:b/>
                <w:i w:val="0"/>
                <w:strike w:val="0"/>
                <w:color w:val="1A1A2E"/>
                <w:sz w:val="21"/>
                <w:u w:val="none"/>
              </w:rPr>
              <w:t>If handled</w:t>
            </w:r>
            <w:r>
              <w:rPr>
                <w:rFonts w:ascii="Calibri" w:hAnsi="Calibri" w:eastAsia="Calibri" w:cs="Calibri"/>
                <w:b w:val="0"/>
                <w:i w:val="0"/>
                <w:strike w:val="0"/>
                <w:color w:val="1A1A2E"/>
                <w:sz w:val="21"/>
                <w:u w:val="none"/>
              </w:rPr>
              <w:t xml:space="preserve"> well, AI can be safe.</w:t>
            </w:r>
          </w:p>
        </w:tc>
        <w:tc>
          <w:tcPr>
            <w:tcW w:type="dxa" w:w="3024"/>
          </w:tcPr>
          <w:p>
            <w:pPr>
              <w:spacing w:after="40" w:before="40"/>
            </w:pPr>
            <w:r>
              <w:rPr>
                <w:rFonts w:ascii="Calibri" w:hAnsi="Calibri" w:eastAsia="Calibri" w:cs="Calibri"/>
                <w:b w:val="0"/>
                <w:i w:val="0"/>
                <w:strike w:val="0"/>
                <w:color w:val="1A1A2E"/>
                <w:sz w:val="21"/>
                <w:u w:val="none"/>
              </w:rPr>
              <w:t>conditional participle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3D3BF5"/>
                <w:sz w:val="22"/>
              </w:rPr>
              <w:t>The subject law (exam-critical!)</w:t>
            </w:r>
          </w:p>
          <w:p>
            <w:pPr>
              <w:spacing w:after="40"/>
            </w:pPr>
            <w:r>
              <w:rPr>
                <w:rFonts w:ascii="Calibri" w:hAnsi="Calibri" w:eastAsia="Calibri" w:cs="Calibri"/>
                <w:b w:val="0"/>
                <w:i w:val="0"/>
                <w:strike w:val="0"/>
                <w:color w:val="1A1A2E"/>
                <w:sz w:val="21"/>
                <w:u w:val="none"/>
              </w:rPr>
              <w:t xml:space="preserve">The subject of the participle clause </w:t>
            </w:r>
            <w:r>
              <w:rPr>
                <w:rFonts w:ascii="Calibri" w:hAnsi="Calibri" w:eastAsia="Calibri" w:cs="Calibri"/>
                <w:b/>
                <w:i w:val="0"/>
                <w:strike w:val="0"/>
                <w:color w:val="1A1A2E"/>
                <w:sz w:val="21"/>
                <w:u w:val="none"/>
              </w:rPr>
              <w:t>must be the subject of the main clause</w:t>
            </w:r>
            <w:r>
              <w:rPr>
                <w:rFonts w:ascii="Calibri" w:hAnsi="Calibri" w:eastAsia="Calibri" w:cs="Calibri"/>
                <w:b w:val="0"/>
                <w:i w:val="0"/>
                <w:strike w:val="0"/>
                <w:color w:val="1A1A2E"/>
                <w:sz w:val="21"/>
                <w:u w:val="none"/>
              </w:rPr>
              <w:t xml:space="preserve">: </w:t>
            </w:r>
            <w:r>
              <w:rPr>
                <w:rFonts w:ascii="Calibri" w:hAnsi="Calibri" w:eastAsia="Calibri" w:cs="Calibri"/>
                <w:b w:val="0"/>
                <w:i w:val="0"/>
                <w:strike/>
                <w:color w:val="E84545"/>
                <w:sz w:val="21"/>
                <w:u w:val="none"/>
              </w:rPr>
              <w:t>Walking home, the rain started.</w:t>
            </w:r>
            <w:r>
              <w:rPr>
                <w:rFonts w:ascii="Calibri" w:hAnsi="Calibri" w:eastAsia="Calibri" w:cs="Calibri"/>
                <w:b w:val="0"/>
                <w:i w:val="0"/>
                <w:strike w:val="0"/>
                <w:color w:val="1A1A2E"/>
                <w:sz w:val="21"/>
                <w:u w:val="none"/>
              </w:rPr>
              <w:t xml:space="preserve"> (rain can't walk!) → </w:t>
            </w:r>
            <w:r>
              <w:rPr>
                <w:rFonts w:ascii="Calibri" w:hAnsi="Calibri" w:eastAsia="Calibri" w:cs="Calibri"/>
                <w:b w:val="0"/>
                <w:i/>
                <w:strike w:val="0"/>
                <w:color w:val="1A1A2E"/>
                <w:sz w:val="21"/>
                <w:u w:val="none"/>
              </w:rPr>
              <w:t xml:space="preserve">Walking home, </w:t>
            </w:r>
            <w:r>
              <w:rPr>
                <w:rFonts w:ascii="Calibri" w:hAnsi="Calibri" w:eastAsia="Calibri" w:cs="Calibri"/>
                <w:b w:val="0"/>
                <w:i/>
                <w:strike w:val="0"/>
                <w:color w:val="1A1A2E"/>
                <w:sz w:val="21"/>
                <w:u w:val="none"/>
              </w:rPr>
              <w:t>I</w:t>
            </w:r>
            <w:r>
              <w:rPr>
                <w:rFonts w:ascii="Calibri" w:hAnsi="Calibri" w:eastAsia="Calibri" w:cs="Calibri"/>
                <w:b w:val="0"/>
                <w:i/>
                <w:strike w:val="0"/>
                <w:color w:val="1A1A2E"/>
                <w:sz w:val="21"/>
                <w:u w:val="none"/>
              </w:rPr>
              <w:t xml:space="preserve"> got caught in the rain.</w:t>
            </w:r>
          </w:p>
        </w:tc>
      </w:tr>
    </w:tbl>
    <w:p>
      <w:pPr>
        <w:spacing w:before="0" w:after="40"/>
      </w:pPr>
    </w:p>
    <w:p>
      <w:pPr>
        <w:spacing w:before="160" w:after="60"/>
      </w:pPr>
      <w:r>
        <w:rPr>
          <w:rFonts w:ascii="Calibri" w:hAnsi="Calibri" w:eastAsia="Calibri" w:cs="Calibri"/>
          <w:b/>
          <w:i w:val="0"/>
          <w:strike w:val="0"/>
          <w:color w:val="00B39F"/>
          <w:sz w:val="23"/>
          <w:u w:val="none"/>
        </w:rPr>
        <w:t>B.  The Connector Bank — Choose by Logic</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c>
          <w:tcPr>
            <w:tcW w:type="dxa" w:w="1656"/>
            <w:shd w:val="clear" w:color="auto" w:fill="3D3BF5"/>
          </w:tcPr>
          <w:p>
            <w:pPr>
              <w:spacing w:after="40" w:before="40"/>
            </w:pPr>
            <w:r>
              <w:rPr>
                <w:rFonts w:ascii="Calibri" w:hAnsi="Calibri" w:eastAsia="Calibri" w:cs="Calibri"/>
                <w:b/>
                <w:color w:val="FFFFFF"/>
                <w:sz w:val="21"/>
              </w:rPr>
              <w:t>Logic</w:t>
            </w:r>
          </w:p>
        </w:tc>
        <w:tc>
          <w:tcPr>
            <w:tcW w:type="dxa" w:w="2664"/>
            <w:shd w:val="clear" w:color="auto" w:fill="3D3BF5"/>
          </w:tcPr>
          <w:p>
            <w:pPr>
              <w:spacing w:after="40" w:before="40"/>
            </w:pPr>
            <w:r>
              <w:rPr>
                <w:rFonts w:ascii="Calibri" w:hAnsi="Calibri" w:eastAsia="Calibri" w:cs="Calibri"/>
                <w:b/>
                <w:color w:val="FFFFFF"/>
                <w:sz w:val="21"/>
              </w:rPr>
              <w:t>Conjunction (+ clause)</w:t>
            </w:r>
          </w:p>
        </w:tc>
        <w:tc>
          <w:tcPr>
            <w:tcW w:type="dxa" w:w="2664"/>
            <w:shd w:val="clear" w:color="auto" w:fill="3D3BF5"/>
          </w:tcPr>
          <w:p>
            <w:pPr>
              <w:spacing w:after="40" w:before="40"/>
            </w:pPr>
            <w:r>
              <w:rPr>
                <w:rFonts w:ascii="Calibri" w:hAnsi="Calibri" w:eastAsia="Calibri" w:cs="Calibri"/>
                <w:b/>
                <w:color w:val="FFFFFF"/>
                <w:sz w:val="21"/>
              </w:rPr>
              <w:t>Preposition (+ noun/-ing)</w:t>
            </w:r>
          </w:p>
        </w:tc>
        <w:tc>
          <w:tcPr>
            <w:tcW w:type="dxa" w:w="3240"/>
            <w:shd w:val="clear" w:color="auto" w:fill="3D3BF5"/>
          </w:tcPr>
          <w:p>
            <w:pPr>
              <w:spacing w:after="40" w:before="40"/>
            </w:pPr>
            <w:r>
              <w:rPr>
                <w:rFonts w:ascii="Calibri" w:hAnsi="Calibri" w:eastAsia="Calibri" w:cs="Calibri"/>
                <w:b/>
                <w:color w:val="FFFFFF"/>
                <w:sz w:val="21"/>
              </w:rPr>
              <w:t>Example</w:t>
            </w:r>
          </w:p>
        </w:tc>
      </w:tr>
      <w:tr>
        <w:tc>
          <w:tcPr>
            <w:tcW w:type="dxa" w:w="1656"/>
          </w:tcPr>
          <w:p>
            <w:pPr>
              <w:spacing w:after="40" w:before="40"/>
            </w:pPr>
            <w:r>
              <w:rPr>
                <w:rFonts w:ascii="Calibri" w:hAnsi="Calibri" w:eastAsia="Calibri" w:cs="Calibri"/>
                <w:b/>
                <w:i w:val="0"/>
                <w:strike w:val="0"/>
                <w:color w:val="1A1A2E"/>
                <w:sz w:val="21"/>
                <w:u w:val="none"/>
              </w:rPr>
              <w:t>Contrast</w:t>
            </w:r>
          </w:p>
        </w:tc>
        <w:tc>
          <w:tcPr>
            <w:tcW w:type="dxa" w:w="2664"/>
          </w:tcPr>
          <w:p>
            <w:pPr>
              <w:spacing w:after="40" w:before="40"/>
            </w:pPr>
            <w:r>
              <w:rPr>
                <w:rFonts w:ascii="Calibri" w:hAnsi="Calibri" w:eastAsia="Calibri" w:cs="Calibri"/>
                <w:b w:val="0"/>
                <w:i w:val="0"/>
                <w:strike w:val="0"/>
                <w:color w:val="1A1A2E"/>
                <w:sz w:val="21"/>
                <w:u w:val="none"/>
              </w:rPr>
              <w:t>although / even though / while / whereas</w:t>
            </w:r>
          </w:p>
        </w:tc>
        <w:tc>
          <w:tcPr>
            <w:tcW w:type="dxa" w:w="2664"/>
          </w:tcPr>
          <w:p>
            <w:pPr>
              <w:spacing w:after="40" w:before="40"/>
            </w:pPr>
            <w:r>
              <w:rPr>
                <w:rFonts w:ascii="Calibri" w:hAnsi="Calibri" w:eastAsia="Calibri" w:cs="Calibri"/>
                <w:b w:val="0"/>
                <w:i w:val="0"/>
                <w:strike w:val="0"/>
                <w:color w:val="1A1A2E"/>
                <w:sz w:val="21"/>
                <w:u w:val="none"/>
              </w:rPr>
              <w:t>despite / in spite of / regardless of / notwithstanding</w:t>
            </w:r>
          </w:p>
        </w:tc>
        <w:tc>
          <w:tcPr>
            <w:tcW w:type="dxa" w:w="3240"/>
          </w:tcPr>
          <w:p>
            <w:pPr>
              <w:spacing w:after="40" w:before="40"/>
            </w:pPr>
            <w:r>
              <w:rPr>
                <w:rFonts w:ascii="Calibri" w:hAnsi="Calibri" w:eastAsia="Calibri" w:cs="Calibri"/>
                <w:b/>
                <w:i w:val="0"/>
                <w:strike w:val="0"/>
                <w:color w:val="1A1A2E"/>
                <w:sz w:val="21"/>
                <w:u w:val="none"/>
              </w:rPr>
              <w:t>Although</w:t>
            </w:r>
            <w:r>
              <w:rPr>
                <w:rFonts w:ascii="Calibri" w:hAnsi="Calibri" w:eastAsia="Calibri" w:cs="Calibri"/>
                <w:b w:val="0"/>
                <w:i w:val="0"/>
                <w:strike w:val="0"/>
                <w:color w:val="1A1A2E"/>
                <w:sz w:val="21"/>
                <w:u w:val="none"/>
              </w:rPr>
              <w:t xml:space="preserve"> poverty persists, / </w:t>
            </w:r>
            <w:r>
              <w:rPr>
                <w:rFonts w:ascii="Calibri" w:hAnsi="Calibri" w:eastAsia="Calibri" w:cs="Calibri"/>
                <w:b/>
                <w:i w:val="0"/>
                <w:strike w:val="0"/>
                <w:color w:val="1A1A2E"/>
                <w:sz w:val="21"/>
                <w:u w:val="none"/>
              </w:rPr>
              <w:t>despite</w:t>
            </w:r>
            <w:r>
              <w:rPr>
                <w:rFonts w:ascii="Calibri" w:hAnsi="Calibri" w:eastAsia="Calibri" w:cs="Calibri"/>
                <w:b w:val="0"/>
                <w:i w:val="0"/>
                <w:strike w:val="0"/>
                <w:color w:val="1A1A2E"/>
                <w:sz w:val="21"/>
                <w:u w:val="none"/>
              </w:rPr>
              <w:t xml:space="preserve"> persistent poverty, trade is growing.</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Cause</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because / since / as / now 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because of / due to / owing to / thanks to</w:t>
            </w:r>
          </w:p>
        </w:tc>
        <w:tc>
          <w:tcPr>
            <w:tcW w:type="dxa" w:w="3240"/>
            <w:shd w:val="clear" w:color="auto" w:fill="F5F6FF"/>
          </w:tcPr>
          <w:p>
            <w:pPr>
              <w:spacing w:after="40" w:before="40"/>
            </w:pPr>
            <w:r>
              <w:rPr>
                <w:rFonts w:ascii="Calibri" w:hAnsi="Calibri" w:eastAsia="Calibri" w:cs="Calibri"/>
                <w:b/>
                <w:i w:val="0"/>
                <w:strike w:val="0"/>
                <w:color w:val="1A1A2E"/>
                <w:sz w:val="21"/>
                <w:u w:val="none"/>
              </w:rPr>
              <w:t>Since</w:t>
            </w:r>
            <w:r>
              <w:rPr>
                <w:rFonts w:ascii="Calibri" w:hAnsi="Calibri" w:eastAsia="Calibri" w:cs="Calibri"/>
                <w:b w:val="0"/>
                <w:i w:val="0"/>
                <w:strike w:val="0"/>
                <w:color w:val="1A1A2E"/>
                <w:sz w:val="21"/>
                <w:u w:val="none"/>
              </w:rPr>
              <w:t xml:space="preserve"> demand is rising, / </w:t>
            </w:r>
            <w:r>
              <w:rPr>
                <w:rFonts w:ascii="Calibri" w:hAnsi="Calibri" w:eastAsia="Calibri" w:cs="Calibri"/>
                <w:b/>
                <w:i w:val="0"/>
                <w:strike w:val="0"/>
                <w:color w:val="1A1A2E"/>
                <w:sz w:val="21"/>
                <w:u w:val="none"/>
              </w:rPr>
              <w:t>Because of</w:t>
            </w:r>
            <w:r>
              <w:rPr>
                <w:rFonts w:ascii="Calibri" w:hAnsi="Calibri" w:eastAsia="Calibri" w:cs="Calibri"/>
                <w:b w:val="0"/>
                <w:i w:val="0"/>
                <w:strike w:val="0"/>
                <w:color w:val="1A1A2E"/>
                <w:sz w:val="21"/>
                <w:u w:val="none"/>
              </w:rPr>
              <w:t xml:space="preserve"> rising demand, prices are climbing.</w:t>
            </w:r>
          </w:p>
        </w:tc>
      </w:tr>
      <w:tr>
        <w:tc>
          <w:tcPr>
            <w:tcW w:type="dxa" w:w="1656"/>
          </w:tcPr>
          <w:p>
            <w:pPr>
              <w:spacing w:after="40" w:before="40"/>
            </w:pPr>
            <w:r>
              <w:rPr>
                <w:rFonts w:ascii="Calibri" w:hAnsi="Calibri" w:eastAsia="Calibri" w:cs="Calibri"/>
                <w:b/>
                <w:i w:val="0"/>
                <w:strike w:val="0"/>
                <w:color w:val="1A1A2E"/>
                <w:sz w:val="21"/>
                <w:u w:val="none"/>
              </w:rPr>
              <w:t>Purpose</w:t>
            </w:r>
          </w:p>
        </w:tc>
        <w:tc>
          <w:tcPr>
            <w:tcW w:type="dxa" w:w="2664"/>
          </w:tcPr>
          <w:p>
            <w:pPr>
              <w:spacing w:after="40" w:before="40"/>
            </w:pPr>
            <w:r>
              <w:rPr>
                <w:rFonts w:ascii="Calibri" w:hAnsi="Calibri" w:eastAsia="Calibri" w:cs="Calibri"/>
                <w:b w:val="0"/>
                <w:i w:val="0"/>
                <w:strike w:val="0"/>
                <w:color w:val="1A1A2E"/>
                <w:sz w:val="21"/>
                <w:u w:val="none"/>
              </w:rPr>
              <w:t>so that / in order that / lest</w:t>
            </w:r>
          </w:p>
        </w:tc>
        <w:tc>
          <w:tcPr>
            <w:tcW w:type="dxa" w:w="2664"/>
          </w:tcPr>
          <w:p>
            <w:pPr>
              <w:spacing w:after="40" w:before="40"/>
            </w:pPr>
            <w:r>
              <w:rPr>
                <w:rFonts w:ascii="Calibri" w:hAnsi="Calibri" w:eastAsia="Calibri" w:cs="Calibri"/>
                <w:b w:val="0"/>
                <w:i w:val="0"/>
                <w:strike w:val="0"/>
                <w:color w:val="1A1A2E"/>
                <w:sz w:val="21"/>
                <w:u w:val="none"/>
              </w:rPr>
              <w:t>in order to / so as to / for + noun</w:t>
            </w:r>
          </w:p>
        </w:tc>
        <w:tc>
          <w:tcPr>
            <w:tcW w:type="dxa" w:w="3240"/>
          </w:tcPr>
          <w:p>
            <w:pPr>
              <w:spacing w:after="40" w:before="40"/>
            </w:pPr>
            <w:r>
              <w:rPr>
                <w:rFonts w:ascii="Calibri" w:hAnsi="Calibri" w:eastAsia="Calibri" w:cs="Calibri"/>
                <w:b w:val="0"/>
                <w:i w:val="0"/>
                <w:strike w:val="0"/>
                <w:color w:val="1A1A2E"/>
                <w:sz w:val="21"/>
                <w:u w:val="none"/>
              </w:rPr>
              <w:t xml:space="preserve">They invested </w:t>
            </w:r>
            <w:r>
              <w:rPr>
                <w:rFonts w:ascii="Calibri" w:hAnsi="Calibri" w:eastAsia="Calibri" w:cs="Calibri"/>
                <w:b/>
                <w:i w:val="0"/>
                <w:strike w:val="0"/>
                <w:color w:val="1A1A2E"/>
                <w:sz w:val="21"/>
                <w:u w:val="none"/>
              </w:rPr>
              <w:t>so that</w:t>
            </w:r>
            <w:r>
              <w:rPr>
                <w:rFonts w:ascii="Calibri" w:hAnsi="Calibri" w:eastAsia="Calibri" w:cs="Calibri"/>
                <w:b w:val="0"/>
                <w:i w:val="0"/>
                <w:strike w:val="0"/>
                <w:color w:val="1A1A2E"/>
                <w:sz w:val="21"/>
                <w:u w:val="none"/>
              </w:rPr>
              <w:t xml:space="preserve"> the region </w:t>
            </w:r>
            <w:r>
              <w:rPr>
                <w:rFonts w:ascii="Calibri" w:hAnsi="Calibri" w:eastAsia="Calibri" w:cs="Calibri"/>
                <w:b/>
                <w:i w:val="0"/>
                <w:strike w:val="0"/>
                <w:color w:val="1A1A2E"/>
                <w:sz w:val="21"/>
                <w:u w:val="none"/>
              </w:rPr>
              <w:t>could</w:t>
            </w:r>
            <w:r>
              <w:rPr>
                <w:rFonts w:ascii="Calibri" w:hAnsi="Calibri" w:eastAsia="Calibri" w:cs="Calibri"/>
                <w:b w:val="0"/>
                <w:i w:val="0"/>
                <w:strike w:val="0"/>
                <w:color w:val="1A1A2E"/>
                <w:sz w:val="21"/>
                <w:u w:val="none"/>
              </w:rPr>
              <w:t xml:space="preserve"> grow. / They invested </w:t>
            </w:r>
            <w:r>
              <w:rPr>
                <w:rFonts w:ascii="Calibri" w:hAnsi="Calibri" w:eastAsia="Calibri" w:cs="Calibri"/>
                <w:b/>
                <w:i w:val="0"/>
                <w:strike w:val="0"/>
                <w:color w:val="1A1A2E"/>
                <w:sz w:val="21"/>
                <w:u w:val="none"/>
              </w:rPr>
              <w:t>in order to</w:t>
            </w:r>
            <w:r>
              <w:rPr>
                <w:rFonts w:ascii="Calibri" w:hAnsi="Calibri" w:eastAsia="Calibri" w:cs="Calibri"/>
                <w:b w:val="0"/>
                <w:i w:val="0"/>
                <w:strike w:val="0"/>
                <w:color w:val="1A1A2E"/>
                <w:sz w:val="21"/>
                <w:u w:val="none"/>
              </w:rPr>
              <w:t xml:space="preserve"> grow.</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Result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so…that / such…that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as a result / consequently (+ clause)</w:t>
            </w:r>
          </w:p>
        </w:tc>
        <w:tc>
          <w:tcPr>
            <w:tcW w:type="dxa" w:w="3240"/>
            <w:shd w:val="clear" w:color="auto" w:fill="F5F6FF"/>
          </w:tcPr>
          <w:p>
            <w:pPr>
              <w:spacing w:after="40" w:before="40"/>
            </w:pPr>
            <w:r>
              <w:rPr>
                <w:rFonts w:ascii="Calibri" w:hAnsi="Calibri" w:eastAsia="Calibri" w:cs="Calibri"/>
                <w:b w:val="0"/>
                <w:i w:val="0"/>
                <w:strike w:val="0"/>
                <w:color w:val="1A1A2E"/>
                <w:sz w:val="21"/>
                <w:u w:val="none"/>
              </w:rPr>
              <w:t xml:space="preserve">It was </w:t>
            </w:r>
            <w:r>
              <w:rPr>
                <w:rFonts w:ascii="Calibri" w:hAnsi="Calibri" w:eastAsia="Calibri" w:cs="Calibri"/>
                <w:b/>
                <w:i w:val="0"/>
                <w:strike w:val="0"/>
                <w:color w:val="1A1A2E"/>
                <w:sz w:val="21"/>
                <w:u w:val="none"/>
              </w:rPr>
              <w:t>such</w:t>
            </w:r>
            <w:r>
              <w:rPr>
                <w:rFonts w:ascii="Calibri" w:hAnsi="Calibri" w:eastAsia="Calibri" w:cs="Calibri"/>
                <w:b w:val="0"/>
                <w:i w:val="0"/>
                <w:strike w:val="0"/>
                <w:color w:val="1A1A2E"/>
                <w:sz w:val="21"/>
                <w:u w:val="none"/>
              </w:rPr>
              <w:t xml:space="preserve"> a shock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nobody spoke.</w:t>
            </w:r>
          </w:p>
        </w:tc>
      </w:tr>
      <w:tr>
        <w:tc>
          <w:tcPr>
            <w:tcW w:type="dxa" w:w="1656"/>
          </w:tcPr>
          <w:p>
            <w:pPr>
              <w:spacing w:after="40" w:before="40"/>
            </w:pPr>
            <w:r>
              <w:rPr>
                <w:rFonts w:ascii="Calibri" w:hAnsi="Calibri" w:eastAsia="Calibri" w:cs="Calibri"/>
                <w:b/>
                <w:i w:val="0"/>
                <w:strike w:val="0"/>
                <w:color w:val="1A1A2E"/>
                <w:sz w:val="21"/>
                <w:u w:val="none"/>
              </w:rPr>
              <w:t>Condition</w:t>
            </w:r>
          </w:p>
        </w:tc>
        <w:tc>
          <w:tcPr>
            <w:tcW w:type="dxa" w:w="2664"/>
          </w:tcPr>
          <w:p>
            <w:pPr>
              <w:spacing w:after="40" w:before="40"/>
            </w:pPr>
            <w:r>
              <w:rPr>
                <w:rFonts w:ascii="Calibri" w:hAnsi="Calibri" w:eastAsia="Calibri" w:cs="Calibri"/>
                <w:b w:val="0"/>
                <w:i w:val="0"/>
                <w:strike w:val="0"/>
                <w:color w:val="1A1A2E"/>
                <w:sz w:val="21"/>
                <w:u w:val="none"/>
              </w:rPr>
              <w:t>if / unless / provided that</w:t>
            </w:r>
          </w:p>
        </w:tc>
        <w:tc>
          <w:tcPr>
            <w:tcW w:type="dxa" w:w="2664"/>
          </w:tcPr>
          <w:p>
            <w:pPr>
              <w:spacing w:after="40" w:before="40"/>
            </w:pPr>
            <w:r>
              <w:rPr>
                <w:rFonts w:ascii="Calibri" w:hAnsi="Calibri" w:eastAsia="Calibri" w:cs="Calibri"/>
                <w:b w:val="0"/>
                <w:i w:val="0"/>
                <w:strike w:val="0"/>
                <w:color w:val="1A1A2E"/>
                <w:sz w:val="21"/>
                <w:u w:val="none"/>
              </w:rPr>
              <w:t>in case of / without (+ noun)</w:t>
            </w:r>
          </w:p>
        </w:tc>
        <w:tc>
          <w:tcPr>
            <w:tcW w:type="dxa" w:w="3240"/>
          </w:tcPr>
          <w:p>
            <w:pPr>
              <w:spacing w:after="40" w:before="40"/>
            </w:pPr>
            <w:r>
              <w:rPr>
                <w:rFonts w:ascii="Calibri" w:hAnsi="Calibri" w:eastAsia="Calibri" w:cs="Calibri"/>
                <w:b/>
                <w:i w:val="0"/>
                <w:strike w:val="0"/>
                <w:color w:val="1A1A2E"/>
                <w:sz w:val="21"/>
                <w:u w:val="none"/>
              </w:rPr>
              <w:t>Without</w:t>
            </w:r>
            <w:r>
              <w:rPr>
                <w:rFonts w:ascii="Calibri" w:hAnsi="Calibri" w:eastAsia="Calibri" w:cs="Calibri"/>
                <w:b w:val="0"/>
                <w:i w:val="0"/>
                <w:strike w:val="0"/>
                <w:color w:val="1A1A2E"/>
                <w:sz w:val="21"/>
                <w:u w:val="none"/>
              </w:rPr>
              <w:t xml:space="preserve"> investment, nothing will change.</w:t>
            </w:r>
          </w:p>
        </w:tc>
      </w:tr>
      <w:tr>
        <w:tc>
          <w:tcPr>
            <w:tcW w:type="dxa" w:w="1656"/>
            <w:shd w:val="clear" w:color="auto" w:fill="F5F6FF"/>
          </w:tcPr>
          <w:p>
            <w:pPr>
              <w:spacing w:after="40" w:before="40"/>
            </w:pPr>
            <w:r>
              <w:rPr>
                <w:rFonts w:ascii="Calibri" w:hAnsi="Calibri" w:eastAsia="Calibri" w:cs="Calibri"/>
                <w:b/>
                <w:i w:val="0"/>
                <w:strike w:val="0"/>
                <w:color w:val="1A1A2E"/>
                <w:sz w:val="21"/>
                <w:u w:val="none"/>
              </w:rPr>
              <w:t>Concession (formal)</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even if / granted that / while it is true that…</w:t>
            </w:r>
          </w:p>
        </w:tc>
        <w:tc>
          <w:tcPr>
            <w:tcW w:type="dxa" w:w="2664"/>
            <w:shd w:val="clear" w:color="auto" w:fill="F5F6FF"/>
          </w:tcPr>
          <w:p>
            <w:pPr>
              <w:spacing w:after="40" w:before="40"/>
            </w:pPr>
            <w:r>
              <w:rPr>
                <w:rFonts w:ascii="Calibri" w:hAnsi="Calibri" w:eastAsia="Calibri" w:cs="Calibri"/>
                <w:b w:val="0"/>
                <w:i w:val="0"/>
                <w:strike w:val="0"/>
                <w:color w:val="1A1A2E"/>
                <w:sz w:val="21"/>
                <w:u w:val="none"/>
              </w:rPr>
              <w:t>admittedly / with all due respect to…</w:t>
            </w:r>
          </w:p>
        </w:tc>
        <w:tc>
          <w:tcPr>
            <w:tcW w:type="dxa" w:w="3240"/>
            <w:shd w:val="clear" w:color="auto" w:fill="F5F6FF"/>
          </w:tcPr>
          <w:p>
            <w:pPr>
              <w:spacing w:after="40" w:before="40"/>
            </w:pPr>
            <w:r>
              <w:rPr>
                <w:rFonts w:ascii="Calibri" w:hAnsi="Calibri" w:eastAsia="Calibri" w:cs="Calibri"/>
                <w:b/>
                <w:i w:val="0"/>
                <w:strike w:val="0"/>
                <w:color w:val="1A1A2E"/>
                <w:sz w:val="21"/>
                <w:u w:val="none"/>
              </w:rPr>
              <w:t>While it is true that</w:t>
            </w:r>
            <w:r>
              <w:rPr>
                <w:rFonts w:ascii="Calibri" w:hAnsi="Calibri" w:eastAsia="Calibri" w:cs="Calibri"/>
                <w:b w:val="0"/>
                <w:i w:val="0"/>
                <w:strike w:val="0"/>
                <w:color w:val="1A1A2E"/>
                <w:sz w:val="21"/>
                <w:u w:val="none"/>
              </w:rPr>
              <w:t xml:space="preserve"> trade helps, it also creates dependency.</w:t>
            </w:r>
          </w:p>
        </w:tc>
      </w:tr>
    </w:tbl>
    <w:p>
      <w:pPr>
        <w:spacing w:before="0" w:after="40"/>
      </w:pPr>
    </w:p>
    <w:p>
      <w:pPr>
        <w:spacing w:before="160" w:after="60"/>
      </w:pPr>
      <w:r>
        <w:rPr>
          <w:rFonts w:ascii="Calibri" w:hAnsi="Calibri" w:eastAsia="Calibri" w:cs="Calibri"/>
          <w:b/>
          <w:i w:val="0"/>
          <w:strike w:val="0"/>
          <w:color w:val="00B39F"/>
          <w:sz w:val="23"/>
          <w:u w:val="none"/>
        </w:rPr>
        <w:t>C.  Two Traps at C1–C2</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despite / in spite of + noun or -ing</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despite of</w:t>
      </w:r>
      <w:r>
        <w:rPr>
          <w:rFonts w:ascii="Calibri" w:hAnsi="Calibri" w:eastAsia="Calibri" w:cs="Calibri"/>
          <w:b w:val="0"/>
          <w:i w:val="0"/>
          <w:strike w:val="0"/>
          <w:color w:val="1A1A2E"/>
          <w:sz w:val="22"/>
          <w:u w:val="none"/>
        </w:rPr>
        <w:t xml:space="preserve">, NOT </w:t>
      </w:r>
      <w:r>
        <w:rPr>
          <w:rFonts w:ascii="Calibri" w:hAnsi="Calibri" w:eastAsia="Calibri" w:cs="Calibri"/>
          <w:b w:val="0"/>
          <w:i w:val="0"/>
          <w:strike/>
          <w:color w:val="E84545"/>
          <w:sz w:val="22"/>
          <w:u w:val="none"/>
        </w:rPr>
        <w:t>despite the fact of</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despite </w:t>
      </w:r>
      <w:r>
        <w:rPr>
          <w:rFonts w:ascii="Calibri" w:hAnsi="Calibri" w:eastAsia="Calibri" w:cs="Calibri"/>
          <w:b w:val="0"/>
          <w:i/>
          <w:strike w:val="0"/>
          <w:color w:val="1A1A2E"/>
          <w:sz w:val="22"/>
          <w:u w:val="none"/>
        </w:rPr>
        <w:t>the rain</w:t>
      </w:r>
      <w:r>
        <w:rPr>
          <w:rFonts w:ascii="Calibri" w:hAnsi="Calibri" w:eastAsia="Calibri" w:cs="Calibri"/>
          <w:b w:val="0"/>
          <w:i/>
          <w:strike w:val="0"/>
          <w:color w:val="1A1A2E"/>
          <w:sz w:val="22"/>
          <w:u w:val="none"/>
        </w:rPr>
        <w:t xml:space="preserve"> / despite </w:t>
      </w:r>
      <w:r>
        <w:rPr>
          <w:rFonts w:ascii="Calibri" w:hAnsi="Calibri" w:eastAsia="Calibri" w:cs="Calibri"/>
          <w:b w:val="0"/>
          <w:i/>
          <w:strike w:val="0"/>
          <w:color w:val="1A1A2E"/>
          <w:sz w:val="22"/>
          <w:u w:val="none"/>
        </w:rPr>
        <w:t>raining</w:t>
      </w:r>
      <w:r>
        <w:rPr>
          <w:rFonts w:ascii="Calibri" w:hAnsi="Calibri" w:eastAsia="Calibri" w:cs="Calibri"/>
          <w:b w:val="0"/>
          <w:i/>
          <w:strike w:val="0"/>
          <w:color w:val="1A1A2E"/>
          <w:sz w:val="22"/>
          <w:u w:val="none"/>
        </w:rPr>
        <w:t xml:space="preserve"> / despite </w:t>
      </w:r>
      <w:r>
        <w:rPr>
          <w:rFonts w:ascii="Calibri" w:hAnsi="Calibri" w:eastAsia="Calibri" w:cs="Calibri"/>
          <w:b w:val="0"/>
          <w:i/>
          <w:strike w:val="0"/>
          <w:color w:val="1A1A2E"/>
          <w:sz w:val="22"/>
          <w:u w:val="none"/>
        </w:rPr>
        <w:t>the fact that</w:t>
      </w:r>
      <w:r>
        <w:rPr>
          <w:rFonts w:ascii="Calibri" w:hAnsi="Calibri" w:eastAsia="Calibri" w:cs="Calibri"/>
          <w:b w:val="0"/>
          <w:i/>
          <w:strike w:val="0"/>
          <w:color w:val="1A1A2E"/>
          <w:sz w:val="22"/>
          <w:u w:val="none"/>
        </w:rPr>
        <w:t xml:space="preserve"> it rained.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of / due to + noun</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 since / as + clause</w:t>
      </w: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because of the delay</w:t>
      </w:r>
      <w:r>
        <w:rPr>
          <w:rFonts w:ascii="Calibri" w:hAnsi="Calibri" w:eastAsia="Calibri" w:cs="Calibri"/>
          <w:b w:val="0"/>
          <w:i w:val="0"/>
          <w:strike w:val="0"/>
          <w:color w:val="1A1A2E"/>
          <w:sz w:val="22"/>
          <w:u w:val="none"/>
        </w:rPr>
        <w:t xml:space="preserve"> vs. </w:t>
      </w:r>
      <w:r>
        <w:rPr>
          <w:rFonts w:ascii="Calibri" w:hAnsi="Calibri" w:eastAsia="Calibri" w:cs="Calibri"/>
          <w:b/>
          <w:i w:val="0"/>
          <w:strike w:val="0"/>
          <w:color w:val="1A1A2E"/>
          <w:sz w:val="22"/>
          <w:u w:val="none"/>
        </w:rPr>
        <w:t>because the flight was delayed</w:t>
      </w:r>
      <w:r>
        <w:rPr>
          <w:rFonts w:ascii="Calibri" w:hAnsi="Calibri" w:eastAsia="Calibri" w:cs="Calibri"/>
          <w:b w:val="0"/>
          <w:i w:val="0"/>
          <w:strike w:val="0"/>
          <w:color w:val="1A1A2E"/>
          <w:sz w:val="22"/>
          <w:u w:val="none"/>
        </w:rPr>
        <w:t>.</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In speech, shorter connectors win: </w:t>
      </w:r>
      <w:r>
        <w:rPr>
          <w:rFonts w:ascii="Calibri" w:hAnsi="Calibri" w:eastAsia="Calibri" w:cs="Calibri"/>
          <w:b w:val="0"/>
          <w:i/>
          <w:strike w:val="0"/>
          <w:color w:val="1A1A2E"/>
          <w:sz w:val="22"/>
          <w:u w:val="none"/>
        </w:rPr>
        <w:t>but, although, 'cause (because), so, still, yet, even so, that said</w:t>
      </w:r>
      <w:r>
        <w:rPr>
          <w:rFonts w:ascii="Calibri" w:hAnsi="Calibri" w:eastAsia="Calibri" w:cs="Calibri"/>
          <w:b w:val="0"/>
          <w:i w:val="0"/>
          <w:strike w:val="0"/>
          <w:color w:val="1A1A2E"/>
          <w:sz w:val="22"/>
          <w:u w:val="none"/>
        </w:rPr>
        <w:t xml:space="preserve"> — mixed with academic forms in formal answers.</w:t>
      </w:r>
    </w:p>
    <w:p>
      <w:pPr>
        <w:spacing w:after="60"/>
        <w:ind w:left="619" w:hanging="259"/>
      </w:pPr>
      <w:r>
        <w:rPr>
          <w:rFonts w:ascii="Calibri" w:hAnsi="Calibri" w:eastAsia="Calibri" w:cs="Calibri"/>
          <w:b w:val="0"/>
          <w:i w:val="0"/>
          <w:strike w:val="0"/>
          <w:color w:val="1A1A2E"/>
          <w:sz w:val="22"/>
          <w:u w:val="none"/>
        </w:rPr>
        <w:t xml:space="preserve">•  Useful spoken concession chunks: </w:t>
      </w:r>
      <w:r>
        <w:rPr>
          <w:rFonts w:ascii="Calibri" w:hAnsi="Calibri" w:eastAsia="Calibri" w:cs="Calibri"/>
          <w:b w:val="0"/>
          <w:i/>
          <w:strike w:val="0"/>
          <w:color w:val="1A1A2E"/>
          <w:sz w:val="22"/>
          <w:u w:val="none"/>
        </w:rPr>
        <w:t>'Don't get me wrong…' / 'I take your point, but…' / 'Granted, …' / 'That said, …' / 'Be that as it may…'</w:t>
      </w:r>
    </w:p>
    <w:p>
      <w:pPr>
        <w:spacing w:after="60"/>
        <w:ind w:left="619" w:hanging="259"/>
      </w:pPr>
      <w:r>
        <w:rPr>
          <w:rFonts w:ascii="Calibri" w:hAnsi="Calibri" w:eastAsia="Calibri" w:cs="Calibri"/>
          <w:b w:val="0"/>
          <w:i w:val="0"/>
          <w:strike w:val="0"/>
          <w:color w:val="1A1A2E"/>
          <w:sz w:val="22"/>
          <w:u w:val="none"/>
        </w:rPr>
        <w:t xml:space="preserve">•  Participle openers give you thinking time with style: </w:t>
      </w:r>
      <w:r>
        <w:rPr>
          <w:rFonts w:ascii="Calibri" w:hAnsi="Calibri" w:eastAsia="Calibri" w:cs="Calibri"/>
          <w:b w:val="0"/>
          <w:i/>
          <w:strike w:val="0"/>
          <w:color w:val="1A1A2E"/>
          <w:sz w:val="22"/>
          <w:u w:val="none"/>
        </w:rPr>
        <w:t>'Given the current situation… / Looking at the bigger picture… / Considering the costs…'</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PROFESSIONAL ENGLISH DESK</w:t>
            </w:r>
          </w:p>
          <w:p>
            <w:r>
              <w:rPr>
                <w:rFonts w:ascii="Calibri" w:hAnsi="Calibri"/>
                <w:color w:val="1A1A2E"/>
                <w:sz w:val="21"/>
              </w:rPr>
              <w:t>Fronted participles instantly upgrade formal speech: "Considering the costs…", "Given the evidence…", "Looking at the bigger picture…". Three phrases — instant professional polish.</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Despite of the costs, we agreed.</w:t>
            </w:r>
          </w:p>
        </w:tc>
        <w:tc>
          <w:tcPr>
            <w:tcW w:type="dxa" w:w="3456"/>
          </w:tcPr>
          <w:p>
            <w:pPr>
              <w:spacing w:after="40" w:before="40"/>
            </w:pPr>
            <w:r>
              <w:rPr>
                <w:rFonts w:ascii="Calibri" w:hAnsi="Calibri" w:eastAsia="Calibri" w:cs="Calibri"/>
                <w:b/>
                <w:i w:val="0"/>
                <w:strike w:val="0"/>
                <w:color w:val="1A1A2E"/>
                <w:sz w:val="20"/>
                <w:u w:val="none"/>
              </w:rPr>
              <w:t>Despite the costs, we agreed.</w:t>
            </w:r>
            <w:r>
              <w:rPr>
                <w:rFonts w:ascii="Calibri" w:hAnsi="Calibri" w:eastAsia="Calibri" w:cs="Calibri"/>
                <w:b w:val="0"/>
                <w:i w:val="0"/>
                <w:strike w:val="0"/>
                <w:color w:val="1A1A2E"/>
                <w:sz w:val="20"/>
                <w:u w:val="none"/>
              </w:rPr>
              <w:t xml:space="preserve"> / </w:t>
            </w:r>
            <w:r>
              <w:rPr>
                <w:rFonts w:ascii="Calibri" w:hAnsi="Calibri" w:eastAsia="Calibri" w:cs="Calibri"/>
                <w:b/>
                <w:i w:val="0"/>
                <w:strike w:val="0"/>
                <w:color w:val="1A1A2E"/>
                <w:sz w:val="20"/>
                <w:u w:val="none"/>
              </w:rPr>
              <w:t>In spite of the costs…</w:t>
            </w:r>
          </w:p>
        </w:tc>
        <w:tc>
          <w:tcPr>
            <w:tcW w:type="dxa" w:w="3600"/>
          </w:tcPr>
          <w:p>
            <w:pPr>
              <w:spacing w:after="40" w:before="40"/>
            </w:pPr>
            <w:r>
              <w:rPr>
                <w:rFonts w:ascii="Calibri" w:hAnsi="Calibri" w:eastAsia="Calibri" w:cs="Calibri"/>
                <w:b w:val="0"/>
                <w:i/>
                <w:strike w:val="0"/>
                <w:color w:val="1A1A2E"/>
                <w:sz w:val="20"/>
                <w:u w:val="none"/>
              </w:rPr>
              <w:t>Despite</w:t>
            </w:r>
            <w:r>
              <w:rPr>
                <w:rFonts w:ascii="Calibri" w:hAnsi="Calibri" w:eastAsia="Calibri" w:cs="Calibri"/>
                <w:b w:val="0"/>
                <w:i w:val="0"/>
                <w:strike w:val="0"/>
                <w:color w:val="1A1A2E"/>
                <w:sz w:val="20"/>
                <w:u w:val="none"/>
              </w:rPr>
              <w:t xml:space="preserve"> has no </w:t>
            </w:r>
            <w:r>
              <w:rPr>
                <w:rFonts w:ascii="Calibri" w:hAnsi="Calibri" w:eastAsia="Calibri" w:cs="Calibri"/>
                <w:b w:val="0"/>
                <w:i/>
                <w:strike w:val="0"/>
                <w:color w:val="1A1A2E"/>
                <w:sz w:val="20"/>
                <w:u w:val="none"/>
              </w:rPr>
              <w:t>of</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in spite of</w:t>
            </w:r>
            <w:r>
              <w:rPr>
                <w:rFonts w:ascii="Calibri" w:hAnsi="Calibri" w:eastAsia="Calibri" w:cs="Calibri"/>
                <w:b w:val="0"/>
                <w:i w:val="0"/>
                <w:strike w:val="0"/>
                <w:color w:val="1A1A2E"/>
                <w:sz w:val="20"/>
                <w:u w:val="none"/>
              </w:rPr>
              <w:t xml:space="preserve"> does.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Although he was tired, but he continued.</w:t>
            </w:r>
          </w:p>
        </w:tc>
        <w:tc>
          <w:tcPr>
            <w:tcW w:type="dxa" w:w="3456"/>
            <w:shd w:val="clear" w:color="auto" w:fill="FFEFEF"/>
          </w:tcPr>
          <w:p>
            <w:pPr>
              <w:spacing w:after="40" w:before="40"/>
            </w:pPr>
            <w:r>
              <w:rPr>
                <w:rFonts w:ascii="Calibri" w:hAnsi="Calibri" w:eastAsia="Calibri" w:cs="Calibri"/>
                <w:b/>
                <w:i w:val="0"/>
                <w:strike w:val="0"/>
                <w:color w:val="1A1A2E"/>
                <w:sz w:val="20"/>
                <w:u w:val="none"/>
              </w:rPr>
              <w:t>Although he was tired, he continued.</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Never double the contrast marker.</w:t>
            </w:r>
          </w:p>
        </w:tc>
      </w:tr>
      <w:tr>
        <w:tc>
          <w:tcPr>
            <w:tcW w:type="dxa" w:w="3456"/>
          </w:tcPr>
          <w:p>
            <w:pPr>
              <w:spacing w:after="40" w:before="40"/>
            </w:pPr>
            <w:r>
              <w:rPr>
                <w:rFonts w:ascii="Calibri" w:hAnsi="Calibri" w:eastAsia="Calibri" w:cs="Calibri"/>
                <w:b w:val="0"/>
                <w:i w:val="0"/>
                <w:strike/>
                <w:color w:val="E84545"/>
                <w:sz w:val="20"/>
                <w:u w:val="none"/>
              </w:rPr>
              <w:t>Because of he was late, he missed the class.</w:t>
            </w:r>
          </w:p>
        </w:tc>
        <w:tc>
          <w:tcPr>
            <w:tcW w:type="dxa" w:w="3456"/>
          </w:tcPr>
          <w:p>
            <w:pPr>
              <w:spacing w:after="40" w:before="40"/>
            </w:pPr>
            <w:r>
              <w:rPr>
                <w:rFonts w:ascii="Calibri" w:hAnsi="Calibri" w:eastAsia="Calibri" w:cs="Calibri"/>
                <w:b/>
                <w:i w:val="0"/>
                <w:strike w:val="0"/>
                <w:color w:val="1A1A2E"/>
                <w:sz w:val="20"/>
                <w:u w:val="none"/>
              </w:rPr>
              <w:t>Because he was late, he missed the class.</w:t>
            </w:r>
          </w:p>
        </w:tc>
        <w:tc>
          <w:tcPr>
            <w:tcW w:type="dxa" w:w="3600"/>
          </w:tcPr>
          <w:p>
            <w:pPr>
              <w:spacing w:after="40" w:before="40"/>
            </w:pPr>
            <w:r>
              <w:rPr>
                <w:rFonts w:ascii="Calibri" w:hAnsi="Calibri" w:eastAsia="Calibri" w:cs="Calibri"/>
                <w:b w:val="0"/>
                <w:i/>
                <w:strike w:val="0"/>
                <w:color w:val="1A1A2E"/>
                <w:sz w:val="20"/>
                <w:u w:val="none"/>
              </w:rPr>
              <w:t>Because of</w:t>
            </w:r>
            <w:r>
              <w:rPr>
                <w:rFonts w:ascii="Calibri" w:hAnsi="Calibri" w:eastAsia="Calibri" w:cs="Calibri"/>
                <w:b w:val="0"/>
                <w:i w:val="0"/>
                <w:strike w:val="0"/>
                <w:color w:val="1A1A2E"/>
                <w:sz w:val="20"/>
                <w:u w:val="none"/>
              </w:rPr>
              <w:t xml:space="preserve"> + noun; </w:t>
            </w:r>
            <w:r>
              <w:rPr>
                <w:rFonts w:ascii="Calibri" w:hAnsi="Calibri" w:eastAsia="Calibri" w:cs="Calibri"/>
                <w:b w:val="0"/>
                <w:i/>
                <w:strike w:val="0"/>
                <w:color w:val="1A1A2E"/>
                <w:sz w:val="20"/>
                <w:u w:val="none"/>
              </w:rPr>
              <w:t>because</w:t>
            </w:r>
            <w:r>
              <w:rPr>
                <w:rFonts w:ascii="Calibri" w:hAnsi="Calibri" w:eastAsia="Calibri" w:cs="Calibri"/>
                <w:b w:val="0"/>
                <w:i w:val="0"/>
                <w:strike w:val="0"/>
                <w:color w:val="1A1A2E"/>
                <w:sz w:val="20"/>
                <w:u w:val="none"/>
              </w:rPr>
              <w:t xml:space="preserve"> + clause.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Walking home, the rain started.</w:t>
            </w:r>
          </w:p>
        </w:tc>
        <w:tc>
          <w:tcPr>
            <w:tcW w:type="dxa" w:w="3456"/>
            <w:shd w:val="clear" w:color="auto" w:fill="FFEFEF"/>
          </w:tcPr>
          <w:p>
            <w:pPr>
              <w:spacing w:after="40" w:before="40"/>
            </w:pPr>
            <w:r>
              <w:rPr>
                <w:rFonts w:ascii="Calibri" w:hAnsi="Calibri" w:eastAsia="Calibri" w:cs="Calibri"/>
                <w:b/>
                <w:i w:val="0"/>
                <w:strike w:val="0"/>
                <w:color w:val="1A1A2E"/>
                <w:sz w:val="20"/>
                <w:u w:val="none"/>
              </w:rPr>
              <w:t>Walking home, I got caught in the rain.</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Participle subject must match the main subject.</w:t>
            </w:r>
          </w:p>
        </w:tc>
      </w:tr>
      <w:tr>
        <w:tc>
          <w:tcPr>
            <w:tcW w:type="dxa" w:w="3456"/>
          </w:tcPr>
          <w:p>
            <w:pPr>
              <w:spacing w:after="40" w:before="40"/>
            </w:pPr>
            <w:r>
              <w:rPr>
                <w:rFonts w:ascii="Calibri" w:hAnsi="Calibri" w:eastAsia="Calibri" w:cs="Calibri"/>
                <w:b w:val="0"/>
                <w:i w:val="0"/>
                <w:strike/>
                <w:color w:val="E84545"/>
                <w:sz w:val="20"/>
                <w:u w:val="none"/>
              </w:rPr>
              <w:t>The policy despite introduced in 2010 failed.</w:t>
            </w:r>
          </w:p>
        </w:tc>
        <w:tc>
          <w:tcPr>
            <w:tcW w:type="dxa" w:w="3456"/>
          </w:tcPr>
          <w:p>
            <w:pPr>
              <w:spacing w:after="40" w:before="40"/>
            </w:pPr>
            <w:r>
              <w:rPr>
                <w:rFonts w:ascii="Calibri" w:hAnsi="Calibri" w:eastAsia="Calibri" w:cs="Calibri"/>
                <w:b/>
                <w:i w:val="0"/>
                <w:strike w:val="0"/>
                <w:color w:val="1A1A2E"/>
                <w:sz w:val="20"/>
                <w:u w:val="none"/>
              </w:rPr>
              <w:t>The policy, despite being introduced in 2010, failed.</w:t>
            </w:r>
          </w:p>
        </w:tc>
        <w:tc>
          <w:tcPr>
            <w:tcW w:type="dxa" w:w="3600"/>
          </w:tcPr>
          <w:p>
            <w:pPr>
              <w:spacing w:after="40" w:before="40"/>
            </w:pPr>
            <w:r>
              <w:rPr>
                <w:rFonts w:ascii="Calibri" w:hAnsi="Calibri" w:eastAsia="Calibri" w:cs="Calibri"/>
                <w:b w:val="0"/>
                <w:i/>
                <w:strike w:val="0"/>
                <w:color w:val="1A1A2E"/>
                <w:sz w:val="20"/>
                <w:u w:val="none"/>
              </w:rPr>
              <w:t>Despite</w:t>
            </w:r>
            <w:r>
              <w:rPr>
                <w:rFonts w:ascii="Calibri" w:hAnsi="Calibri" w:eastAsia="Calibri" w:cs="Calibri"/>
                <w:b w:val="0"/>
                <w:i w:val="0"/>
                <w:strike w:val="0"/>
                <w:color w:val="1A1A2E"/>
                <w:sz w:val="20"/>
                <w:u w:val="none"/>
              </w:rPr>
              <w:t xml:space="preserve"> + noun/-ing phrase, not a bare participle.</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Combine with participle clauses.</w:t>
      </w:r>
    </w:p>
    <w:p>
      <w:pPr>
        <w:spacing w:after="60"/>
        <w:ind w:left="734" w:hanging="374"/>
      </w:pPr>
      <w:r>
        <w:rPr>
          <w:rFonts w:ascii="Calibri" w:hAnsi="Calibri" w:eastAsia="Calibri" w:cs="Calibri"/>
          <w:b w:val="0"/>
          <w:i w:val="0"/>
          <w:strike w:val="0"/>
          <w:color w:val="1A1A2E"/>
          <w:sz w:val="22"/>
          <w:u w:val="none"/>
        </w:rPr>
        <w:t>1.  Because he had grown up in poverty, he understood the value of education.  →</w:t>
      </w:r>
    </w:p>
    <w:p>
      <w:pPr>
        <w:spacing w:after="60"/>
        <w:ind w:left="734" w:hanging="374"/>
      </w:pPr>
      <w:r>
        <w:rPr>
          <w:rFonts w:ascii="Calibri" w:hAnsi="Calibri" w:eastAsia="Calibri" w:cs="Calibri"/>
          <w:b w:val="0"/>
          <w:i w:val="0"/>
          <w:strike w:val="0"/>
          <w:color w:val="1A1A2E"/>
          <w:sz w:val="22"/>
          <w:u w:val="none"/>
        </w:rPr>
        <w:t>2.  The project, which was funded by international donors, created 500 jobs.  →</w:t>
      </w:r>
    </w:p>
    <w:p>
      <w:pPr>
        <w:spacing w:after="60"/>
        <w:ind w:left="734" w:hanging="374"/>
      </w:pPr>
      <w:r>
        <w:rPr>
          <w:rFonts w:ascii="Calibri" w:hAnsi="Calibri" w:eastAsia="Calibri" w:cs="Calibri"/>
          <w:b w:val="0"/>
          <w:i w:val="0"/>
          <w:strike w:val="0"/>
          <w:color w:val="1A1A2E"/>
          <w:sz w:val="22"/>
          <w:u w:val="none"/>
        </w:rPr>
        <w:t>3.  If it is compared with the past, today's world is more connected.  →</w:t>
      </w:r>
    </w:p>
    <w:p>
      <w:pPr>
        <w:spacing w:after="60"/>
        <w:ind w:left="734" w:hanging="374"/>
      </w:pPr>
      <w:r>
        <w:rPr>
          <w:rFonts w:ascii="Calibri" w:hAnsi="Calibri" w:eastAsia="Calibri" w:cs="Calibri"/>
          <w:b w:val="0"/>
          <w:i w:val="0"/>
          <w:strike w:val="0"/>
          <w:color w:val="1A1A2E"/>
          <w:sz w:val="22"/>
          <w:u w:val="none"/>
        </w:rPr>
        <w:t>4.  While she was studying in Turkey, she published her first article.  →</w:t>
      </w:r>
    </w:p>
    <w:p>
      <w:pPr>
        <w:spacing w:before="160" w:after="60"/>
      </w:pPr>
      <w:r>
        <w:rPr>
          <w:rFonts w:ascii="Calibri" w:hAnsi="Calibri" w:eastAsia="Calibri" w:cs="Calibri"/>
          <w:b/>
          <w:i w:val="0"/>
          <w:strike w:val="0"/>
          <w:color w:val="00B39F"/>
          <w:sz w:val="23"/>
          <w:u w:val="none"/>
        </w:rPr>
        <w:t>B.  Choose the connector: although / despite / because of / so that / whereas.</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high cost, many families invest in education.</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economy is growing, unemployment remains high in some regions.</w:t>
      </w:r>
    </w:p>
    <w:p>
      <w:pPr>
        <w:spacing w:after="60"/>
        <w:ind w:left="734" w:hanging="374"/>
      </w:pPr>
      <w:r>
        <w:rPr>
          <w:rFonts w:ascii="Calibri" w:hAnsi="Calibri" w:eastAsia="Calibri" w:cs="Calibri"/>
          <w:b w:val="0"/>
          <w:i w:val="0"/>
          <w:strike w:val="0"/>
          <w:color w:val="1A1A2E"/>
          <w:sz w:val="22"/>
          <w:u w:val="none"/>
        </w:rPr>
        <w:t xml:space="preserve">3.  She moved abroad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she could access better research facilities.</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their different backgrounds, the two leaders reached an agreement.</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____ the heavy snow, all flights were cancelled.</w:t>
      </w:r>
    </w:p>
    <w:p>
      <w:pPr>
        <w:spacing w:before="160" w:after="60"/>
      </w:pPr>
      <w:r>
        <w:rPr>
          <w:rFonts w:ascii="Calibri" w:hAnsi="Calibri" w:eastAsia="Calibri" w:cs="Calibri"/>
          <w:b/>
          <w:i w:val="0"/>
          <w:strike w:val="0"/>
          <w:color w:val="00B39F"/>
          <w:sz w:val="23"/>
          <w:u w:val="none"/>
        </w:rPr>
        <w:t>C.  The Argument Ladder (pairs).</w:t>
      </w:r>
    </w:p>
    <w:p>
      <w:pPr>
        <w:spacing w:before="0" w:after="120"/>
      </w:pPr>
      <w:r>
        <w:rPr>
          <w:rFonts w:ascii="Calibri" w:hAnsi="Calibri" w:eastAsia="Calibri" w:cs="Calibri"/>
          <w:b w:val="0"/>
          <w:i w:val="0"/>
          <w:strike w:val="0"/>
          <w:color w:val="1A1A2E"/>
          <w:sz w:val="22"/>
          <w:u w:val="none"/>
        </w:rPr>
        <w:t xml:space="preserve">Build one 45-second argument on: </w:t>
      </w:r>
      <w:r>
        <w:rPr>
          <w:rFonts w:ascii="Calibri" w:hAnsi="Calibri" w:eastAsia="Calibri" w:cs="Calibri"/>
          <w:b w:val="0"/>
          <w:i/>
          <w:strike w:val="0"/>
          <w:color w:val="1A1A2E"/>
          <w:sz w:val="22"/>
          <w:u w:val="none"/>
        </w:rPr>
        <w:t>'Globalization should be slowed down.'</w:t>
      </w:r>
      <w:r>
        <w:rPr>
          <w:rFonts w:ascii="Calibri" w:hAnsi="Calibri" w:eastAsia="Calibri" w:cs="Calibri"/>
          <w:b w:val="0"/>
          <w:i w:val="0"/>
          <w:strike w:val="0"/>
          <w:color w:val="1A1A2E"/>
          <w:sz w:val="22"/>
          <w:u w:val="none"/>
        </w:rPr>
        <w:t xml:space="preserve"> Structure: participle opener + although-clause + despite-noun + whereas-contrast + so-that-purpose. Deliver it twice.</w:t>
      </w:r>
    </w:p>
    <w:p>
      <w:pPr>
        <w:spacing w:before="200" w:after="100"/>
      </w:pPr>
      <w:r>
        <w:rPr>
          <w:rFonts w:ascii="Calibri" w:hAnsi="Calibri" w:eastAsia="Calibri" w:cs="Calibri"/>
          <w:b/>
          <w:i w:val="0"/>
          <w:strike w:val="0"/>
          <w:color w:val="3D3BF5"/>
          <w:sz w:val="25"/>
          <w:u w:val="none"/>
        </w:rPr>
        <w:t>🗣️ 6.  Pronunciation Clinic — Connector Stress &amp; Thought Groups</w:t>
      </w:r>
    </w:p>
    <w:p>
      <w:pPr>
        <w:spacing w:after="60"/>
        <w:ind w:left="619" w:hanging="259"/>
      </w:pPr>
      <w:r>
        <w:rPr>
          <w:rFonts w:ascii="Calibri" w:hAnsi="Calibri" w:eastAsia="Calibri" w:cs="Calibri"/>
          <w:b w:val="0"/>
          <w:i w:val="0"/>
          <w:strike w:val="0"/>
          <w:color w:val="1A1A2E"/>
          <w:sz w:val="22"/>
          <w:u w:val="none"/>
        </w:rPr>
        <w:t xml:space="preserve">•  Connectors are weak; the content around them is strong: </w:t>
      </w:r>
      <w:r>
        <w:rPr>
          <w:rFonts w:ascii="Calibri" w:hAnsi="Calibri" w:eastAsia="Calibri" w:cs="Calibri"/>
          <w:b w:val="0"/>
          <w:i/>
          <w:strike w:val="0"/>
          <w:color w:val="1A1A2E"/>
          <w:sz w:val="22"/>
          <w:u w:val="none"/>
        </w:rPr>
        <w:t>'al</w:t>
      </w:r>
      <w:r>
        <w:rPr>
          <w:rFonts w:ascii="Calibri" w:hAnsi="Calibri" w:eastAsia="Calibri" w:cs="Calibri"/>
          <w:b w:val="0"/>
          <w:i/>
          <w:strike w:val="0"/>
          <w:color w:val="1A1A2E"/>
          <w:sz w:val="22"/>
          <w:u w:val="none"/>
        </w:rPr>
        <w:t>THOUGH</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E</w:t>
      </w:r>
      <w:r>
        <w:rPr>
          <w:rFonts w:ascii="Calibri" w:hAnsi="Calibri" w:eastAsia="Calibri" w:cs="Calibri"/>
          <w:b w:val="0"/>
          <w:i/>
          <w:strike w:val="0"/>
          <w:color w:val="1A1A2E"/>
          <w:sz w:val="22"/>
          <w:u w:val="none"/>
        </w:rPr>
        <w:t xml:space="preserve">conomy is </w:t>
      </w:r>
      <w:r>
        <w:rPr>
          <w:rFonts w:ascii="Calibri" w:hAnsi="Calibri" w:eastAsia="Calibri" w:cs="Calibri"/>
          <w:b w:val="0"/>
          <w:i/>
          <w:strike w:val="0"/>
          <w:color w:val="1A1A2E"/>
          <w:sz w:val="22"/>
          <w:u w:val="none"/>
        </w:rPr>
        <w:t>GROW</w:t>
      </w:r>
      <w:r>
        <w:rPr>
          <w:rFonts w:ascii="Calibri" w:hAnsi="Calibri" w:eastAsia="Calibri" w:cs="Calibri"/>
          <w:b w:val="0"/>
          <w:i/>
          <w:strike w:val="0"/>
          <w:color w:val="1A1A2E"/>
          <w:sz w:val="22"/>
          <w:u w:val="none"/>
        </w:rPr>
        <w:t>ing, unem</w:t>
      </w:r>
      <w:r>
        <w:rPr>
          <w:rFonts w:ascii="Calibri" w:hAnsi="Calibri" w:eastAsia="Calibri" w:cs="Calibri"/>
          <w:b w:val="0"/>
          <w:i/>
          <w:strike w:val="0"/>
          <w:color w:val="1A1A2E"/>
          <w:sz w:val="22"/>
          <w:u w:val="none"/>
        </w:rPr>
        <w:t>PLOY</w:t>
      </w:r>
      <w:r>
        <w:rPr>
          <w:rFonts w:ascii="Calibri" w:hAnsi="Calibri" w:eastAsia="Calibri" w:cs="Calibri"/>
          <w:b w:val="0"/>
          <w:i/>
          <w:strike w:val="0"/>
          <w:color w:val="1A1A2E"/>
          <w:sz w:val="22"/>
          <w:u w:val="none"/>
        </w:rPr>
        <w:t>ment re</w:t>
      </w:r>
      <w:r>
        <w:rPr>
          <w:rFonts w:ascii="Calibri" w:hAnsi="Calibri" w:eastAsia="Calibri" w:cs="Calibri"/>
          <w:b w:val="0"/>
          <w:i/>
          <w:strike w:val="0"/>
          <w:color w:val="1A1A2E"/>
          <w:sz w:val="22"/>
          <w:u w:val="none"/>
        </w:rPr>
        <w:t>MAINS</w:t>
      </w:r>
      <w:r>
        <w:rPr>
          <w:rFonts w:ascii="Calibri" w:hAnsi="Calibri" w:eastAsia="Calibri" w:cs="Calibri"/>
          <w:b w:val="0"/>
          <w:i/>
          <w:strike w:val="0"/>
          <w:color w:val="1A1A2E"/>
          <w:sz w:val="22"/>
          <w:u w:val="none"/>
        </w:rPr>
        <w:t xml:space="preserve"> high.'</w:t>
      </w:r>
    </w:p>
    <w:p>
      <w:pPr>
        <w:spacing w:after="60"/>
        <w:ind w:left="619" w:hanging="259"/>
      </w:pPr>
      <w:r>
        <w:rPr>
          <w:rFonts w:ascii="Calibri" w:hAnsi="Calibri" w:eastAsia="Calibri" w:cs="Calibri"/>
          <w:b w:val="0"/>
          <w:i w:val="0"/>
          <w:strike w:val="0"/>
          <w:color w:val="1A1A2E"/>
          <w:sz w:val="22"/>
          <w:u w:val="none"/>
        </w:rPr>
        <w:t xml:space="preserve">•  Pause rules: after long concessive openers, breathe: </w:t>
      </w:r>
      <w:r>
        <w:rPr>
          <w:rFonts w:ascii="Calibri" w:hAnsi="Calibri" w:eastAsia="Calibri" w:cs="Calibri"/>
          <w:b w:val="0"/>
          <w:i/>
          <w:strike w:val="0"/>
          <w:color w:val="1A1A2E"/>
          <w:sz w:val="22"/>
          <w:u w:val="none"/>
        </w:rPr>
        <w:t>'Despite all the evidence↗, …'</w:t>
      </w:r>
      <w:r>
        <w:rPr>
          <w:rFonts w:ascii="Calibri" w:hAnsi="Calibri" w:eastAsia="Calibri" w:cs="Calibri"/>
          <w:b w:val="0"/>
          <w:i w:val="0"/>
          <w:strike w:val="0"/>
          <w:color w:val="1A1A2E"/>
          <w:sz w:val="22"/>
          <w:u w:val="none"/>
        </w:rPr>
        <w:t>, and fall on the final point.</w:t>
      </w:r>
    </w:p>
    <w:p>
      <w:pPr>
        <w:spacing w:after="60"/>
        <w:ind w:left="619" w:hanging="259"/>
      </w:pPr>
      <w:r>
        <w:rPr>
          <w:rFonts w:ascii="Calibri" w:hAnsi="Calibri" w:eastAsia="Calibri" w:cs="Calibri"/>
          <w:b w:val="0"/>
          <w:i w:val="0"/>
          <w:strike w:val="0"/>
          <w:color w:val="1A1A2E"/>
          <w:sz w:val="22"/>
          <w:u w:val="none"/>
        </w:rPr>
        <w:t xml:space="preserve">•  Drill the thought groups: </w:t>
      </w:r>
      <w:r>
        <w:rPr>
          <w:rFonts w:ascii="Calibri" w:hAnsi="Calibri" w:eastAsia="Calibri" w:cs="Calibri"/>
          <w:b w:val="0"/>
          <w:i/>
          <w:strike w:val="0"/>
          <w:color w:val="1A1A2E"/>
          <w:sz w:val="22"/>
          <w:u w:val="none"/>
        </w:rPr>
        <w:t>'Looking at the data / considering the costs / and weighing the risks / we should proceed cautiously.'</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Connector Switch (groups)</w:t>
      </w:r>
    </w:p>
    <w:p>
      <w:pPr>
        <w:spacing w:before="0" w:after="120"/>
      </w:pPr>
      <w:r>
        <w:rPr>
          <w:rFonts w:ascii="Calibri" w:hAnsi="Calibri" w:eastAsia="Calibri" w:cs="Calibri"/>
          <w:b w:val="0"/>
          <w:i w:val="0"/>
          <w:strike w:val="0"/>
          <w:color w:val="1A1A2E"/>
          <w:sz w:val="22"/>
          <w:u w:val="none"/>
        </w:rPr>
        <w:t>Read a neutral sentence pair; students upgrade it with a different connector each round (</w:t>
      </w:r>
      <w:r>
        <w:rPr>
          <w:rFonts w:ascii="Calibri" w:hAnsi="Calibri" w:eastAsia="Calibri" w:cs="Calibri"/>
          <w:b w:val="0"/>
          <w:i/>
          <w:strike w:val="0"/>
          <w:color w:val="1A1A2E"/>
          <w:sz w:val="22"/>
          <w:u w:val="none"/>
        </w:rPr>
        <w:t>although → despite → whereas → given that…</w:t>
      </w:r>
      <w:r>
        <w:rPr>
          <w:rFonts w:ascii="Calibri" w:hAnsi="Calibri" w:eastAsia="Calibri" w:cs="Calibri"/>
          <w:b w:val="0"/>
          <w:i w:val="0"/>
          <w:strike w:val="0"/>
          <w:color w:val="1A1A2E"/>
          <w:sz w:val="22"/>
          <w:u w:val="none"/>
        </w:rPr>
        <w:t>). Fastest accurate round wins.</w:t>
      </w:r>
    </w:p>
    <w:p>
      <w:pPr>
        <w:spacing w:before="160" w:after="60"/>
      </w:pPr>
      <w:r>
        <w:rPr>
          <w:rFonts w:ascii="Calibri" w:hAnsi="Calibri" w:eastAsia="Calibri" w:cs="Calibri"/>
          <w:b/>
          <w:i w:val="0"/>
          <w:strike w:val="0"/>
          <w:color w:val="00B39F"/>
          <w:sz w:val="23"/>
          <w:u w:val="none"/>
        </w:rPr>
        <w:t>Activity 2 — Press Briefing (role-play)</w:t>
      </w:r>
    </w:p>
    <w:p>
      <w:pPr>
        <w:spacing w:before="0" w:after="120"/>
      </w:pPr>
      <w:r>
        <w:rPr>
          <w:rFonts w:ascii="Calibri" w:hAnsi="Calibri" w:eastAsia="Calibri" w:cs="Calibri"/>
          <w:b w:val="0"/>
          <w:i w:val="0"/>
          <w:strike w:val="0"/>
          <w:color w:val="1A1A2E"/>
          <w:sz w:val="22"/>
          <w:u w:val="none"/>
        </w:rPr>
        <w:t xml:space="preserve">A 'minister' explains a difficult policy decision. Journalists challenge with </w:t>
      </w:r>
      <w:r>
        <w:rPr>
          <w:rFonts w:ascii="Calibri" w:hAnsi="Calibri" w:eastAsia="Calibri" w:cs="Calibri"/>
          <w:b w:val="0"/>
          <w:i/>
          <w:strike w:val="0"/>
          <w:color w:val="1A1A2E"/>
          <w:sz w:val="22"/>
          <w:u w:val="none"/>
        </w:rPr>
        <w:t>although</w:t>
      </w:r>
      <w:r>
        <w:rPr>
          <w:rFonts w:ascii="Calibri" w:hAnsi="Calibri" w:eastAsia="Calibri" w:cs="Calibri"/>
          <w:b w:val="0"/>
          <w:i w:val="0"/>
          <w:strike w:val="0"/>
          <w:color w:val="1A1A2E"/>
          <w:sz w:val="22"/>
          <w:u w:val="none"/>
        </w:rPr>
        <w:t xml:space="preserve"> questions; the minister answers with </w:t>
      </w:r>
      <w:r>
        <w:rPr>
          <w:rFonts w:ascii="Calibri" w:hAnsi="Calibri" w:eastAsia="Calibri" w:cs="Calibri"/>
          <w:b w:val="0"/>
          <w:i/>
          <w:strike w:val="0"/>
          <w:color w:val="1A1A2E"/>
          <w:sz w:val="22"/>
          <w:u w:val="none"/>
        </w:rPr>
        <w:t>despite / given that / so that</w:t>
      </w:r>
      <w:r>
        <w:rPr>
          <w:rFonts w:ascii="Calibri" w:hAnsi="Calibri" w:eastAsia="Calibri" w:cs="Calibri"/>
          <w:b w:val="0"/>
          <w:i w:val="0"/>
          <w:strike w:val="0"/>
          <w:color w:val="1A1A2E"/>
          <w:sz w:val="22"/>
          <w:u w:val="none"/>
        </w:rPr>
        <w:t>.</w:t>
      </w:r>
    </w:p>
    <w:p>
      <w:pPr>
        <w:spacing w:before="160" w:after="60"/>
      </w:pPr>
      <w:r>
        <w:rPr>
          <w:rFonts w:ascii="Calibri" w:hAnsi="Calibri" w:eastAsia="Calibri" w:cs="Calibri"/>
          <w:b/>
          <w:i w:val="0"/>
          <w:strike w:val="0"/>
          <w:color w:val="00B39F"/>
          <w:sz w:val="23"/>
          <w:u w:val="none"/>
        </w:rPr>
        <w:t>Activity 3 — Participle Sprint (whole class)</w:t>
      </w:r>
    </w:p>
    <w:p>
      <w:pPr>
        <w:spacing w:before="0" w:after="120"/>
      </w:pPr>
      <w:r>
        <w:rPr>
          <w:rFonts w:ascii="Calibri" w:hAnsi="Calibri" w:eastAsia="Calibri" w:cs="Calibri"/>
          <w:b w:val="0"/>
          <w:i w:val="0"/>
          <w:strike w:val="0"/>
          <w:color w:val="1A1A2E"/>
          <w:sz w:val="22"/>
          <w:u w:val="none"/>
        </w:rPr>
        <w:t>One student starts a story with a participle opener; each next student adds another participle clause or connector. Keep the chain grammatical for 2 minutes!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Some people think governments should invest more in technology; others think in health and education. What is your opinion?</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one participle opener</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although/even though</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despite + noun/-ing</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'Globalization: the balanced view' — full of connectors and one participle opener.</w:t>
      </w:r>
    </w:p>
    <w:p>
      <w:pPr>
        <w:spacing w:after="60"/>
        <w:ind w:left="619" w:hanging="259"/>
      </w:pPr>
      <w:r>
        <w:rPr>
          <w:rFonts w:ascii="Calibri" w:hAnsi="Calibri" w:eastAsia="Calibri" w:cs="Calibri"/>
          <w:b w:val="0"/>
          <w:i w:val="0"/>
          <w:strike w:val="0"/>
          <w:color w:val="1A1A2E"/>
          <w:sz w:val="22"/>
          <w:u w:val="none"/>
        </w:rPr>
        <w:t>•  Rewrite 5 simple sentences from your notes as dense academic sentences (participle + connector).</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say </w:t>
      </w:r>
      <w:r>
        <w:rPr>
          <w:rFonts w:ascii="Calibri" w:hAnsi="Calibri" w:eastAsia="Calibri" w:cs="Calibri"/>
          <w:b w:val="0"/>
          <w:i/>
          <w:strike w:val="0"/>
          <w:color w:val="1A1A2E"/>
          <w:sz w:val="22"/>
          <w:u w:val="none"/>
        </w:rPr>
        <w:t>despite</w:t>
      </w:r>
      <w:r>
        <w:rPr>
          <w:rFonts w:ascii="Calibri" w:hAnsi="Calibri" w:eastAsia="Calibri" w:cs="Calibri"/>
          <w:b w:val="0"/>
          <w:i w:val="0"/>
          <w:strike w:val="0"/>
          <w:color w:val="1A1A2E"/>
          <w:sz w:val="22"/>
          <w:u w:val="none"/>
        </w:rPr>
        <w:t xml:space="preserve"> and </w:t>
      </w:r>
      <w:r>
        <w:rPr>
          <w:rFonts w:ascii="Calibri" w:hAnsi="Calibri" w:eastAsia="Calibri" w:cs="Calibri"/>
          <w:b w:val="0"/>
          <w:i/>
          <w:strike w:val="0"/>
          <w:color w:val="1A1A2E"/>
          <w:sz w:val="22"/>
          <w:u w:val="none"/>
        </w:rPr>
        <w:t>although</w:t>
      </w:r>
      <w:r>
        <w:rPr>
          <w:rFonts w:ascii="Calibri" w:hAnsi="Calibri" w:eastAsia="Calibri" w:cs="Calibri"/>
          <w:b w:val="0"/>
          <w:i w:val="0"/>
          <w:strike w:val="0"/>
          <w:color w:val="1A1A2E"/>
          <w:sz w:val="22"/>
          <w:u w:val="none"/>
        </w:rPr>
        <w:t xml:space="preserve"> sentences correctly without pausing to think?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Handshake</w:t>
            </w:r>
          </w:p>
          <w:p>
            <w:pPr>
              <w:spacing w:after="40"/>
            </w:pPr>
            <w:r>
              <w:rPr>
                <w:rFonts w:ascii="Calibri" w:hAnsi="Calibri" w:eastAsia="Calibri" w:cs="Calibri"/>
                <w:b w:val="0"/>
                <w:i w:val="0"/>
                <w:strike w:val="0"/>
                <w:color w:val="1A1A2E"/>
                <w:sz w:val="21"/>
                <w:u w:val="none"/>
              </w:rPr>
              <w:t xml:space="preserve">A participle opener is a HANDSHAKE between two actions with ONE subject. Different subjects = broken handshake = wrong sentence! Rhyme: </w:t>
            </w:r>
            <w:r>
              <w:rPr>
                <w:rFonts w:ascii="Calibri" w:hAnsi="Calibri" w:eastAsia="Calibri" w:cs="Calibri"/>
                <w:b/>
                <w:i w:val="0"/>
                <w:strike w:val="0"/>
                <w:color w:val="1A1A2E"/>
                <w:sz w:val="21"/>
                <w:u w:val="none"/>
              </w:rPr>
              <w:t>'Despite the -ING, although the CLAUSE.'</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Participle openers: </w:t>
            </w:r>
            <w:r>
              <w:rPr>
                <w:rFonts w:ascii="Calibri" w:hAnsi="Calibri" w:eastAsia="Calibri" w:cs="Calibri"/>
                <w:b/>
                <w:i w:val="0"/>
                <w:strike w:val="0"/>
                <w:color w:val="1A1A2E"/>
                <w:sz w:val="21"/>
                <w:u w:val="none"/>
              </w:rPr>
              <w:t>-ing</w:t>
            </w:r>
            <w:r>
              <w:rPr>
                <w:rFonts w:ascii="Calibri" w:hAnsi="Calibri" w:eastAsia="Calibri" w:cs="Calibri"/>
                <w:b w:val="0"/>
                <w:i w:val="0"/>
                <w:strike w:val="0"/>
                <w:color w:val="1A1A2E"/>
                <w:sz w:val="21"/>
                <w:u w:val="none"/>
              </w:rPr>
              <w:t xml:space="preserve"> (active) · </w:t>
            </w:r>
            <w:r>
              <w:rPr>
                <w:rFonts w:ascii="Calibri" w:hAnsi="Calibri" w:eastAsia="Calibri" w:cs="Calibri"/>
                <w:b/>
                <w:i w:val="0"/>
                <w:strike w:val="0"/>
                <w:color w:val="1A1A2E"/>
                <w:sz w:val="21"/>
                <w:u w:val="none"/>
              </w:rPr>
              <w:t>-ed/V3</w:t>
            </w:r>
            <w:r>
              <w:rPr>
                <w:rFonts w:ascii="Calibri" w:hAnsi="Calibri" w:eastAsia="Calibri" w:cs="Calibri"/>
                <w:b w:val="0"/>
                <w:i w:val="0"/>
                <w:strike w:val="0"/>
                <w:color w:val="1A1A2E"/>
                <w:sz w:val="21"/>
                <w:u w:val="none"/>
              </w:rPr>
              <w:t xml:space="preserve"> (passive) · </w:t>
            </w:r>
            <w:r>
              <w:rPr>
                <w:rFonts w:ascii="Calibri" w:hAnsi="Calibri" w:eastAsia="Calibri" w:cs="Calibri"/>
                <w:b/>
                <w:i w:val="0"/>
                <w:strike w:val="0"/>
                <w:color w:val="1A1A2E"/>
                <w:sz w:val="21"/>
                <w:u w:val="none"/>
              </w:rPr>
              <w:t>having + V3</w:t>
            </w:r>
            <w:r>
              <w:rPr>
                <w:rFonts w:ascii="Calibri" w:hAnsi="Calibri" w:eastAsia="Calibri" w:cs="Calibri"/>
                <w:b w:val="0"/>
                <w:i w:val="0"/>
                <w:strike w:val="0"/>
                <w:color w:val="1A1A2E"/>
                <w:sz w:val="21"/>
                <w:u w:val="none"/>
              </w:rPr>
              <w:t xml:space="preserve"> (earlier action) — subject must equal the main-clause subject.</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despite/in spite of + noun/-ing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although/even though + clause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 contrast · </w:t>
            </w:r>
            <w:r>
              <w:rPr>
                <w:rFonts w:ascii="Calibri" w:hAnsi="Calibri" w:eastAsia="Calibri" w:cs="Calibri"/>
                <w:b/>
                <w:i w:val="0"/>
                <w:strike w:val="0"/>
                <w:color w:val="1A1A2E"/>
                <w:sz w:val="21"/>
                <w:u w:val="none"/>
              </w:rPr>
              <w:t>so that + clause</w:t>
            </w:r>
            <w:r>
              <w:rPr>
                <w:rFonts w:ascii="Calibri" w:hAnsi="Calibri" w:eastAsia="Calibri" w:cs="Calibri"/>
                <w:b w:val="0"/>
                <w:i w:val="0"/>
                <w:strike w:val="0"/>
                <w:color w:val="1A1A2E"/>
                <w:sz w:val="21"/>
                <w:u w:val="none"/>
              </w:rPr>
              <w:t xml:space="preserve"> = purpose.</w:t>
            </w:r>
          </w:p>
          <w:p>
            <w:pPr>
              <w:spacing w:after="40"/>
            </w:pP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because of + noun</w:t>
            </w:r>
            <w:r>
              <w:rPr>
                <w:rFonts w:ascii="Calibri" w:hAnsi="Calibri" w:eastAsia="Calibri" w:cs="Calibri"/>
                <w:b w:val="0"/>
                <w:i w:val="0"/>
                <w:strike w:val="0"/>
                <w:color w:val="1A1A2E"/>
                <w:sz w:val="21"/>
                <w:u w:val="none"/>
              </w:rPr>
              <w:t xml:space="preserve"> but </w:t>
            </w:r>
            <w:r>
              <w:rPr>
                <w:rFonts w:ascii="Calibri" w:hAnsi="Calibri" w:eastAsia="Calibri" w:cs="Calibri"/>
                <w:b/>
                <w:i w:val="0"/>
                <w:strike w:val="0"/>
                <w:color w:val="1A1A2E"/>
                <w:sz w:val="21"/>
                <w:u w:val="none"/>
              </w:rPr>
              <w:t>because + clause</w:t>
            </w:r>
            <w:r>
              <w:rPr>
                <w:rFonts w:ascii="Calibri" w:hAnsi="Calibri" w:eastAsia="Calibri" w:cs="Calibri"/>
                <w:b w:val="0"/>
                <w:i w:val="0"/>
                <w:strike w:val="0"/>
                <w:color w:val="1A1A2E"/>
                <w:sz w:val="21"/>
                <w:u w:val="none"/>
              </w:rPr>
              <w:t xml:space="preserve"> — never mix them.</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Despite + noun/-ing,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15  ·  EMPHASIS, FOCUS &amp; INVERSION — THE POWER STRUCTURES</w:t>
      </w:r>
    </w:p>
    <w:p>
      <w:pPr>
        <w:spacing w:before="160" w:after="120"/>
        <w:shd w:val="clear" w:color="auto" w:fill="F1F2FF"/>
      </w:pPr>
      <w:r>
        <w:rPr>
          <w:rFonts w:ascii="Calibri" w:hAnsi="Calibri" w:eastAsia="Calibri" w:cs="Calibri"/>
          <w:b/>
          <w:color w:val="3D3BF5"/>
          <w:sz w:val="23"/>
        </w:rPr>
        <w:t>Grammar Area: Style &amp; Precision   |   Grammar for persuasive, dramatic and memorable speech</w:t>
      </w:r>
    </w:p>
    <w:p>
      <w:pPr>
        <w:spacing w:before="80" w:after="200"/>
      </w:pPr>
      <w:r>
        <w:rPr>
          <w:rFonts w:ascii="Segoe UI" w:hAnsi="Segoe UI"/>
          <w:b/>
          <w:color w:val="3D3BF5"/>
          <w:sz w:val="23"/>
        </w:rPr>
        <w:t>🎤 Spotlight time. Today: the structures that make any audience stop and listen.</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Focus any part of a sentence with </w:t>
      </w:r>
      <w:r>
        <w:rPr>
          <w:rFonts w:ascii="Calibri" w:hAnsi="Calibri" w:eastAsia="Calibri" w:cs="Calibri"/>
          <w:b/>
          <w:i w:val="0"/>
          <w:strike w:val="0"/>
          <w:color w:val="1A1A2E"/>
          <w:sz w:val="22"/>
          <w:u w:val="none"/>
        </w:rPr>
        <w:t>cleft sentences</w:t>
      </w:r>
      <w:r>
        <w:rPr>
          <w:rFonts w:ascii="Calibri" w:hAnsi="Calibri" w:eastAsia="Calibri" w:cs="Calibri"/>
          <w:b w:val="0"/>
          <w:i w:val="0"/>
          <w:strike w:val="0"/>
          <w:color w:val="1A1A2E"/>
          <w:sz w:val="22"/>
          <w:u w:val="none"/>
        </w:rPr>
        <w:t xml:space="preserve"> (It is… that… / What… is…).</w:t>
      </w:r>
    </w:p>
    <w:p>
      <w:pPr>
        <w:spacing w:after="60"/>
        <w:ind w:left="619" w:hanging="259"/>
      </w:pPr>
      <w:r>
        <w:rPr>
          <w:rFonts w:ascii="Calibri" w:hAnsi="Calibri" w:eastAsia="Calibri" w:cs="Calibri"/>
          <w:b w:val="0"/>
          <w:i w:val="0"/>
          <w:strike w:val="0"/>
          <w:color w:val="1A1A2E"/>
          <w:sz w:val="22"/>
          <w:u w:val="none"/>
        </w:rPr>
        <w:t xml:space="preserve">•  Add drama with </w:t>
      </w:r>
      <w:r>
        <w:rPr>
          <w:rFonts w:ascii="Calibri" w:hAnsi="Calibri" w:eastAsia="Calibri" w:cs="Calibri"/>
          <w:b/>
          <w:i w:val="0"/>
          <w:strike w:val="0"/>
          <w:color w:val="1A1A2E"/>
          <w:sz w:val="22"/>
          <w:u w:val="none"/>
        </w:rPr>
        <w:t>inversion</w:t>
      </w:r>
      <w:r>
        <w:rPr>
          <w:rFonts w:ascii="Calibri" w:hAnsi="Calibri" w:eastAsia="Calibri" w:cs="Calibri"/>
          <w:b w:val="0"/>
          <w:i w:val="0"/>
          <w:strike w:val="0"/>
          <w:color w:val="1A1A2E"/>
          <w:sz w:val="22"/>
          <w:u w:val="none"/>
        </w:rPr>
        <w:t xml:space="preserve"> (negative adverbials, </w:t>
      </w:r>
      <w:r>
        <w:rPr>
          <w:rFonts w:ascii="Calibri" w:hAnsi="Calibri" w:eastAsia="Calibri" w:cs="Calibri"/>
          <w:b w:val="0"/>
          <w:i/>
          <w:strike w:val="0"/>
          <w:color w:val="1A1A2E"/>
          <w:sz w:val="22"/>
          <w:u w:val="none"/>
        </w:rPr>
        <w:t>only + phrase</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so/such…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Deliver memorable arguments and presentations with emphatic structures.</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i w:val="0"/>
                <w:strike w:val="0"/>
                <w:color w:val="1A1A2E"/>
                <w:sz w:val="21"/>
                <w:u w:val="none"/>
              </w:rPr>
              <w:t>It is/was + FOCUS + that/who + …</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What + clause + is + …</w:t>
            </w:r>
          </w:p>
          <w:p>
            <w:pPr>
              <w:spacing w:after="40"/>
            </w:pPr>
            <w:r>
              <w:rPr>
                <w:rFonts w:ascii="Consolas" w:hAnsi="Consolas" w:eastAsia="Consolas" w:cs="Consolas"/>
                <w:b/>
                <w:i w:val="0"/>
                <w:strike w:val="0"/>
                <w:color w:val="1A1A2E"/>
                <w:sz w:val="21"/>
                <w:u w:val="none"/>
              </w:rPr>
              <w:t>Never / Rarely / Not until / Only then + auxiliary + S + V</w:t>
            </w:r>
            <w:r>
              <w:rPr>
                <w:rFonts w:ascii="Consolas" w:hAnsi="Consolas" w:eastAsia="Consolas" w:cs="Consolas"/>
                <w:b w:val="0"/>
                <w:i w:val="0"/>
                <w:strike w:val="0"/>
                <w:color w:val="1A1A2E"/>
                <w:sz w:val="21"/>
                <w:u w:val="none"/>
              </w:rPr>
              <w:t xml:space="preserve">  =  word order flips!</w:t>
            </w:r>
          </w:p>
          <w:p>
            <w:pPr>
              <w:spacing w:after="40"/>
            </w:pPr>
            <w:r>
              <w:rPr>
                <w:rFonts w:ascii="Consolas" w:hAnsi="Consolas" w:eastAsia="Consolas" w:cs="Consolas"/>
                <w:b/>
                <w:i w:val="0"/>
                <w:strike w:val="0"/>
                <w:color w:val="1A1A2E"/>
                <w:sz w:val="21"/>
                <w:u w:val="none"/>
              </w:rPr>
              <w:t>Had / Were / Should + S + …</w:t>
            </w:r>
            <w:r>
              <w:rPr>
                <w:rFonts w:ascii="Consolas" w:hAnsi="Consolas" w:eastAsia="Consolas" w:cs="Consolas"/>
                <w:b w:val="0"/>
                <w:i w:val="0"/>
                <w:strike w:val="0"/>
                <w:color w:val="1A1A2E"/>
                <w:sz w:val="21"/>
                <w:u w:val="none"/>
              </w:rPr>
              <w:t xml:space="preserve"> = conditional without if</w:t>
            </w:r>
          </w:p>
          <w:p>
            <w:pPr>
              <w:spacing w:after="40"/>
            </w:pPr>
            <w:r>
              <w:rPr>
                <w:rFonts w:ascii="Consolas" w:hAnsi="Consolas" w:eastAsia="Consolas" w:cs="Consolas"/>
                <w:b/>
                <w:i w:val="0"/>
                <w:strike w:val="0"/>
                <w:color w:val="1A1A2E"/>
                <w:sz w:val="21"/>
                <w:u w:val="none"/>
              </w:rPr>
              <w:t>do / does / did + V</w:t>
            </w:r>
            <w:r>
              <w:rPr>
                <w:rFonts w:ascii="Consolas" w:hAnsi="Consolas" w:eastAsia="Consolas" w:cs="Consolas"/>
                <w:b w:val="0"/>
                <w:i w:val="0"/>
                <w:strike w:val="0"/>
                <w:color w:val="1A1A2E"/>
                <w:sz w:val="21"/>
                <w:u w:val="none"/>
              </w:rPr>
              <w:t xml:space="preserve">  =  emphasis (I </w:t>
            </w:r>
            <w:r>
              <w:rPr>
                <w:rFonts w:ascii="Consolas" w:hAnsi="Consolas" w:eastAsia="Consolas" w:cs="Consolas"/>
                <w:b/>
                <w:i w:val="0"/>
                <w:strike w:val="0"/>
                <w:color w:val="1A1A2E"/>
                <w:sz w:val="21"/>
                <w:u w:val="none"/>
              </w:rPr>
              <w:t>do</w:t>
            </w:r>
            <w:r>
              <w:rPr>
                <w:rFonts w:ascii="Consolas" w:hAnsi="Consolas" w:eastAsia="Consolas" w:cs="Consolas"/>
                <w:b w:val="0"/>
                <w:i w:val="0"/>
                <w:strike w:val="0"/>
                <w:color w:val="1A1A2E"/>
                <w:sz w:val="21"/>
                <w:u w:val="none"/>
              </w:rPr>
              <w:t xml:space="preserve"> agree!)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What is it that makes English truly international?</w:t>
      </w:r>
    </w:p>
    <w:p>
      <w:pPr>
        <w:spacing w:after="60"/>
        <w:ind w:left="734" w:hanging="374"/>
      </w:pPr>
      <w:r>
        <w:rPr>
          <w:rFonts w:ascii="Calibri" w:hAnsi="Calibri" w:eastAsia="Calibri" w:cs="Calibri"/>
          <w:b w:val="0"/>
          <w:i w:val="0"/>
          <w:strike w:val="0"/>
          <w:color w:val="1A1A2E"/>
          <w:sz w:val="22"/>
          <w:u w:val="none"/>
        </w:rPr>
        <w:t>2.  Not until you struggle with a language do you respect it. Do you agree?</w:t>
      </w:r>
    </w:p>
    <w:p>
      <w:pPr>
        <w:spacing w:after="60"/>
        <w:ind w:left="734" w:hanging="374"/>
      </w:pPr>
      <w:r>
        <w:rPr>
          <w:rFonts w:ascii="Calibri" w:hAnsi="Calibri" w:eastAsia="Calibri" w:cs="Calibri"/>
          <w:b w:val="0"/>
          <w:i w:val="0"/>
          <w:strike w:val="0"/>
          <w:color w:val="1A1A2E"/>
          <w:sz w:val="22"/>
          <w:u w:val="none"/>
        </w:rPr>
        <w:t>3.  What makes a speaker unforgettable?</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Cleft Sentences — Cutting the Spotlight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808"/>
            <w:shd w:val="clear" w:color="auto" w:fill="3D3BF5"/>
          </w:tcPr>
          <w:p>
            <w:pPr>
              <w:spacing w:after="40" w:before="40"/>
            </w:pPr>
            <w:r>
              <w:rPr>
                <w:rFonts w:ascii="Calibri" w:hAnsi="Calibri" w:eastAsia="Calibri" w:cs="Calibri"/>
                <w:b/>
                <w:color w:val="FFFFFF"/>
                <w:sz w:val="21"/>
              </w:rPr>
              <w:t>Structure</w:t>
            </w:r>
          </w:p>
        </w:tc>
        <w:tc>
          <w:tcPr>
            <w:tcW w:type="dxa" w:w="2952"/>
            <w:shd w:val="clear" w:color="auto" w:fill="3D3BF5"/>
          </w:tcPr>
          <w:p>
            <w:pPr>
              <w:spacing w:after="40" w:before="40"/>
            </w:pPr>
            <w:r>
              <w:rPr>
                <w:rFonts w:ascii="Calibri" w:hAnsi="Calibri" w:eastAsia="Calibri" w:cs="Calibri"/>
                <w:b/>
                <w:color w:val="FFFFFF"/>
                <w:sz w:val="21"/>
              </w:rPr>
              <w:t>Function</w:t>
            </w:r>
          </w:p>
        </w:tc>
        <w:tc>
          <w:tcPr>
            <w:tcW w:type="dxa" w:w="4464"/>
            <w:shd w:val="clear" w:color="auto" w:fill="3D3BF5"/>
          </w:tcPr>
          <w:p>
            <w:pPr>
              <w:spacing w:after="40" w:before="40"/>
            </w:pPr>
            <w:r>
              <w:rPr>
                <w:rFonts w:ascii="Calibri" w:hAnsi="Calibri" w:eastAsia="Calibri" w:cs="Calibri"/>
                <w:b/>
                <w:color w:val="FFFFFF"/>
                <w:sz w:val="21"/>
              </w:rPr>
              <w:t>Example</w:t>
            </w:r>
          </w:p>
        </w:tc>
      </w:tr>
      <w:tr>
        <w:tc>
          <w:tcPr>
            <w:tcW w:type="dxa" w:w="2808"/>
          </w:tcPr>
          <w:p>
            <w:pPr>
              <w:spacing w:after="40" w:before="40"/>
            </w:pPr>
            <w:r>
              <w:rPr>
                <w:rFonts w:ascii="Calibri" w:hAnsi="Calibri" w:eastAsia="Calibri" w:cs="Calibri"/>
                <w:b/>
                <w:i w:val="0"/>
                <w:strike w:val="0"/>
                <w:color w:val="1A1A2E"/>
                <w:sz w:val="21"/>
                <w:u w:val="none"/>
              </w:rPr>
              <w:t>It is / was + focus + that/who…</w:t>
            </w:r>
          </w:p>
        </w:tc>
        <w:tc>
          <w:tcPr>
            <w:tcW w:type="dxa" w:w="2952"/>
          </w:tcPr>
          <w:p>
            <w:pPr>
              <w:spacing w:after="40" w:before="40"/>
            </w:pPr>
            <w:r>
              <w:rPr>
                <w:rFonts w:ascii="Calibri" w:hAnsi="Calibri" w:eastAsia="Calibri" w:cs="Calibri"/>
                <w:b w:val="0"/>
                <w:i w:val="0"/>
                <w:strike w:val="0"/>
                <w:color w:val="1A1A2E"/>
                <w:sz w:val="21"/>
                <w:u w:val="none"/>
              </w:rPr>
              <w:t>Highlight almost anything (subject, object, time, place, reason).</w:t>
            </w:r>
          </w:p>
        </w:tc>
        <w:tc>
          <w:tcPr>
            <w:tcW w:type="dxa" w:w="4464"/>
          </w:tcPr>
          <w:p>
            <w:pPr>
              <w:spacing w:after="40" w:before="40"/>
            </w:pPr>
            <w:r>
              <w:rPr>
                <w:rFonts w:ascii="Calibri" w:hAnsi="Calibri" w:eastAsia="Calibri" w:cs="Calibri"/>
                <w:b/>
                <w:i w:val="0"/>
                <w:strike w:val="0"/>
                <w:color w:val="1A1A2E"/>
                <w:sz w:val="21"/>
                <w:u w:val="none"/>
              </w:rPr>
              <w:t>It was Ali who</w:t>
            </w:r>
            <w:r>
              <w:rPr>
                <w:rFonts w:ascii="Calibri" w:hAnsi="Calibri" w:eastAsia="Calibri" w:cs="Calibri"/>
                <w:b w:val="0"/>
                <w:i w:val="0"/>
                <w:strike w:val="0"/>
                <w:color w:val="1A1A2E"/>
                <w:sz w:val="21"/>
                <w:u w:val="none"/>
              </w:rPr>
              <w:t xml:space="preserve"> opened the door. / </w:t>
            </w:r>
            <w:r>
              <w:rPr>
                <w:rFonts w:ascii="Calibri" w:hAnsi="Calibri" w:eastAsia="Calibri" w:cs="Calibri"/>
                <w:b/>
                <w:i w:val="0"/>
                <w:strike w:val="0"/>
                <w:color w:val="1A1A2E"/>
                <w:sz w:val="21"/>
                <w:u w:val="none"/>
              </w:rPr>
              <w:t>It is fluency that</w:t>
            </w:r>
            <w:r>
              <w:rPr>
                <w:rFonts w:ascii="Calibri" w:hAnsi="Calibri" w:eastAsia="Calibri" w:cs="Calibri"/>
                <w:b w:val="0"/>
                <w:i w:val="0"/>
                <w:strike w:val="0"/>
                <w:color w:val="1A1A2E"/>
                <w:sz w:val="21"/>
                <w:u w:val="none"/>
              </w:rPr>
              <w:t xml:space="preserve"> matters most.</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What + clause + is/was…</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Highlight the thing that matters (nominalisation).</w:t>
            </w:r>
          </w:p>
        </w:tc>
        <w:tc>
          <w:tcPr>
            <w:tcW w:type="dxa" w:w="4464"/>
            <w:shd w:val="clear" w:color="auto" w:fill="F5F6FF"/>
          </w:tcPr>
          <w:p>
            <w:pPr>
              <w:spacing w:after="40" w:before="40"/>
            </w:pPr>
            <w:r>
              <w:rPr>
                <w:rFonts w:ascii="Calibri" w:hAnsi="Calibri" w:eastAsia="Calibri" w:cs="Calibri"/>
                <w:b/>
                <w:i w:val="0"/>
                <w:strike w:val="0"/>
                <w:color w:val="1A1A2E"/>
                <w:sz w:val="21"/>
                <w:u w:val="none"/>
              </w:rPr>
              <w:t>What I love</w:t>
            </w:r>
            <w:r>
              <w:rPr>
                <w:rFonts w:ascii="Calibri" w:hAnsi="Calibri" w:eastAsia="Calibri" w:cs="Calibri"/>
                <w:b w:val="0"/>
                <w:i w:val="0"/>
                <w:strike w:val="0"/>
                <w:color w:val="1A1A2E"/>
                <w:sz w:val="21"/>
                <w:u w:val="none"/>
              </w:rPr>
              <w:t xml:space="preserve"> about English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its power to connect.</w:t>
            </w:r>
          </w:p>
        </w:tc>
      </w:tr>
      <w:tr>
        <w:tc>
          <w:tcPr>
            <w:tcW w:type="dxa" w:w="2808"/>
          </w:tcPr>
          <w:p>
            <w:pPr>
              <w:spacing w:after="40" w:before="40"/>
            </w:pPr>
            <w:r>
              <w:rPr>
                <w:rFonts w:ascii="Calibri" w:hAnsi="Calibri" w:eastAsia="Calibri" w:cs="Calibri"/>
                <w:b/>
                <w:i w:val="0"/>
                <w:strike w:val="0"/>
                <w:color w:val="1A1A2E"/>
                <w:sz w:val="21"/>
                <w:u w:val="none"/>
              </w:rPr>
              <w:t>The thing/person/reason (that)… is…</w:t>
            </w:r>
          </w:p>
        </w:tc>
        <w:tc>
          <w:tcPr>
            <w:tcW w:type="dxa" w:w="2952"/>
          </w:tcPr>
          <w:p>
            <w:pPr>
              <w:spacing w:after="40" w:before="40"/>
            </w:pPr>
            <w:r>
              <w:rPr>
                <w:rFonts w:ascii="Calibri" w:hAnsi="Calibri" w:eastAsia="Calibri" w:cs="Calibri"/>
                <w:b w:val="0"/>
                <w:i w:val="0"/>
                <w:strike w:val="0"/>
                <w:color w:val="1A1A2E"/>
                <w:sz w:val="21"/>
                <w:u w:val="none"/>
              </w:rPr>
              <w:t>Variation of the what-cleft.</w:t>
            </w:r>
          </w:p>
        </w:tc>
        <w:tc>
          <w:tcPr>
            <w:tcW w:type="dxa" w:w="4464"/>
          </w:tcPr>
          <w:p>
            <w:pPr>
              <w:spacing w:after="40" w:before="40"/>
            </w:pPr>
            <w:r>
              <w:rPr>
                <w:rFonts w:ascii="Calibri" w:hAnsi="Calibri" w:eastAsia="Calibri" w:cs="Calibri"/>
                <w:b/>
                <w:i w:val="0"/>
                <w:strike w:val="0"/>
                <w:color w:val="1A1A2E"/>
                <w:sz w:val="21"/>
                <w:u w:val="none"/>
              </w:rPr>
              <w:t>The reason (that)</w:t>
            </w:r>
            <w:r>
              <w:rPr>
                <w:rFonts w:ascii="Calibri" w:hAnsi="Calibri" w:eastAsia="Calibri" w:cs="Calibri"/>
                <w:b w:val="0"/>
                <w:i w:val="0"/>
                <w:strike w:val="0"/>
                <w:color w:val="1A1A2E"/>
                <w:sz w:val="21"/>
                <w:u w:val="none"/>
              </w:rPr>
              <w:t xml:space="preserve"> I study hard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freedom.</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All + subject + verb</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Minimise — 'nothing except'.</w:t>
            </w:r>
          </w:p>
        </w:tc>
        <w:tc>
          <w:tcPr>
            <w:tcW w:type="dxa" w:w="4464"/>
            <w:shd w:val="clear" w:color="auto" w:fill="F5F6FF"/>
          </w:tcPr>
          <w:p>
            <w:pPr>
              <w:spacing w:after="40" w:before="40"/>
            </w:pPr>
            <w:r>
              <w:rPr>
                <w:rFonts w:ascii="Calibri" w:hAnsi="Calibri" w:eastAsia="Calibri" w:cs="Calibri"/>
                <w:b/>
                <w:i w:val="0"/>
                <w:strike w:val="0"/>
                <w:color w:val="1A1A2E"/>
                <w:sz w:val="21"/>
                <w:u w:val="none"/>
              </w:rPr>
              <w:t>All I want</w:t>
            </w:r>
            <w:r>
              <w:rPr>
                <w:rFonts w:ascii="Calibri" w:hAnsi="Calibri" w:eastAsia="Calibri" w:cs="Calibri"/>
                <w:b w:val="0"/>
                <w:i w:val="0"/>
                <w:strike w:val="0"/>
                <w:color w:val="1A1A2E"/>
                <w:sz w:val="21"/>
                <w:u w:val="none"/>
              </w:rPr>
              <w:t xml:space="preserve"> is a fair chance.</w:t>
            </w:r>
          </w:p>
        </w:tc>
      </w:tr>
      <w:tr>
        <w:tc>
          <w:tcPr>
            <w:tcW w:type="dxa" w:w="2808"/>
          </w:tcPr>
          <w:p>
            <w:pPr>
              <w:spacing w:after="40" w:before="40"/>
            </w:pPr>
            <w:r>
              <w:rPr>
                <w:rFonts w:ascii="Calibri" w:hAnsi="Calibri" w:eastAsia="Calibri" w:cs="Calibri"/>
                <w:b/>
                <w:i w:val="0"/>
                <w:strike w:val="0"/>
                <w:color w:val="1A1A2E"/>
                <w:sz w:val="21"/>
                <w:u w:val="none"/>
              </w:rPr>
              <w:t>It was not until… that…</w:t>
            </w:r>
          </w:p>
        </w:tc>
        <w:tc>
          <w:tcPr>
            <w:tcW w:type="dxa" w:w="2952"/>
          </w:tcPr>
          <w:p>
            <w:pPr>
              <w:spacing w:after="40" w:before="40"/>
            </w:pPr>
            <w:r>
              <w:rPr>
                <w:rFonts w:ascii="Calibri" w:hAnsi="Calibri" w:eastAsia="Calibri" w:cs="Calibri"/>
                <w:b w:val="0"/>
                <w:i w:val="0"/>
                <w:strike w:val="0"/>
                <w:color w:val="1A1A2E"/>
                <w:sz w:val="21"/>
                <w:u w:val="none"/>
              </w:rPr>
              <w:t>Dramatic time focus (triggers exam-style grammar).</w:t>
            </w:r>
          </w:p>
        </w:tc>
        <w:tc>
          <w:tcPr>
            <w:tcW w:type="dxa" w:w="4464"/>
          </w:tcPr>
          <w:p>
            <w:pPr>
              <w:spacing w:after="40" w:before="40"/>
            </w:pPr>
            <w:r>
              <w:rPr>
                <w:rFonts w:ascii="Calibri" w:hAnsi="Calibri" w:eastAsia="Calibri" w:cs="Calibri"/>
                <w:b/>
                <w:i w:val="0"/>
                <w:strike w:val="0"/>
                <w:color w:val="1A1A2E"/>
                <w:sz w:val="21"/>
                <w:u w:val="none"/>
              </w:rPr>
              <w:t>It was not until</w:t>
            </w:r>
            <w:r>
              <w:rPr>
                <w:rFonts w:ascii="Calibri" w:hAnsi="Calibri" w:eastAsia="Calibri" w:cs="Calibri"/>
                <w:b w:val="0"/>
                <w:i w:val="0"/>
                <w:strike w:val="0"/>
                <w:color w:val="1A1A2E"/>
                <w:sz w:val="21"/>
                <w:u w:val="none"/>
              </w:rPr>
              <w:t xml:space="preserve"> midnight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they finished.</w:t>
            </w:r>
          </w:p>
        </w:tc>
      </w:tr>
      <w:tr>
        <w:tc>
          <w:tcPr>
            <w:tcW w:type="dxa" w:w="2808"/>
            <w:shd w:val="clear" w:color="auto" w:fill="F5F6FF"/>
          </w:tcPr>
          <w:p>
            <w:pPr>
              <w:spacing w:after="40" w:before="40"/>
            </w:pPr>
            <w:r>
              <w:rPr>
                <w:rFonts w:ascii="Calibri" w:hAnsi="Calibri" w:eastAsia="Calibri" w:cs="Calibri"/>
                <w:b/>
                <w:i w:val="0"/>
                <w:strike w:val="0"/>
                <w:color w:val="1A1A2E"/>
                <w:sz w:val="21"/>
                <w:u w:val="none"/>
              </w:rPr>
              <w:t>The more… the more…</w:t>
            </w:r>
            <w:r>
              <w:rPr>
                <w:rFonts w:ascii="Calibri" w:hAnsi="Calibri" w:eastAsia="Calibri" w:cs="Calibri"/>
                <w:b w:val="0"/>
                <w:i w:val="0"/>
                <w:strike w:val="0"/>
                <w:color w:val="1A1A2E"/>
                <w:sz w:val="21"/>
                <w:u w:val="none"/>
              </w:rPr>
              <w:t xml:space="preserve"> (recycled)</w:t>
            </w:r>
          </w:p>
        </w:tc>
        <w:tc>
          <w:tcPr>
            <w:tcW w:type="dxa" w:w="2952"/>
            <w:shd w:val="clear" w:color="auto" w:fill="F5F6FF"/>
          </w:tcPr>
          <w:p>
            <w:pPr>
              <w:spacing w:after="40" w:before="40"/>
            </w:pPr>
            <w:r>
              <w:rPr>
                <w:rFonts w:ascii="Calibri" w:hAnsi="Calibri" w:eastAsia="Calibri" w:cs="Calibri"/>
                <w:b w:val="0"/>
                <w:i w:val="0"/>
                <w:strike w:val="0"/>
                <w:color w:val="1A1A2E"/>
                <w:sz w:val="21"/>
                <w:u w:val="none"/>
              </w:rPr>
              <w:t>Linked emphasis of change.</w:t>
            </w:r>
          </w:p>
        </w:tc>
        <w:tc>
          <w:tcPr>
            <w:tcW w:type="dxa" w:w="4464"/>
            <w:shd w:val="clear" w:color="auto" w:fill="F5F6FF"/>
          </w:tcPr>
          <w:p>
            <w:pPr>
              <w:spacing w:after="40" w:before="40"/>
            </w:pPr>
            <w:r>
              <w:rPr>
                <w:rFonts w:ascii="Calibri" w:hAnsi="Calibri" w:eastAsia="Calibri" w:cs="Calibri"/>
                <w:b/>
                <w:i w:val="0"/>
                <w:strike w:val="0"/>
                <w:color w:val="1A1A2E"/>
                <w:sz w:val="21"/>
                <w:u w:val="none"/>
              </w:rPr>
              <w:t>The harder</w:t>
            </w:r>
            <w:r>
              <w:rPr>
                <w:rFonts w:ascii="Calibri" w:hAnsi="Calibri" w:eastAsia="Calibri" w:cs="Calibri"/>
                <w:b w:val="0"/>
                <w:i w:val="0"/>
                <w:strike w:val="0"/>
                <w:color w:val="1A1A2E"/>
                <w:sz w:val="21"/>
                <w:u w:val="none"/>
              </w:rPr>
              <w:t xml:space="preserve"> you work, </w:t>
            </w:r>
            <w:r>
              <w:rPr>
                <w:rFonts w:ascii="Calibri" w:hAnsi="Calibri" w:eastAsia="Calibri" w:cs="Calibri"/>
                <w:b/>
                <w:i w:val="0"/>
                <w:strike w:val="0"/>
                <w:color w:val="1A1A2E"/>
                <w:sz w:val="21"/>
                <w:u w:val="none"/>
              </w:rPr>
              <w:t>the luckier</w:t>
            </w:r>
            <w:r>
              <w:rPr>
                <w:rFonts w:ascii="Calibri" w:hAnsi="Calibri" w:eastAsia="Calibri" w:cs="Calibri"/>
                <w:b w:val="0"/>
                <w:i w:val="0"/>
                <w:strike w:val="0"/>
                <w:color w:val="1A1A2E"/>
                <w:sz w:val="21"/>
                <w:u w:val="none"/>
              </w:rPr>
              <w:t xml:space="preserve"> you get.</w:t>
            </w:r>
          </w:p>
        </w:tc>
      </w:tr>
    </w:tbl>
    <w:p>
      <w:pPr>
        <w:spacing w:before="0" w:after="40"/>
      </w:pPr>
    </w:p>
    <w:p>
      <w:pPr>
        <w:spacing w:before="160" w:after="60"/>
      </w:pPr>
      <w:r>
        <w:rPr>
          <w:rFonts w:ascii="Calibri" w:hAnsi="Calibri" w:eastAsia="Calibri" w:cs="Calibri"/>
          <w:b/>
          <w:i w:val="0"/>
          <w:strike w:val="0"/>
          <w:color w:val="00B39F"/>
          <w:sz w:val="23"/>
          <w:u w:val="none"/>
        </w:rPr>
        <w:t>B.  Inversion — When English Becomes Dramatic</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Trigger</w:t>
            </w:r>
          </w:p>
        </w:tc>
        <w:tc>
          <w:tcPr>
            <w:tcW w:type="dxa" w:w="2376"/>
            <w:shd w:val="clear" w:color="auto" w:fill="3D3BF5"/>
          </w:tcPr>
          <w:p>
            <w:pPr>
              <w:spacing w:after="40" w:before="40"/>
            </w:pPr>
            <w:r>
              <w:rPr>
                <w:rFonts w:ascii="Calibri" w:hAnsi="Calibri" w:eastAsia="Calibri" w:cs="Calibri"/>
                <w:b/>
                <w:color w:val="FFFFFF"/>
                <w:sz w:val="21"/>
              </w:rPr>
              <w:t>Structure</w:t>
            </w:r>
          </w:p>
        </w:tc>
        <w:tc>
          <w:tcPr>
            <w:tcW w:type="dxa" w:w="4464"/>
            <w:shd w:val="clear" w:color="auto" w:fill="3D3BF5"/>
          </w:tcPr>
          <w:p>
            <w:pPr>
              <w:spacing w:after="40" w:before="40"/>
            </w:pPr>
            <w:r>
              <w:rPr>
                <w:rFonts w:ascii="Calibri" w:hAnsi="Calibri" w:eastAsia="Calibri" w:cs="Calibri"/>
                <w:b/>
                <w:color w:val="FFFFFF"/>
                <w:sz w:val="21"/>
              </w:rPr>
              <w:t>Example</w:t>
            </w:r>
          </w:p>
        </w:tc>
      </w:tr>
      <w:tr>
        <w:tc>
          <w:tcPr>
            <w:tcW w:type="dxa" w:w="3384"/>
          </w:tcPr>
          <w:p>
            <w:pPr>
              <w:spacing w:after="40" w:before="40"/>
            </w:pPr>
            <w:r>
              <w:rPr>
                <w:rFonts w:ascii="Calibri" w:hAnsi="Calibri" w:eastAsia="Calibri" w:cs="Calibri"/>
                <w:b/>
                <w:i w:val="0"/>
                <w:strike w:val="0"/>
                <w:color w:val="1A1A2E"/>
                <w:sz w:val="21"/>
                <w:u w:val="none"/>
              </w:rPr>
              <w:t>Negative adverbials</w:t>
            </w:r>
            <w:r>
              <w:rPr>
                <w:rFonts w:ascii="Calibri" w:hAnsi="Calibri" w:eastAsia="Calibri" w:cs="Calibri"/>
                <w:b w:val="0"/>
                <w:i w:val="0"/>
                <w:strike w:val="0"/>
                <w:color w:val="1A1A2E"/>
                <w:sz w:val="21"/>
                <w:u w:val="none"/>
              </w:rPr>
              <w:br/>
              <w:t>never, rarely, seldom, little, nowhere, no sooner, hardly, not only, under no circumstances, on no account, at no time</w:t>
            </w:r>
          </w:p>
        </w:tc>
        <w:tc>
          <w:tcPr>
            <w:tcW w:type="dxa" w:w="2376"/>
          </w:tcPr>
          <w:p>
            <w:pPr>
              <w:spacing w:after="40" w:before="40"/>
            </w:pPr>
            <w:r>
              <w:rPr>
                <w:rFonts w:ascii="Calibri" w:hAnsi="Calibri" w:eastAsia="Calibri" w:cs="Calibri"/>
                <w:b w:val="0"/>
                <w:i w:val="0"/>
                <w:strike w:val="0"/>
                <w:color w:val="1A1A2E"/>
                <w:sz w:val="21"/>
                <w:u w:val="none"/>
              </w:rPr>
              <w:t>auxiliary + subject + verb</w:t>
            </w:r>
          </w:p>
        </w:tc>
        <w:tc>
          <w:tcPr>
            <w:tcW w:type="dxa" w:w="4464"/>
          </w:tcPr>
          <w:p>
            <w:pPr>
              <w:spacing w:after="40" w:before="40"/>
            </w:pPr>
            <w:r>
              <w:rPr>
                <w:rFonts w:ascii="Calibri" w:hAnsi="Calibri" w:eastAsia="Calibri" w:cs="Calibri"/>
                <w:b/>
                <w:i w:val="0"/>
                <w:strike w:val="0"/>
                <w:color w:val="1A1A2E"/>
                <w:sz w:val="21"/>
                <w:u w:val="none"/>
              </w:rPr>
              <w:t>Never have I seen</w:t>
            </w:r>
            <w:r>
              <w:rPr>
                <w:rFonts w:ascii="Calibri" w:hAnsi="Calibri" w:eastAsia="Calibri" w:cs="Calibri"/>
                <w:b w:val="0"/>
                <w:i w:val="0"/>
                <w:strike w:val="0"/>
                <w:color w:val="1A1A2E"/>
                <w:sz w:val="21"/>
                <w:u w:val="none"/>
              </w:rPr>
              <w:t xml:space="preserve"> such courage. / </w:t>
            </w:r>
            <w:r>
              <w:rPr>
                <w:rFonts w:ascii="Calibri" w:hAnsi="Calibri" w:eastAsia="Calibri" w:cs="Calibri"/>
                <w:b/>
                <w:i w:val="0"/>
                <w:strike w:val="0"/>
                <w:color w:val="1A1A2E"/>
                <w:sz w:val="21"/>
                <w:u w:val="none"/>
              </w:rPr>
              <w:t>Not only is she</w:t>
            </w:r>
            <w:r>
              <w:rPr>
                <w:rFonts w:ascii="Calibri" w:hAnsi="Calibri" w:eastAsia="Calibri" w:cs="Calibri"/>
                <w:b w:val="0"/>
                <w:i w:val="0"/>
                <w:strike w:val="0"/>
                <w:color w:val="1A1A2E"/>
                <w:sz w:val="21"/>
                <w:u w:val="none"/>
              </w:rPr>
              <w:t xml:space="preserve"> fluent, </w:t>
            </w:r>
            <w:r>
              <w:rPr>
                <w:rFonts w:ascii="Calibri" w:hAnsi="Calibri" w:eastAsia="Calibri" w:cs="Calibri"/>
                <w:b/>
                <w:i w:val="0"/>
                <w:strike w:val="0"/>
                <w:color w:val="1A1A2E"/>
                <w:sz w:val="21"/>
                <w:u w:val="none"/>
              </w:rPr>
              <w:t>but she is also</w:t>
            </w:r>
            <w:r>
              <w:rPr>
                <w:rFonts w:ascii="Calibri" w:hAnsi="Calibri" w:eastAsia="Calibri" w:cs="Calibri"/>
                <w:b w:val="0"/>
                <w:i w:val="0"/>
                <w:strike w:val="0"/>
                <w:color w:val="1A1A2E"/>
                <w:sz w:val="21"/>
                <w:u w:val="none"/>
              </w:rPr>
              <w:t xml:space="preserve"> persuasive. / </w:t>
            </w:r>
            <w:r>
              <w:rPr>
                <w:rFonts w:ascii="Calibri" w:hAnsi="Calibri" w:eastAsia="Calibri" w:cs="Calibri"/>
                <w:b/>
                <w:i w:val="0"/>
                <w:strike w:val="0"/>
                <w:color w:val="1A1A2E"/>
                <w:sz w:val="21"/>
                <w:u w:val="none"/>
              </w:rPr>
              <w:t>Little did he know</w:t>
            </w:r>
            <w:r>
              <w:rPr>
                <w:rFonts w:ascii="Calibri" w:hAnsi="Calibri" w:eastAsia="Calibri" w:cs="Calibri"/>
                <w:b w:val="0"/>
                <w:i w:val="0"/>
                <w:strike w:val="0"/>
                <w:color w:val="1A1A2E"/>
                <w:sz w:val="21"/>
                <w:u w:val="none"/>
              </w:rPr>
              <w:t xml:space="preserve"> that his life was about to change.</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Only + adverbial phrase</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auxiliary + subject + verb</w:t>
            </w:r>
          </w:p>
        </w:tc>
        <w:tc>
          <w:tcPr>
            <w:tcW w:type="dxa" w:w="4464"/>
            <w:shd w:val="clear" w:color="auto" w:fill="F5F6FF"/>
          </w:tcPr>
          <w:p>
            <w:pPr>
              <w:spacing w:after="40" w:before="40"/>
            </w:pPr>
            <w:r>
              <w:rPr>
                <w:rFonts w:ascii="Calibri" w:hAnsi="Calibri" w:eastAsia="Calibri" w:cs="Calibri"/>
                <w:b/>
                <w:i w:val="0"/>
                <w:strike w:val="0"/>
                <w:color w:val="1A1A2E"/>
                <w:sz w:val="21"/>
                <w:u w:val="none"/>
              </w:rPr>
              <w:t>Only then did I understand the truth. / Only by practising daily can you truly improve.</w:t>
            </w:r>
            <w:r>
              <w:rPr>
                <w:rFonts w:ascii="Calibri" w:hAnsi="Calibri" w:eastAsia="Calibri" w:cs="Calibri"/>
                <w:b w:val="0"/>
                <w:i w:val="0"/>
                <w:strike w:val="0"/>
                <w:color w:val="1A1A2E"/>
                <w:sz w:val="21"/>
                <w:u w:val="none"/>
              </w:rPr>
            </w:r>
            <w:r>
              <w:rPr>
                <w:rFonts w:ascii="Calibri" w:hAnsi="Calibri" w:eastAsia="Calibri" w:cs="Calibri"/>
                <w:b/>
                <w:i w:val="0"/>
                <w:strike w:val="0"/>
                <w:color w:val="1A1A2E"/>
                <w:sz w:val="21"/>
                <w:u w:val="none"/>
              </w:rPr>
            </w:r>
            <w:r>
              <w:rPr>
                <w:rFonts w:ascii="Calibri" w:hAnsi="Calibri" w:eastAsia="Calibri" w:cs="Calibri"/>
                <w:b w:val="0"/>
                <w:i w:val="0"/>
                <w:strike w:val="0"/>
                <w:color w:val="1A1A2E"/>
                <w:sz w:val="21"/>
                <w:u w:val="none"/>
              </w:rPr>
            </w:r>
          </w:p>
        </w:tc>
      </w:tr>
      <w:tr>
        <w:tc>
          <w:tcPr>
            <w:tcW w:type="dxa" w:w="3384"/>
          </w:tcPr>
          <w:p>
            <w:pPr>
              <w:spacing w:after="40" w:before="40"/>
            </w:pPr>
            <w:r>
              <w:rPr>
                <w:rFonts w:ascii="Calibri" w:hAnsi="Calibri" w:eastAsia="Calibri" w:cs="Calibri"/>
                <w:b/>
                <w:i w:val="0"/>
                <w:strike w:val="0"/>
                <w:color w:val="1A1A2E"/>
                <w:sz w:val="21"/>
                <w:u w:val="none"/>
              </w:rPr>
              <w:t>So / Such … that</w:t>
            </w:r>
          </w:p>
        </w:tc>
        <w:tc>
          <w:tcPr>
            <w:tcW w:type="dxa" w:w="2376"/>
          </w:tcPr>
          <w:p>
            <w:pPr>
              <w:spacing w:after="40" w:before="40"/>
            </w:pPr>
            <w:r>
              <w:rPr>
                <w:rFonts w:ascii="Calibri" w:hAnsi="Calibri" w:eastAsia="Calibri" w:cs="Calibri"/>
                <w:b w:val="0"/>
                <w:i w:val="0"/>
                <w:strike w:val="0"/>
                <w:color w:val="1A1A2E"/>
                <w:sz w:val="21"/>
                <w:u w:val="none"/>
              </w:rPr>
              <w:t>so + adj + auxiliary + subject</w:t>
            </w:r>
          </w:p>
        </w:tc>
        <w:tc>
          <w:tcPr>
            <w:tcW w:type="dxa" w:w="4464"/>
          </w:tcPr>
          <w:p>
            <w:pPr>
              <w:spacing w:after="40" w:before="40"/>
            </w:pPr>
            <w:r>
              <w:rPr>
                <w:rFonts w:ascii="Calibri" w:hAnsi="Calibri" w:eastAsia="Calibri" w:cs="Calibri"/>
                <w:b/>
                <w:i w:val="0"/>
                <w:strike w:val="0"/>
                <w:color w:val="1A1A2E"/>
                <w:sz w:val="21"/>
                <w:u w:val="none"/>
              </w:rPr>
              <w:t>So powerful was his speech that</w:t>
            </w:r>
            <w:r>
              <w:rPr>
                <w:rFonts w:ascii="Calibri" w:hAnsi="Calibri" w:eastAsia="Calibri" w:cs="Calibri"/>
                <w:b w:val="0"/>
                <w:i w:val="0"/>
                <w:strike w:val="0"/>
                <w:color w:val="1A1A2E"/>
                <w:sz w:val="21"/>
                <w:u w:val="none"/>
              </w:rPr>
              <w:t xml:space="preserve"> the hall fell silent.</w:t>
            </w:r>
          </w:p>
        </w:tc>
      </w:tr>
      <w:tr>
        <w:tc>
          <w:tcPr>
            <w:tcW w:type="dxa" w:w="3384"/>
            <w:shd w:val="clear" w:color="auto" w:fill="F5F6FF"/>
          </w:tcPr>
          <w:p>
            <w:pPr>
              <w:spacing w:after="40" w:before="40"/>
            </w:pPr>
            <w:r>
              <w:rPr>
                <w:rFonts w:ascii="Calibri" w:hAnsi="Calibri" w:eastAsia="Calibri" w:cs="Calibri"/>
                <w:b/>
                <w:i w:val="0"/>
                <w:strike w:val="0"/>
                <w:color w:val="1A1A2E"/>
                <w:sz w:val="21"/>
                <w:u w:val="none"/>
              </w:rPr>
              <w:t>Had / Were / Should</w:t>
            </w:r>
            <w:r>
              <w:rPr>
                <w:rFonts w:ascii="Calibri" w:hAnsi="Calibri" w:eastAsia="Calibri" w:cs="Calibri"/>
                <w:b w:val="0"/>
                <w:i w:val="0"/>
                <w:strike w:val="0"/>
                <w:color w:val="1A1A2E"/>
                <w:sz w:val="21"/>
                <w:u w:val="none"/>
              </w:rPr>
              <w:t xml:space="preserve"> (conditional inversion)</w:t>
            </w:r>
          </w:p>
        </w:tc>
        <w:tc>
          <w:tcPr>
            <w:tcW w:type="dxa" w:w="2376"/>
            <w:shd w:val="clear" w:color="auto" w:fill="F5F6FF"/>
          </w:tcPr>
          <w:p>
            <w:pPr>
              <w:spacing w:after="40" w:before="40"/>
            </w:pPr>
            <w:r>
              <w:rPr>
                <w:rFonts w:ascii="Calibri" w:hAnsi="Calibri" w:eastAsia="Calibri" w:cs="Calibri"/>
                <w:b w:val="0"/>
                <w:i w:val="0"/>
                <w:strike w:val="0"/>
                <w:color w:val="1A1A2E"/>
                <w:sz w:val="21"/>
                <w:u w:val="none"/>
              </w:rPr>
              <w:t xml:space="preserve">Had/Were/Should + subject + … (drop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w:t>
            </w:r>
          </w:p>
        </w:tc>
        <w:tc>
          <w:tcPr>
            <w:tcW w:type="dxa" w:w="4464"/>
            <w:shd w:val="clear" w:color="auto" w:fill="F5F6FF"/>
          </w:tcPr>
          <w:p>
            <w:pPr>
              <w:spacing w:after="40" w:before="40"/>
            </w:pPr>
            <w:r>
              <w:rPr>
                <w:rFonts w:ascii="Calibri" w:hAnsi="Calibri" w:eastAsia="Calibri" w:cs="Calibri"/>
                <w:b/>
                <w:i w:val="0"/>
                <w:strike w:val="0"/>
                <w:color w:val="1A1A2E"/>
                <w:sz w:val="21"/>
                <w:u w:val="none"/>
              </w:rPr>
              <w:t>Had I known</w:t>
            </w:r>
            <w:r>
              <w:rPr>
                <w:rFonts w:ascii="Calibri" w:hAnsi="Calibri" w:eastAsia="Calibri" w:cs="Calibri"/>
                <w:b w:val="0"/>
                <w:i w:val="0"/>
                <w:strike w:val="0"/>
                <w:color w:val="1A1A2E"/>
                <w:sz w:val="21"/>
                <w:u w:val="none"/>
              </w:rPr>
              <w:t>, I would have acted. (= If I had known…)</w:t>
            </w:r>
          </w:p>
        </w:tc>
      </w:tr>
      <w:tr>
        <w:tc>
          <w:tcPr>
            <w:tcW w:type="dxa" w:w="3384"/>
          </w:tcPr>
          <w:p>
            <w:pPr>
              <w:spacing w:after="40" w:before="40"/>
            </w:pPr>
            <w:r>
              <w:rPr>
                <w:rFonts w:ascii="Calibri" w:hAnsi="Calibri" w:eastAsia="Calibri" w:cs="Calibri"/>
                <w:b/>
                <w:i w:val="0"/>
                <w:strike w:val="0"/>
                <w:color w:val="1A1A2E"/>
                <w:sz w:val="21"/>
                <w:u w:val="none"/>
              </w:rPr>
              <w:t>Here / There / Now</w:t>
            </w:r>
            <w:r>
              <w:rPr>
                <w:rFonts w:ascii="Calibri" w:hAnsi="Calibri" w:eastAsia="Calibri" w:cs="Calibri"/>
                <w:b w:val="0"/>
                <w:i w:val="0"/>
                <w:strike w:val="0"/>
                <w:color w:val="1A1A2E"/>
                <w:sz w:val="21"/>
                <w:u w:val="none"/>
              </w:rPr>
              <w:t xml:space="preserve"> (narrative)</w:t>
            </w:r>
          </w:p>
        </w:tc>
        <w:tc>
          <w:tcPr>
            <w:tcW w:type="dxa" w:w="2376"/>
          </w:tcPr>
          <w:p>
            <w:pPr>
              <w:spacing w:after="40" w:before="40"/>
            </w:pPr>
            <w:r>
              <w:rPr>
                <w:rFonts w:ascii="Calibri" w:hAnsi="Calibri" w:eastAsia="Calibri" w:cs="Calibri"/>
                <w:b w:val="0"/>
                <w:i w:val="0"/>
                <w:strike w:val="0"/>
                <w:color w:val="1A1A2E"/>
                <w:sz w:val="21"/>
                <w:u w:val="none"/>
              </w:rPr>
              <w:t>verb before subject</w:t>
            </w:r>
          </w:p>
        </w:tc>
        <w:tc>
          <w:tcPr>
            <w:tcW w:type="dxa" w:w="4464"/>
          </w:tcPr>
          <w:p>
            <w:pPr>
              <w:spacing w:after="40" w:before="40"/>
            </w:pPr>
            <w:r>
              <w:rPr>
                <w:rFonts w:ascii="Calibri" w:hAnsi="Calibri" w:eastAsia="Calibri" w:cs="Calibri"/>
                <w:b/>
                <w:i w:val="0"/>
                <w:strike w:val="0"/>
                <w:color w:val="1A1A2E"/>
                <w:sz w:val="21"/>
                <w:u w:val="none"/>
              </w:rPr>
              <w:t>Here comes</w:t>
            </w:r>
            <w:r>
              <w:rPr>
                <w:rFonts w:ascii="Calibri" w:hAnsi="Calibri" w:eastAsia="Calibri" w:cs="Calibri"/>
                <w:b w:val="0"/>
                <w:i w:val="0"/>
                <w:strike w:val="0"/>
                <w:color w:val="1A1A2E"/>
                <w:sz w:val="21"/>
                <w:u w:val="none"/>
              </w:rPr>
              <w:t xml:space="preserve"> the future. / </w:t>
            </w:r>
            <w:r>
              <w:rPr>
                <w:rFonts w:ascii="Calibri" w:hAnsi="Calibri" w:eastAsia="Calibri" w:cs="Calibri"/>
                <w:b/>
                <w:i w:val="0"/>
                <w:strike w:val="0"/>
                <w:color w:val="1A1A2E"/>
                <w:sz w:val="21"/>
                <w:u w:val="none"/>
              </w:rPr>
              <w:t>Now is</w:t>
            </w:r>
            <w:r>
              <w:rPr>
                <w:rFonts w:ascii="Calibri" w:hAnsi="Calibri" w:eastAsia="Calibri" w:cs="Calibri"/>
                <w:b w:val="0"/>
                <w:i w:val="0"/>
                <w:strike w:val="0"/>
                <w:color w:val="1A1A2E"/>
                <w:sz w:val="21"/>
                <w:u w:val="none"/>
              </w:rPr>
              <w:t xml:space="preserve"> the time to act.</w:t>
            </w:r>
          </w:p>
        </w:tc>
      </w:tr>
    </w:tbl>
    <w:p>
      <w:pPr>
        <w:spacing w:before="0" w:after="40"/>
      </w:pPr>
    </w:p>
    <w:p>
      <w:pPr>
        <w:spacing w:before="160" w:after="60"/>
      </w:pPr>
      <w:r>
        <w:rPr>
          <w:rFonts w:ascii="Calibri" w:hAnsi="Calibri" w:eastAsia="Calibri" w:cs="Calibri"/>
          <w:b/>
          <w:i w:val="0"/>
          <w:strike w:val="0"/>
          <w:color w:val="00B39F"/>
          <w:sz w:val="23"/>
          <w:u w:val="none"/>
        </w:rPr>
        <w:t>C.  Emphatic Do + Auxiliary Repeats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Do/does/did + base verb</w:t>
      </w:r>
      <w:r>
        <w:rPr>
          <w:rFonts w:ascii="Calibri" w:hAnsi="Calibri" w:eastAsia="Calibri" w:cs="Calibri"/>
          <w:b w:val="0"/>
          <w:i w:val="0"/>
          <w:strike w:val="0"/>
          <w:color w:val="1A1A2E"/>
          <w:sz w:val="22"/>
          <w:u w:val="none"/>
        </w:rPr>
        <w:t xml:space="preserve"> — contradict or insist: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DO</w:t>
      </w:r>
      <w:r>
        <w:rPr>
          <w:rFonts w:ascii="Calibri" w:hAnsi="Calibri" w:eastAsia="Calibri" w:cs="Calibri"/>
          <w:b w:val="0"/>
          <w:i/>
          <w:strike w:val="0"/>
          <w:color w:val="1A1A2E"/>
          <w:sz w:val="22"/>
          <w:u w:val="none"/>
        </w:rPr>
        <w:t xml:space="preserve"> believe we can.' / 'She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apologise.'</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Auxiliary chain for parallel emphasis</w:t>
      </w: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 xml:space="preserve">'Not only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she win, but she </w:t>
      </w:r>
      <w:r>
        <w:rPr>
          <w:rFonts w:ascii="Calibri" w:hAnsi="Calibri" w:eastAsia="Calibri" w:cs="Calibri"/>
          <w:b w:val="0"/>
          <w:i/>
          <w:strike w:val="0"/>
          <w:color w:val="1A1A2E"/>
          <w:sz w:val="22"/>
          <w:u w:val="none"/>
        </w:rPr>
        <w:t>broke</w:t>
      </w:r>
      <w:r>
        <w:rPr>
          <w:rFonts w:ascii="Calibri" w:hAnsi="Calibri" w:eastAsia="Calibri" w:cs="Calibri"/>
          <w:b w:val="0"/>
          <w:i/>
          <w:strike w:val="0"/>
          <w:color w:val="1A1A2E"/>
          <w:sz w:val="22"/>
          <w:u w:val="none"/>
        </w:rPr>
        <w:t xml:space="preserve"> the record — and she </w:t>
      </w:r>
      <w:r>
        <w:rPr>
          <w:rFonts w:ascii="Calibri" w:hAnsi="Calibri" w:eastAsia="Calibri" w:cs="Calibri"/>
          <w:b w:val="0"/>
          <w:i/>
          <w:strike w:val="0"/>
          <w:color w:val="1A1A2E"/>
          <w:sz w:val="22"/>
          <w:u w:val="none"/>
        </w:rPr>
        <w:t>has inspired</w:t>
      </w:r>
      <w:r>
        <w:rPr>
          <w:rFonts w:ascii="Calibri" w:hAnsi="Calibri" w:eastAsia="Calibri" w:cs="Calibri"/>
          <w:b w:val="0"/>
          <w:i/>
          <w:strike w:val="0"/>
          <w:color w:val="1A1A2E"/>
          <w:sz w:val="22"/>
          <w:u w:val="none"/>
        </w:rPr>
        <w:t xml:space="preserve"> thousands.'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Right at the front</w:t>
      </w:r>
      <w:r>
        <w:rPr>
          <w:rFonts w:ascii="Calibri" w:hAnsi="Calibri" w:eastAsia="Calibri" w:cs="Calibri"/>
          <w:b w:val="0"/>
          <w:i w:val="0"/>
          <w:strike w:val="0"/>
          <w:color w:val="1A1A2E"/>
          <w:sz w:val="22"/>
          <w:u w:val="none"/>
        </w:rPr>
        <w:t xml:space="preserve"> (fronting for emphasis): </w:t>
      </w:r>
      <w:r>
        <w:rPr>
          <w:rFonts w:ascii="Calibri" w:hAnsi="Calibri" w:eastAsia="Calibri" w:cs="Calibri"/>
          <w:b w:val="0"/>
          <w:i/>
          <w:strike w:val="0"/>
          <w:color w:val="1A1A2E"/>
          <w:sz w:val="22"/>
          <w:u w:val="none"/>
        </w:rPr>
        <w:t>'This problem, we will solve.' / 'Great speakers, we all know, practise relentlessly.'</w:t>
      </w: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Inversion is rare in casual chat — save it for arguments, speeches, stories and formal answers. It signals 'listen carefully'.</w:t>
      </w:r>
    </w:p>
    <w:p>
      <w:pPr>
        <w:spacing w:after="60"/>
        <w:ind w:left="619" w:hanging="259"/>
      </w:pPr>
      <w:r>
        <w:rPr>
          <w:rFonts w:ascii="Calibri" w:hAnsi="Calibri" w:eastAsia="Calibri" w:cs="Calibri"/>
          <w:b w:val="0"/>
          <w:i w:val="0"/>
          <w:strike w:val="0"/>
          <w:color w:val="1A1A2E"/>
          <w:sz w:val="22"/>
          <w:u w:val="none"/>
        </w:rPr>
        <w:t xml:space="preserve">•  Emphatic </w:t>
      </w:r>
      <w:r>
        <w:rPr>
          <w:rFonts w:ascii="Calibri" w:hAnsi="Calibri" w:eastAsia="Calibri" w:cs="Calibri"/>
          <w:b w:val="0"/>
          <w:i/>
          <w:strike w:val="0"/>
          <w:color w:val="1A1A2E"/>
          <w:sz w:val="22"/>
          <w:u w:val="none"/>
        </w:rPr>
        <w:t>do</w:t>
      </w:r>
      <w:r>
        <w:rPr>
          <w:rFonts w:ascii="Calibri" w:hAnsi="Calibri" w:eastAsia="Calibri" w:cs="Calibri"/>
          <w:b w:val="0"/>
          <w:i w:val="0"/>
          <w:strike w:val="0"/>
          <w:color w:val="1A1A2E"/>
          <w:sz w:val="22"/>
          <w:u w:val="none"/>
        </w:rPr>
        <w:t xml:space="preserve"> always gets sentence stress: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DID</w:t>
      </w:r>
      <w:r>
        <w:rPr>
          <w:rFonts w:ascii="Calibri" w:hAnsi="Calibri" w:eastAsia="Calibri" w:cs="Calibri"/>
          <w:b w:val="0"/>
          <w:i/>
          <w:strike w:val="0"/>
          <w:color w:val="1A1A2E"/>
          <w:sz w:val="22"/>
          <w:u w:val="none"/>
        </w:rPr>
        <w:t xml:space="preserve"> try!' / 'We </w:t>
      </w:r>
      <w:r>
        <w:rPr>
          <w:rFonts w:ascii="Calibri" w:hAnsi="Calibri" w:eastAsia="Calibri" w:cs="Calibri"/>
          <w:b w:val="0"/>
          <w:i/>
          <w:strike w:val="0"/>
          <w:color w:val="1A1A2E"/>
          <w:sz w:val="22"/>
          <w:u w:val="none"/>
        </w:rPr>
        <w:t>DO</w:t>
      </w:r>
      <w:r>
        <w:rPr>
          <w:rFonts w:ascii="Calibri" w:hAnsi="Calibri" w:eastAsia="Calibri" w:cs="Calibri"/>
          <w:b w:val="0"/>
          <w:i/>
          <w:strike w:val="0"/>
          <w:color w:val="1A1A2E"/>
          <w:sz w:val="22"/>
          <w:u w:val="none"/>
        </w:rPr>
        <w:t xml:space="preserve"> need change.'</w:t>
      </w:r>
    </w:p>
    <w:p>
      <w:pPr>
        <w:spacing w:after="60"/>
        <w:ind w:left="619" w:hanging="259"/>
      </w:pPr>
      <w:r>
        <w:rPr>
          <w:rFonts w:ascii="Calibri" w:hAnsi="Calibri" w:eastAsia="Calibri" w:cs="Calibri"/>
          <w:b w:val="0"/>
          <w:i w:val="0"/>
          <w:strike w:val="0"/>
          <w:color w:val="1A1A2E"/>
          <w:sz w:val="22"/>
          <w:u w:val="none"/>
        </w:rPr>
        <w:t xml:space="preserve">•  Clefts in speech are a repair strategy too: </w:t>
      </w:r>
      <w:r>
        <w:rPr>
          <w:rFonts w:ascii="Calibri" w:hAnsi="Calibri" w:eastAsia="Calibri" w:cs="Calibri"/>
          <w:b w:val="0"/>
          <w:i/>
          <w:strike w:val="0"/>
          <w:color w:val="1A1A2E"/>
          <w:sz w:val="22"/>
          <w:u w:val="none"/>
        </w:rPr>
        <w:t>'It wasn't the PRICE — it was the QUALITY.'</w:t>
      </w:r>
      <w:r>
        <w:rPr>
          <w:rFonts w:ascii="Calibri" w:hAnsi="Calibri" w:eastAsia="Calibri" w:cs="Calibri"/>
          <w:b w:val="0"/>
          <w:i w:val="0"/>
          <w:strike w:val="0"/>
          <w:color w:val="1A1A2E"/>
          <w:sz w:val="22"/>
          <w:u w:val="none"/>
        </w:rPr>
        <w:t xml:space="preserve"> — natural self-correction with style!</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GRAMMAR PROFESSOR — Precision</w:t>
            </w:r>
          </w:p>
          <w:p>
            <w:r>
              <w:rPr>
                <w:rFonts w:ascii="Calibri" w:hAnsi="Calibri"/>
                <w:color w:val="1A1A2E"/>
                <w:sz w:val="21"/>
              </w:rPr>
              <w:t>Inversion is punctuation for the ear: it signals 'this is my central claim'. Use it once per answer — twice is theatre, never is invisible.</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Never I have seen such a thing.</w:t>
            </w:r>
          </w:p>
        </w:tc>
        <w:tc>
          <w:tcPr>
            <w:tcW w:type="dxa" w:w="3456"/>
          </w:tcPr>
          <w:p>
            <w:pPr>
              <w:spacing w:after="40" w:before="40"/>
            </w:pPr>
            <w:r>
              <w:rPr>
                <w:rFonts w:ascii="Calibri" w:hAnsi="Calibri" w:eastAsia="Calibri" w:cs="Calibri"/>
                <w:b/>
                <w:i w:val="0"/>
                <w:strike w:val="0"/>
                <w:color w:val="1A1A2E"/>
                <w:sz w:val="20"/>
                <w:u w:val="none"/>
              </w:rPr>
              <w:t>Never have I seen such a thing.</w:t>
            </w:r>
          </w:p>
        </w:tc>
        <w:tc>
          <w:tcPr>
            <w:tcW w:type="dxa" w:w="3600"/>
          </w:tcPr>
          <w:p>
            <w:pPr>
              <w:spacing w:after="40" w:before="40"/>
            </w:pPr>
            <w:r>
              <w:rPr>
                <w:rFonts w:ascii="Calibri" w:hAnsi="Calibri" w:eastAsia="Calibri" w:cs="Calibri"/>
                <w:b w:val="0"/>
                <w:i w:val="0"/>
                <w:strike w:val="0"/>
                <w:color w:val="1A1A2E"/>
                <w:sz w:val="20"/>
                <w:u w:val="none"/>
              </w:rPr>
              <w:t>Inversion after negative adverbials.</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It is the price which made me angry is the quality.</w:t>
            </w:r>
          </w:p>
        </w:tc>
        <w:tc>
          <w:tcPr>
            <w:tcW w:type="dxa" w:w="3456"/>
            <w:shd w:val="clear" w:color="auto" w:fill="FFEFEF"/>
          </w:tcPr>
          <w:p>
            <w:pPr>
              <w:spacing w:after="40" w:before="40"/>
            </w:pPr>
            <w:r>
              <w:rPr>
                <w:rFonts w:ascii="Calibri" w:hAnsi="Calibri" w:eastAsia="Calibri" w:cs="Calibri"/>
                <w:b/>
                <w:i w:val="0"/>
                <w:strike w:val="0"/>
                <w:color w:val="1A1A2E"/>
                <w:sz w:val="20"/>
                <w:u w:val="none"/>
              </w:rPr>
              <w:t>It wasn't the price that made me angry — it was the quality.</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One focus per cleft.</w:t>
            </w:r>
          </w:p>
        </w:tc>
      </w:tr>
      <w:tr>
        <w:tc>
          <w:tcPr>
            <w:tcW w:type="dxa" w:w="3456"/>
          </w:tcPr>
          <w:p>
            <w:pPr>
              <w:spacing w:after="40" w:before="40"/>
            </w:pPr>
            <w:r>
              <w:rPr>
                <w:rFonts w:ascii="Calibri" w:hAnsi="Calibri" w:eastAsia="Calibri" w:cs="Calibri"/>
                <w:b w:val="0"/>
                <w:i w:val="0"/>
                <w:strike/>
                <w:color w:val="E84545"/>
                <w:sz w:val="20"/>
                <w:u w:val="none"/>
              </w:rPr>
              <w:t>What makes English important are its history.</w:t>
            </w:r>
          </w:p>
        </w:tc>
        <w:tc>
          <w:tcPr>
            <w:tcW w:type="dxa" w:w="3456"/>
          </w:tcPr>
          <w:p>
            <w:pPr>
              <w:spacing w:after="40" w:before="40"/>
            </w:pPr>
            <w:r>
              <w:rPr>
                <w:rFonts w:ascii="Calibri" w:hAnsi="Calibri" w:eastAsia="Calibri" w:cs="Calibri"/>
                <w:b/>
                <w:i w:val="0"/>
                <w:strike w:val="0"/>
                <w:color w:val="1A1A2E"/>
                <w:sz w:val="20"/>
                <w:u w:val="none"/>
              </w:rPr>
              <w:t>What makes English important is its history.</w:t>
            </w:r>
          </w:p>
        </w:tc>
        <w:tc>
          <w:tcPr>
            <w:tcW w:type="dxa" w:w="3600"/>
          </w:tcPr>
          <w:p>
            <w:pPr>
              <w:spacing w:after="40" w:before="40"/>
            </w:pPr>
            <w:r>
              <w:rPr>
                <w:rFonts w:ascii="Calibri" w:hAnsi="Calibri" w:eastAsia="Calibri" w:cs="Calibri"/>
                <w:b w:val="0"/>
                <w:i/>
                <w:strike w:val="0"/>
                <w:color w:val="1A1A2E"/>
                <w:sz w:val="20"/>
                <w:u w:val="none"/>
              </w:rPr>
              <w:t>What</w:t>
            </w:r>
            <w:r>
              <w:rPr>
                <w:rFonts w:ascii="Calibri" w:hAnsi="Calibri" w:eastAsia="Calibri" w:cs="Calibri"/>
                <w:b w:val="0"/>
                <w:i w:val="0"/>
                <w:strike w:val="0"/>
                <w:color w:val="1A1A2E"/>
                <w:sz w:val="20"/>
                <w:u w:val="none"/>
              </w:rPr>
              <w:t>-clause = singular idea.</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Only after he left, I realise…</w:t>
            </w:r>
          </w:p>
        </w:tc>
        <w:tc>
          <w:tcPr>
            <w:tcW w:type="dxa" w:w="3456"/>
            <w:shd w:val="clear" w:color="auto" w:fill="FFEFEF"/>
          </w:tcPr>
          <w:p>
            <w:pPr>
              <w:spacing w:after="40" w:before="40"/>
            </w:pPr>
            <w:r>
              <w:rPr>
                <w:rFonts w:ascii="Calibri" w:hAnsi="Calibri" w:eastAsia="Calibri" w:cs="Calibri"/>
                <w:b/>
                <w:i w:val="0"/>
                <w:strike w:val="0"/>
                <w:color w:val="1A1A2E"/>
                <w:sz w:val="20"/>
                <w:u w:val="none"/>
              </w:rPr>
              <w:t>Only after he left did I realise…</w:t>
            </w:r>
          </w:p>
        </w:tc>
        <w:tc>
          <w:tcPr>
            <w:tcW w:type="dxa" w:w="3600"/>
            <w:shd w:val="clear" w:color="auto" w:fill="FFEFEF"/>
          </w:tcPr>
          <w:p>
            <w:pPr>
              <w:spacing w:after="40" w:before="40"/>
            </w:pPr>
            <w:r>
              <w:rPr>
                <w:rFonts w:ascii="Calibri" w:hAnsi="Calibri" w:eastAsia="Calibri" w:cs="Calibri"/>
                <w:b w:val="0"/>
                <w:i w:val="0"/>
                <w:strike w:val="0"/>
                <w:color w:val="1A1A2E"/>
                <w:sz w:val="20"/>
                <w:u w:val="none"/>
              </w:rPr>
              <w:t>Inversion in the main clause.</w:t>
            </w:r>
          </w:p>
        </w:tc>
      </w:tr>
      <w:tr>
        <w:tc>
          <w:tcPr>
            <w:tcW w:type="dxa" w:w="3456"/>
          </w:tcPr>
          <w:p>
            <w:pPr>
              <w:spacing w:after="40" w:before="40"/>
            </w:pPr>
            <w:r>
              <w:rPr>
                <w:rFonts w:ascii="Calibri" w:hAnsi="Calibri" w:eastAsia="Calibri" w:cs="Calibri"/>
                <w:b w:val="0"/>
                <w:i w:val="0"/>
                <w:strike/>
                <w:color w:val="E84545"/>
                <w:sz w:val="20"/>
                <w:u w:val="none"/>
              </w:rPr>
              <w:t>Not only she won, but she also broke the record.</w:t>
            </w:r>
          </w:p>
        </w:tc>
        <w:tc>
          <w:tcPr>
            <w:tcW w:type="dxa" w:w="3456"/>
          </w:tcPr>
          <w:p>
            <w:pPr>
              <w:spacing w:after="40" w:before="40"/>
            </w:pPr>
            <w:r>
              <w:rPr>
                <w:rFonts w:ascii="Calibri" w:hAnsi="Calibri" w:eastAsia="Calibri" w:cs="Calibri"/>
                <w:b/>
                <w:i w:val="0"/>
                <w:strike w:val="0"/>
                <w:color w:val="1A1A2E"/>
                <w:sz w:val="20"/>
                <w:u w:val="none"/>
              </w:rPr>
              <w:t>Not only did she win, but she also broke the record.</w:t>
            </w:r>
          </w:p>
        </w:tc>
        <w:tc>
          <w:tcPr>
            <w:tcW w:type="dxa" w:w="3600"/>
          </w:tcPr>
          <w:p>
            <w:pPr>
              <w:spacing w:after="40" w:before="40"/>
            </w:pPr>
            <w:r>
              <w:rPr>
                <w:rFonts w:ascii="Calibri" w:hAnsi="Calibri" w:eastAsia="Calibri" w:cs="Calibri"/>
                <w:b w:val="0"/>
                <w:i/>
                <w:strike w:val="0"/>
                <w:color w:val="1A1A2E"/>
                <w:sz w:val="20"/>
                <w:u w:val="none"/>
              </w:rPr>
              <w:t>Not only</w:t>
            </w:r>
            <w:r>
              <w:rPr>
                <w:rFonts w:ascii="Calibri" w:hAnsi="Calibri" w:eastAsia="Calibri" w:cs="Calibri"/>
                <w:b w:val="0"/>
                <w:i w:val="0"/>
                <w:strike w:val="0"/>
                <w:color w:val="1A1A2E"/>
                <w:sz w:val="20"/>
                <w:u w:val="none"/>
              </w:rPr>
              <w:t xml:space="preserve"> triggers inversion.</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Rewrite as cleft sentences.</w:t>
      </w:r>
    </w:p>
    <w:p>
      <w:pPr>
        <w:spacing w:after="60"/>
        <w:ind w:left="734" w:hanging="374"/>
      </w:pPr>
      <w:r>
        <w:rPr>
          <w:rFonts w:ascii="Calibri" w:hAnsi="Calibri" w:eastAsia="Calibri" w:cs="Calibri"/>
          <w:b w:val="0"/>
          <w:i w:val="0"/>
          <w:strike w:val="0"/>
          <w:color w:val="1A1A2E"/>
          <w:sz w:val="22"/>
          <w:u w:val="none"/>
        </w:rPr>
        <w:t>1.  Regular practice made me confident. (It was…)  →</w:t>
      </w:r>
    </w:p>
    <w:p>
      <w:pPr>
        <w:spacing w:after="60"/>
        <w:ind w:left="734" w:hanging="374"/>
      </w:pPr>
      <w:r>
        <w:rPr>
          <w:rFonts w:ascii="Calibri" w:hAnsi="Calibri" w:eastAsia="Calibri" w:cs="Calibri"/>
          <w:b w:val="0"/>
          <w:i w:val="0"/>
          <w:strike w:val="0"/>
          <w:color w:val="1A1A2E"/>
          <w:sz w:val="22"/>
          <w:u w:val="none"/>
        </w:rPr>
        <w:t>2.  I need one thing: honest feedback. (All I want…)  →</w:t>
      </w:r>
    </w:p>
    <w:p>
      <w:pPr>
        <w:spacing w:after="60"/>
        <w:ind w:left="734" w:hanging="374"/>
      </w:pPr>
      <w:r>
        <w:rPr>
          <w:rFonts w:ascii="Calibri" w:hAnsi="Calibri" w:eastAsia="Calibri" w:cs="Calibri"/>
          <w:b w:val="0"/>
          <w:i w:val="0"/>
          <w:strike w:val="0"/>
          <w:color w:val="1A1A2E"/>
          <w:sz w:val="22"/>
          <w:u w:val="none"/>
        </w:rPr>
        <w:t>3.  Grammar makes speaking powerful. (What… is…)  →</w:t>
      </w:r>
    </w:p>
    <w:p>
      <w:pPr>
        <w:spacing w:after="60"/>
        <w:ind w:left="734" w:hanging="374"/>
      </w:pPr>
      <w:r>
        <w:rPr>
          <w:rFonts w:ascii="Calibri" w:hAnsi="Calibri" w:eastAsia="Calibri" w:cs="Calibri"/>
          <w:b w:val="0"/>
          <w:i w:val="0"/>
          <w:strike w:val="0"/>
          <w:color w:val="1A1A2E"/>
          <w:sz w:val="22"/>
          <w:u w:val="none"/>
        </w:rPr>
        <w:t>4.  We understood the truth after the results were published. (It was not until…)  →</w:t>
      </w:r>
    </w:p>
    <w:p>
      <w:pPr>
        <w:spacing w:before="160" w:after="60"/>
      </w:pPr>
      <w:r>
        <w:rPr>
          <w:rFonts w:ascii="Calibri" w:hAnsi="Calibri" w:eastAsia="Calibri" w:cs="Calibri"/>
          <w:b/>
          <w:i w:val="0"/>
          <w:strike w:val="0"/>
          <w:color w:val="00B39F"/>
          <w:sz w:val="23"/>
          <w:u w:val="none"/>
        </w:rPr>
        <w:t>B.  Rewrite with inversion.</w:t>
      </w:r>
    </w:p>
    <w:p>
      <w:pPr>
        <w:spacing w:after="60"/>
        <w:ind w:left="734" w:hanging="374"/>
      </w:pPr>
      <w:r>
        <w:rPr>
          <w:rFonts w:ascii="Calibri" w:hAnsi="Calibri" w:eastAsia="Calibri" w:cs="Calibri"/>
          <w:b w:val="0"/>
          <w:i w:val="0"/>
          <w:strike w:val="0"/>
          <w:color w:val="1A1A2E"/>
          <w:sz w:val="22"/>
          <w:u w:val="none"/>
        </w:rPr>
        <w:t>1.  I had never heard such an inspiring speech before. (Never…)  →</w:t>
      </w:r>
    </w:p>
    <w:p>
      <w:pPr>
        <w:spacing w:after="60"/>
        <w:ind w:left="734" w:hanging="374"/>
      </w:pPr>
      <w:r>
        <w:rPr>
          <w:rFonts w:ascii="Calibri" w:hAnsi="Calibri" w:eastAsia="Calibri" w:cs="Calibri"/>
          <w:b w:val="0"/>
          <w:i w:val="0"/>
          <w:strike w:val="0"/>
          <w:color w:val="1A1A2E"/>
          <w:sz w:val="22"/>
          <w:u w:val="none"/>
        </w:rPr>
        <w:t>2.  He didn't realise his mistake until the debate ended. (Not until… / Only after…)  →</w:t>
      </w:r>
    </w:p>
    <w:p>
      <w:pPr>
        <w:spacing w:after="60"/>
        <w:ind w:left="734" w:hanging="374"/>
      </w:pPr>
      <w:r>
        <w:rPr>
          <w:rFonts w:ascii="Calibri" w:hAnsi="Calibri" w:eastAsia="Calibri" w:cs="Calibri"/>
          <w:b w:val="0"/>
          <w:i w:val="0"/>
          <w:strike w:val="0"/>
          <w:color w:val="1A1A2E"/>
          <w:sz w:val="22"/>
          <w:u w:val="none"/>
        </w:rPr>
        <w:t>3.  If I had known about the course, I would have enrolled. (Had…)  →</w:t>
      </w:r>
    </w:p>
    <w:p>
      <w:pPr>
        <w:spacing w:after="60"/>
        <w:ind w:left="734" w:hanging="374"/>
      </w:pPr>
      <w:r>
        <w:rPr>
          <w:rFonts w:ascii="Calibri" w:hAnsi="Calibri" w:eastAsia="Calibri" w:cs="Calibri"/>
          <w:b w:val="0"/>
          <w:i w:val="0"/>
          <w:strike w:val="0"/>
          <w:color w:val="1A1A2E"/>
          <w:sz w:val="22"/>
          <w:u w:val="none"/>
        </w:rPr>
        <w:t>4.  The speech was so powerful that everyone stood up. (So powerful…)  →</w:t>
      </w:r>
    </w:p>
    <w:p>
      <w:pPr>
        <w:spacing w:before="160" w:after="60"/>
      </w:pPr>
      <w:r>
        <w:rPr>
          <w:rFonts w:ascii="Calibri" w:hAnsi="Calibri" w:eastAsia="Calibri" w:cs="Calibri"/>
          <w:b/>
          <w:i w:val="0"/>
          <w:strike w:val="0"/>
          <w:color w:val="00B39F"/>
          <w:sz w:val="23"/>
          <w:u w:val="none"/>
        </w:rPr>
        <w:t>C.  The Persuasion Gym (groups).</w:t>
      </w:r>
    </w:p>
    <w:p>
      <w:pPr>
        <w:spacing w:before="0" w:after="120"/>
      </w:pPr>
      <w:r>
        <w:rPr>
          <w:rFonts w:ascii="Calibri" w:hAnsi="Calibri" w:eastAsia="Calibri" w:cs="Calibri"/>
          <w:b w:val="0"/>
          <w:i w:val="0"/>
          <w:strike w:val="0"/>
          <w:color w:val="1A1A2E"/>
          <w:sz w:val="22"/>
          <w:u w:val="none"/>
        </w:rPr>
        <w:t xml:space="preserve">Take a weak opinion sentence and 'power it up' three ways: a cleft, an inversion, and emphatic </w:t>
      </w:r>
      <w:r>
        <w:rPr>
          <w:rFonts w:ascii="Calibri" w:hAnsi="Calibri" w:eastAsia="Calibri" w:cs="Calibri"/>
          <w:b w:val="0"/>
          <w:i/>
          <w:strike w:val="0"/>
          <w:color w:val="1A1A2E"/>
          <w:sz w:val="22"/>
          <w:u w:val="none"/>
        </w:rPr>
        <w:t>do</w:t>
      </w:r>
      <w:r>
        <w:rPr>
          <w:rFonts w:ascii="Calibri" w:hAnsi="Calibri" w:eastAsia="Calibri" w:cs="Calibri"/>
          <w:b w:val="0"/>
          <w:i w:val="0"/>
          <w:strike w:val="0"/>
          <w:color w:val="1A1A2E"/>
          <w:sz w:val="22"/>
          <w:u w:val="none"/>
        </w:rPr>
        <w:t>. Compare versions aloud. Which sounds most persuasive in a debate?</w:t>
      </w:r>
    </w:p>
    <w:p>
      <w:pPr>
        <w:spacing w:before="200" w:after="100"/>
      </w:pPr>
      <w:r>
        <w:rPr>
          <w:rFonts w:ascii="Calibri" w:hAnsi="Calibri" w:eastAsia="Calibri" w:cs="Calibri"/>
          <w:b/>
          <w:i w:val="0"/>
          <w:strike w:val="0"/>
          <w:color w:val="3D3BF5"/>
          <w:sz w:val="25"/>
          <w:u w:val="none"/>
        </w:rPr>
        <w:t>🗣️ 6.  Pronunciation Clinic — The Power Delivery</w:t>
      </w:r>
    </w:p>
    <w:p>
      <w:pPr>
        <w:spacing w:after="60"/>
        <w:ind w:left="619" w:hanging="259"/>
      </w:pPr>
      <w:r>
        <w:rPr>
          <w:rFonts w:ascii="Calibri" w:hAnsi="Calibri" w:eastAsia="Calibri" w:cs="Calibri"/>
          <w:b w:val="0"/>
          <w:i w:val="0"/>
          <w:strike w:val="0"/>
          <w:color w:val="1A1A2E"/>
          <w:sz w:val="22"/>
          <w:u w:val="none"/>
        </w:rPr>
        <w:t xml:space="preserve">•  Inversion needs a 'formal' onset: slight pause after the fronted phrase, then strong stress on the auxiliary: </w:t>
      </w:r>
      <w:r>
        <w:rPr>
          <w:rFonts w:ascii="Calibri" w:hAnsi="Calibri" w:eastAsia="Calibri" w:cs="Calibri"/>
          <w:b w:val="0"/>
          <w:i/>
          <w:strike w:val="0"/>
          <w:color w:val="1A1A2E"/>
          <w:sz w:val="22"/>
          <w:u w:val="none"/>
        </w:rPr>
        <w:t xml:space="preserve">'NEVER have I </w:t>
      </w:r>
      <w:r>
        <w:rPr>
          <w:rFonts w:ascii="Calibri" w:hAnsi="Calibri" w:eastAsia="Calibri" w:cs="Calibri"/>
          <w:b w:val="0"/>
          <w:i/>
          <w:strike w:val="0"/>
          <w:color w:val="1A1A2E"/>
          <w:sz w:val="22"/>
          <w:u w:val="none"/>
        </w:rPr>
        <w:t>HEARD</w:t>
      </w:r>
      <w:r>
        <w:rPr>
          <w:rFonts w:ascii="Calibri" w:hAnsi="Calibri" w:eastAsia="Calibri" w:cs="Calibri"/>
          <w:b w:val="0"/>
          <w:i/>
          <w:strike w:val="0"/>
          <w:color w:val="1A1A2E"/>
          <w:sz w:val="22"/>
          <w:u w:val="none"/>
        </w:rPr>
        <w:t xml:space="preserve">…' / 'Only </w:t>
      </w:r>
      <w:r>
        <w:rPr>
          <w:rFonts w:ascii="Calibri" w:hAnsi="Calibri" w:eastAsia="Calibri" w:cs="Calibri"/>
          <w:b w:val="0"/>
          <w:i/>
          <w:strike w:val="0"/>
          <w:color w:val="1A1A2E"/>
          <w:sz w:val="22"/>
          <w:u w:val="none"/>
        </w:rPr>
        <w:t>THEN</w:t>
      </w:r>
      <w:r>
        <w:rPr>
          <w:rFonts w:ascii="Calibri" w:hAnsi="Calibri" w:eastAsia="Calibri" w:cs="Calibri"/>
          <w:b w:val="0"/>
          <w:i/>
          <w:strike w:val="0"/>
          <w:color w:val="1A1A2E"/>
          <w:sz w:val="22"/>
          <w:u w:val="none"/>
        </w:rPr>
        <w:t xml:space="preserve"> did I </w:t>
      </w:r>
      <w:r>
        <w:rPr>
          <w:rFonts w:ascii="Calibri" w:hAnsi="Calibri" w:eastAsia="Calibri" w:cs="Calibri"/>
          <w:b w:val="0"/>
          <w:i/>
          <w:strike w:val="0"/>
          <w:color w:val="1A1A2E"/>
          <w:sz w:val="22"/>
          <w:u w:val="none"/>
        </w:rPr>
        <w:t>UN</w:t>
      </w:r>
      <w:r>
        <w:rPr>
          <w:rFonts w:ascii="Calibri" w:hAnsi="Calibri" w:eastAsia="Calibri" w:cs="Calibri"/>
          <w:b w:val="0"/>
          <w:i/>
          <w:strike w:val="0"/>
          <w:color w:val="1A1A2E"/>
          <w:sz w:val="22"/>
          <w:u w:val="none"/>
        </w:rPr>
        <w:t>derstand.'</w:t>
      </w:r>
    </w:p>
    <w:p>
      <w:pPr>
        <w:spacing w:after="60"/>
        <w:ind w:left="619" w:hanging="259"/>
      </w:pPr>
      <w:r>
        <w:rPr>
          <w:rFonts w:ascii="Calibri" w:hAnsi="Calibri" w:eastAsia="Calibri" w:cs="Calibri"/>
          <w:b w:val="0"/>
          <w:i w:val="0"/>
          <w:strike w:val="0"/>
          <w:color w:val="1A1A2E"/>
          <w:sz w:val="22"/>
          <w:u w:val="none"/>
        </w:rPr>
        <w:t xml:space="preserve">•  Clefts divide the sentence into two accents: </w:t>
      </w:r>
      <w:r>
        <w:rPr>
          <w:rFonts w:ascii="Calibri" w:hAnsi="Calibri" w:eastAsia="Calibri" w:cs="Calibri"/>
          <w:b w:val="0"/>
          <w:i/>
          <w:strike w:val="0"/>
          <w:color w:val="1A1A2E"/>
          <w:sz w:val="22"/>
          <w:u w:val="none"/>
        </w:rPr>
        <w:t xml:space="preserve">'It was </w:t>
      </w:r>
      <w:r>
        <w:rPr>
          <w:rFonts w:ascii="Calibri" w:hAnsi="Calibri" w:eastAsia="Calibri" w:cs="Calibri"/>
          <w:b w:val="0"/>
          <w:i/>
          <w:strike w:val="0"/>
          <w:color w:val="1A1A2E"/>
          <w:sz w:val="22"/>
          <w:u w:val="none"/>
        </w:rPr>
        <w:t>AL</w:t>
      </w:r>
      <w:r>
        <w:rPr>
          <w:rFonts w:ascii="Calibri" w:hAnsi="Calibri" w:eastAsia="Calibri" w:cs="Calibri"/>
          <w:b w:val="0"/>
          <w:i/>
          <w:strike w:val="0"/>
          <w:color w:val="1A1A2E"/>
          <w:sz w:val="22"/>
          <w:u w:val="none"/>
        </w:rPr>
        <w:t xml:space="preserve">i who </w:t>
      </w:r>
      <w:r>
        <w:rPr>
          <w:rFonts w:ascii="Calibri" w:hAnsi="Calibri" w:eastAsia="Calibri" w:cs="Calibri"/>
          <w:b w:val="0"/>
          <w:i/>
          <w:strike w:val="0"/>
          <w:color w:val="1A1A2E"/>
          <w:sz w:val="22"/>
          <w:u w:val="none"/>
        </w:rPr>
        <w:t>O</w:t>
      </w:r>
      <w:r>
        <w:rPr>
          <w:rFonts w:ascii="Calibri" w:hAnsi="Calibri" w:eastAsia="Calibri" w:cs="Calibri"/>
          <w:b w:val="0"/>
          <w:i/>
          <w:strike w:val="0"/>
          <w:color w:val="1A1A2E"/>
          <w:sz w:val="22"/>
          <w:u w:val="none"/>
        </w:rPr>
        <w:t>pened the DOOR.'</w:t>
      </w:r>
    </w:p>
    <w:p>
      <w:pPr>
        <w:spacing w:after="60"/>
        <w:ind w:left="619" w:hanging="259"/>
      </w:pPr>
      <w:r>
        <w:rPr>
          <w:rFonts w:ascii="Calibri" w:hAnsi="Calibri" w:eastAsia="Calibri" w:cs="Calibri"/>
          <w:b w:val="0"/>
          <w:i w:val="0"/>
          <w:strike w:val="0"/>
          <w:color w:val="1A1A2E"/>
          <w:sz w:val="22"/>
          <w:u w:val="none"/>
        </w:rPr>
        <w:t xml:space="preserve">•  The rhetorical chain drill: </w:t>
      </w:r>
      <w:r>
        <w:rPr>
          <w:rFonts w:ascii="Calibri" w:hAnsi="Calibri" w:eastAsia="Calibri" w:cs="Calibri"/>
          <w:b w:val="0"/>
          <w:i/>
          <w:strike w:val="0"/>
          <w:color w:val="1A1A2E"/>
          <w:sz w:val="22"/>
          <w:u w:val="none"/>
        </w:rPr>
        <w:t>'Not only did we try — we succeeded. Not only did we succeed — we inspired others.'</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It Is… That… Auction (groups)</w:t>
      </w:r>
    </w:p>
    <w:p>
      <w:pPr>
        <w:spacing w:before="0" w:after="120"/>
      </w:pPr>
      <w:r>
        <w:rPr>
          <w:rFonts w:ascii="Calibri" w:hAnsi="Calibri" w:eastAsia="Calibri" w:cs="Calibri"/>
          <w:b w:val="0"/>
          <w:i w:val="0"/>
          <w:strike w:val="0"/>
          <w:color w:val="1A1A2E"/>
          <w:sz w:val="22"/>
          <w:u w:val="none"/>
        </w:rPr>
        <w:t xml:space="preserve">Auction 'blame cards': </w:t>
      </w:r>
      <w:r>
        <w:rPr>
          <w:rFonts w:ascii="Calibri" w:hAnsi="Calibri" w:eastAsia="Calibri" w:cs="Calibri"/>
          <w:b w:val="0"/>
          <w:i/>
          <w:strike w:val="0"/>
          <w:color w:val="1A1A2E"/>
          <w:sz w:val="22"/>
          <w:u w:val="none"/>
        </w:rPr>
        <w:t>the government / the education system / social media / ourselves</w:t>
      </w:r>
      <w:r>
        <w:rPr>
          <w:rFonts w:ascii="Calibri" w:hAnsi="Calibri" w:eastAsia="Calibri" w:cs="Calibri"/>
          <w:b w:val="0"/>
          <w:i w:val="0"/>
          <w:strike w:val="0"/>
          <w:color w:val="1A1A2E"/>
          <w:sz w:val="22"/>
          <w:u w:val="none"/>
        </w:rPr>
        <w:t xml:space="preserve">. Groups bid and justify with clefts: </w:t>
      </w:r>
      <w:r>
        <w:rPr>
          <w:rFonts w:ascii="Calibri" w:hAnsi="Calibri" w:eastAsia="Calibri" w:cs="Calibri"/>
          <w:b w:val="0"/>
          <w:i/>
          <w:strike w:val="0"/>
          <w:color w:val="1A1A2E"/>
          <w:sz w:val="22"/>
          <w:u w:val="none"/>
        </w:rPr>
        <w:t>'It is social media that destroys focus.'</w:t>
      </w:r>
      <w:r>
        <w:rPr>
          <w:rFonts w:ascii="Calibri" w:hAnsi="Calibri" w:eastAsia="Calibri" w:cs="Calibri"/>
          <w:b w:val="0"/>
          <w:i w:val="0"/>
          <w:strike w:val="0"/>
          <w:color w:val="1A1A2E"/>
          <w:sz w:val="22"/>
          <w:u w:val="none"/>
        </w:rPr>
        <w:t xml:space="preserve"> Class votes for the sharpest focus.</w:t>
      </w:r>
    </w:p>
    <w:p>
      <w:pPr>
        <w:spacing w:before="160" w:after="60"/>
      </w:pPr>
      <w:r>
        <w:rPr>
          <w:rFonts w:ascii="Calibri" w:hAnsi="Calibri" w:eastAsia="Calibri" w:cs="Calibri"/>
          <w:b/>
          <w:i w:val="0"/>
          <w:strike w:val="0"/>
          <w:color w:val="00B39F"/>
          <w:sz w:val="23"/>
          <w:u w:val="none"/>
        </w:rPr>
        <w:t>Activity 2 — Dramatic Speech-Bubble (whole class)</w:t>
      </w:r>
    </w:p>
    <w:p>
      <w:pPr>
        <w:spacing w:before="0" w:after="120"/>
      </w:pPr>
      <w:r>
        <w:rPr>
          <w:rFonts w:ascii="Calibri" w:hAnsi="Calibri" w:eastAsia="Calibri" w:cs="Calibri"/>
          <w:b w:val="0"/>
          <w:i w:val="0"/>
          <w:strike w:val="0"/>
          <w:color w:val="1A1A2E"/>
          <w:sz w:val="22"/>
          <w:u w:val="none"/>
        </w:rPr>
        <w:t xml:space="preserve">Each student completes one dramatic openers: </w:t>
      </w:r>
      <w:r>
        <w:rPr>
          <w:rFonts w:ascii="Calibri" w:hAnsi="Calibri" w:eastAsia="Calibri" w:cs="Calibri"/>
          <w:b w:val="0"/>
          <w:i/>
          <w:strike w:val="0"/>
          <w:color w:val="1A1A2E"/>
          <w:sz w:val="22"/>
          <w:u w:val="none"/>
        </w:rPr>
        <w:t>'Never before… / Little did I know… / Only after… / Not until…'.</w:t>
      </w:r>
      <w:r>
        <w:rPr>
          <w:rFonts w:ascii="Calibri" w:hAnsi="Calibri" w:eastAsia="Calibri" w:cs="Calibri"/>
          <w:b w:val="0"/>
          <w:i w:val="0"/>
          <w:strike w:val="0"/>
          <w:color w:val="1A1A2E"/>
          <w:sz w:val="22"/>
          <w:u w:val="none"/>
        </w:rPr>
        <w:t xml:space="preserve"> The class applauds the most theatrical delivery.</w:t>
      </w:r>
    </w:p>
    <w:p>
      <w:pPr>
        <w:spacing w:before="160" w:after="60"/>
      </w:pPr>
      <w:r>
        <w:rPr>
          <w:rFonts w:ascii="Calibri" w:hAnsi="Calibri" w:eastAsia="Calibri" w:cs="Calibri"/>
          <w:b/>
          <w:i w:val="0"/>
          <w:strike w:val="0"/>
          <w:color w:val="00B39F"/>
          <w:sz w:val="23"/>
          <w:u w:val="none"/>
        </w:rPr>
        <w:t>Activity 3 — The Candidate's Pitch (role-play)</w:t>
      </w:r>
    </w:p>
    <w:p>
      <w:pPr>
        <w:spacing w:before="0" w:after="120"/>
      </w:pPr>
      <w:r>
        <w:rPr>
          <w:rFonts w:ascii="Calibri" w:hAnsi="Calibri" w:eastAsia="Calibri" w:cs="Calibri"/>
          <w:b w:val="0"/>
          <w:i w:val="0"/>
          <w:strike w:val="0"/>
          <w:color w:val="1A1A2E"/>
          <w:sz w:val="22"/>
          <w:u w:val="none"/>
        </w:rPr>
        <w:t>One student campaigns to be 'Head of the English Department'. The pitch must contain three clefts and two inversions. Audience interrupts with questions.</w:t>
      </w:r>
    </w:p>
    <w:p>
      <w:pPr>
        <w:spacing w:before="200" w:after="100"/>
      </w:pPr>
      <w:r>
        <w:rPr>
          <w:rFonts w:ascii="Calibri" w:hAnsi="Calibri" w:eastAsia="Calibri" w:cs="Calibri"/>
          <w:b/>
          <w:i w:val="0"/>
          <w:strike w:val="0"/>
          <w:color w:val="3D3BF5"/>
          <w:sz w:val="25"/>
          <w:u w:val="none"/>
        </w:rPr>
        <w:t>🎯 8.  TOEFL-Speaking Task</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Independent Speaking (15 sec preparation, 45 sec answer)</w:t>
            </w:r>
          </w:p>
          <w:p>
            <w:pPr>
              <w:spacing w:after="40"/>
            </w:pPr>
            <w:r>
              <w:rPr>
                <w:rFonts w:ascii="Calibri" w:hAnsi="Calibri" w:eastAsia="Calibri" w:cs="Calibri"/>
                <w:b w:val="0"/>
                <w:i/>
                <w:strike w:val="0"/>
                <w:color w:val="1A1A2E"/>
                <w:sz w:val="21"/>
                <w:u w:val="none"/>
              </w:rPr>
              <w:t>What quality is most important in a language teacher: knowledge, patience, or enthusiasm? Explain your choice.</w:t>
            </w:r>
          </w:p>
          <w:p>
            <w:pPr>
              <w:spacing w:after="40"/>
            </w:pPr>
          </w:p>
          <w:p>
            <w:pPr>
              <w:spacing w:after="40"/>
            </w:pPr>
            <w:r>
              <w:rPr>
                <w:rFonts w:ascii="Calibri" w:hAnsi="Calibri" w:eastAsia="Calibri" w:cs="Calibri"/>
                <w:b/>
                <w:i w:val="0"/>
                <w:strike w:val="0"/>
                <w:color w:val="1A1A2E"/>
                <w:sz w:val="21"/>
                <w:u w:val="none"/>
              </w:rPr>
              <w:t>Grammar mission:</w:t>
            </w:r>
            <w:r>
              <w:rPr>
                <w:rFonts w:ascii="Calibri" w:hAnsi="Calibri" w:eastAsia="Calibri" w:cs="Calibri"/>
                <w:b w:val="0"/>
                <w:i w:val="0"/>
                <w:strike w:val="0"/>
                <w:color w:val="1A1A2E"/>
                <w:sz w:val="21"/>
                <w:u w:val="none"/>
              </w:rPr>
              <w:t xml:space="preserve"> use </w:t>
            </w:r>
            <w:r>
              <w:rPr>
                <w:rFonts w:ascii="Calibri" w:hAnsi="Calibri" w:eastAsia="Calibri" w:cs="Calibri"/>
                <w:b/>
                <w:i w:val="0"/>
                <w:strike w:val="0"/>
                <w:color w:val="1A1A2E"/>
                <w:sz w:val="21"/>
                <w:u w:val="none"/>
              </w:rPr>
              <w:t>one cleft sentence</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It is… that…</w:t>
            </w:r>
            <w:r>
              <w:rPr>
                <w:rFonts w:ascii="Calibri" w:hAnsi="Calibri" w:eastAsia="Calibri" w:cs="Calibri"/>
                <w:b w:val="0"/>
                <w:i w:val="0"/>
                <w:strike w:val="0"/>
                <w:color w:val="1A1A2E"/>
                <w:sz w:val="21"/>
                <w:u w:val="none"/>
              </w:rPr>
              <w:t xml:space="preserve">) and </w:t>
            </w:r>
            <w:r>
              <w:rPr>
                <w:rFonts w:ascii="Calibri" w:hAnsi="Calibri" w:eastAsia="Calibri" w:cs="Calibri"/>
                <w:b/>
                <w:i w:val="0"/>
                <w:strike w:val="0"/>
                <w:color w:val="1A1A2E"/>
                <w:sz w:val="21"/>
                <w:u w:val="none"/>
              </w:rPr>
              <w:t>one inversion</w:t>
            </w:r>
            <w:r>
              <w:rPr>
                <w:rFonts w:ascii="Calibri" w:hAnsi="Calibri" w:eastAsia="Calibri" w:cs="Calibri"/>
                <w:b w:val="0"/>
                <w:i w:val="0"/>
                <w:strike w:val="0"/>
                <w:color w:val="1A1A2E"/>
                <w:sz w:val="21"/>
                <w:u w:val="none"/>
              </w:rPr>
              <w:t xml:space="preserve"> (</w:t>
            </w:r>
            <w:r>
              <w:rPr>
                <w:rFonts w:ascii="Calibri" w:hAnsi="Calibri" w:eastAsia="Calibri" w:cs="Calibri"/>
                <w:b w:val="0"/>
                <w:i/>
                <w:strike w:val="0"/>
                <w:color w:val="1A1A2E"/>
                <w:sz w:val="21"/>
                <w:u w:val="none"/>
              </w:rPr>
              <w:t>Never… / Not only… / Only by…</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w:t>
      </w:r>
      <w:r>
        <w:rPr>
          <w:rFonts w:ascii="Calibri" w:hAnsi="Calibri" w:eastAsia="Calibri" w:cs="Calibri"/>
          <w:b/>
          <w:i w:val="0"/>
          <w:strike w:val="0"/>
          <w:color w:val="1A1A2E"/>
          <w:sz w:val="22"/>
          <w:u w:val="none"/>
        </w:rPr>
        <w:t>90 seconds</w:t>
      </w:r>
      <w:r>
        <w:rPr>
          <w:rFonts w:ascii="Calibri" w:hAnsi="Calibri" w:eastAsia="Calibri" w:cs="Calibri"/>
          <w:b w:val="0"/>
          <w:i w:val="0"/>
          <w:strike w:val="0"/>
          <w:color w:val="1A1A2E"/>
          <w:sz w:val="22"/>
          <w:u w:val="none"/>
        </w:rPr>
        <w:t>: 'The truth about English speaking' — 3 clefts + 2 inversions. Deliver like a speech!</w:t>
      </w:r>
    </w:p>
    <w:p>
      <w:pPr>
        <w:spacing w:after="60"/>
        <w:ind w:left="619" w:hanging="259"/>
      </w:pPr>
      <w:r>
        <w:rPr>
          <w:rFonts w:ascii="Calibri" w:hAnsi="Calibri" w:eastAsia="Calibri" w:cs="Calibri"/>
          <w:b w:val="0"/>
          <w:i w:val="0"/>
          <w:strike w:val="0"/>
          <w:color w:val="1A1A2E"/>
          <w:sz w:val="22"/>
          <w:u w:val="none"/>
        </w:rPr>
        <w:t>•  Write 5 dramatic sentences from your life with negative adverbial inversion.</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Self-check:</w:t>
      </w:r>
      <w:r>
        <w:rPr>
          <w:rFonts w:ascii="Calibri" w:hAnsi="Calibri" w:eastAsia="Calibri" w:cs="Calibri"/>
          <w:b w:val="0"/>
          <w:i w:val="0"/>
          <w:strike w:val="0"/>
          <w:color w:val="1A1A2E"/>
          <w:sz w:val="22"/>
          <w:u w:val="none"/>
        </w:rPr>
        <w:t xml:space="preserve"> Can I form </w:t>
      </w:r>
      <w:r>
        <w:rPr>
          <w:rFonts w:ascii="Calibri" w:hAnsi="Calibri" w:eastAsia="Calibri" w:cs="Calibri"/>
          <w:b w:val="0"/>
          <w:i/>
          <w:strike w:val="0"/>
          <w:color w:val="1A1A2E"/>
          <w:sz w:val="22"/>
          <w:u w:val="none"/>
        </w:rPr>
        <w:t>It was not until… that…</w:t>
      </w:r>
      <w:r>
        <w:rPr>
          <w:rFonts w:ascii="Calibri" w:hAnsi="Calibri" w:eastAsia="Calibri" w:cs="Calibri"/>
          <w:b w:val="0"/>
          <w:i w:val="0"/>
          <w:strike w:val="0"/>
          <w:color w:val="1A1A2E"/>
          <w:sz w:val="22"/>
          <w:u w:val="none"/>
        </w:rPr>
        <w:t xml:space="preserve"> instantly and correctly? □ Yes  □ Almost  □ Not yet</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Spotlight &amp; the Handstand</w:t>
            </w:r>
          </w:p>
          <w:p>
            <w:pPr>
              <w:spacing w:after="40"/>
            </w:pPr>
            <w:r>
              <w:rPr>
                <w:rFonts w:ascii="Calibri" w:hAnsi="Calibri" w:eastAsia="Calibri" w:cs="Calibri"/>
                <w:b w:val="0"/>
                <w:i w:val="0"/>
                <w:strike w:val="0"/>
                <w:color w:val="1A1A2E"/>
                <w:sz w:val="21"/>
                <w:u w:val="none"/>
              </w:rPr>
              <w:t xml:space="preserve">Cleft = a SPOTLIGHT on one part: </w:t>
            </w:r>
            <w:r>
              <w:rPr>
                <w:rFonts w:ascii="Calibri" w:hAnsi="Calibri" w:eastAsia="Calibri" w:cs="Calibri"/>
                <w:b w:val="0"/>
                <w:i/>
                <w:strike w:val="0"/>
                <w:color w:val="1A1A2E"/>
                <w:sz w:val="21"/>
                <w:u w:val="none"/>
              </w:rPr>
              <w:t>It was ALI who…</w:t>
            </w:r>
            <w:r>
              <w:rPr>
                <w:rFonts w:ascii="Calibri" w:hAnsi="Calibri" w:eastAsia="Calibri" w:cs="Calibri"/>
                <w:b w:val="0"/>
                <w:i w:val="0"/>
                <w:strike w:val="0"/>
                <w:color w:val="1A1A2E"/>
                <w:sz w:val="21"/>
                <w:u w:val="none"/>
              </w:rPr>
              <w:t xml:space="preserve"> (nothing else lights up). Inversion = the sentence does a HANDSTAND: the auxiliary jumps over the subject. Negative word first? HANDSTAND time: </w:t>
            </w:r>
            <w:r>
              <w:rPr>
                <w:rFonts w:ascii="Calibri" w:hAnsi="Calibri" w:eastAsia="Calibri" w:cs="Calibri"/>
                <w:b w:val="0"/>
                <w:i/>
                <w:strike w:val="0"/>
                <w:color w:val="1A1A2E"/>
                <w:sz w:val="21"/>
                <w:u w:val="none"/>
              </w:rPr>
              <w:t>Never have I…</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Clefts: </w:t>
            </w:r>
            <w:r>
              <w:rPr>
                <w:rFonts w:ascii="Calibri" w:hAnsi="Calibri" w:eastAsia="Calibri" w:cs="Calibri"/>
                <w:b/>
                <w:i w:val="0"/>
                <w:strike w:val="0"/>
                <w:color w:val="1A1A2E"/>
                <w:sz w:val="21"/>
                <w:u w:val="none"/>
              </w:rPr>
              <w:t>It is/was X that/who…</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What … is …</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All I want is …</w:t>
            </w:r>
            <w:r>
              <w:rPr>
                <w:rFonts w:ascii="Calibri" w:hAnsi="Calibri" w:eastAsia="Calibri" w:cs="Calibri"/>
                <w:b w:val="0"/>
                <w:i w:val="0"/>
                <w:strike w:val="0"/>
                <w:color w:val="1A1A2E"/>
                <w:sz w:val="21"/>
                <w:u w:val="none"/>
              </w:rPr>
              <w:t xml:space="preserve"> — one focus per sentence.</w:t>
            </w:r>
          </w:p>
          <w:p>
            <w:pPr>
              <w:spacing w:after="40"/>
            </w:pPr>
            <w:r>
              <w:rPr>
                <w:rFonts w:ascii="Calibri" w:hAnsi="Calibri" w:eastAsia="Calibri" w:cs="Calibri"/>
                <w:b w:val="0"/>
                <w:i w:val="0"/>
                <w:strike w:val="0"/>
                <w:color w:val="1A1A2E"/>
                <w:sz w:val="21"/>
                <w:u w:val="none"/>
              </w:rPr>
              <w:t xml:space="preserve">•  Inversion after negative/limiting openers: </w:t>
            </w:r>
            <w:r>
              <w:rPr>
                <w:rFonts w:ascii="Calibri" w:hAnsi="Calibri" w:eastAsia="Calibri" w:cs="Calibri"/>
                <w:b/>
                <w:i w:val="0"/>
                <w:strike w:val="0"/>
                <w:color w:val="1A1A2E"/>
                <w:sz w:val="21"/>
                <w:u w:val="none"/>
              </w:rPr>
              <w:t>Never/Rarely/Not until/Only then + auxiliary + subject + verb</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Conditional inversion without </w:t>
            </w:r>
            <w:r>
              <w:rPr>
                <w:rFonts w:ascii="Calibri" w:hAnsi="Calibri" w:eastAsia="Calibri" w:cs="Calibri"/>
                <w:b w:val="0"/>
                <w:i/>
                <w:strike w:val="0"/>
                <w:color w:val="1A1A2E"/>
                <w:sz w:val="21"/>
                <w:u w:val="none"/>
              </w:rPr>
              <w:t>if</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Had/Were/Should + subject</w:t>
            </w:r>
            <w:r>
              <w:rPr>
                <w:rFonts w:ascii="Calibri" w:hAnsi="Calibri" w:eastAsia="Calibri" w:cs="Calibri"/>
                <w:b w:val="0"/>
                <w:i w:val="0"/>
                <w:strike w:val="0"/>
                <w:color w:val="1A1A2E"/>
                <w:sz w:val="21"/>
                <w:u w:val="none"/>
              </w:rPr>
              <w:t xml:space="preserve"> · Emphatic </w:t>
            </w:r>
            <w:r>
              <w:rPr>
                <w:rFonts w:ascii="Calibri" w:hAnsi="Calibri" w:eastAsia="Calibri" w:cs="Calibri"/>
                <w:b/>
                <w:i w:val="0"/>
                <w:strike w:val="0"/>
                <w:color w:val="1A1A2E"/>
                <w:sz w:val="21"/>
                <w:u w:val="none"/>
              </w:rPr>
              <w:t>do</w:t>
            </w:r>
            <w:r>
              <w:rPr>
                <w:rFonts w:ascii="Calibri" w:hAnsi="Calibri" w:eastAsia="Calibri" w:cs="Calibri"/>
                <w:b w:val="0"/>
                <w:i w:val="0"/>
                <w:strike w:val="0"/>
                <w:color w:val="1A1A2E"/>
                <w:sz w:val="21"/>
                <w:u w:val="none"/>
              </w:rPr>
              <w:t xml:space="preserve"> for insistence: </w:t>
            </w:r>
            <w:r>
              <w:rPr>
                <w:rFonts w:ascii="Calibri" w:hAnsi="Calibri" w:eastAsia="Calibri" w:cs="Calibri"/>
                <w:b w:val="0"/>
                <w:i/>
                <w:strike w:val="0"/>
                <w:color w:val="1A1A2E"/>
                <w:sz w:val="21"/>
                <w:u w:val="none"/>
              </w:rPr>
              <w:t xml:space="preserve">I </w:t>
            </w:r>
            <w:r>
              <w:rPr>
                <w:rFonts w:ascii="Calibri" w:hAnsi="Calibri" w:eastAsia="Calibri" w:cs="Calibri"/>
                <w:b w:val="0"/>
                <w:i/>
                <w:strike w:val="0"/>
                <w:color w:val="1A1A2E"/>
                <w:sz w:val="21"/>
                <w:u w:val="none"/>
              </w:rPr>
              <w:t>do</w:t>
            </w:r>
            <w:r>
              <w:rPr>
                <w:rFonts w:ascii="Calibri" w:hAnsi="Calibri" w:eastAsia="Calibri" w:cs="Calibri"/>
                <w:b w:val="0"/>
                <w:i/>
                <w:strike w:val="0"/>
                <w:color w:val="1A1A2E"/>
                <w:sz w:val="21"/>
                <w:u w:val="none"/>
              </w:rPr>
              <w:t xml:space="preserve"> believe…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Not only did … , but (also) … .</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4"/>
        </w:rPr>
        <w:t>🔥 UNIT 16  ·  HEDGING, DIPLOMACY &amp; PRECISION — FINAL MASTERY</w:t>
      </w:r>
    </w:p>
    <w:p>
      <w:pPr>
        <w:spacing w:before="160" w:after="120"/>
        <w:shd w:val="clear" w:color="auto" w:fill="F1F2FF"/>
      </w:pPr>
      <w:r>
        <w:rPr>
          <w:rFonts w:ascii="Calibri" w:hAnsi="Calibri" w:eastAsia="Calibri" w:cs="Calibri"/>
          <w:b/>
          <w:color w:val="3D3BF5"/>
          <w:sz w:val="23"/>
        </w:rPr>
        <w:t>Grammar Area: Style &amp; Precision   |   The art of sounding careful, academic and wise — plus the Articles &amp; Quantifiers clinic</w:t>
      </w:r>
    </w:p>
    <w:p>
      <w:pPr>
        <w:spacing w:before="80" w:after="200"/>
      </w:pPr>
      <w:r>
        <w:rPr>
          <w:rFonts w:ascii="Segoe UI" w:hAnsi="Segoe UI"/>
          <w:b/>
          <w:color w:val="3D3BF5"/>
          <w:sz w:val="23"/>
        </w:rPr>
        <w:t>🕊️ Diplomacy is real power. Speak softly, argue precisely — and finish this course as a true C1–C2 master.</w:t>
      </w:r>
    </w:p>
    <w:p>
      <w:pPr>
        <w:spacing w:before="160" w:after="60"/>
      </w:pPr>
      <w:r>
        <w:rPr>
          <w:rFonts w:ascii="Segoe UI" w:hAnsi="Segoe UI" w:eastAsia="Segoe UI" w:cs="Segoe UI"/>
          <w:b/>
          <w:i w:val="0"/>
          <w:strike w:val="0"/>
          <w:color w:val="00B39F"/>
          <w:sz w:val="23"/>
          <w:u w:val="none"/>
        </w:rPr>
        <w:t>By the end of this day, you can:</w:t>
      </w:r>
    </w:p>
    <w:p>
      <w:pPr>
        <w:spacing w:after="60"/>
        <w:ind w:left="619" w:hanging="259"/>
      </w:pPr>
      <w:r>
        <w:rPr>
          <w:rFonts w:ascii="Calibri" w:hAnsi="Calibri" w:eastAsia="Calibri" w:cs="Calibri"/>
          <w:b w:val="0"/>
          <w:i w:val="0"/>
          <w:strike w:val="0"/>
          <w:color w:val="1A1A2E"/>
          <w:sz w:val="22"/>
          <w:u w:val="none"/>
        </w:rPr>
        <w:t xml:space="preserve">•  Hedge claims like a scholar: </w:t>
      </w:r>
      <w:r>
        <w:rPr>
          <w:rFonts w:ascii="Calibri" w:hAnsi="Calibri" w:eastAsia="Calibri" w:cs="Calibri"/>
          <w:b/>
          <w:i w:val="0"/>
          <w:strike w:val="0"/>
          <w:color w:val="1A1A2E"/>
          <w:sz w:val="22"/>
          <w:u w:val="none"/>
        </w:rPr>
        <w:t>may/might/possible/apparently/tend to/seem to</w:t>
      </w:r>
      <w:r>
        <w:rPr>
          <w:rFonts w:ascii="Calibri" w:hAnsi="Calibri" w:eastAsia="Calibri" w:cs="Calibri"/>
          <w:b w:val="0"/>
          <w:i w:val="0"/>
          <w:strike w:val="0"/>
          <w:color w:val="1A1A2E"/>
          <w:sz w:val="22"/>
          <w:u w:val="none"/>
        </w:rPr>
        <w:t xml:space="preserve"> and friends.</w:t>
      </w:r>
    </w:p>
    <w:p>
      <w:pPr>
        <w:spacing w:after="60"/>
        <w:ind w:left="619" w:hanging="259"/>
      </w:pPr>
      <w:r>
        <w:rPr>
          <w:rFonts w:ascii="Calibri" w:hAnsi="Calibri" w:eastAsia="Calibri" w:cs="Calibri"/>
          <w:b w:val="0"/>
          <w:i w:val="0"/>
          <w:strike w:val="0"/>
          <w:color w:val="1A1A2E"/>
          <w:sz w:val="22"/>
          <w:u w:val="none"/>
        </w:rPr>
        <w:t xml:space="preserve">•  Distinguish </w:t>
      </w:r>
      <w:r>
        <w:rPr>
          <w:rFonts w:ascii="Calibri" w:hAnsi="Calibri" w:eastAsia="Calibri" w:cs="Calibri"/>
          <w:b/>
          <w:i w:val="0"/>
          <w:strike w:val="0"/>
          <w:color w:val="1A1A2E"/>
          <w:sz w:val="22"/>
          <w:u w:val="none"/>
        </w:rPr>
        <w:t>certainty levels</w:t>
      </w:r>
      <w:r>
        <w:rPr>
          <w:rFonts w:ascii="Calibri" w:hAnsi="Calibri" w:eastAsia="Calibri" w:cs="Calibri"/>
          <w:b w:val="0"/>
          <w:i w:val="0"/>
          <w:strike w:val="0"/>
          <w:color w:val="1A1A2E"/>
          <w:sz w:val="22"/>
          <w:u w:val="none"/>
        </w:rPr>
        <w:t xml:space="preserve"> — from </w:t>
      </w:r>
      <w:r>
        <w:rPr>
          <w:rFonts w:ascii="Calibri" w:hAnsi="Calibri" w:eastAsia="Calibri" w:cs="Calibri"/>
          <w:b w:val="0"/>
          <w:i/>
          <w:strike w:val="0"/>
          <w:color w:val="1A1A2E"/>
          <w:sz w:val="22"/>
          <w:u w:val="none"/>
        </w:rPr>
        <w:t>it is certain that…</w:t>
      </w:r>
      <w:r>
        <w:rPr>
          <w:rFonts w:ascii="Calibri" w:hAnsi="Calibri" w:eastAsia="Calibri" w:cs="Calibri"/>
          <w:b w:val="0"/>
          <w:i w:val="0"/>
          <w:strike w:val="0"/>
          <w:color w:val="1A1A2E"/>
          <w:sz w:val="22"/>
          <w:u w:val="none"/>
        </w:rPr>
        <w:t xml:space="preserve"> to </w:t>
      </w:r>
      <w:r>
        <w:rPr>
          <w:rFonts w:ascii="Calibri" w:hAnsi="Calibri" w:eastAsia="Calibri" w:cs="Calibri"/>
          <w:b w:val="0"/>
          <w:i/>
          <w:strike w:val="0"/>
          <w:color w:val="1A1A2E"/>
          <w:sz w:val="22"/>
          <w:u w:val="none"/>
        </w:rPr>
        <w:t>it is conceivable that…</w:t>
      </w:r>
      <w:r>
        <w:rPr>
          <w:rFonts w:ascii="Calibri" w:hAnsi="Calibri" w:eastAsia="Calibri" w:cs="Calibri"/>
          <w:b w:val="0"/>
          <w:i w:val="0"/>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Clean up the last precision gaps: </w:t>
      </w:r>
      <w:r>
        <w:rPr>
          <w:rFonts w:ascii="Calibri" w:hAnsi="Calibri" w:eastAsia="Calibri" w:cs="Calibri"/>
          <w:b/>
          <w:i w:val="0"/>
          <w:strike w:val="0"/>
          <w:color w:val="1A1A2E"/>
          <w:sz w:val="22"/>
          <w:u w:val="none"/>
        </w:rPr>
        <w:t>articles &amp; quantifiers</w:t>
      </w:r>
      <w:r>
        <w:rPr>
          <w:rFonts w:ascii="Calibri" w:hAnsi="Calibri" w:eastAsia="Calibri" w:cs="Calibri"/>
          <w:b w:val="0"/>
          <w:i w:val="0"/>
          <w:strike w:val="0"/>
          <w:color w:val="1A1A2E"/>
          <w:sz w:val="22"/>
          <w:u w:val="none"/>
        </w:rPr>
        <w:t xml:space="preserve"> in fluent speech.</w:t>
      </w:r>
    </w:p>
    <w:p>
      <w:pPr>
        <w:spacing w:after="60"/>
        <w:ind w:left="619" w:hanging="259"/>
      </w:pPr>
      <w:r>
        <w:rPr>
          <w:rFonts w:ascii="Calibri" w:hAnsi="Calibri" w:eastAsia="Calibri" w:cs="Calibri"/>
          <w:b w:val="0"/>
          <w:i w:val="0"/>
          <w:strike w:val="0"/>
          <w:color w:val="1A1A2E"/>
          <w:sz w:val="22"/>
          <w:u w:val="none"/>
        </w:rPr>
        <w:t xml:space="preserve">•  Complete the </w:t>
      </w:r>
      <w:r>
        <w:rPr>
          <w:rFonts w:ascii="Calibri" w:hAnsi="Calibri" w:eastAsia="Calibri" w:cs="Calibri"/>
          <w:b/>
          <w:i w:val="0"/>
          <w:strike w:val="0"/>
          <w:color w:val="1A1A2E"/>
          <w:sz w:val="22"/>
          <w:u w:val="none"/>
        </w:rPr>
        <w:t>final review and speaking assessment</w:t>
      </w:r>
      <w:r>
        <w:rPr>
          <w:rFonts w:ascii="Calibri" w:hAnsi="Calibri" w:eastAsia="Calibri" w:cs="Calibri"/>
          <w:b w:val="0"/>
          <w:i w:val="0"/>
          <w:strike w:val="0"/>
          <w:color w:val="1A1A2E"/>
          <w:sz w:val="22"/>
          <w:u w:val="none"/>
        </w:rPr>
        <w:t xml:space="preserve"> of the course.</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FORMULA CARD  ·  grammar is math — photograph or cut out</w:t>
            </w:r>
          </w:p>
          <w:p>
            <w:pPr>
              <w:spacing w:after="40"/>
            </w:pPr>
            <w:r>
              <w:rPr>
                <w:rFonts w:ascii="Consolas" w:hAnsi="Consolas" w:eastAsia="Consolas" w:cs="Consolas"/>
                <w:b w:val="0"/>
                <w:i w:val="0"/>
                <w:strike w:val="0"/>
                <w:color w:val="1A1A2E"/>
                <w:sz w:val="21"/>
                <w:u w:val="none"/>
              </w:rPr>
              <w:t xml:space="preserve">CERTAIN </w:t>
            </w:r>
            <w:r>
              <w:rPr>
                <w:rFonts w:ascii="Consolas" w:hAnsi="Consolas" w:eastAsia="Consolas" w:cs="Consolas"/>
                <w:b/>
                <w:i w:val="0"/>
                <w:strike w:val="0"/>
                <w:color w:val="1A1A2E"/>
                <w:sz w:val="21"/>
                <w:u w:val="none"/>
              </w:rPr>
              <w:t>It is certain that…</w:t>
            </w:r>
            <w:r>
              <w:rPr>
                <w:rFonts w:ascii="Consolas" w:hAnsi="Consolas" w:eastAsia="Consolas" w:cs="Consolas"/>
                <w:b w:val="0"/>
                <w:i w:val="0"/>
                <w:strike w:val="0"/>
                <w:color w:val="1A1A2E"/>
                <w:sz w:val="21"/>
                <w:u w:val="none"/>
              </w:rPr>
              <w:t xml:space="preserve"> → PROBABLY </w:t>
            </w:r>
            <w:r>
              <w:rPr>
                <w:rFonts w:ascii="Consolas" w:hAnsi="Consolas" w:eastAsia="Consolas" w:cs="Consolas"/>
                <w:b/>
                <w:i w:val="0"/>
                <w:strike w:val="0"/>
                <w:color w:val="1A1A2E"/>
                <w:sz w:val="21"/>
                <w:u w:val="none"/>
              </w:rPr>
              <w:t>X will probably…</w:t>
            </w:r>
            <w:r>
              <w:rPr>
                <w:rFonts w:ascii="Consolas" w:hAnsi="Consolas" w:eastAsia="Consolas" w:cs="Consolas"/>
                <w:b w:val="0"/>
                <w:i w:val="0"/>
                <w:strike w:val="0"/>
                <w:color w:val="1A1A2E"/>
                <w:sz w:val="21"/>
                <w:u w:val="none"/>
              </w:rPr>
              <w:t xml:space="preserve"> → POSSIBLE </w:t>
            </w:r>
            <w:r>
              <w:rPr>
                <w:rFonts w:ascii="Consolas" w:hAnsi="Consolas" w:eastAsia="Consolas" w:cs="Consolas"/>
                <w:b/>
                <w:i w:val="0"/>
                <w:strike w:val="0"/>
                <w:color w:val="1A1A2E"/>
                <w:sz w:val="21"/>
                <w:u w:val="none"/>
              </w:rPr>
              <w:t>X may/might…</w:t>
            </w:r>
            <w:r>
              <w:rPr>
                <w:rFonts w:ascii="Consolas" w:hAnsi="Consolas" w:eastAsia="Consolas" w:cs="Consolas"/>
                <w:b w:val="0"/>
                <w:i w:val="0"/>
                <w:strike w:val="0"/>
                <w:color w:val="1A1A2E"/>
                <w:sz w:val="21"/>
                <w:u w:val="none"/>
              </w:rPr>
              <w:t xml:space="preserve"> → UNLIKELY </w:t>
            </w:r>
            <w:r>
              <w:rPr>
                <w:rFonts w:ascii="Consolas" w:hAnsi="Consolas" w:eastAsia="Consolas" w:cs="Consolas"/>
                <w:b/>
                <w:i w:val="0"/>
                <w:strike w:val="0"/>
                <w:color w:val="1A1A2E"/>
                <w:sz w:val="21"/>
                <w:u w:val="none"/>
              </w:rPr>
              <w:t>It is unlikely that…</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There is little evidence that…</w:t>
            </w:r>
          </w:p>
          <w:p>
            <w:pPr>
              <w:spacing w:after="40"/>
            </w:pPr>
            <w:r>
              <w:rPr>
                <w:rFonts w:ascii="Consolas" w:hAnsi="Consolas" w:eastAsia="Consolas" w:cs="Consolas"/>
                <w:b w:val="0"/>
                <w:i w:val="0"/>
                <w:strike w:val="0"/>
                <w:color w:val="1A1A2E"/>
                <w:sz w:val="21"/>
                <w:u w:val="none"/>
              </w:rPr>
              <w:t xml:space="preserve">Diplomacy: </w:t>
            </w:r>
            <w:r>
              <w:rPr>
                <w:rFonts w:ascii="Consolas" w:hAnsi="Consolas" w:eastAsia="Consolas" w:cs="Consolas"/>
                <w:b w:val="0"/>
                <w:i/>
                <w:strike w:val="0"/>
                <w:color w:val="1A1A2E"/>
                <w:sz w:val="21"/>
                <w:u w:val="none"/>
              </w:rPr>
              <w:t>I see your point, but… · With respect, I'm not entirely convinced that…</w:t>
            </w:r>
          </w:p>
          <w:p>
            <w:pPr>
              <w:spacing w:after="40"/>
            </w:pPr>
            <w:r>
              <w:rPr>
                <w:rFonts w:ascii="Consolas" w:hAnsi="Consolas" w:eastAsia="Consolas" w:cs="Consolas"/>
                <w:b/>
                <w:i w:val="0"/>
                <w:strike w:val="0"/>
                <w:color w:val="1A1A2E"/>
                <w:sz w:val="21"/>
                <w:u w:val="none"/>
              </w:rPr>
              <w:t>a/an</w:t>
            </w:r>
            <w:r>
              <w:rPr>
                <w:rFonts w:ascii="Consolas" w:hAnsi="Consolas" w:eastAsia="Consolas" w:cs="Consolas"/>
                <w:b w:val="0"/>
                <w:i w:val="0"/>
                <w:strike w:val="0"/>
                <w:color w:val="1A1A2E"/>
                <w:sz w:val="21"/>
                <w:u w:val="none"/>
              </w:rPr>
              <w:t xml:space="preserve"> = one/first (a stranger)  ·  </w:t>
            </w:r>
            <w:r>
              <w:rPr>
                <w:rFonts w:ascii="Consolas" w:hAnsi="Consolas" w:eastAsia="Consolas" w:cs="Consolas"/>
                <w:b/>
                <w:i w:val="0"/>
                <w:strike w:val="0"/>
                <w:color w:val="1A1A2E"/>
                <w:sz w:val="21"/>
                <w:u w:val="none"/>
              </w:rPr>
              <w:t>the</w:t>
            </w:r>
            <w:r>
              <w:rPr>
                <w:rFonts w:ascii="Consolas" w:hAnsi="Consolas" w:eastAsia="Consolas" w:cs="Consolas"/>
                <w:b w:val="0"/>
                <w:i w:val="0"/>
                <w:strike w:val="0"/>
                <w:color w:val="1A1A2E"/>
                <w:sz w:val="21"/>
                <w:u w:val="none"/>
              </w:rPr>
              <w:t xml:space="preserve"> = known (the celebrity)  ·  </w:t>
            </w:r>
            <w:r>
              <w:rPr>
                <w:rFonts w:ascii="Consolas" w:hAnsi="Consolas" w:eastAsia="Consolas" w:cs="Consolas"/>
                <w:b/>
                <w:i w:val="0"/>
                <w:strike w:val="0"/>
                <w:color w:val="1A1A2E"/>
                <w:sz w:val="21"/>
                <w:u w:val="none"/>
              </w:rPr>
              <w:t>Ø</w:t>
            </w:r>
            <w:r>
              <w:rPr>
                <w:rFonts w:ascii="Consolas" w:hAnsi="Consolas" w:eastAsia="Consolas" w:cs="Consolas"/>
                <w:b w:val="0"/>
                <w:i w:val="0"/>
                <w:strike w:val="0"/>
                <w:color w:val="1A1A2E"/>
                <w:sz w:val="21"/>
                <w:u w:val="none"/>
              </w:rPr>
              <w:t xml:space="preserve"> = general plural/uncountable</w:t>
            </w:r>
          </w:p>
          <w:p>
            <w:pPr>
              <w:spacing w:after="40"/>
            </w:pPr>
            <w:r>
              <w:rPr>
                <w:rFonts w:ascii="Consolas" w:hAnsi="Consolas" w:eastAsia="Consolas" w:cs="Consolas"/>
                <w:b/>
                <w:i w:val="0"/>
                <w:strike w:val="0"/>
                <w:color w:val="1A1A2E"/>
                <w:sz w:val="21"/>
                <w:u w:val="none"/>
              </w:rPr>
              <w:t>many / few + countable</w:t>
            </w:r>
            <w:r>
              <w:rPr>
                <w:rFonts w:ascii="Consolas" w:hAnsi="Consolas" w:eastAsia="Consolas" w:cs="Consolas"/>
                <w:b w:val="0"/>
                <w:i w:val="0"/>
                <w:strike w:val="0"/>
                <w:color w:val="1A1A2E"/>
                <w:sz w:val="21"/>
                <w:u w:val="none"/>
              </w:rPr>
              <w:t xml:space="preserve">  ·  </w:t>
            </w:r>
            <w:r>
              <w:rPr>
                <w:rFonts w:ascii="Consolas" w:hAnsi="Consolas" w:eastAsia="Consolas" w:cs="Consolas"/>
                <w:b/>
                <w:i w:val="0"/>
                <w:strike w:val="0"/>
                <w:color w:val="1A1A2E"/>
                <w:sz w:val="21"/>
                <w:u w:val="none"/>
              </w:rPr>
              <w:t>much / little + uncountable</w:t>
            </w:r>
          </w:p>
        </w:tc>
      </w:tr>
    </w:tbl>
    <w:p>
      <w:pPr>
        <w:spacing w:before="0" w:after="40"/>
      </w:pPr>
    </w:p>
    <w:p>
      <w:pPr>
        <w:spacing w:before="200" w:after="100"/>
      </w:pPr>
      <w:r>
        <w:rPr>
          <w:rFonts w:ascii="Calibri" w:hAnsi="Calibri" w:eastAsia="Calibri" w:cs="Calibri"/>
          <w:b/>
          <w:i w:val="0"/>
          <w:strike w:val="0"/>
          <w:color w:val="3D3BF5"/>
          <w:sz w:val="25"/>
          <w:u w:val="none"/>
        </w:rPr>
        <w:t>🎤 1.  Speak First</w:t>
      </w:r>
    </w:p>
    <w:p>
      <w:pPr>
        <w:spacing w:after="60"/>
        <w:ind w:left="734" w:hanging="374"/>
      </w:pPr>
      <w:r>
        <w:rPr>
          <w:rFonts w:ascii="Calibri" w:hAnsi="Calibri" w:eastAsia="Calibri" w:cs="Calibri"/>
          <w:b w:val="0"/>
          <w:i w:val="0"/>
          <w:strike w:val="0"/>
          <w:color w:val="1A1A2E"/>
          <w:sz w:val="22"/>
          <w:u w:val="none"/>
        </w:rPr>
        <w:t>1.  Is it ever wrong to speak too confidently? When?</w:t>
      </w:r>
    </w:p>
    <w:p>
      <w:pPr>
        <w:spacing w:after="60"/>
        <w:ind w:left="734" w:hanging="374"/>
      </w:pPr>
      <w:r>
        <w:rPr>
          <w:rFonts w:ascii="Calibri" w:hAnsi="Calibri" w:eastAsia="Calibri" w:cs="Calibri"/>
          <w:b w:val="0"/>
          <w:i w:val="0"/>
          <w:strike w:val="0"/>
          <w:color w:val="1A1A2E"/>
          <w:sz w:val="22"/>
          <w:u w:val="none"/>
        </w:rPr>
        <w:t>2.  How would you politely disagree with a professor?</w:t>
      </w:r>
    </w:p>
    <w:p>
      <w:pPr>
        <w:spacing w:after="60"/>
        <w:ind w:left="734" w:hanging="374"/>
      </w:pPr>
      <w:r>
        <w:rPr>
          <w:rFonts w:ascii="Calibri" w:hAnsi="Calibri" w:eastAsia="Calibri" w:cs="Calibri"/>
          <w:b w:val="0"/>
          <w:i w:val="0"/>
          <w:strike w:val="0"/>
          <w:color w:val="1A1A2E"/>
          <w:sz w:val="22"/>
          <w:u w:val="none"/>
        </w:rPr>
        <w:t xml:space="preserve">3.  Finish the sentence carefully: </w:t>
      </w:r>
      <w:r>
        <w:rPr>
          <w:rFonts w:ascii="Calibri" w:hAnsi="Calibri" w:eastAsia="Calibri" w:cs="Calibri"/>
          <w:b w:val="0"/>
          <w:i/>
          <w:strike w:val="0"/>
          <w:color w:val="1A1A2E"/>
          <w:sz w:val="22"/>
          <w:u w:val="none"/>
        </w:rPr>
        <w:t>'English will probably… but it might also…'</w:t>
      </w:r>
    </w:p>
    <w:p>
      <w:pPr>
        <w:spacing w:before="200" w:after="100"/>
      </w:pPr>
      <w:r>
        <w:rPr>
          <w:rFonts w:ascii="Calibri" w:hAnsi="Calibri" w:eastAsia="Calibri" w:cs="Calibri"/>
          <w:b/>
          <w:i w:val="0"/>
          <w:strike w:val="0"/>
          <w:color w:val="3D3BF5"/>
          <w:sz w:val="25"/>
          <w:u w:val="none"/>
        </w:rPr>
        <w:t>📘 2.  Grammar Focus</w:t>
      </w:r>
    </w:p>
    <w:p>
      <w:pPr>
        <w:spacing w:before="160" w:after="60"/>
      </w:pPr>
      <w:r>
        <w:rPr>
          <w:rFonts w:ascii="Calibri" w:hAnsi="Calibri" w:eastAsia="Calibri" w:cs="Calibri"/>
          <w:b/>
          <w:i w:val="0"/>
          <w:strike w:val="0"/>
          <w:color w:val="00B39F"/>
          <w:sz w:val="23"/>
          <w:u w:val="none"/>
        </w:rPr>
        <w:t>A.  The Hedging Ladder — From Certain to Doubtful</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Level</w:t>
            </w:r>
          </w:p>
        </w:tc>
        <w:tc>
          <w:tcPr>
            <w:tcW w:type="dxa" w:w="3960"/>
            <w:shd w:val="clear" w:color="auto" w:fill="3D3BF5"/>
          </w:tcPr>
          <w:p>
            <w:pPr>
              <w:spacing w:after="40" w:before="40"/>
            </w:pPr>
            <w:r>
              <w:rPr>
                <w:rFonts w:ascii="Calibri" w:hAnsi="Calibri" w:eastAsia="Calibri" w:cs="Calibri"/>
                <w:b/>
                <w:color w:val="FFFFFF"/>
                <w:sz w:val="21"/>
              </w:rPr>
              <w:t>Structures</w:t>
            </w:r>
          </w:p>
        </w:tc>
        <w:tc>
          <w:tcPr>
            <w:tcW w:type="dxa" w:w="4032"/>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Certain (100%)</w:t>
            </w:r>
          </w:p>
        </w:tc>
        <w:tc>
          <w:tcPr>
            <w:tcW w:type="dxa" w:w="3960"/>
          </w:tcPr>
          <w:p>
            <w:pPr>
              <w:spacing w:after="40" w:before="40"/>
            </w:pPr>
            <w:r>
              <w:rPr>
                <w:rFonts w:ascii="Calibri" w:hAnsi="Calibri" w:eastAsia="Calibri" w:cs="Calibri"/>
                <w:b w:val="0"/>
                <w:i w:val="0"/>
                <w:strike w:val="0"/>
                <w:color w:val="1A1A2E"/>
                <w:sz w:val="21"/>
                <w:u w:val="none"/>
              </w:rPr>
              <w:t>It is certain that… / There is no doubt that… / X will definitely…</w:t>
            </w:r>
          </w:p>
        </w:tc>
        <w:tc>
          <w:tcPr>
            <w:tcW w:type="dxa" w:w="4032"/>
          </w:tcPr>
          <w:p>
            <w:pPr>
              <w:spacing w:after="40" w:before="40"/>
            </w:pPr>
            <w:r>
              <w:rPr>
                <w:rFonts w:ascii="Calibri" w:hAnsi="Calibri" w:eastAsia="Calibri" w:cs="Calibri"/>
                <w:b/>
                <w:i w:val="0"/>
                <w:strike w:val="0"/>
                <w:color w:val="1A1A2E"/>
                <w:sz w:val="21"/>
                <w:u w:val="none"/>
              </w:rPr>
              <w:t>There is no doubt that</w:t>
            </w:r>
            <w:r>
              <w:rPr>
                <w:rFonts w:ascii="Calibri" w:hAnsi="Calibri" w:eastAsia="Calibri" w:cs="Calibri"/>
                <w:b w:val="0"/>
                <w:i w:val="0"/>
                <w:strike w:val="0"/>
                <w:color w:val="1A1A2E"/>
                <w:sz w:val="21"/>
                <w:u w:val="none"/>
              </w:rPr>
              <w:t xml:space="preserve"> English dominates global science.</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Very likely</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almost certain that… / X is bound to… / X will almost certainly…</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AI </w:t>
            </w:r>
            <w:r>
              <w:rPr>
                <w:rFonts w:ascii="Calibri" w:hAnsi="Calibri" w:eastAsia="Calibri" w:cs="Calibri"/>
                <w:b/>
                <w:i w:val="0"/>
                <w:strike w:val="0"/>
                <w:color w:val="1A1A2E"/>
                <w:sz w:val="21"/>
                <w:u w:val="none"/>
              </w:rPr>
              <w:t>is bound to</w:t>
            </w:r>
            <w:r>
              <w:rPr>
                <w:rFonts w:ascii="Calibri" w:hAnsi="Calibri" w:eastAsia="Calibri" w:cs="Calibri"/>
                <w:b w:val="0"/>
                <w:i w:val="0"/>
                <w:strike w:val="0"/>
                <w:color w:val="1A1A2E"/>
                <w:sz w:val="21"/>
                <w:u w:val="none"/>
              </w:rPr>
              <w:t xml:space="preserve"> reshape the job market.</w:t>
            </w:r>
          </w:p>
        </w:tc>
      </w:tr>
      <w:tr>
        <w:tc>
          <w:tcPr>
            <w:tcW w:type="dxa" w:w="2232"/>
          </w:tcPr>
          <w:p>
            <w:pPr>
              <w:spacing w:after="40" w:before="40"/>
            </w:pPr>
            <w:r>
              <w:rPr>
                <w:rFonts w:ascii="Calibri" w:hAnsi="Calibri" w:eastAsia="Calibri" w:cs="Calibri"/>
                <w:b/>
                <w:i w:val="0"/>
                <w:strike w:val="0"/>
                <w:color w:val="1A1A2E"/>
                <w:sz w:val="21"/>
                <w:u w:val="none"/>
              </w:rPr>
              <w:t>Likely (soft)</w:t>
            </w:r>
          </w:p>
        </w:tc>
        <w:tc>
          <w:tcPr>
            <w:tcW w:type="dxa" w:w="3960"/>
          </w:tcPr>
          <w:p>
            <w:pPr>
              <w:spacing w:after="40" w:before="40"/>
            </w:pPr>
            <w:r>
              <w:rPr>
                <w:rFonts w:ascii="Calibri" w:hAnsi="Calibri" w:eastAsia="Calibri" w:cs="Calibri"/>
                <w:b w:val="0"/>
                <w:i w:val="0"/>
                <w:strike w:val="0"/>
                <w:color w:val="1A1A2E"/>
                <w:sz w:val="21"/>
                <w:u w:val="none"/>
              </w:rPr>
              <w:t>It is likely that… / X will probably… / X tends to… / X is likely to…</w:t>
            </w:r>
          </w:p>
        </w:tc>
        <w:tc>
          <w:tcPr>
            <w:tcW w:type="dxa" w:w="4032"/>
          </w:tcPr>
          <w:p>
            <w:pPr>
              <w:spacing w:after="40" w:before="40"/>
            </w:pPr>
            <w:r>
              <w:rPr>
                <w:rFonts w:ascii="Calibri" w:hAnsi="Calibri" w:eastAsia="Calibri" w:cs="Calibri"/>
                <w:b w:val="0"/>
                <w:i w:val="0"/>
                <w:strike w:val="0"/>
                <w:color w:val="1A1A2E"/>
                <w:sz w:val="21"/>
                <w:u w:val="none"/>
              </w:rPr>
              <w:t xml:space="preserve">Cities </w:t>
            </w:r>
            <w:r>
              <w:rPr>
                <w:rFonts w:ascii="Calibri" w:hAnsi="Calibri" w:eastAsia="Calibri" w:cs="Calibri"/>
                <w:b/>
                <w:i w:val="0"/>
                <w:strike w:val="0"/>
                <w:color w:val="1A1A2E"/>
                <w:sz w:val="21"/>
                <w:u w:val="none"/>
              </w:rPr>
              <w:t>tend to</w:t>
            </w:r>
            <w:r>
              <w:rPr>
                <w:rFonts w:ascii="Calibri" w:hAnsi="Calibri" w:eastAsia="Calibri" w:cs="Calibri"/>
                <w:b w:val="0"/>
                <w:i w:val="0"/>
                <w:strike w:val="0"/>
                <w:color w:val="1A1A2E"/>
                <w:sz w:val="21"/>
                <w:u w:val="none"/>
              </w:rPr>
              <w:t xml:space="preserve"> attract younger workers.</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Possible (neutral)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possible that… / X may/might/could… / X appears to… / X seems to…</w:t>
            </w:r>
          </w:p>
        </w:tc>
        <w:tc>
          <w:tcPr>
            <w:tcW w:type="dxa" w:w="4032"/>
            <w:shd w:val="clear" w:color="auto" w:fill="F5F6FF"/>
          </w:tcPr>
          <w:p>
            <w:pPr>
              <w:spacing w:after="40" w:before="40"/>
            </w:pPr>
            <w:r>
              <w:rPr>
                <w:rFonts w:ascii="Calibri" w:hAnsi="Calibri" w:eastAsia="Calibri" w:cs="Calibri"/>
                <w:b w:val="0"/>
                <w:i w:val="0"/>
                <w:strike w:val="0"/>
                <w:color w:val="1A1A2E"/>
                <w:sz w:val="21"/>
                <w:u w:val="none"/>
              </w:rPr>
              <w:t xml:space="preserve">Remote work </w:t>
            </w:r>
            <w:r>
              <w:rPr>
                <w:rFonts w:ascii="Calibri" w:hAnsi="Calibri" w:eastAsia="Calibri" w:cs="Calibri"/>
                <w:b/>
                <w:i w:val="0"/>
                <w:strike w:val="0"/>
                <w:color w:val="1A1A2E"/>
                <w:sz w:val="21"/>
                <w:u w:val="none"/>
              </w:rPr>
              <w:t>may</w:t>
            </w:r>
            <w:r>
              <w:rPr>
                <w:rFonts w:ascii="Calibri" w:hAnsi="Calibri" w:eastAsia="Calibri" w:cs="Calibri"/>
                <w:b w:val="0"/>
                <w:i w:val="0"/>
                <w:strike w:val="0"/>
                <w:color w:val="1A1A2E"/>
                <w:sz w:val="21"/>
                <w:u w:val="none"/>
              </w:rPr>
              <w:t xml:space="preserve"> become the norm.</w:t>
            </w:r>
          </w:p>
        </w:tc>
      </w:tr>
      <w:tr>
        <w:tc>
          <w:tcPr>
            <w:tcW w:type="dxa" w:w="2232"/>
          </w:tcPr>
          <w:p>
            <w:pPr>
              <w:spacing w:after="40" w:before="40"/>
            </w:pPr>
            <w:r>
              <w:rPr>
                <w:rFonts w:ascii="Calibri" w:hAnsi="Calibri" w:eastAsia="Calibri" w:cs="Calibri"/>
                <w:b/>
                <w:i w:val="0"/>
                <w:strike w:val="0"/>
                <w:color w:val="1A1A2E"/>
                <w:sz w:val="21"/>
                <w:u w:val="none"/>
              </w:rPr>
              <w:t>Doubtful</w:t>
            </w:r>
          </w:p>
        </w:tc>
        <w:tc>
          <w:tcPr>
            <w:tcW w:type="dxa" w:w="3960"/>
          </w:tcPr>
          <w:p>
            <w:pPr>
              <w:spacing w:after="40" w:before="40"/>
            </w:pPr>
            <w:r>
              <w:rPr>
                <w:rFonts w:ascii="Calibri" w:hAnsi="Calibri" w:eastAsia="Calibri" w:cs="Calibri"/>
                <w:b w:val="0"/>
                <w:i w:val="0"/>
                <w:strike w:val="0"/>
                <w:color w:val="1A1A2E"/>
                <w:sz w:val="21"/>
                <w:u w:val="none"/>
              </w:rPr>
              <w:t>It is unlikely that… / X is unlikely to… / X would appear not to…</w:t>
            </w:r>
          </w:p>
        </w:tc>
        <w:tc>
          <w:tcPr>
            <w:tcW w:type="dxa" w:w="4032"/>
          </w:tcPr>
          <w:p>
            <w:pPr>
              <w:spacing w:after="40" w:before="40"/>
            </w:pPr>
            <w:r>
              <w:rPr>
                <w:rFonts w:ascii="Calibri" w:hAnsi="Calibri" w:eastAsia="Calibri" w:cs="Calibri"/>
                <w:b w:val="0"/>
                <w:i w:val="0"/>
                <w:strike w:val="0"/>
                <w:color w:val="1A1A2E"/>
                <w:sz w:val="21"/>
                <w:u w:val="none"/>
              </w:rPr>
              <w:t xml:space="preserve">It </w:t>
            </w:r>
            <w:r>
              <w:rPr>
                <w:rFonts w:ascii="Calibri" w:hAnsi="Calibri" w:eastAsia="Calibri" w:cs="Calibri"/>
                <w:b/>
                <w:i w:val="0"/>
                <w:strike w:val="0"/>
                <w:color w:val="1A1A2E"/>
                <w:sz w:val="21"/>
                <w:u w:val="none"/>
              </w:rPr>
              <w:t>is unlikely that</w:t>
            </w:r>
            <w:r>
              <w:rPr>
                <w:rFonts w:ascii="Calibri" w:hAnsi="Calibri" w:eastAsia="Calibri" w:cs="Calibri"/>
                <w:b w:val="0"/>
                <w:i w:val="0"/>
                <w:strike w:val="0"/>
                <w:color w:val="1A1A2E"/>
                <w:sz w:val="21"/>
                <w:u w:val="none"/>
              </w:rPr>
              <w:t xml:space="preserve"> borders will disappear.</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Very doubtful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It is doubtful whether… / There is little evidence that… / X hardly…</w:t>
            </w:r>
          </w:p>
        </w:tc>
        <w:tc>
          <w:tcPr>
            <w:tcW w:type="dxa" w:w="4032"/>
            <w:shd w:val="clear" w:color="auto" w:fill="F5F6FF"/>
          </w:tcPr>
          <w:p>
            <w:pPr>
              <w:spacing w:after="40" w:before="40"/>
            </w:pPr>
            <w:r>
              <w:rPr>
                <w:rFonts w:ascii="Calibri" w:hAnsi="Calibri" w:eastAsia="Calibri" w:cs="Calibri"/>
                <w:b/>
                <w:i w:val="0"/>
                <w:strike w:val="0"/>
                <w:color w:val="1A1A2E"/>
                <w:sz w:val="21"/>
                <w:u w:val="none"/>
              </w:rPr>
              <w:t>There is little evidence that</w:t>
            </w:r>
            <w:r>
              <w:rPr>
                <w:rFonts w:ascii="Calibri" w:hAnsi="Calibri" w:eastAsia="Calibri" w:cs="Calibri"/>
                <w:b w:val="0"/>
                <w:i w:val="0"/>
                <w:strike w:val="0"/>
                <w:color w:val="1A1A2E"/>
                <w:sz w:val="21"/>
                <w:u w:val="none"/>
              </w:rPr>
              <w:t xml:space="preserve"> the policy has worked.</w:t>
            </w:r>
          </w:p>
        </w:tc>
      </w:tr>
      <w:tr>
        <w:tc>
          <w:tcPr>
            <w:tcW w:type="dxa" w:w="2232"/>
          </w:tcPr>
          <w:p>
            <w:pPr>
              <w:spacing w:after="40" w:before="40"/>
            </w:pPr>
            <w:r>
              <w:rPr>
                <w:rFonts w:ascii="Calibri" w:hAnsi="Calibri" w:eastAsia="Calibri" w:cs="Calibri"/>
                <w:b/>
                <w:i w:val="0"/>
                <w:strike w:val="0"/>
                <w:color w:val="1A1A2E"/>
                <w:sz w:val="21"/>
                <w:u w:val="none"/>
              </w:rPr>
              <w:t>Distancing / neutral reporting</w:t>
            </w:r>
          </w:p>
        </w:tc>
        <w:tc>
          <w:tcPr>
            <w:tcW w:type="dxa" w:w="3960"/>
          </w:tcPr>
          <w:p>
            <w:pPr>
              <w:spacing w:after="40" w:before="40"/>
            </w:pPr>
            <w:r>
              <w:rPr>
                <w:rFonts w:ascii="Calibri" w:hAnsi="Calibri" w:eastAsia="Calibri" w:cs="Calibri"/>
                <w:b w:val="0"/>
                <w:i w:val="0"/>
                <w:strike w:val="0"/>
                <w:color w:val="1A1A2E"/>
                <w:sz w:val="21"/>
                <w:u w:val="none"/>
              </w:rPr>
              <w:t>It is said/believed/argued/claimed that… / According to X…</w:t>
            </w:r>
          </w:p>
        </w:tc>
        <w:tc>
          <w:tcPr>
            <w:tcW w:type="dxa" w:w="4032"/>
          </w:tcPr>
          <w:p>
            <w:pPr>
              <w:spacing w:after="40" w:before="40"/>
            </w:pPr>
            <w:r>
              <w:rPr>
                <w:rFonts w:ascii="Calibri" w:hAnsi="Calibri" w:eastAsia="Calibri" w:cs="Calibri"/>
                <w:b/>
                <w:i w:val="0"/>
                <w:strike w:val="0"/>
                <w:color w:val="1A1A2E"/>
                <w:sz w:val="21"/>
                <w:u w:val="none"/>
              </w:rPr>
              <w:t>It has been argued that</w:t>
            </w:r>
            <w:r>
              <w:rPr>
                <w:rFonts w:ascii="Calibri" w:hAnsi="Calibri" w:eastAsia="Calibri" w:cs="Calibri"/>
                <w:b w:val="0"/>
                <w:i w:val="0"/>
                <w:strike w:val="0"/>
                <w:color w:val="1A1A2E"/>
                <w:sz w:val="21"/>
                <w:u w:val="none"/>
              </w:rPr>
              <w:t xml:space="preserve"> English is a form of cultural power.</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Why hedge? (C1–C2 speaking exam secret)</w:t>
            </w:r>
          </w:p>
          <w:p>
            <w:pPr>
              <w:spacing w:after="40"/>
            </w:pPr>
            <w:r>
              <w:rPr>
                <w:rFonts w:ascii="Calibri" w:hAnsi="Calibri" w:eastAsia="Calibri" w:cs="Calibri"/>
                <w:b w:val="0"/>
                <w:i w:val="0"/>
                <w:strike w:val="0"/>
                <w:color w:val="1A1A2E"/>
                <w:sz w:val="21"/>
                <w:u w:val="none"/>
              </w:rPr>
              <w:t xml:space="preserve">Hedging makes you sound </w:t>
            </w:r>
            <w:r>
              <w:rPr>
                <w:rFonts w:ascii="Calibri" w:hAnsi="Calibri" w:eastAsia="Calibri" w:cs="Calibri"/>
                <w:b/>
                <w:i w:val="0"/>
                <w:strike w:val="0"/>
                <w:color w:val="1A1A2E"/>
                <w:sz w:val="21"/>
                <w:u w:val="none"/>
              </w:rPr>
              <w:t>accurate, fair and academic</w:t>
            </w:r>
            <w:r>
              <w:rPr>
                <w:rFonts w:ascii="Calibri" w:hAnsi="Calibri" w:eastAsia="Calibri" w:cs="Calibri"/>
                <w:b w:val="0"/>
                <w:i w:val="0"/>
                <w:strike w:val="0"/>
                <w:color w:val="1A1A2E"/>
                <w:sz w:val="21"/>
                <w:u w:val="none"/>
              </w:rPr>
              <w:t xml:space="preserve"> — never weak. TOEFL raters reward the balance of clear opinion + careful qualification. Pair every strong claim with one hedge: </w:t>
            </w:r>
            <w:r>
              <w:rPr>
                <w:rFonts w:ascii="Calibri" w:hAnsi="Calibri" w:eastAsia="Calibri" w:cs="Calibri"/>
                <w:b w:val="0"/>
                <w:i/>
                <w:strike w:val="0"/>
                <w:color w:val="1A1A2E"/>
                <w:sz w:val="21"/>
                <w:u w:val="none"/>
              </w:rPr>
              <w:t>'This is clearly a problem; however, it may also be an opportunity.'</w:t>
            </w:r>
          </w:p>
        </w:tc>
      </w:tr>
    </w:tbl>
    <w:p>
      <w:pPr>
        <w:spacing w:before="0" w:after="40"/>
      </w:pPr>
    </w:p>
    <w:p>
      <w:pPr>
        <w:spacing w:before="160" w:after="60"/>
      </w:pPr>
      <w:r>
        <w:rPr>
          <w:rFonts w:ascii="Calibri" w:hAnsi="Calibri" w:eastAsia="Calibri" w:cs="Calibri"/>
          <w:b/>
          <w:i w:val="0"/>
          <w:strike w:val="0"/>
          <w:color w:val="00B39F"/>
          <w:sz w:val="23"/>
          <w:u w:val="none"/>
        </w:rPr>
        <w:t>B.  Polite Disagreement &amp; Diplomacy Frames</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I see your point, but I would argue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 take your point; however…</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With respect, I'm not entirely convinced that…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That may well be true, but…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To some extent, yes — although…</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 wouldn't go quite so far as to say that…</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val="0"/>
          <w:i/>
          <w:strike w:val="0"/>
          <w:color w:val="1A1A2E"/>
          <w:sz w:val="22"/>
          <w:u w:val="none"/>
        </w:rPr>
        <w:t>Might I suggest…?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Could it not also be said that…?</w:t>
      </w:r>
      <w:r>
        <w:rPr>
          <w:rFonts w:ascii="Calibri" w:hAnsi="Calibri" w:eastAsia="Calibri" w:cs="Calibri"/>
          <w:b w:val="0"/>
          <w:i w:val="0"/>
          <w:strike w:val="0"/>
          <w:color w:val="1A1A2E"/>
          <w:sz w:val="22"/>
          <w:u w:val="none"/>
        </w:rPr>
        <w:t xml:space="preserve">  ·  </w:t>
      </w:r>
      <w:r>
        <w:rPr>
          <w:rFonts w:ascii="Calibri" w:hAnsi="Calibri" w:eastAsia="Calibri" w:cs="Calibri"/>
          <w:b w:val="0"/>
          <w:i/>
          <w:strike w:val="0"/>
          <w:color w:val="1A1A2E"/>
          <w:sz w:val="22"/>
          <w:u w:val="none"/>
        </w:rPr>
        <w:t>Isn't it possible that…?</w:t>
      </w:r>
    </w:p>
    <w:p>
      <w:pPr>
        <w:spacing w:before="160" w:after="60"/>
      </w:pPr>
      <w:r>
        <w:rPr>
          <w:rFonts w:ascii="Calibri" w:hAnsi="Calibri" w:eastAsia="Calibri" w:cs="Calibri"/>
          <w:b/>
          <w:i w:val="0"/>
          <w:strike w:val="0"/>
          <w:color w:val="00B39F"/>
          <w:sz w:val="23"/>
          <w:u w:val="none"/>
        </w:rPr>
        <w:t>C.  Precision Clinic — Articles &amp; Quantifiers (The Last 2%)</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2232"/>
            <w:shd w:val="clear" w:color="auto" w:fill="3D3BF5"/>
          </w:tcPr>
          <w:p>
            <w:pPr>
              <w:spacing w:after="40" w:before="40"/>
            </w:pPr>
            <w:r>
              <w:rPr>
                <w:rFonts w:ascii="Calibri" w:hAnsi="Calibri" w:eastAsia="Calibri" w:cs="Calibri"/>
                <w:b/>
                <w:color w:val="FFFFFF"/>
                <w:sz w:val="21"/>
              </w:rPr>
              <w:t>Area</w:t>
            </w:r>
          </w:p>
        </w:tc>
        <w:tc>
          <w:tcPr>
            <w:tcW w:type="dxa" w:w="3816"/>
            <w:shd w:val="clear" w:color="auto" w:fill="3D3BF5"/>
          </w:tcPr>
          <w:p>
            <w:pPr>
              <w:spacing w:after="40" w:before="40"/>
            </w:pPr>
            <w:r>
              <w:rPr>
                <w:rFonts w:ascii="Calibri" w:hAnsi="Calibri" w:eastAsia="Calibri" w:cs="Calibri"/>
                <w:b/>
                <w:color w:val="FFFFFF"/>
                <w:sz w:val="21"/>
              </w:rPr>
              <w:t>Rule</w:t>
            </w:r>
          </w:p>
        </w:tc>
        <w:tc>
          <w:tcPr>
            <w:tcW w:type="dxa" w:w="4176"/>
            <w:shd w:val="clear" w:color="auto" w:fill="3D3BF5"/>
          </w:tcPr>
          <w:p>
            <w:pPr>
              <w:spacing w:after="40" w:before="40"/>
            </w:pPr>
            <w:r>
              <w:rPr>
                <w:rFonts w:ascii="Calibri" w:hAnsi="Calibri" w:eastAsia="Calibri" w:cs="Calibri"/>
                <w:b/>
                <w:color w:val="FFFFFF"/>
                <w:sz w:val="21"/>
              </w:rPr>
              <w:t>Example</w:t>
            </w:r>
          </w:p>
        </w:tc>
      </w:tr>
      <w:tr>
        <w:tc>
          <w:tcPr>
            <w:tcW w:type="dxa" w:w="2232"/>
          </w:tcPr>
          <w:p>
            <w:pPr>
              <w:spacing w:after="40" w:before="40"/>
            </w:pPr>
            <w:r>
              <w:rPr>
                <w:rFonts w:ascii="Calibri" w:hAnsi="Calibri" w:eastAsia="Calibri" w:cs="Calibri"/>
                <w:b/>
                <w:i w:val="0"/>
                <w:strike w:val="0"/>
                <w:color w:val="1A1A2E"/>
                <w:sz w:val="21"/>
                <w:u w:val="none"/>
              </w:rPr>
              <w:t>a / an</w:t>
            </w:r>
          </w:p>
        </w:tc>
        <w:tc>
          <w:tcPr>
            <w:tcW w:type="dxa" w:w="3816"/>
          </w:tcPr>
          <w:p>
            <w:pPr>
              <w:spacing w:after="40" w:before="40"/>
            </w:pPr>
            <w:r>
              <w:rPr>
                <w:rFonts w:ascii="Calibri" w:hAnsi="Calibri" w:eastAsia="Calibri" w:cs="Calibri"/>
                <w:b w:val="0"/>
                <w:i w:val="0"/>
                <w:strike w:val="0"/>
                <w:color w:val="1A1A2E"/>
                <w:sz w:val="21"/>
                <w:u w:val="none"/>
              </w:rPr>
              <w:t>first mention, one of many, professions</w:t>
            </w:r>
          </w:p>
        </w:tc>
        <w:tc>
          <w:tcPr>
            <w:tcW w:type="dxa" w:w="4176"/>
          </w:tcPr>
          <w:p>
            <w:pPr>
              <w:spacing w:after="40" w:before="4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language is </w:t>
            </w: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tool; English is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global tool.</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the</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known to listener, superlatives, unique things, adjective-noun groups</w:t>
            </w:r>
          </w:p>
        </w:tc>
        <w:tc>
          <w:tcPr>
            <w:tcW w:type="dxa" w:w="4176"/>
            <w:shd w:val="clear" w:color="auto" w:fill="F5F6FF"/>
          </w:tcPr>
          <w:p>
            <w:pPr>
              <w:spacing w:after="40" w:before="40"/>
            </w:pP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richer people get,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more they worry about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future.</w:t>
            </w:r>
          </w:p>
        </w:tc>
      </w:tr>
      <w:tr>
        <w:tc>
          <w:tcPr>
            <w:tcW w:type="dxa" w:w="2232"/>
          </w:tcPr>
          <w:p>
            <w:pPr>
              <w:spacing w:after="40" w:before="40"/>
            </w:pPr>
            <w:r>
              <w:rPr>
                <w:rFonts w:ascii="Calibri" w:hAnsi="Calibri" w:eastAsia="Calibri" w:cs="Calibri"/>
                <w:b/>
                <w:i w:val="0"/>
                <w:strike w:val="0"/>
                <w:color w:val="1A1A2E"/>
                <w:sz w:val="21"/>
                <w:u w:val="none"/>
              </w:rPr>
              <w:t>Ø (zero article)</w:t>
            </w:r>
          </w:p>
        </w:tc>
        <w:tc>
          <w:tcPr>
            <w:tcW w:type="dxa" w:w="3816"/>
          </w:tcPr>
          <w:p>
            <w:pPr>
              <w:spacing w:after="40" w:before="40"/>
            </w:pPr>
            <w:r>
              <w:rPr>
                <w:rFonts w:ascii="Calibri" w:hAnsi="Calibri" w:eastAsia="Calibri" w:cs="Calibri"/>
                <w:b w:val="0"/>
                <w:i w:val="0"/>
                <w:strike w:val="0"/>
                <w:color w:val="1A1A2E"/>
                <w:sz w:val="21"/>
                <w:u w:val="none"/>
              </w:rPr>
              <w:t>general plurals and uncountables in general statements</w:t>
            </w:r>
          </w:p>
        </w:tc>
        <w:tc>
          <w:tcPr>
            <w:tcW w:type="dxa" w:w="4176"/>
          </w:tcPr>
          <w:p>
            <w:pPr>
              <w:spacing w:after="40" w:before="40"/>
            </w:pPr>
            <w:r>
              <w:rPr>
                <w:rFonts w:ascii="Calibri" w:hAnsi="Calibri" w:eastAsia="Calibri" w:cs="Calibri"/>
                <w:b/>
                <w:i w:val="0"/>
                <w:strike w:val="0"/>
                <w:color w:val="1A1A2E"/>
                <w:sz w:val="21"/>
                <w:u w:val="none"/>
              </w:rPr>
              <w:t>Happiness</w:t>
            </w:r>
            <w:r>
              <w:rPr>
                <w:rFonts w:ascii="Calibri" w:hAnsi="Calibri" w:eastAsia="Calibri" w:cs="Calibri"/>
                <w:b w:val="0"/>
                <w:i w:val="0"/>
                <w:strike w:val="0"/>
                <w:color w:val="1A1A2E"/>
                <w:sz w:val="21"/>
                <w:u w:val="none"/>
              </w:rPr>
              <w:t xml:space="preserve"> is not </w:t>
            </w:r>
            <w:r>
              <w:rPr>
                <w:rFonts w:ascii="Calibri" w:hAnsi="Calibri" w:eastAsia="Calibri" w:cs="Calibri"/>
                <w:b/>
                <w:i w:val="0"/>
                <w:strike w:val="0"/>
                <w:color w:val="1A1A2E"/>
                <w:sz w:val="21"/>
                <w:u w:val="none"/>
              </w:rPr>
              <w:t>Ø money</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 Teachers</w:t>
            </w:r>
            <w:r>
              <w:rPr>
                <w:rFonts w:ascii="Calibri" w:hAnsi="Calibri" w:eastAsia="Calibri" w:cs="Calibri"/>
                <w:b w:val="0"/>
                <w:i w:val="0"/>
                <w:strike w:val="0"/>
                <w:color w:val="1A1A2E"/>
                <w:sz w:val="21"/>
                <w:u w:val="none"/>
              </w:rPr>
              <w:t xml:space="preserve"> matter.</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quantifiers + countability</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many/few + countable; much/little + uncountable; a lot of + both</w:t>
            </w:r>
          </w:p>
        </w:tc>
        <w:tc>
          <w:tcPr>
            <w:tcW w:type="dxa" w:w="4176"/>
            <w:shd w:val="clear" w:color="auto" w:fill="F5F6FF"/>
          </w:tcPr>
          <w:p>
            <w:pPr>
              <w:spacing w:after="40" w:before="40"/>
            </w:pPr>
            <w:r>
              <w:rPr>
                <w:rFonts w:ascii="Calibri" w:hAnsi="Calibri" w:eastAsia="Calibri" w:cs="Calibri"/>
                <w:b/>
                <w:i w:val="0"/>
                <w:strike w:val="0"/>
                <w:color w:val="1A1A2E"/>
                <w:sz w:val="21"/>
                <w:u w:val="none"/>
              </w:rPr>
              <w:t>Few</w:t>
            </w:r>
            <w:r>
              <w:rPr>
                <w:rFonts w:ascii="Calibri" w:hAnsi="Calibri" w:eastAsia="Calibri" w:cs="Calibri"/>
                <w:b w:val="0"/>
                <w:i w:val="0"/>
                <w:strike w:val="0"/>
                <w:color w:val="1A1A2E"/>
                <w:sz w:val="21"/>
                <w:u w:val="none"/>
              </w:rPr>
              <w:t xml:space="preserve"> speakers master this; </w:t>
            </w:r>
            <w:r>
              <w:rPr>
                <w:rFonts w:ascii="Calibri" w:hAnsi="Calibri" w:eastAsia="Calibri" w:cs="Calibri"/>
                <w:b/>
                <w:i w:val="0"/>
                <w:strike w:val="0"/>
                <w:color w:val="1A1A2E"/>
                <w:sz w:val="21"/>
                <w:u w:val="none"/>
              </w:rPr>
              <w:t>little</w:t>
            </w:r>
            <w:r>
              <w:rPr>
                <w:rFonts w:ascii="Calibri" w:hAnsi="Calibri" w:eastAsia="Calibri" w:cs="Calibri"/>
                <w:b w:val="0"/>
                <w:i w:val="0"/>
                <w:strike w:val="0"/>
                <w:color w:val="1A1A2E"/>
                <w:sz w:val="21"/>
                <w:u w:val="none"/>
              </w:rPr>
              <w:t xml:space="preserve"> attention is paid to it.</w:t>
            </w:r>
          </w:p>
        </w:tc>
      </w:tr>
      <w:tr>
        <w:tc>
          <w:tcPr>
            <w:tcW w:type="dxa" w:w="2232"/>
          </w:tcPr>
          <w:p>
            <w:pPr>
              <w:spacing w:after="40" w:before="40"/>
            </w:pPr>
            <w:r>
              <w:rPr>
                <w:rFonts w:ascii="Calibri" w:hAnsi="Calibri" w:eastAsia="Calibri" w:cs="Calibri"/>
                <w:b/>
                <w:i w:val="0"/>
                <w:strike w:val="0"/>
                <w:color w:val="1A1A2E"/>
                <w:sz w:val="21"/>
                <w:u w:val="none"/>
              </w:rPr>
              <w:t>either / neither / both</w:t>
            </w:r>
          </w:p>
        </w:tc>
        <w:tc>
          <w:tcPr>
            <w:tcW w:type="dxa" w:w="3816"/>
          </w:tcPr>
          <w:p>
            <w:pPr>
              <w:spacing w:after="40" w:before="40"/>
            </w:pPr>
            <w:r>
              <w:rPr>
                <w:rFonts w:ascii="Calibri" w:hAnsi="Calibri" w:eastAsia="Calibri" w:cs="Calibri"/>
                <w:b w:val="0"/>
                <w:i w:val="0"/>
                <w:strike w:val="0"/>
                <w:color w:val="1A1A2E"/>
                <w:sz w:val="21"/>
                <w:u w:val="none"/>
              </w:rPr>
              <w:t>two items; singular/plural verbs</w:t>
            </w:r>
          </w:p>
        </w:tc>
        <w:tc>
          <w:tcPr>
            <w:tcW w:type="dxa" w:w="4176"/>
          </w:tcPr>
          <w:p>
            <w:pPr>
              <w:spacing w:after="40" w:before="40"/>
            </w:pPr>
            <w:r>
              <w:rPr>
                <w:rFonts w:ascii="Calibri" w:hAnsi="Calibri" w:eastAsia="Calibri" w:cs="Calibri"/>
                <w:b/>
                <w:i w:val="0"/>
                <w:strike w:val="0"/>
                <w:color w:val="1A1A2E"/>
                <w:sz w:val="21"/>
                <w:u w:val="none"/>
              </w:rPr>
              <w:t>Neither</w:t>
            </w:r>
            <w:r>
              <w:rPr>
                <w:rFonts w:ascii="Calibri" w:hAnsi="Calibri" w:eastAsia="Calibri" w:cs="Calibri"/>
                <w:b w:val="0"/>
                <w:i w:val="0"/>
                <w:strike w:val="0"/>
                <w:color w:val="1A1A2E"/>
                <w:sz w:val="21"/>
                <w:u w:val="none"/>
              </w:rPr>
              <w:t xml:space="preserve"> argument </w:t>
            </w:r>
            <w:r>
              <w:rPr>
                <w:rFonts w:ascii="Calibri" w:hAnsi="Calibri" w:eastAsia="Calibri" w:cs="Calibri"/>
                <w:b/>
                <w:i w:val="0"/>
                <w:strike w:val="0"/>
                <w:color w:val="1A1A2E"/>
                <w:sz w:val="21"/>
                <w:u w:val="none"/>
              </w:rPr>
              <w:t>is</w:t>
            </w:r>
            <w:r>
              <w:rPr>
                <w:rFonts w:ascii="Calibri" w:hAnsi="Calibri" w:eastAsia="Calibri" w:cs="Calibri"/>
                <w:b w:val="0"/>
                <w:i w:val="0"/>
                <w:strike w:val="0"/>
                <w:color w:val="1A1A2E"/>
                <w:sz w:val="21"/>
                <w:u w:val="none"/>
              </w:rPr>
              <w:t xml:space="preserve"> convincing. / </w:t>
            </w:r>
            <w:r>
              <w:rPr>
                <w:rFonts w:ascii="Calibri" w:hAnsi="Calibri" w:eastAsia="Calibri" w:cs="Calibri"/>
                <w:b/>
                <w:i w:val="0"/>
                <w:strike w:val="0"/>
                <w:color w:val="1A1A2E"/>
                <w:sz w:val="21"/>
                <w:u w:val="none"/>
              </w:rPr>
              <w:t>Both</w:t>
            </w:r>
            <w:r>
              <w:rPr>
                <w:rFonts w:ascii="Calibri" w:hAnsi="Calibri" w:eastAsia="Calibri" w:cs="Calibri"/>
                <w:b w:val="0"/>
                <w:i w:val="0"/>
                <w:strike w:val="0"/>
                <w:color w:val="1A1A2E"/>
                <w:sz w:val="21"/>
                <w:u w:val="none"/>
              </w:rPr>
              <w:t xml:space="preserve"> options </w:t>
            </w:r>
            <w:r>
              <w:rPr>
                <w:rFonts w:ascii="Calibri" w:hAnsi="Calibri" w:eastAsia="Calibri" w:cs="Calibri"/>
                <w:b/>
                <w:i w:val="0"/>
                <w:strike w:val="0"/>
                <w:color w:val="1A1A2E"/>
                <w:sz w:val="21"/>
                <w:u w:val="none"/>
              </w:rPr>
              <w:t>are</w:t>
            </w:r>
            <w:r>
              <w:rPr>
                <w:rFonts w:ascii="Calibri" w:hAnsi="Calibri" w:eastAsia="Calibri" w:cs="Calibri"/>
                <w:b w:val="0"/>
                <w:i w:val="0"/>
                <w:strike w:val="0"/>
                <w:color w:val="1A1A2E"/>
                <w:sz w:val="21"/>
                <w:u w:val="none"/>
              </w:rPr>
              <w:t xml:space="preserve"> risky.</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each / every</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singular verb, individual focus</w:t>
            </w:r>
          </w:p>
        </w:tc>
        <w:tc>
          <w:tcPr>
            <w:tcW w:type="dxa" w:w="4176"/>
            <w:shd w:val="clear" w:color="auto" w:fill="F5F6FF"/>
          </w:tcPr>
          <w:p>
            <w:pPr>
              <w:spacing w:after="40" w:before="40"/>
            </w:pPr>
            <w:r>
              <w:rPr>
                <w:rFonts w:ascii="Calibri" w:hAnsi="Calibri" w:eastAsia="Calibri" w:cs="Calibri"/>
                <w:b/>
                <w:i w:val="0"/>
                <w:strike w:val="0"/>
                <w:color w:val="1A1A2E"/>
                <w:sz w:val="21"/>
                <w:u w:val="none"/>
              </w:rPr>
              <w:t>Each</w:t>
            </w:r>
            <w:r>
              <w:rPr>
                <w:rFonts w:ascii="Calibri" w:hAnsi="Calibri" w:eastAsia="Calibri" w:cs="Calibri"/>
                <w:b w:val="0"/>
                <w:i w:val="0"/>
                <w:strike w:val="0"/>
                <w:color w:val="1A1A2E"/>
                <w:sz w:val="21"/>
                <w:u w:val="none"/>
              </w:rPr>
              <w:t xml:space="preserve"> student </w:t>
            </w:r>
            <w:r>
              <w:rPr>
                <w:rFonts w:ascii="Calibri" w:hAnsi="Calibri" w:eastAsia="Calibri" w:cs="Calibri"/>
                <w:b/>
                <w:i w:val="0"/>
                <w:strike w:val="0"/>
                <w:color w:val="1A1A2E"/>
                <w:sz w:val="21"/>
                <w:u w:val="none"/>
              </w:rPr>
              <w:t>has</w:t>
            </w:r>
            <w:r>
              <w:rPr>
                <w:rFonts w:ascii="Calibri" w:hAnsi="Calibri" w:eastAsia="Calibri" w:cs="Calibri"/>
                <w:b w:val="0"/>
                <w:i w:val="0"/>
                <w:strike w:val="0"/>
                <w:color w:val="1A1A2E"/>
                <w:sz w:val="21"/>
                <w:u w:val="none"/>
              </w:rPr>
              <w:t xml:space="preserve"> a voice.</w:t>
            </w:r>
          </w:p>
        </w:tc>
      </w:tr>
      <w:tr>
        <w:tc>
          <w:tcPr>
            <w:tcW w:type="dxa" w:w="2232"/>
          </w:tcPr>
          <w:p>
            <w:pPr>
              <w:spacing w:after="40" w:before="40"/>
            </w:pPr>
            <w:r>
              <w:rPr>
                <w:rFonts w:ascii="Calibri" w:hAnsi="Calibri" w:eastAsia="Calibri" w:cs="Calibri"/>
                <w:b/>
                <w:i w:val="0"/>
                <w:strike w:val="0"/>
                <w:color w:val="1A1A2E"/>
                <w:sz w:val="21"/>
                <w:u w:val="none"/>
              </w:rPr>
              <w:t>all / whole</w:t>
            </w:r>
          </w:p>
        </w:tc>
        <w:tc>
          <w:tcPr>
            <w:tcW w:type="dxa" w:w="3816"/>
          </w:tcPr>
          <w:p>
            <w:pPr>
              <w:spacing w:after="40" w:before="40"/>
            </w:pPr>
            <w:r>
              <w:rPr>
                <w:rFonts w:ascii="Calibri" w:hAnsi="Calibri" w:eastAsia="Calibri" w:cs="Calibri"/>
                <w:b w:val="0"/>
                <w:i w:val="0"/>
                <w:strike w:val="0"/>
                <w:color w:val="1A1A2E"/>
                <w:sz w:val="21"/>
                <w:u w:val="none"/>
              </w:rPr>
              <w:t>all + plural/uncountable; the whole + singular noun</w:t>
            </w:r>
          </w:p>
        </w:tc>
        <w:tc>
          <w:tcPr>
            <w:tcW w:type="dxa" w:w="4176"/>
          </w:tcPr>
          <w:p>
            <w:pPr>
              <w:spacing w:after="40" w:before="40"/>
            </w:pPr>
            <w:r>
              <w:rPr>
                <w:rFonts w:ascii="Calibri" w:hAnsi="Calibri" w:eastAsia="Calibri" w:cs="Calibri"/>
                <w:b/>
                <w:i w:val="0"/>
                <w:strike w:val="0"/>
                <w:color w:val="1A1A2E"/>
                <w:sz w:val="21"/>
                <w:u w:val="none"/>
              </w:rPr>
              <w:t>All</w:t>
            </w:r>
            <w:r>
              <w:rPr>
                <w:rFonts w:ascii="Calibri" w:hAnsi="Calibri" w:eastAsia="Calibri" w:cs="Calibri"/>
                <w:b w:val="0"/>
                <w:i w:val="0"/>
                <w:strike w:val="0"/>
                <w:color w:val="1A1A2E"/>
                <w:sz w:val="21"/>
                <w:u w:val="none"/>
              </w:rPr>
              <w:t xml:space="preserve"> languages change. / </w:t>
            </w:r>
            <w:r>
              <w:rPr>
                <w:rFonts w:ascii="Calibri" w:hAnsi="Calibri" w:eastAsia="Calibri" w:cs="Calibri"/>
                <w:b/>
                <w:i w:val="0"/>
                <w:strike w:val="0"/>
                <w:color w:val="1A1A2E"/>
                <w:sz w:val="21"/>
                <w:u w:val="none"/>
              </w:rPr>
              <w:t>The whole</w:t>
            </w:r>
            <w:r>
              <w:rPr>
                <w:rFonts w:ascii="Calibri" w:hAnsi="Calibri" w:eastAsia="Calibri" w:cs="Calibri"/>
                <w:b w:val="0"/>
                <w:i w:val="0"/>
                <w:strike w:val="0"/>
                <w:color w:val="1A1A2E"/>
                <w:sz w:val="21"/>
                <w:u w:val="none"/>
              </w:rPr>
              <w:t xml:space="preserve"> system is outdated.</w:t>
            </w:r>
          </w:p>
        </w:tc>
      </w:tr>
      <w:tr>
        <w:tc>
          <w:tcPr>
            <w:tcW w:type="dxa" w:w="2232"/>
            <w:shd w:val="clear" w:color="auto" w:fill="F5F6FF"/>
          </w:tcPr>
          <w:p>
            <w:pPr>
              <w:spacing w:after="40" w:before="40"/>
            </w:pPr>
            <w:r>
              <w:rPr>
                <w:rFonts w:ascii="Calibri" w:hAnsi="Calibri" w:eastAsia="Calibri" w:cs="Calibri"/>
                <w:b/>
                <w:i w:val="0"/>
                <w:strike w:val="0"/>
                <w:color w:val="1A1A2E"/>
                <w:sz w:val="21"/>
                <w:u w:val="none"/>
              </w:rPr>
              <w:t>too / enough</w:t>
            </w:r>
          </w:p>
        </w:tc>
        <w:tc>
          <w:tcPr>
            <w:tcW w:type="dxa" w:w="3816"/>
            <w:shd w:val="clear" w:color="auto" w:fill="F5F6FF"/>
          </w:tcPr>
          <w:p>
            <w:pPr>
              <w:spacing w:after="40" w:before="40"/>
            </w:pPr>
            <w:r>
              <w:rPr>
                <w:rFonts w:ascii="Calibri" w:hAnsi="Calibri" w:eastAsia="Calibri" w:cs="Calibri"/>
                <w:b w:val="0"/>
                <w:i w:val="0"/>
                <w:strike w:val="0"/>
                <w:color w:val="1A1A2E"/>
                <w:sz w:val="21"/>
                <w:u w:val="none"/>
              </w:rPr>
              <w:t>too + adj (+ to-inf); adj + enough (+ to-inf)</w:t>
            </w:r>
          </w:p>
        </w:tc>
        <w:tc>
          <w:tcPr>
            <w:tcW w:type="dxa" w:w="4176"/>
            <w:shd w:val="clear" w:color="auto" w:fill="F5F6FF"/>
          </w:tcPr>
          <w:p>
            <w:pPr>
              <w:spacing w:after="40" w:before="40"/>
            </w:pPr>
            <w:r>
              <w:rPr>
                <w:rFonts w:ascii="Calibri" w:hAnsi="Calibri" w:eastAsia="Calibri" w:cs="Calibri"/>
                <w:b w:val="0"/>
                <w:i w:val="0"/>
                <w:strike w:val="0"/>
                <w:color w:val="1A1A2E"/>
                <w:sz w:val="21"/>
                <w:u w:val="none"/>
              </w:rPr>
              <w:t xml:space="preserve">It is </w:t>
            </w:r>
            <w:r>
              <w:rPr>
                <w:rFonts w:ascii="Calibri" w:hAnsi="Calibri" w:eastAsia="Calibri" w:cs="Calibri"/>
                <w:b/>
                <w:i w:val="0"/>
                <w:strike w:val="0"/>
                <w:color w:val="1A1A2E"/>
                <w:sz w:val="21"/>
                <w:u w:val="none"/>
              </w:rPr>
              <w:t>too</w:t>
            </w:r>
            <w:r>
              <w:rPr>
                <w:rFonts w:ascii="Calibri" w:hAnsi="Calibri" w:eastAsia="Calibri" w:cs="Calibri"/>
                <w:b w:val="0"/>
                <w:i w:val="0"/>
                <w:strike w:val="0"/>
                <w:color w:val="1A1A2E"/>
                <w:sz w:val="21"/>
                <w:u w:val="none"/>
              </w:rPr>
              <w:t xml:space="preserve"> important </w:t>
            </w:r>
            <w:r>
              <w:rPr>
                <w:rFonts w:ascii="Calibri" w:hAnsi="Calibri" w:eastAsia="Calibri" w:cs="Calibri"/>
                <w:b/>
                <w:i w:val="0"/>
                <w:strike w:val="0"/>
                <w:color w:val="1A1A2E"/>
                <w:sz w:val="21"/>
                <w:u w:val="none"/>
              </w:rPr>
              <w:t>to ignore</w:t>
            </w:r>
            <w:r>
              <w:rPr>
                <w:rFonts w:ascii="Calibri" w:hAnsi="Calibri" w:eastAsia="Calibri" w:cs="Calibri"/>
                <w:b w:val="0"/>
                <w:i w:val="0"/>
                <w:strike w:val="0"/>
                <w:color w:val="1A1A2E"/>
                <w:sz w:val="21"/>
                <w:u w:val="none"/>
              </w:rPr>
              <w:t xml:space="preserve">. / She is </w:t>
            </w:r>
            <w:r>
              <w:rPr>
                <w:rFonts w:ascii="Calibri" w:hAnsi="Calibri" w:eastAsia="Calibri" w:cs="Calibri"/>
                <w:b/>
                <w:i w:val="0"/>
                <w:strike w:val="0"/>
                <w:color w:val="1A1A2E"/>
                <w:sz w:val="21"/>
                <w:u w:val="none"/>
              </w:rPr>
              <w:t>old enough to decide</w:t>
            </w:r>
            <w:r>
              <w:rPr>
                <w:rFonts w:ascii="Calibri" w:hAnsi="Calibri" w:eastAsia="Calibri" w:cs="Calibri"/>
                <w:b w:val="0"/>
                <w:i w:val="0"/>
                <w:strike w:val="0"/>
                <w:color w:val="1A1A2E"/>
                <w:sz w:val="21"/>
                <w:u w:val="none"/>
              </w:rPr>
              <w:t>.</w:t>
            </w:r>
          </w:p>
        </w:tc>
      </w:tr>
    </w:tbl>
    <w:p>
      <w:pPr>
        <w:spacing w:before="0" w:after="40"/>
      </w:pPr>
    </w:p>
    <w:p>
      <w:pPr>
        <w:spacing w:before="200" w:after="100"/>
      </w:pPr>
      <w:r>
        <w:rPr>
          <w:rFonts w:ascii="Calibri" w:hAnsi="Calibri" w:eastAsia="Calibri" w:cs="Calibri"/>
          <w:b/>
          <w:i w:val="0"/>
          <w:strike w:val="0"/>
          <w:color w:val="3D3BF5"/>
          <w:sz w:val="25"/>
          <w:u w:val="none"/>
        </w:rPr>
        <w:t>🎧 3.  How We Really Say It</w:t>
      </w:r>
    </w:p>
    <w:p>
      <w:pPr>
        <w:spacing w:after="60"/>
        <w:ind w:left="619" w:hanging="259"/>
      </w:pPr>
      <w:r>
        <w:rPr>
          <w:rFonts w:ascii="Calibri" w:hAnsi="Calibri" w:eastAsia="Calibri" w:cs="Calibri"/>
          <w:b w:val="0"/>
          <w:i w:val="0"/>
          <w:strike w:val="0"/>
          <w:color w:val="1A1A2E"/>
          <w:sz w:val="22"/>
          <w:u w:val="none"/>
        </w:rPr>
        <w:t xml:space="preserve">•  Hedging needs soft intonation — flatter, slower, with pauses: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might</w:t>
      </w:r>
      <w:r>
        <w:rPr>
          <w:rFonts w:ascii="Calibri" w:hAnsi="Calibri" w:eastAsia="Calibri" w:cs="Calibri"/>
          <w:b w:val="0"/>
          <w:i/>
          <w:strike w:val="0"/>
          <w:color w:val="1A1A2E"/>
          <w:sz w:val="22"/>
          <w:u w:val="none"/>
        </w:rPr>
        <w:t xml:space="preserve">, perhaps, </w:t>
      </w:r>
      <w:r>
        <w:rPr>
          <w:rFonts w:ascii="Calibri" w:hAnsi="Calibri" w:eastAsia="Calibri" w:cs="Calibri"/>
          <w:b w:val="0"/>
          <w:i/>
          <w:strike w:val="0"/>
          <w:color w:val="1A1A2E"/>
          <w:sz w:val="22"/>
          <w:u w:val="none"/>
        </w:rPr>
        <w:t>help</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Diplomatic speech stacks softeners: </w:t>
      </w:r>
      <w:r>
        <w:rPr>
          <w:rFonts w:ascii="Calibri" w:hAnsi="Calibri" w:eastAsia="Calibri" w:cs="Calibri"/>
          <w:b w:val="0"/>
          <w:i/>
          <w:strike w:val="0"/>
          <w:color w:val="1A1A2E"/>
          <w:sz w:val="22"/>
          <w:u w:val="none"/>
        </w:rPr>
        <w:t xml:space="preserve">'I </w:t>
      </w:r>
      <w:r>
        <w:rPr>
          <w:rFonts w:ascii="Calibri" w:hAnsi="Calibri" w:eastAsia="Calibri" w:cs="Calibri"/>
          <w:b w:val="0"/>
          <w:i/>
          <w:strike w:val="0"/>
          <w:color w:val="1A1A2E"/>
          <w:sz w:val="22"/>
          <w:u w:val="none"/>
        </w:rPr>
        <w:t>just</w:t>
      </w:r>
      <w:r>
        <w:rPr>
          <w:rFonts w:ascii="Calibri" w:hAnsi="Calibri" w:eastAsia="Calibri" w:cs="Calibri"/>
          <w:b w:val="0"/>
          <w:i/>
          <w:strike w:val="0"/>
          <w:color w:val="1A1A2E"/>
          <w:sz w:val="22"/>
          <w:u w:val="none"/>
        </w:rPr>
        <w:t xml:space="preserve"> think that… / I </w:t>
      </w:r>
      <w:r>
        <w:rPr>
          <w:rFonts w:ascii="Calibri" w:hAnsi="Calibri" w:eastAsia="Calibri" w:cs="Calibri"/>
          <w:b w:val="0"/>
          <w:i/>
          <w:strike w:val="0"/>
          <w:color w:val="1A1A2E"/>
          <w:sz w:val="22"/>
          <w:u w:val="none"/>
        </w:rPr>
        <w:t>sort of</w:t>
      </w:r>
      <w:r>
        <w:rPr>
          <w:rFonts w:ascii="Calibri" w:hAnsi="Calibri" w:eastAsia="Calibri" w:cs="Calibri"/>
          <w:b w:val="0"/>
          <w:i/>
          <w:strike w:val="0"/>
          <w:color w:val="1A1A2E"/>
          <w:sz w:val="22"/>
          <w:u w:val="none"/>
        </w:rPr>
        <w:t xml:space="preserve"> feel… / It's </w:t>
      </w:r>
      <w:r>
        <w:rPr>
          <w:rFonts w:ascii="Calibri" w:hAnsi="Calibri" w:eastAsia="Calibri" w:cs="Calibri"/>
          <w:b w:val="0"/>
          <w:i/>
          <w:strike w:val="0"/>
          <w:color w:val="1A1A2E"/>
          <w:sz w:val="22"/>
          <w:u w:val="none"/>
        </w:rPr>
        <w:t>kind of</w:t>
      </w:r>
      <w:r>
        <w:rPr>
          <w:rFonts w:ascii="Calibri" w:hAnsi="Calibri" w:eastAsia="Calibri" w:cs="Calibri"/>
          <w:b w:val="0"/>
          <w:i/>
          <w:strike w:val="0"/>
          <w:color w:val="1A1A2E"/>
          <w:sz w:val="22"/>
          <w:u w:val="none"/>
        </w:rPr>
        <w:t xml:space="preserve"> a problem…'</w:t>
      </w:r>
      <w:r>
        <w:rPr>
          <w:rFonts w:ascii="Calibri" w:hAnsi="Calibri" w:eastAsia="Calibri" w:cs="Calibri"/>
          <w:b w:val="0"/>
          <w:i w:val="0"/>
          <w:strike w:val="0"/>
          <w:color w:val="1A1A2E"/>
          <w:sz w:val="22"/>
          <w:u w:val="none"/>
        </w:rPr>
        <w:t xml:space="preserve"> — natural in conversation, less so in formal TOEFL answers (prefer </w:t>
      </w:r>
      <w:r>
        <w:rPr>
          <w:rFonts w:ascii="Calibri" w:hAnsi="Calibri" w:eastAsia="Calibri" w:cs="Calibri"/>
          <w:b w:val="0"/>
          <w:i/>
          <w:strike w:val="0"/>
          <w:color w:val="1A1A2E"/>
          <w:sz w:val="22"/>
          <w:u w:val="none"/>
        </w:rPr>
        <w:t>may/tend to/seem to</w:t>
      </w:r>
      <w:r>
        <w:rPr>
          <w:rFonts w:ascii="Calibri" w:hAnsi="Calibri" w:eastAsia="Calibri" w:cs="Calibri"/>
          <w:b w:val="0"/>
          <w:i w:val="0"/>
          <w:strike w:val="0"/>
          <w:color w:val="1A1A2E"/>
          <w:sz w:val="22"/>
          <w:u w:val="none"/>
        </w:rPr>
        <w:t xml:space="preserve"> there).</w:t>
      </w:r>
    </w:p>
    <w:p>
      <w:pPr>
        <w:spacing w:after="60"/>
        <w:ind w:left="619" w:hanging="259"/>
      </w:pPr>
      <w:r>
        <w:rPr>
          <w:rFonts w:ascii="Calibri" w:hAnsi="Calibri" w:eastAsia="Calibri" w:cs="Calibri"/>
          <w:b w:val="0"/>
          <w:i w:val="0"/>
          <w:strike w:val="0"/>
          <w:color w:val="1A1A2E"/>
          <w:sz w:val="22"/>
          <w:u w:val="none"/>
        </w:rPr>
        <w:t xml:space="preserve">•  Certainty contrast drill: </w:t>
      </w:r>
      <w:r>
        <w:rPr>
          <w:rFonts w:ascii="Calibri" w:hAnsi="Calibri" w:eastAsia="Calibri" w:cs="Calibri"/>
          <w:b w:val="0"/>
          <w:i/>
          <w:strike w:val="0"/>
          <w:color w:val="1A1A2E"/>
          <w:sz w:val="22"/>
          <w:u w:val="none"/>
        </w:rPr>
        <w:t>'It WILL happen. It'll PROBABLY happen. It MAY happen. It's UNLIKELY to happen.'</w:t>
      </w:r>
    </w:p>
    <w:tbl>
      <w:tblPr>
        <w:tblStyle w:val="TableGrid"/>
        <w:tblW w:type="auto" w:w="0"/>
        <w:tblLook w:firstColumn="1" w:firstRow="1" w:lastColumn="0" w:lastRow="0" w:noHBand="0" w:noVBand="1" w:val="04A0"/>
      </w:tblPr>
      <w:tblGrid>
        <w:gridCol w:w="9891"/>
      </w:tblGrid>
      <w:tr>
        <w:tc>
          <w:tcPr>
            <w:tcW w:type="dxa" w:w="9891"/>
            <w:shd w:val="clear" w:color="auto" w:fill="FFF6E0"/>
          </w:tcPr>
          <w:p>
            <w:r>
              <w:rPr>
                <w:rFonts w:ascii="Segoe UI" w:hAnsi="Segoe UI"/>
                <w:b/>
                <w:color w:val="C78700"/>
                <w:sz w:val="21"/>
              </w:rPr>
              <w:t>💡 🧪 RESEARCH DESK — Corpus Evidence</w:t>
            </w:r>
          </w:p>
          <w:p>
            <w:r>
              <w:rPr>
                <w:rFonts w:ascii="Calibri" w:hAnsi="Calibri"/>
                <w:color w:val="1A1A2E"/>
                <w:sz w:val="21"/>
              </w:rPr>
              <w:t>Academic corpora show expert writers hedge three to five times per page. A hedged claim ("It may be argued…") reads as confident control — not weakness. That is C2.</w:t>
            </w:r>
          </w:p>
        </w:tc>
      </w:tr>
    </w:tbl>
    <w:p>
      <w:pPr>
        <w:spacing w:after="40"/>
      </w:pPr>
    </w:p>
    <w:p>
      <w:pPr>
        <w:spacing w:before="160" w:after="60"/>
      </w:pPr>
      <w:r>
        <w:rPr>
          <w:rFonts w:ascii="Calibri" w:hAnsi="Calibri" w:eastAsia="Calibri" w:cs="Calibri"/>
          <w:b/>
          <w:i w:val="0"/>
          <w:strike w:val="0"/>
          <w:color w:val="E84545"/>
          <w:sz w:val="23"/>
          <w:u w:val="none"/>
        </w:rPr>
        <w:t>❌ 4.  Common Mistakes — Watch Out!</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456"/>
            <w:shd w:val="clear" w:color="auto" w:fill="E84545"/>
          </w:tcPr>
          <w:p>
            <w:pPr>
              <w:spacing w:after="40" w:before="40"/>
            </w:pPr>
            <w:r>
              <w:rPr>
                <w:rFonts w:ascii="Calibri" w:hAnsi="Calibri" w:eastAsia="Calibri" w:cs="Calibri"/>
                <w:b/>
                <w:color w:val="FFFFFF"/>
                <w:sz w:val="20"/>
              </w:rPr>
              <w:t>✗  Wrong</w:t>
            </w:r>
          </w:p>
        </w:tc>
        <w:tc>
          <w:tcPr>
            <w:tcW w:type="dxa" w:w="3456"/>
            <w:shd w:val="clear" w:color="auto" w:fill="E84545"/>
          </w:tcPr>
          <w:p>
            <w:pPr>
              <w:spacing w:after="40" w:before="40"/>
            </w:pPr>
            <w:r>
              <w:rPr>
                <w:rFonts w:ascii="Calibri" w:hAnsi="Calibri" w:eastAsia="Calibri" w:cs="Calibri"/>
                <w:b/>
                <w:color w:val="FFFFFF"/>
                <w:sz w:val="20"/>
              </w:rPr>
              <w:t>✓  Right</w:t>
            </w:r>
          </w:p>
        </w:tc>
        <w:tc>
          <w:tcPr>
            <w:tcW w:type="dxa" w:w="3600"/>
            <w:shd w:val="clear" w:color="auto" w:fill="E84545"/>
          </w:tcPr>
          <w:p>
            <w:pPr>
              <w:spacing w:after="40" w:before="40"/>
            </w:pPr>
            <w:r>
              <w:rPr>
                <w:rFonts w:ascii="Calibri" w:hAnsi="Calibri" w:eastAsia="Calibri" w:cs="Calibri"/>
                <w:b/>
                <w:color w:val="FFFFFF"/>
                <w:sz w:val="20"/>
              </w:rPr>
              <w:t>Why / Note</w:t>
            </w:r>
          </w:p>
        </w:tc>
      </w:tr>
      <w:tr>
        <w:tc>
          <w:tcPr>
            <w:tcW w:type="dxa" w:w="3456"/>
          </w:tcPr>
          <w:p>
            <w:pPr>
              <w:spacing w:after="40" w:before="40"/>
            </w:pPr>
            <w:r>
              <w:rPr>
                <w:rFonts w:ascii="Calibri" w:hAnsi="Calibri" w:eastAsia="Calibri" w:cs="Calibri"/>
                <w:b w:val="0"/>
                <w:i w:val="0"/>
                <w:strike/>
                <w:color w:val="E84545"/>
                <w:sz w:val="20"/>
                <w:u w:val="none"/>
              </w:rPr>
              <w:t>It is likely that she will comes.</w:t>
            </w:r>
          </w:p>
        </w:tc>
        <w:tc>
          <w:tcPr>
            <w:tcW w:type="dxa" w:w="3456"/>
          </w:tcPr>
          <w:p>
            <w:pPr>
              <w:spacing w:after="40" w:before="40"/>
            </w:pPr>
            <w:r>
              <w:rPr>
                <w:rFonts w:ascii="Calibri" w:hAnsi="Calibri" w:eastAsia="Calibri" w:cs="Calibri"/>
                <w:b/>
                <w:i w:val="0"/>
                <w:strike w:val="0"/>
                <w:color w:val="1A1A2E"/>
                <w:sz w:val="20"/>
                <w:u w:val="none"/>
              </w:rPr>
              <w:t>It is likely that she will come.</w:t>
            </w:r>
          </w:p>
        </w:tc>
        <w:tc>
          <w:tcPr>
            <w:tcW w:type="dxa" w:w="3600"/>
          </w:tcPr>
          <w:p>
            <w:pPr>
              <w:spacing w:after="40" w:before="40"/>
            </w:pPr>
            <w:r>
              <w:rPr>
                <w:rFonts w:ascii="Calibri" w:hAnsi="Calibri" w:eastAsia="Calibri" w:cs="Calibri"/>
                <w:b w:val="0"/>
                <w:i w:val="0"/>
                <w:strike w:val="0"/>
                <w:color w:val="1A1A2E"/>
                <w:sz w:val="20"/>
                <w:u w:val="none"/>
              </w:rPr>
              <w:t>Modal + base verb.</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I am agree with you.</w:t>
            </w:r>
          </w:p>
        </w:tc>
        <w:tc>
          <w:tcPr>
            <w:tcW w:type="dxa" w:w="3456"/>
            <w:shd w:val="clear" w:color="auto" w:fill="FFEFEF"/>
          </w:tcPr>
          <w:p>
            <w:pPr>
              <w:spacing w:after="40" w:before="40"/>
            </w:pPr>
            <w:r>
              <w:rPr>
                <w:rFonts w:ascii="Calibri" w:hAnsi="Calibri" w:eastAsia="Calibri" w:cs="Calibri"/>
                <w:b/>
                <w:i w:val="0"/>
                <w:strike w:val="0"/>
                <w:color w:val="1A1A2E"/>
                <w:sz w:val="20"/>
                <w:u w:val="none"/>
              </w:rPr>
              <w:t>I agree with you.</w:t>
            </w:r>
          </w:p>
        </w:tc>
        <w:tc>
          <w:tcPr>
            <w:tcW w:type="dxa" w:w="3600"/>
            <w:shd w:val="clear" w:color="auto" w:fill="FFEFEF"/>
          </w:tcPr>
          <w:p>
            <w:pPr>
              <w:spacing w:after="40" w:before="40"/>
            </w:pPr>
            <w:r>
              <w:rPr>
                <w:rFonts w:ascii="Calibri" w:hAnsi="Calibri" w:eastAsia="Calibri" w:cs="Calibri"/>
                <w:b w:val="0"/>
                <w:i/>
                <w:strike w:val="0"/>
                <w:color w:val="1A1A2E"/>
                <w:sz w:val="20"/>
                <w:u w:val="none"/>
              </w:rPr>
              <w:t>Agree</w:t>
            </w:r>
            <w:r>
              <w:rPr>
                <w:rFonts w:ascii="Calibri" w:hAnsi="Calibri" w:eastAsia="Calibri" w:cs="Calibri"/>
                <w:b w:val="0"/>
                <w:i w:val="0"/>
                <w:strike w:val="0"/>
                <w:color w:val="1A1A2E"/>
                <w:sz w:val="20"/>
                <w:u w:val="none"/>
              </w:rPr>
              <w:t xml:space="preserve"> is a verb — no </w:t>
            </w:r>
            <w:r>
              <w:rPr>
                <w:rFonts w:ascii="Calibri" w:hAnsi="Calibri" w:eastAsia="Calibri" w:cs="Calibri"/>
                <w:b w:val="0"/>
                <w:i/>
                <w:strike w:val="0"/>
                <w:color w:val="1A1A2E"/>
                <w:sz w:val="20"/>
                <w:u w:val="none"/>
              </w:rPr>
              <w:t>be</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The happiness is not the money.</w:t>
            </w:r>
          </w:p>
        </w:tc>
        <w:tc>
          <w:tcPr>
            <w:tcW w:type="dxa" w:w="3456"/>
          </w:tcPr>
          <w:p>
            <w:pPr>
              <w:spacing w:after="40" w:before="40"/>
            </w:pPr>
            <w:r>
              <w:rPr>
                <w:rFonts w:ascii="Calibri" w:hAnsi="Calibri" w:eastAsia="Calibri" w:cs="Calibri"/>
                <w:b/>
                <w:i w:val="0"/>
                <w:strike w:val="0"/>
                <w:color w:val="1A1A2E"/>
                <w:sz w:val="20"/>
                <w:u w:val="none"/>
              </w:rPr>
              <w:t>Happiness is not money.</w:t>
            </w:r>
          </w:p>
        </w:tc>
        <w:tc>
          <w:tcPr>
            <w:tcW w:type="dxa" w:w="3600"/>
          </w:tcPr>
          <w:p>
            <w:pPr>
              <w:spacing w:after="40" w:before="40"/>
            </w:pPr>
            <w:r>
              <w:rPr>
                <w:rFonts w:ascii="Calibri" w:hAnsi="Calibri" w:eastAsia="Calibri" w:cs="Calibri"/>
                <w:b w:val="0"/>
                <w:i w:val="0"/>
                <w:strike w:val="0"/>
                <w:color w:val="1A1A2E"/>
                <w:sz w:val="20"/>
                <w:u w:val="none"/>
              </w:rPr>
              <w:t>General uncountables take zero article.</w:t>
            </w:r>
          </w:p>
        </w:tc>
      </w:tr>
      <w:tr>
        <w:tc>
          <w:tcPr>
            <w:tcW w:type="dxa" w:w="3456"/>
            <w:shd w:val="clear" w:color="auto" w:fill="FFEFEF"/>
          </w:tcPr>
          <w:p>
            <w:pPr>
              <w:spacing w:after="40" w:before="40"/>
            </w:pPr>
            <w:r>
              <w:rPr>
                <w:rFonts w:ascii="Calibri" w:hAnsi="Calibri" w:eastAsia="Calibri" w:cs="Calibri"/>
                <w:b w:val="0"/>
                <w:i w:val="0"/>
                <w:strike/>
                <w:color w:val="E84545"/>
                <w:sz w:val="20"/>
                <w:u w:val="none"/>
              </w:rPr>
              <w:t>Much people believe that…</w:t>
            </w:r>
          </w:p>
        </w:tc>
        <w:tc>
          <w:tcPr>
            <w:tcW w:type="dxa" w:w="3456"/>
            <w:shd w:val="clear" w:color="auto" w:fill="FFEFEF"/>
          </w:tcPr>
          <w:p>
            <w:pPr>
              <w:spacing w:after="40" w:before="40"/>
            </w:pPr>
            <w:r>
              <w:rPr>
                <w:rFonts w:ascii="Calibri" w:hAnsi="Calibri" w:eastAsia="Calibri" w:cs="Calibri"/>
                <w:b/>
                <w:i w:val="0"/>
                <w:strike w:val="0"/>
                <w:color w:val="1A1A2E"/>
                <w:sz w:val="20"/>
                <w:u w:val="none"/>
              </w:rPr>
              <w:t>Many people believe that…</w:t>
            </w:r>
          </w:p>
        </w:tc>
        <w:tc>
          <w:tcPr>
            <w:tcW w:type="dxa" w:w="3600"/>
            <w:shd w:val="clear" w:color="auto" w:fill="FFEFEF"/>
          </w:tcPr>
          <w:p>
            <w:pPr>
              <w:spacing w:after="40" w:before="40"/>
            </w:pPr>
            <w:r>
              <w:rPr>
                <w:rFonts w:ascii="Calibri" w:hAnsi="Calibri" w:eastAsia="Calibri" w:cs="Calibri"/>
                <w:b w:val="0"/>
                <w:i/>
                <w:strike w:val="0"/>
                <w:color w:val="1A1A2E"/>
                <w:sz w:val="20"/>
                <w:u w:val="none"/>
              </w:rPr>
              <w:t>People</w:t>
            </w:r>
            <w:r>
              <w:rPr>
                <w:rFonts w:ascii="Calibri" w:hAnsi="Calibri" w:eastAsia="Calibri" w:cs="Calibri"/>
                <w:b w:val="0"/>
                <w:i w:val="0"/>
                <w:strike w:val="0"/>
                <w:color w:val="1A1A2E"/>
                <w:sz w:val="20"/>
                <w:u w:val="none"/>
              </w:rPr>
              <w:t xml:space="preserve"> is countable → </w:t>
            </w:r>
            <w:r>
              <w:rPr>
                <w:rFonts w:ascii="Calibri" w:hAnsi="Calibri" w:eastAsia="Calibri" w:cs="Calibri"/>
                <w:b w:val="0"/>
                <w:i/>
                <w:strike w:val="0"/>
                <w:color w:val="1A1A2E"/>
                <w:sz w:val="20"/>
                <w:u w:val="none"/>
              </w:rPr>
              <w:t>many</w:t>
            </w:r>
            <w:r>
              <w:rPr>
                <w:rFonts w:ascii="Calibri" w:hAnsi="Calibri" w:eastAsia="Calibri" w:cs="Calibri"/>
                <w:b w:val="0"/>
                <w:i w:val="0"/>
                <w:strike w:val="0"/>
                <w:color w:val="1A1A2E"/>
                <w:sz w:val="20"/>
                <w:u w:val="none"/>
              </w:rPr>
              <w:t>.</w:t>
            </w:r>
          </w:p>
        </w:tc>
      </w:tr>
      <w:tr>
        <w:tc>
          <w:tcPr>
            <w:tcW w:type="dxa" w:w="3456"/>
          </w:tcPr>
          <w:p>
            <w:pPr>
              <w:spacing w:after="40" w:before="40"/>
            </w:pPr>
            <w:r>
              <w:rPr>
                <w:rFonts w:ascii="Calibri" w:hAnsi="Calibri" w:eastAsia="Calibri" w:cs="Calibri"/>
                <w:b w:val="0"/>
                <w:i w:val="0"/>
                <w:strike/>
                <w:color w:val="E84545"/>
                <w:sz w:val="20"/>
                <w:u w:val="none"/>
              </w:rPr>
              <w:t>He claimed that he is innocent.</w:t>
            </w:r>
          </w:p>
        </w:tc>
        <w:tc>
          <w:tcPr>
            <w:tcW w:type="dxa" w:w="3456"/>
          </w:tcPr>
          <w:p>
            <w:pPr>
              <w:spacing w:after="40" w:before="40"/>
            </w:pPr>
            <w:r>
              <w:rPr>
                <w:rFonts w:ascii="Calibri" w:hAnsi="Calibri" w:eastAsia="Calibri" w:cs="Calibri"/>
                <w:b/>
                <w:i w:val="0"/>
                <w:strike w:val="0"/>
                <w:color w:val="1A1A2E"/>
                <w:sz w:val="20"/>
                <w:u w:val="none"/>
              </w:rPr>
              <w:t>He claimed that he was innocent.</w:t>
            </w:r>
          </w:p>
        </w:tc>
        <w:tc>
          <w:tcPr>
            <w:tcW w:type="dxa" w:w="3600"/>
          </w:tcPr>
          <w:p>
            <w:pPr>
              <w:spacing w:after="40" w:before="40"/>
            </w:pPr>
            <w:r>
              <w:rPr>
                <w:rFonts w:ascii="Calibri" w:hAnsi="Calibri" w:eastAsia="Calibri" w:cs="Calibri"/>
                <w:b w:val="0"/>
                <w:i w:val="0"/>
                <w:strike w:val="0"/>
                <w:color w:val="1A1A2E"/>
                <w:sz w:val="20"/>
                <w:u w:val="none"/>
              </w:rPr>
              <w:t>Backshift after past reporting (Unit 11).</w:t>
            </w:r>
          </w:p>
        </w:tc>
      </w:tr>
    </w:tbl>
    <w:p>
      <w:pPr>
        <w:spacing w:before="0" w:after="40"/>
      </w:pPr>
    </w:p>
    <w:p>
      <w:pPr>
        <w:spacing w:before="200" w:after="100"/>
      </w:pPr>
      <w:r>
        <w:rPr>
          <w:rFonts w:ascii="Calibri" w:hAnsi="Calibri" w:eastAsia="Calibri" w:cs="Calibri"/>
          <w:b/>
          <w:i w:val="0"/>
          <w:strike w:val="0"/>
          <w:color w:val="3D3BF5"/>
          <w:sz w:val="25"/>
          <w:u w:val="none"/>
        </w:rPr>
        <w:t>✏️ 5.  Practice</w:t>
      </w:r>
    </w:p>
    <w:p>
      <w:pPr>
        <w:spacing w:before="160" w:after="60"/>
      </w:pPr>
      <w:r>
        <w:rPr>
          <w:rFonts w:ascii="Calibri" w:hAnsi="Calibri" w:eastAsia="Calibri" w:cs="Calibri"/>
          <w:b/>
          <w:i w:val="0"/>
          <w:strike w:val="0"/>
          <w:color w:val="00B39F"/>
          <w:sz w:val="23"/>
          <w:u w:val="none"/>
        </w:rPr>
        <w:t>A.  Hedge the claims.</w:t>
      </w:r>
    </w:p>
    <w:p>
      <w:pPr>
        <w:spacing w:after="60"/>
        <w:ind w:left="734" w:hanging="374"/>
      </w:pPr>
      <w:r>
        <w:rPr>
          <w:rFonts w:ascii="Calibri" w:hAnsi="Calibri" w:eastAsia="Calibri" w:cs="Calibri"/>
          <w:b w:val="0"/>
          <w:i w:val="0"/>
          <w:strike w:val="0"/>
          <w:color w:val="1A1A2E"/>
          <w:sz w:val="22"/>
          <w:u w:val="none"/>
        </w:rPr>
        <w:t>1.  AI will replace translators. (make it softer, two ways)  →</w:t>
      </w:r>
    </w:p>
    <w:p>
      <w:pPr>
        <w:spacing w:after="60"/>
        <w:ind w:left="734" w:hanging="374"/>
      </w:pPr>
      <w:r>
        <w:rPr>
          <w:rFonts w:ascii="Calibri" w:hAnsi="Calibri" w:eastAsia="Calibri" w:cs="Calibri"/>
          <w:b w:val="0"/>
          <w:i w:val="0"/>
          <w:strike w:val="0"/>
          <w:color w:val="1A1A2E"/>
          <w:sz w:val="22"/>
          <w:u w:val="none"/>
        </w:rPr>
        <w:t>2.  This policy is a failure. (make it diplomatic)  →</w:t>
      </w:r>
    </w:p>
    <w:p>
      <w:pPr>
        <w:spacing w:after="60"/>
        <w:ind w:left="734" w:hanging="374"/>
      </w:pPr>
      <w:r>
        <w:rPr>
          <w:rFonts w:ascii="Calibri" w:hAnsi="Calibri" w:eastAsia="Calibri" w:cs="Calibri"/>
          <w:b w:val="0"/>
          <w:i w:val="0"/>
          <w:strike w:val="0"/>
          <w:color w:val="1A1A2E"/>
          <w:sz w:val="22"/>
          <w:u w:val="none"/>
        </w:rPr>
        <w:t>3.  English is the only global language. (academic hedge)  →</w:t>
      </w:r>
    </w:p>
    <w:p>
      <w:pPr>
        <w:spacing w:after="60"/>
        <w:ind w:left="734" w:hanging="374"/>
      </w:pPr>
      <w:r>
        <w:rPr>
          <w:rFonts w:ascii="Calibri" w:hAnsi="Calibri" w:eastAsia="Calibri" w:cs="Calibri"/>
          <w:b w:val="0"/>
          <w:i w:val="0"/>
          <w:strike w:val="0"/>
          <w:color w:val="1A1A2E"/>
          <w:sz w:val="22"/>
          <w:u w:val="none"/>
        </w:rPr>
        <w:t>4.  He is wrong. (polite disagreement)  →</w:t>
      </w:r>
    </w:p>
    <w:p>
      <w:pPr>
        <w:spacing w:before="160" w:after="60"/>
      </w:pPr>
      <w:r>
        <w:rPr>
          <w:rFonts w:ascii="Calibri" w:hAnsi="Calibri" w:eastAsia="Calibri" w:cs="Calibri"/>
          <w:b/>
          <w:i w:val="0"/>
          <w:strike w:val="0"/>
          <w:color w:val="00B39F"/>
          <w:sz w:val="23"/>
          <w:u w:val="none"/>
        </w:rPr>
        <w:t>B.  Articles &amp; quantifiers — final check.</w:t>
      </w:r>
    </w:p>
    <w:p>
      <w:pPr>
        <w:spacing w:after="60"/>
        <w:ind w:left="734" w:hanging="374"/>
      </w:pPr>
      <w:r>
        <w:rPr>
          <w:rFonts w:ascii="Calibri" w:hAnsi="Calibri" w:eastAsia="Calibri" w:cs="Calibri"/>
          <w:b w:val="0"/>
          <w:i w:val="0"/>
          <w:strike w:val="0"/>
          <w:color w:val="1A1A2E"/>
          <w:sz w:val="22"/>
          <w:u w:val="none"/>
        </w:rPr>
        <w:t xml:space="preserve">1.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most successful speakers practise every day.</w:t>
      </w:r>
    </w:p>
    <w:p>
      <w:pPr>
        <w:spacing w:after="60"/>
        <w:ind w:left="734" w:hanging="374"/>
      </w:pPr>
      <w:r>
        <w:rPr>
          <w:rFonts w:ascii="Calibri" w:hAnsi="Calibri" w:eastAsia="Calibri" w:cs="Calibri"/>
          <w:b w:val="0"/>
          <w:i w:val="0"/>
          <w:strike w:val="0"/>
          <w:color w:val="1A1A2E"/>
          <w:sz w:val="22"/>
          <w:u w:val="none"/>
        </w:rPr>
        <w:t xml:space="preserve">2.  She has given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(much / many) useful tips this week.</w:t>
      </w:r>
    </w:p>
    <w:p>
      <w:pPr>
        <w:spacing w:after="60"/>
        <w:ind w:left="734" w:hanging="374"/>
      </w:pPr>
      <w:r>
        <w:rPr>
          <w:rFonts w:ascii="Calibri" w:hAnsi="Calibri" w:eastAsia="Calibri" w:cs="Calibri"/>
          <w:b w:val="0"/>
          <w:i w:val="0"/>
          <w:strike w:val="0"/>
          <w:color w:val="1A1A2E"/>
          <w:sz w:val="22"/>
          <w:u w:val="none"/>
        </w:rPr>
        <w:t xml:space="preserve">3.  There is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(little / few) evidence that the plan will work.</w:t>
      </w:r>
    </w:p>
    <w:p>
      <w:pPr>
        <w:spacing w:after="60"/>
        <w:ind w:left="734" w:hanging="374"/>
      </w:pPr>
      <w:r>
        <w:rPr>
          <w:rFonts w:ascii="Calibri" w:hAnsi="Calibri" w:eastAsia="Calibri" w:cs="Calibri"/>
          <w:b w:val="0"/>
          <w:i w:val="0"/>
          <w:strike w:val="0"/>
          <w:color w:val="1A1A2E"/>
          <w:sz w:val="22"/>
          <w:u w:val="none"/>
        </w:rPr>
        <w:t xml:space="preserve">4.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 xml:space="preserve"> richer a country becomes,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___ more it spends on technology.</w:t>
      </w:r>
    </w:p>
    <w:p>
      <w:pPr>
        <w:spacing w:after="60"/>
        <w:ind w:left="734" w:hanging="374"/>
      </w:pPr>
      <w:r>
        <w:rPr>
          <w:rFonts w:ascii="Calibri" w:hAnsi="Calibri" w:eastAsia="Calibri" w:cs="Calibri"/>
          <w:b w:val="0"/>
          <w:i w:val="0"/>
          <w:strike w:val="0"/>
          <w:color w:val="1A1A2E"/>
          <w:sz w:val="22"/>
          <w:u w:val="none"/>
        </w:rPr>
        <w:t xml:space="preserve">5.  I don't have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time, but I have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good friends.</w:t>
      </w:r>
    </w:p>
    <w:p>
      <w:pPr>
        <w:spacing w:before="160" w:after="60"/>
      </w:pPr>
      <w:r>
        <w:rPr>
          <w:rFonts w:ascii="Calibri" w:hAnsi="Calibri" w:eastAsia="Calibri" w:cs="Calibri"/>
          <w:b/>
          <w:i w:val="0"/>
          <w:strike w:val="0"/>
          <w:color w:val="00B39F"/>
          <w:sz w:val="23"/>
          <w:u w:val="none"/>
        </w:rPr>
        <w:t>C.  Final Round Table (groups).</w:t>
      </w:r>
    </w:p>
    <w:p>
      <w:pPr>
        <w:spacing w:before="0" w:after="120"/>
      </w:pPr>
      <w:r>
        <w:rPr>
          <w:rFonts w:ascii="Calibri" w:hAnsi="Calibri" w:eastAsia="Calibri" w:cs="Calibri"/>
          <w:b w:val="0"/>
          <w:i w:val="0"/>
          <w:strike w:val="0"/>
          <w:color w:val="1A1A2E"/>
          <w:sz w:val="22"/>
          <w:u w:val="none"/>
        </w:rPr>
        <w:t xml:space="preserve">Discuss for 6 minutes — and use the whole course: </w:t>
      </w:r>
      <w:r>
        <w:rPr>
          <w:rFonts w:ascii="Calibri" w:hAnsi="Calibri" w:eastAsia="Calibri" w:cs="Calibri"/>
          <w:b w:val="0"/>
          <w:i/>
          <w:strike w:val="0"/>
          <w:color w:val="1A1A2E"/>
          <w:sz w:val="22"/>
          <w:u w:val="none"/>
        </w:rPr>
        <w:t>'What is the future of English as a global language?'</w:t>
      </w:r>
      <w:r>
        <w:rPr>
          <w:rFonts w:ascii="Calibri" w:hAnsi="Calibri" w:eastAsia="Calibri" w:cs="Calibri"/>
          <w:b w:val="0"/>
          <w:i w:val="0"/>
          <w:strike w:val="0"/>
          <w:color w:val="1A1A2E"/>
          <w:sz w:val="22"/>
          <w:u w:val="none"/>
        </w:rPr>
        <w:t xml:space="preserve"> Each student must include: 1 hedge, 1 cleft or inversion, 1 conditional, 1 passive reporting frame and 1 comparative.</w:t>
      </w:r>
    </w:p>
    <w:p>
      <w:pPr>
        <w:spacing w:before="200" w:after="100"/>
      </w:pPr>
      <w:r>
        <w:rPr>
          <w:rFonts w:ascii="Calibri" w:hAnsi="Calibri" w:eastAsia="Calibri" w:cs="Calibri"/>
          <w:b/>
          <w:i w:val="0"/>
          <w:strike w:val="0"/>
          <w:color w:val="3D3BF5"/>
          <w:sz w:val="25"/>
          <w:u w:val="none"/>
        </w:rPr>
        <w:t>🗣️ 6.  Pronunciation Clinic — The Voice of Diplomacy</w:t>
      </w:r>
    </w:p>
    <w:p>
      <w:pPr>
        <w:spacing w:after="60"/>
        <w:ind w:left="619" w:hanging="259"/>
      </w:pPr>
      <w:r>
        <w:rPr>
          <w:rFonts w:ascii="Calibri" w:hAnsi="Calibri" w:eastAsia="Calibri" w:cs="Calibri"/>
          <w:b w:val="0"/>
          <w:i w:val="0"/>
          <w:strike w:val="0"/>
          <w:color w:val="1A1A2E"/>
          <w:sz w:val="22"/>
          <w:u w:val="none"/>
        </w:rPr>
        <w:t xml:space="preserve">•  Slow down at hedges; speed up on content: </w:t>
      </w:r>
      <w:r>
        <w:rPr>
          <w:rFonts w:ascii="Calibri" w:hAnsi="Calibri" w:eastAsia="Calibri" w:cs="Calibri"/>
          <w:b w:val="0"/>
          <w:i/>
          <w:strike w:val="0"/>
          <w:color w:val="1A1A2E"/>
          <w:sz w:val="22"/>
          <w:u w:val="none"/>
        </w:rPr>
        <w:t xml:space="preserve">'It </w:t>
      </w:r>
      <w:r>
        <w:rPr>
          <w:rFonts w:ascii="Calibri" w:hAnsi="Calibri" w:eastAsia="Calibri" w:cs="Calibri"/>
          <w:b w:val="0"/>
          <w:i/>
          <w:strike w:val="0"/>
          <w:color w:val="1A1A2E"/>
          <w:sz w:val="22"/>
          <w:u w:val="none"/>
        </w:rPr>
        <w:t>MIGHT</w:t>
      </w:r>
      <w:r>
        <w:rPr>
          <w:rFonts w:ascii="Calibri" w:hAnsi="Calibri" w:eastAsia="Calibri" w:cs="Calibri"/>
          <w:b w:val="0"/>
          <w:i/>
          <w:strike w:val="0"/>
          <w:color w:val="1A1A2E"/>
          <w:sz w:val="22"/>
          <w:u w:val="none"/>
        </w:rPr>
        <w:t>… (pause) …re</w:t>
      </w:r>
      <w:r>
        <w:rPr>
          <w:rFonts w:ascii="Calibri" w:hAnsi="Calibri" w:eastAsia="Calibri" w:cs="Calibri"/>
          <w:b w:val="0"/>
          <w:i/>
          <w:strike w:val="0"/>
          <w:color w:val="1A1A2E"/>
          <w:sz w:val="22"/>
          <w:u w:val="none"/>
        </w:rPr>
        <w:t>DUCE</w:t>
      </w:r>
      <w:r>
        <w:rPr>
          <w:rFonts w:ascii="Calibri" w:hAnsi="Calibri" w:eastAsia="Calibri" w:cs="Calibri"/>
          <w:b w:val="0"/>
          <w:i/>
          <w:strike w:val="0"/>
          <w:color w:val="1A1A2E"/>
          <w:sz w:val="22"/>
          <w:u w:val="none"/>
        </w:rPr>
        <w:t xml:space="preserve"> the </w:t>
      </w:r>
      <w:r>
        <w:rPr>
          <w:rFonts w:ascii="Calibri" w:hAnsi="Calibri" w:eastAsia="Calibri" w:cs="Calibri"/>
          <w:b w:val="0"/>
          <w:i/>
          <w:strike w:val="0"/>
          <w:color w:val="1A1A2E"/>
          <w:sz w:val="22"/>
          <w:u w:val="none"/>
        </w:rPr>
        <w:t>NUM</w:t>
      </w:r>
      <w:r>
        <w:rPr>
          <w:rFonts w:ascii="Calibri" w:hAnsi="Calibri" w:eastAsia="Calibri" w:cs="Calibri"/>
          <w:b w:val="0"/>
          <w:i/>
          <w:strike w:val="0"/>
          <w:color w:val="1A1A2E"/>
          <w:sz w:val="22"/>
          <w:u w:val="none"/>
        </w:rPr>
        <w:t xml:space="preserve">ber of </w:t>
      </w:r>
      <w:r>
        <w:rPr>
          <w:rFonts w:ascii="Calibri" w:hAnsi="Calibri" w:eastAsia="Calibri" w:cs="Calibri"/>
          <w:b w:val="0"/>
          <w:i/>
          <w:strike w:val="0"/>
          <w:color w:val="1A1A2E"/>
          <w:sz w:val="22"/>
          <w:u w:val="none"/>
        </w:rPr>
        <w:t>JOBS</w:t>
      </w:r>
      <w:r>
        <w:rPr>
          <w:rFonts w:ascii="Calibri" w:hAnsi="Calibri" w:eastAsia="Calibri" w:cs="Calibri"/>
          <w:b w:val="0"/>
          <w:i/>
          <w:strike w:val="0"/>
          <w:color w:val="1A1A2E"/>
          <w:sz w:val="22"/>
          <w:u w:val="none"/>
        </w:rPr>
        <w:t>.'</w:t>
      </w:r>
    </w:p>
    <w:p>
      <w:pPr>
        <w:spacing w:after="60"/>
        <w:ind w:left="619" w:hanging="259"/>
      </w:pPr>
      <w:r>
        <w:rPr>
          <w:rFonts w:ascii="Calibri" w:hAnsi="Calibri" w:eastAsia="Calibri" w:cs="Calibri"/>
          <w:b w:val="0"/>
          <w:i w:val="0"/>
          <w:strike w:val="0"/>
          <w:color w:val="1A1A2E"/>
          <w:sz w:val="22"/>
          <w:u w:val="none"/>
        </w:rPr>
        <w:t xml:space="preserve">•  Polite questions rise: </w:t>
      </w:r>
      <w:r>
        <w:rPr>
          <w:rFonts w:ascii="Calibri" w:hAnsi="Calibri" w:eastAsia="Calibri" w:cs="Calibri"/>
          <w:b w:val="0"/>
          <w:i/>
          <w:strike w:val="0"/>
          <w:color w:val="1A1A2E"/>
          <w:sz w:val="22"/>
          <w:u w:val="none"/>
        </w:rPr>
        <w:t xml:space="preserve">'Could it not also be </w:t>
      </w:r>
      <w:r>
        <w:rPr>
          <w:rFonts w:ascii="Calibri" w:hAnsi="Calibri" w:eastAsia="Calibri" w:cs="Calibri"/>
          <w:b w:val="0"/>
          <w:i/>
          <w:strike w:val="0"/>
          <w:color w:val="1A1A2E"/>
          <w:sz w:val="22"/>
          <w:u w:val="none"/>
        </w:rPr>
        <w:t>SAYD</w:t>
      </w:r>
      <w:r>
        <w:rPr>
          <w:rFonts w:ascii="Calibri" w:hAnsi="Calibri" w:eastAsia="Calibri" w:cs="Calibri"/>
          <w:b w:val="0"/>
          <w:i w:val="0"/>
          <w:strike w:val="0"/>
          <w:color w:val="1A1A2E"/>
          <w:sz w:val="22"/>
          <w:u w:val="none"/>
        </w:rPr>
        <w:t xml:space="preserve"> that…?↗'</w:t>
      </w:r>
    </w:p>
    <w:p>
      <w:pPr>
        <w:spacing w:after="60"/>
        <w:ind w:left="619" w:hanging="259"/>
      </w:pPr>
      <w:r>
        <w:rPr>
          <w:rFonts w:ascii="Calibri" w:hAnsi="Calibri" w:eastAsia="Calibri" w:cs="Calibri"/>
          <w:b w:val="0"/>
          <w:i w:val="0"/>
          <w:strike w:val="0"/>
          <w:color w:val="1A1A2E"/>
          <w:sz w:val="22"/>
          <w:u w:val="none"/>
        </w:rPr>
        <w:t>•  Certainty is pitch: strong claims = wide pitch range; hedges = narrow, level pitch.</w:t>
      </w:r>
    </w:p>
    <w:p>
      <w:pPr>
        <w:spacing w:before="200" w:after="100"/>
      </w:pPr>
      <w:r>
        <w:rPr>
          <w:rFonts w:ascii="Calibri" w:hAnsi="Calibri" w:eastAsia="Calibri" w:cs="Calibri"/>
          <w:b/>
          <w:i w:val="0"/>
          <w:strike w:val="0"/>
          <w:color w:val="3D3BF5"/>
          <w:sz w:val="25"/>
          <w:u w:val="none"/>
        </w:rPr>
        <w:t>💬 7.  Speak!</w:t>
      </w:r>
    </w:p>
    <w:p>
      <w:pPr>
        <w:spacing w:before="160" w:after="60"/>
      </w:pPr>
      <w:r>
        <w:rPr>
          <w:rFonts w:ascii="Calibri" w:hAnsi="Calibri" w:eastAsia="Calibri" w:cs="Calibri"/>
          <w:b/>
          <w:i w:val="0"/>
          <w:strike w:val="0"/>
          <w:color w:val="00B39F"/>
          <w:sz w:val="23"/>
          <w:u w:val="none"/>
        </w:rPr>
        <w:t>Activity 1 — The Diplomatic Summit (role-play, groups)</w:t>
      </w:r>
    </w:p>
    <w:p>
      <w:pPr>
        <w:spacing w:before="0" w:after="120"/>
      </w:pPr>
      <w:r>
        <w:rPr>
          <w:rFonts w:ascii="Calibri" w:hAnsi="Calibri" w:eastAsia="Calibri" w:cs="Calibri"/>
          <w:b w:val="0"/>
          <w:i w:val="0"/>
          <w:strike w:val="0"/>
          <w:color w:val="1A1A2E"/>
          <w:sz w:val="22"/>
          <w:u w:val="none"/>
        </w:rPr>
        <w:t xml:space="preserve">Debate the topic </w:t>
      </w:r>
      <w:r>
        <w:rPr>
          <w:rFonts w:ascii="Calibri" w:hAnsi="Calibri" w:eastAsia="Calibri" w:cs="Calibri"/>
          <w:b w:val="0"/>
          <w:i/>
          <w:strike w:val="0"/>
          <w:color w:val="1A1A2E"/>
          <w:sz w:val="22"/>
          <w:u w:val="none"/>
        </w:rPr>
        <w:t>'Should English be the only medium of university education?'</w:t>
      </w:r>
      <w:r>
        <w:rPr>
          <w:rFonts w:ascii="Calibri" w:hAnsi="Calibri" w:eastAsia="Calibri" w:cs="Calibri"/>
          <w:b w:val="0"/>
          <w:i w:val="0"/>
          <w:strike w:val="0"/>
          <w:color w:val="1A1A2E"/>
          <w:sz w:val="22"/>
          <w:u w:val="none"/>
        </w:rPr>
        <w:t xml:space="preserve"> Rule: no direct attacks — every disagreement must use a diplomatic frame.</w:t>
      </w:r>
    </w:p>
    <w:p>
      <w:pPr>
        <w:spacing w:before="160" w:after="60"/>
      </w:pPr>
      <w:r>
        <w:rPr>
          <w:rFonts w:ascii="Calibri" w:hAnsi="Calibri" w:eastAsia="Calibri" w:cs="Calibri"/>
          <w:b/>
          <w:i w:val="0"/>
          <w:strike w:val="0"/>
          <w:color w:val="00B39F"/>
          <w:sz w:val="23"/>
          <w:u w:val="none"/>
        </w:rPr>
        <w:t>Activity 2 — Certainty Auction (groups)</w:t>
      </w:r>
    </w:p>
    <w:p>
      <w:pPr>
        <w:spacing w:before="0" w:after="120"/>
      </w:pPr>
      <w:r>
        <w:rPr>
          <w:rFonts w:ascii="Calibri" w:hAnsi="Calibri" w:eastAsia="Calibri" w:cs="Calibri"/>
          <w:b w:val="0"/>
          <w:i w:val="0"/>
          <w:strike w:val="0"/>
          <w:color w:val="1A1A2E"/>
          <w:sz w:val="22"/>
          <w:u w:val="none"/>
        </w:rPr>
        <w:t>Auction 'claims' (</w:t>
      </w:r>
      <w:r>
        <w:rPr>
          <w:rFonts w:ascii="Calibri" w:hAnsi="Calibri" w:eastAsia="Calibri" w:cs="Calibri"/>
          <w:b w:val="0"/>
          <w:i/>
          <w:strike w:val="0"/>
          <w:color w:val="1A1A2E"/>
          <w:sz w:val="22"/>
          <w:u w:val="none"/>
        </w:rPr>
        <w:t>The world will have one language by 2100 / AI teachers will outperform humans / Grammar exams will disappear</w:t>
      </w:r>
      <w:r>
        <w:rPr>
          <w:rFonts w:ascii="Calibri" w:hAnsi="Calibri" w:eastAsia="Calibri" w:cs="Calibri"/>
          <w:b w:val="0"/>
          <w:i w:val="0"/>
          <w:strike w:val="0"/>
          <w:color w:val="1A1A2E"/>
          <w:sz w:val="22"/>
          <w:u w:val="none"/>
        </w:rPr>
        <w:t>). Groups bid with 'certainty points' and must justify their level with hedging structures.</w:t>
      </w:r>
    </w:p>
    <w:p>
      <w:pPr>
        <w:spacing w:before="160" w:after="60"/>
      </w:pPr>
      <w:r>
        <w:rPr>
          <w:rFonts w:ascii="Calibri" w:hAnsi="Calibri" w:eastAsia="Calibri" w:cs="Calibri"/>
          <w:b/>
          <w:i w:val="0"/>
          <w:strike w:val="0"/>
          <w:color w:val="00B39F"/>
          <w:sz w:val="23"/>
          <w:u w:val="none"/>
        </w:rPr>
        <w:t>Activity 3 — The Final Spelling Bee of Grammar (whole class)</w:t>
      </w:r>
    </w:p>
    <w:p>
      <w:pPr>
        <w:spacing w:before="0" w:after="120"/>
      </w:pPr>
      <w:r>
        <w:rPr>
          <w:rFonts w:ascii="Calibri" w:hAnsi="Calibri" w:eastAsia="Calibri" w:cs="Calibri"/>
          <w:b w:val="0"/>
          <w:i w:val="0"/>
          <w:strike w:val="0"/>
          <w:color w:val="1A1A2E"/>
          <w:sz w:val="22"/>
          <w:u w:val="none"/>
        </w:rPr>
        <w:t>Grammar tournament covering all 16 days: each team sends a speaker to build a sentence with the structure the teacher names (mixed conditionals, clefts, reduced relatives…). Points for accuracy + fluency + pronunciation.</w:t>
      </w:r>
    </w:p>
    <w:p>
      <w:pPr>
        <w:spacing w:before="200" w:after="100"/>
      </w:pPr>
      <w:r>
        <w:rPr>
          <w:rFonts w:ascii="Calibri" w:hAnsi="Calibri" w:eastAsia="Calibri" w:cs="Calibri"/>
          <w:b/>
          <w:i w:val="0"/>
          <w:strike w:val="0"/>
          <w:color w:val="3D3BF5"/>
          <w:sz w:val="25"/>
          <w:u w:val="none"/>
        </w:rPr>
        <w:t>🎯 8.  TOEFL-Speaking Task — FINAL ASSESSMENT</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Final speaking test (record both tasks; 15 sec prep / 45 sec each)</w:t>
            </w:r>
          </w:p>
          <w:p>
            <w:pPr>
              <w:spacing w:after="40"/>
            </w:pPr>
            <w:r>
              <w:rPr>
                <w:rFonts w:ascii="Calibri" w:hAnsi="Calibri" w:eastAsia="Calibri" w:cs="Calibri"/>
                <w:b w:val="0"/>
                <w:i/>
                <w:strike w:val="0"/>
                <w:color w:val="1A1A2E"/>
                <w:sz w:val="21"/>
                <w:u w:val="none"/>
              </w:rPr>
              <w:t>Task 1:</w:t>
            </w:r>
            <w:r>
              <w:rPr>
                <w:rFonts w:ascii="Calibri" w:hAnsi="Calibri" w:eastAsia="Calibri" w:cs="Calibri"/>
                <w:b w:val="0"/>
                <w:i w:val="0"/>
                <w:strike w:val="0"/>
                <w:color w:val="1A1A2E"/>
                <w:sz w:val="21"/>
                <w:u w:val="none"/>
              </w:rPr>
              <w:t xml:space="preserve"> Some people believe that one global language brings people together; others believe it destroys cultures. What is your view? (Use hedging + comparison.)</w:t>
            </w:r>
          </w:p>
          <w:p>
            <w:pPr>
              <w:spacing w:after="40"/>
            </w:pPr>
          </w:p>
          <w:p>
            <w:pPr>
              <w:spacing w:after="40"/>
            </w:pPr>
            <w:r>
              <w:rPr>
                <w:rFonts w:ascii="Calibri" w:hAnsi="Calibri" w:eastAsia="Calibri" w:cs="Calibri"/>
                <w:b w:val="0"/>
                <w:i/>
                <w:strike w:val="0"/>
                <w:color w:val="1A1A2E"/>
                <w:sz w:val="21"/>
                <w:u w:val="none"/>
              </w:rPr>
              <w:t>Task 2:</w:t>
            </w:r>
            <w:r>
              <w:rPr>
                <w:rFonts w:ascii="Calibri" w:hAnsi="Calibri" w:eastAsia="Calibri" w:cs="Calibri"/>
                <w:b w:val="0"/>
                <w:i w:val="0"/>
                <w:strike w:val="0"/>
                <w:color w:val="1A1A2E"/>
                <w:sz w:val="21"/>
                <w:u w:val="none"/>
              </w:rPr>
              <w:t xml:space="preserve"> If you could redesign the education system of your country, what would you change — and why? (Use conditionals + passive + emphasis structures.)</w:t>
            </w:r>
          </w:p>
          <w:p>
            <w:pPr>
              <w:spacing w:after="40"/>
            </w:pPr>
          </w:p>
          <w:p>
            <w:pPr>
              <w:spacing w:after="40"/>
            </w:pPr>
            <w:r>
              <w:rPr>
                <w:rFonts w:ascii="Calibri" w:hAnsi="Calibri" w:eastAsia="Calibri" w:cs="Calibri"/>
                <w:b/>
                <w:i w:val="0"/>
                <w:strike w:val="0"/>
                <w:color w:val="1A1A2E"/>
                <w:sz w:val="21"/>
                <w:u w:val="none"/>
              </w:rPr>
              <w:t>Assessment:</w:t>
            </w:r>
            <w:r>
              <w:rPr>
                <w:rFonts w:ascii="Calibri" w:hAnsi="Calibri" w:eastAsia="Calibri" w:cs="Calibri"/>
                <w:b w:val="0"/>
                <w:i w:val="0"/>
                <w:strike w:val="0"/>
                <w:color w:val="1A1A2E"/>
                <w:sz w:val="21"/>
                <w:u w:val="none"/>
              </w:rPr>
              <w:t xml:space="preserve"> accuracy 40%  ·  range of grammar 30%  ·  pronunciation &amp; fluency 20%  ·  use of hedging &amp; discourse 10%.</w:t>
            </w:r>
          </w:p>
        </w:tc>
      </w:tr>
    </w:tbl>
    <w:p>
      <w:pPr>
        <w:spacing w:before="0" w:after="40"/>
      </w:pPr>
    </w:p>
    <w:p>
      <w:pPr>
        <w:spacing w:before="200" w:after="100"/>
      </w:pPr>
      <w:r>
        <w:rPr>
          <w:rFonts w:ascii="Calibri" w:hAnsi="Calibri" w:eastAsia="Calibri" w:cs="Calibri"/>
          <w:b/>
          <w:i w:val="0"/>
          <w:strike w:val="0"/>
          <w:color w:val="3D3BF5"/>
          <w:sz w:val="25"/>
          <w:u w:val="none"/>
        </w:rPr>
        <w:t>📝 9.  Practice &amp; Self-Check</w:t>
      </w:r>
    </w:p>
    <w:p>
      <w:pPr>
        <w:spacing w:after="60"/>
        <w:ind w:left="619" w:hanging="259"/>
      </w:pPr>
      <w:r>
        <w:rPr>
          <w:rFonts w:ascii="Calibri" w:hAnsi="Calibri" w:eastAsia="Calibri" w:cs="Calibri"/>
          <w:b w:val="0"/>
          <w:i w:val="0"/>
          <w:strike w:val="0"/>
          <w:color w:val="1A1A2E"/>
          <w:sz w:val="22"/>
          <w:u w:val="none"/>
        </w:rPr>
        <w:t xml:space="preserve">•  Record your </w:t>
      </w:r>
      <w:r>
        <w:rPr>
          <w:rFonts w:ascii="Calibri" w:hAnsi="Calibri" w:eastAsia="Calibri" w:cs="Calibri"/>
          <w:b/>
          <w:i w:val="0"/>
          <w:strike w:val="0"/>
          <w:color w:val="1A1A2E"/>
          <w:sz w:val="22"/>
          <w:u w:val="none"/>
        </w:rPr>
        <w:t>final 2-minute speech</w:t>
      </w:r>
      <w:r>
        <w:rPr>
          <w:rFonts w:ascii="Calibri" w:hAnsi="Calibri" w:eastAsia="Calibri" w:cs="Calibri"/>
          <w:b w:val="0"/>
          <w:i w:val="0"/>
          <w:strike w:val="0"/>
          <w:color w:val="1A1A2E"/>
          <w:sz w:val="22"/>
          <w:u w:val="none"/>
        </w:rPr>
        <w:t xml:space="preserve"> on any theme from the course. Submit with a self-analysis: 'I used these structures: …  My three persistent errors: …'</w:t>
      </w:r>
    </w:p>
    <w:p>
      <w:pPr>
        <w:spacing w:after="60"/>
        <w:ind w:left="619" w:hanging="259"/>
      </w:pPr>
      <w:r>
        <w:rPr>
          <w:rFonts w:ascii="Calibri" w:hAnsi="Calibri" w:eastAsia="Calibri" w:cs="Calibri"/>
          <w:b w:val="0"/>
          <w:i w:val="0"/>
          <w:strike w:val="0"/>
          <w:color w:val="1A1A2E"/>
          <w:sz w:val="22"/>
          <w:u w:val="none"/>
        </w:rPr>
        <w:t>•  Complete the Can-Do Checklist (Appendix D).</w:t>
      </w:r>
    </w:p>
    <w:p>
      <w:pPr>
        <w:spacing w:after="60"/>
        <w:ind w:left="619" w:hanging="259"/>
      </w:pPr>
      <w:r>
        <w:rPr>
          <w:rFonts w:ascii="Calibri" w:hAnsi="Calibri" w:eastAsia="Calibri" w:cs="Calibri"/>
          <w:b w:val="0"/>
          <w:i w:val="0"/>
          <w:strike w:val="0"/>
          <w:color w:val="1A1A2E"/>
          <w:sz w:val="22"/>
          <w:u w:val="none"/>
        </w:rPr>
        <w:t xml:space="preserve">•  </w:t>
      </w:r>
      <w:r>
        <w:rPr>
          <w:rFonts w:ascii="Calibri" w:hAnsi="Calibri" w:eastAsia="Calibri" w:cs="Calibri"/>
          <w:b/>
          <w:i w:val="0"/>
          <w:strike w:val="0"/>
          <w:color w:val="1A1A2E"/>
          <w:sz w:val="22"/>
          <w:u w:val="none"/>
        </w:rPr>
        <w:t>Final self-check:</w:t>
      </w:r>
      <w:r>
        <w:rPr>
          <w:rFonts w:ascii="Calibri" w:hAnsi="Calibri" w:eastAsia="Calibri" w:cs="Calibri"/>
          <w:b w:val="0"/>
          <w:i w:val="0"/>
          <w:strike w:val="0"/>
          <w:color w:val="1A1A2E"/>
          <w:sz w:val="22"/>
          <w:u w:val="none"/>
        </w:rPr>
        <w:t xml:space="preserve"> Can I speak for a full minute using hedged, complex, accurate English — and sound like a C1–C2 speaker? □ Yes — I am ready  □ Almost — I will keep training  □ Not yet — and I know exactly what to work on</w:t>
      </w: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MEMORY HOOK  ·  The Diplomat's Ladder</w:t>
            </w:r>
          </w:p>
          <w:p>
            <w:pPr>
              <w:spacing w:after="40"/>
            </w:pPr>
            <w:r>
              <w:rPr>
                <w:rFonts w:ascii="Calibri" w:hAnsi="Calibri" w:eastAsia="Calibri" w:cs="Calibri"/>
                <w:b w:val="0"/>
                <w:i w:val="0"/>
                <w:strike w:val="0"/>
                <w:color w:val="1A1A2E"/>
                <w:sz w:val="21"/>
                <w:u w:val="none"/>
              </w:rPr>
              <w:t xml:space="preserve">Seven rungs from CERTAIN (top) to LITTLE EVIDENCE (bottom). Climb down when unsure. Articles: </w:t>
            </w: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 a stranger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 the celebrity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the whole group in general. A diplomat never says </w:t>
            </w:r>
            <w:r>
              <w:rPr>
                <w:rFonts w:ascii="Calibri" w:hAnsi="Calibri" w:eastAsia="Calibri" w:cs="Calibri"/>
                <w:b w:val="0"/>
                <w:i/>
                <w:strike w:val="0"/>
                <w:color w:val="1A1A2E"/>
                <w:sz w:val="21"/>
                <w:u w:val="none"/>
              </w:rPr>
              <w:t>'You are wrong'</w:t>
            </w:r>
            <w:r>
              <w:rPr>
                <w:rFonts w:ascii="Calibri" w:hAnsi="Calibri" w:eastAsia="Calibri" w:cs="Calibri"/>
                <w:b w:val="0"/>
                <w:i w:val="0"/>
                <w:strike w:val="0"/>
                <w:color w:val="1A1A2E"/>
                <w:sz w:val="21"/>
                <w:u w:val="none"/>
              </w:rPr>
              <w:t xml:space="preserve"> — says </w:t>
            </w:r>
            <w:r>
              <w:rPr>
                <w:rFonts w:ascii="Calibri" w:hAnsi="Calibri" w:eastAsia="Calibri" w:cs="Calibri"/>
                <w:b w:val="0"/>
                <w:i/>
                <w:strike w:val="0"/>
                <w:color w:val="1A1A2E"/>
                <w:sz w:val="21"/>
                <w:u w:val="none"/>
              </w:rPr>
              <w:t>'I'm not entirely convinced…'</w:t>
            </w:r>
          </w:p>
        </w:tc>
      </w:tr>
    </w:tbl>
    <w:p>
      <w:pPr>
        <w:spacing w:before="0" w:after="40"/>
      </w:pPr>
    </w:p>
    <w:tbl>
      <w:tblPr>
        <w:tblStyle w:val="TableGrid"/>
        <w:tblW w:type="auto" w:w="0"/>
        <w:jc w:val="center"/>
        <w:tblLook w:firstColumn="1" w:firstRow="1" w:lastColumn="0" w:lastRow="0" w:noHBand="0" w:noVBand="1" w:val="04A0"/>
      </w:tblPr>
      <w:tblGrid>
        <w:gridCol w:w="9891"/>
      </w:tblGrid>
      <w:tr>
        <w:tc>
          <w:tcPr>
            <w:tcW w:type="dxa" w:w="9891"/>
            <w:shd w:val="clear" w:color="auto" w:fill="FFF6E0"/>
          </w:tcPr>
          <w:p>
            <w:pPr>
              <w:spacing w:after="60"/>
            </w:pPr>
            <w:r>
              <w:rPr>
                <w:rFonts w:ascii="Calibri" w:hAnsi="Calibri" w:eastAsia="Calibri" w:cs="Calibri"/>
                <w:b/>
                <w:color w:val="E9A400"/>
                <w:sz w:val="22"/>
              </w:rPr>
              <w:t>GRAMMAR AT A GLANCE</w:t>
            </w:r>
          </w:p>
          <w:p>
            <w:pPr>
              <w:spacing w:after="40"/>
            </w:pPr>
            <w:r>
              <w:rPr>
                <w:rFonts w:ascii="Calibri" w:hAnsi="Calibri" w:eastAsia="Calibri" w:cs="Calibri"/>
                <w:b w:val="0"/>
                <w:i w:val="0"/>
                <w:strike w:val="0"/>
                <w:color w:val="1A1A2E"/>
                <w:sz w:val="21"/>
                <w:u w:val="none"/>
              </w:rPr>
              <w:t xml:space="preserve">•  Hedge ladder: </w:t>
            </w:r>
            <w:r>
              <w:rPr>
                <w:rFonts w:ascii="Calibri" w:hAnsi="Calibri" w:eastAsia="Calibri" w:cs="Calibri"/>
                <w:b w:val="0"/>
                <w:i/>
                <w:strike w:val="0"/>
                <w:color w:val="1A1A2E"/>
                <w:sz w:val="21"/>
                <w:u w:val="none"/>
              </w:rPr>
              <w:t>certainly → almost certainly → probably/tend to → may/might/seem to → unlikely → there is little evidence</w:t>
            </w:r>
            <w:r>
              <w:rPr>
                <w:rFonts w:ascii="Calibri" w:hAnsi="Calibri" w:eastAsia="Calibri" w:cs="Calibri"/>
                <w:b w:val="0"/>
                <w:i w:val="0"/>
                <w:strike w:val="0"/>
                <w:color w:val="1A1A2E"/>
                <w:sz w:val="21"/>
                <w:u w:val="none"/>
              </w:rPr>
              <w:t>.</w:t>
            </w:r>
          </w:p>
          <w:p>
            <w:pPr>
              <w:spacing w:after="40"/>
            </w:pPr>
            <w:r>
              <w:rPr>
                <w:rFonts w:ascii="Calibri" w:hAnsi="Calibri" w:eastAsia="Calibri" w:cs="Calibri"/>
                <w:b w:val="0"/>
                <w:i w:val="0"/>
                <w:strike w:val="0"/>
                <w:color w:val="1A1A2E"/>
                <w:sz w:val="21"/>
                <w:u w:val="none"/>
              </w:rPr>
              <w:t xml:space="preserve">•  Diplomacy: </w:t>
            </w:r>
            <w:r>
              <w:rPr>
                <w:rFonts w:ascii="Calibri" w:hAnsi="Calibri" w:eastAsia="Calibri" w:cs="Calibri"/>
                <w:b w:val="0"/>
                <w:i/>
                <w:strike w:val="0"/>
                <w:color w:val="1A1A2E"/>
                <w:sz w:val="21"/>
                <w:u w:val="none"/>
              </w:rPr>
              <w:t>I see your point, but… · With respect, I'm not entirely convinced that… · That may well be true, although…</w:t>
            </w:r>
          </w:p>
          <w:p>
            <w:pPr>
              <w:spacing w:after="40"/>
            </w:pPr>
            <w:r>
              <w:rPr>
                <w:rFonts w:ascii="Calibri" w:hAnsi="Calibri" w:eastAsia="Calibri" w:cs="Calibri"/>
                <w:b w:val="0"/>
                <w:i w:val="0"/>
                <w:strike w:val="0"/>
                <w:color w:val="1A1A2E"/>
                <w:sz w:val="21"/>
                <w:u w:val="none"/>
              </w:rPr>
              <w:t xml:space="preserve">•  Articles: </w:t>
            </w: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first mention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known/unique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general plurals &amp; uncountables · </w:t>
            </w:r>
            <w:r>
              <w:rPr>
                <w:rFonts w:ascii="Calibri" w:hAnsi="Calibri" w:eastAsia="Calibri" w:cs="Calibri"/>
                <w:b/>
                <w:i w:val="0"/>
                <w:strike w:val="0"/>
                <w:color w:val="1A1A2E"/>
                <w:sz w:val="21"/>
                <w:u w:val="none"/>
              </w:rPr>
              <w:t>many/few</w:t>
            </w:r>
            <w:r>
              <w:rPr>
                <w:rFonts w:ascii="Calibri" w:hAnsi="Calibri" w:eastAsia="Calibri" w:cs="Calibri"/>
                <w:b w:val="0"/>
                <w:i w:val="0"/>
                <w:strike w:val="0"/>
                <w:color w:val="1A1A2E"/>
                <w:sz w:val="21"/>
                <w:u w:val="none"/>
              </w:rPr>
              <w:t xml:space="preserve"> + countable; </w:t>
            </w:r>
            <w:r>
              <w:rPr>
                <w:rFonts w:ascii="Calibri" w:hAnsi="Calibri" w:eastAsia="Calibri" w:cs="Calibri"/>
                <w:b/>
                <w:i w:val="0"/>
                <w:strike w:val="0"/>
                <w:color w:val="1A1A2E"/>
                <w:sz w:val="21"/>
                <w:u w:val="none"/>
              </w:rPr>
              <w:t>much/little</w:t>
            </w:r>
            <w:r>
              <w:rPr>
                <w:rFonts w:ascii="Calibri" w:hAnsi="Calibri" w:eastAsia="Calibri" w:cs="Calibri"/>
                <w:b w:val="0"/>
                <w:i w:val="0"/>
                <w:strike w:val="0"/>
                <w:color w:val="1A1A2E"/>
                <w:sz w:val="21"/>
                <w:u w:val="none"/>
              </w:rPr>
              <w:t xml:space="preserve"> + uncountable.</w:t>
            </w:r>
          </w:p>
          <w:p>
            <w:pPr>
              <w:spacing w:after="40"/>
            </w:pPr>
            <w:r>
              <w:rPr>
                <w:rFonts w:ascii="Calibri" w:hAnsi="Calibri" w:eastAsia="Calibri" w:cs="Calibri"/>
                <w:b/>
                <w:i w:val="0"/>
                <w:strike w:val="0"/>
                <w:color w:val="1A1A2E"/>
                <w:sz w:val="21"/>
                <w:u w:val="none"/>
              </w:rPr>
              <w:t>Golden pattern:</w:t>
            </w:r>
            <w:r>
              <w:rPr>
                <w:rFonts w:ascii="Calibri" w:hAnsi="Calibri" w:eastAsia="Calibri" w:cs="Calibri"/>
                <w:b w:val="0"/>
                <w:i w:val="0"/>
                <w:strike w:val="0"/>
                <w:color w:val="1A1A2E"/>
                <w:sz w:val="21"/>
                <w:u w:val="none"/>
              </w:rPr>
              <w:t xml:space="preserve"> It could be argued that … , although … .</w:t>
            </w:r>
          </w:p>
        </w:tc>
      </w:tr>
    </w:tbl>
    <w:p>
      <w:pPr>
        <w:spacing w:before="0" w:after="40"/>
      </w:pPr>
    </w:p>
    <w:p>
      <w:r>
        <w:rPr>
          <w:rFonts w:ascii="Calibri" w:hAnsi="Calibri" w:eastAsia="Calibri" w:cs="Calibri"/>
        </w:rPr>
      </w:r>
    </w:p>
    <w:p>
      <w:pPr>
        <w:spacing w:before="240" w:after="200"/>
        <w:shd w:val="clear" w:color="auto" w:fill="E9A400"/>
        <w:ind w:left="120" w:right="120"/>
      </w:pPr>
      <w:r>
        <w:rPr>
          <w:rFonts w:ascii="Segoe UI" w:hAnsi="Segoe UI" w:eastAsia="Segoe UI" w:cs="Segoe UI"/>
          <w:b/>
          <w:color w:val="FFFFFF"/>
          <w:sz w:val="32"/>
        </w:rPr>
        <w:t>🏁 FINAL WRITTEN TEST  ·  COMPLETE C1–C2 GRAMMAR</w:t>
      </w:r>
    </w:p>
    <w:p>
      <w:pPr>
        <w:spacing w:before="0" w:after="120"/>
      </w:pPr>
      <w:r>
        <w:rPr>
          <w:rFonts w:ascii="Calibri" w:hAnsi="Calibri" w:eastAsia="Calibri" w:cs="Calibri"/>
          <w:b w:val="0"/>
          <w:i/>
          <w:strike w:val="0"/>
          <w:color w:val="1A1A2E"/>
          <w:sz w:val="22"/>
          <w:u w:val="none"/>
        </w:rPr>
        <w:t>The last written check — the full grammar system in 30 questions. Time: 35 minutes. Your teacher may also use this as the written part of the final assessment.</w:t>
      </w:r>
    </w:p>
    <w:p>
      <w:pPr>
        <w:spacing w:before="160" w:after="120"/>
        <w:shd w:val="clear" w:color="auto" w:fill="F1F2FF"/>
      </w:pPr>
      <w:r>
        <w:rPr>
          <w:rFonts w:ascii="Segoe UI" w:hAnsi="Segoe UI" w:eastAsia="Segoe UI" w:cs="Segoe UI"/>
          <w:b/>
          <w:color w:val="3D3BF5"/>
          <w:sz w:val="23"/>
        </w:rPr>
        <w:t>🅰️ PART A — Choose the best option (1–12)</w:t>
      </w:r>
    </w:p>
    <w:p>
      <w:pPr>
        <w:spacing w:after="60"/>
        <w:ind w:left="734" w:hanging="374"/>
      </w:pPr>
      <w:r>
        <w:rPr>
          <w:rFonts w:ascii="Calibri" w:hAnsi="Calibri" w:eastAsia="Calibri" w:cs="Calibri"/>
          <w:b w:val="0"/>
          <w:i w:val="0"/>
          <w:strike w:val="0"/>
          <w:color w:val="1A1A2E"/>
          <w:sz w:val="22"/>
          <w:u w:val="none"/>
        </w:rPr>
        <w:t xml:space="preserve">1.  She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in this company since it opened. (a. works  b. worked  c. has been working)</w:t>
      </w:r>
    </w:p>
    <w:p>
      <w:pPr>
        <w:spacing w:after="60"/>
        <w:ind w:left="734" w:hanging="374"/>
      </w:pPr>
      <w:r>
        <w:rPr>
          <w:rFonts w:ascii="Calibri" w:hAnsi="Calibri" w:eastAsia="Calibri" w:cs="Calibri"/>
          <w:b w:val="0"/>
          <w:i w:val="0"/>
          <w:strike w:val="0"/>
          <w:color w:val="1A1A2E"/>
          <w:sz w:val="22"/>
          <w:u w:val="none"/>
        </w:rPr>
        <w:t xml:space="preserve">2.  If I had known about the meeting, I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(a. would attend  b. would have attended  c. will attend)</w:t>
      </w:r>
    </w:p>
    <w:p>
      <w:pPr>
        <w:spacing w:after="60"/>
        <w:ind w:left="734" w:hanging="374"/>
      </w:pPr>
      <w:r>
        <w:rPr>
          <w:rFonts w:ascii="Calibri" w:hAnsi="Calibri" w:eastAsia="Calibri" w:cs="Calibri"/>
          <w:b w:val="0"/>
          <w:i w:val="0"/>
          <w:strike w:val="0"/>
          <w:color w:val="1A1A2E"/>
          <w:sz w:val="22"/>
          <w:u w:val="none"/>
        </w:rPr>
        <w:t xml:space="preserve">3.  It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that the new policy will reduce unemployment. (a. said  b. says  c. is said)</w:t>
      </w:r>
    </w:p>
    <w:p>
      <w:pPr>
        <w:spacing w:after="60"/>
        <w:ind w:left="734" w:hanging="374"/>
      </w:pPr>
      <w:r>
        <w:rPr>
          <w:rFonts w:ascii="Calibri" w:hAnsi="Calibri" w:eastAsia="Calibri" w:cs="Calibri"/>
          <w:b w:val="0"/>
          <w:i w:val="0"/>
          <w:strike w:val="0"/>
          <w:color w:val="1A1A2E"/>
          <w:sz w:val="22"/>
          <w:u w:val="none"/>
        </w:rPr>
        <w:t xml:space="preserve">4.  He spoke as if he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whole story — but he had just arrived. (a. knew  b. knows  c. has known)</w:t>
      </w:r>
    </w:p>
    <w:p>
      <w:pPr>
        <w:spacing w:after="60"/>
        <w:ind w:left="734" w:hanging="374"/>
      </w:pPr>
      <w:r>
        <w:rPr>
          <w:rFonts w:ascii="Calibri" w:hAnsi="Calibri" w:eastAsia="Calibri" w:cs="Calibri"/>
          <w:b w:val="0"/>
          <w:i w:val="0"/>
          <w:strike w:val="0"/>
          <w:color w:val="1A1A2E"/>
          <w:sz w:val="22"/>
          <w:u w:val="none"/>
        </w:rPr>
        <w:t xml:space="preserve">5.  The teacher had the students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essay again. (a. write  b. to write  c. writing)</w:t>
      </w:r>
    </w:p>
    <w:p>
      <w:pPr>
        <w:spacing w:after="60"/>
        <w:ind w:left="734" w:hanging="374"/>
      </w:pPr>
      <w:r>
        <w:rPr>
          <w:rFonts w:ascii="Calibri" w:hAnsi="Calibri" w:eastAsia="Calibri" w:cs="Calibri"/>
          <w:b w:val="0"/>
          <w:i w:val="0"/>
          <w:strike w:val="0"/>
          <w:color w:val="1A1A2E"/>
          <w:sz w:val="22"/>
          <w:u w:val="none"/>
        </w:rPr>
        <w:t xml:space="preserve">6.  Hardly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door when the phone rang. (a. had I closed  b. I had closed  c. I closed)</w:t>
      </w:r>
    </w:p>
    <w:p>
      <w:pPr>
        <w:spacing w:after="60"/>
        <w:ind w:left="734" w:hanging="374"/>
      </w:pPr>
      <w:r>
        <w:rPr>
          <w:rFonts w:ascii="Calibri" w:hAnsi="Calibri" w:eastAsia="Calibri" w:cs="Calibri"/>
          <w:b w:val="0"/>
          <w:i w:val="0"/>
          <w:strike w:val="0"/>
          <w:color w:val="1A1A2E"/>
          <w:sz w:val="22"/>
          <w:u w:val="none"/>
        </w:rPr>
        <w:t xml:space="preserve">7.  She is the only student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has passed every test. (a. which  b. whom  c. who)</w:t>
      </w:r>
    </w:p>
    <w:p>
      <w:pPr>
        <w:spacing w:after="60"/>
        <w:ind w:left="734" w:hanging="374"/>
      </w:pPr>
      <w:r>
        <w:rPr>
          <w:rFonts w:ascii="Calibri" w:hAnsi="Calibri" w:eastAsia="Calibri" w:cs="Calibri"/>
          <w:b w:val="0"/>
          <w:i w:val="0"/>
          <w:strike w:val="0"/>
          <w:color w:val="1A1A2E"/>
          <w:sz w:val="22"/>
          <w:u w:val="none"/>
        </w:rPr>
        <w:t xml:space="preserve">8.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have worried — everything was arranged in advance. (a. needn't  b. mustn't  c. shouldn't)</w:t>
      </w:r>
    </w:p>
    <w:p>
      <w:pPr>
        <w:spacing w:after="60"/>
        <w:ind w:left="734" w:hanging="374"/>
      </w:pPr>
      <w:r>
        <w:rPr>
          <w:rFonts w:ascii="Calibri" w:hAnsi="Calibri" w:eastAsia="Calibri" w:cs="Calibri"/>
          <w:b w:val="0"/>
          <w:i w:val="0"/>
          <w:strike w:val="0"/>
          <w:color w:val="1A1A2E"/>
          <w:sz w:val="22"/>
          <w:u w:val="none"/>
        </w:rPr>
        <w:t xml:space="preserve">9.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high cost, the programme was approved. (a. Because  b. Although  c. Despite)</w:t>
      </w:r>
    </w:p>
    <w:p>
      <w:pPr>
        <w:spacing w:after="60"/>
        <w:ind w:left="734" w:hanging="374"/>
      </w:pPr>
      <w:r>
        <w:rPr>
          <w:rFonts w:ascii="Calibri" w:hAnsi="Calibri" w:eastAsia="Calibri" w:cs="Calibri"/>
          <w:b w:val="0"/>
          <w:i w:val="0"/>
          <w:strike w:val="0"/>
          <w:color w:val="1A1A2E"/>
          <w:sz w:val="22"/>
          <w:u w:val="none"/>
        </w:rPr>
        <w:t xml:space="preserve">10.  I'd rather you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smoking in the house. (a. stop  b. to stop  c. stopped)</w:t>
      </w:r>
    </w:p>
    <w:p>
      <w:pPr>
        <w:spacing w:after="60"/>
        <w:ind w:left="734" w:hanging="374"/>
      </w:pPr>
      <w:r>
        <w:rPr>
          <w:rFonts w:ascii="Calibri" w:hAnsi="Calibri" w:eastAsia="Calibri" w:cs="Calibri"/>
          <w:b w:val="0"/>
          <w:i w:val="0"/>
          <w:strike w:val="0"/>
          <w:color w:val="1A1A2E"/>
          <w:sz w:val="22"/>
          <w:u w:val="none"/>
        </w:rPr>
        <w:t xml:space="preserve">11.  By next June, they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the new bridge. (a. will have completed  b. will complete  c. complete)</w:t>
      </w:r>
    </w:p>
    <w:p>
      <w:pPr>
        <w:spacing w:after="60"/>
        <w:ind w:left="734" w:hanging="374"/>
      </w:pPr>
      <w:r>
        <w:rPr>
          <w:rFonts w:ascii="Calibri" w:hAnsi="Calibri" w:eastAsia="Calibri" w:cs="Calibri"/>
          <w:b w:val="0"/>
          <w:i w:val="0"/>
          <w:strike w:val="0"/>
          <w:color w:val="1A1A2E"/>
          <w:sz w:val="22"/>
          <w:u w:val="none"/>
        </w:rPr>
        <w:t xml:space="preserve">12.  It is essential that every candidate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 xml:space="preserve"> on time. (a. arrives  b. will arrive  c. arrive)</w:t>
      </w:r>
    </w:p>
    <w:p>
      <w:pPr>
        <w:spacing w:before="160" w:after="120"/>
        <w:shd w:val="clear" w:color="auto" w:fill="F1F2FF"/>
      </w:pPr>
      <w:r>
        <w:rPr>
          <w:rFonts w:ascii="Segoe UI" w:hAnsi="Segoe UI" w:eastAsia="Segoe UI" w:cs="Segoe UI"/>
          <w:b/>
          <w:color w:val="3D3BF5"/>
          <w:sz w:val="23"/>
        </w:rPr>
        <w:t>🅱️ PART B — Transform the sentences (13–22)</w:t>
      </w:r>
    </w:p>
    <w:p>
      <w:pPr>
        <w:spacing w:after="60"/>
        <w:ind w:left="734" w:hanging="374"/>
      </w:pPr>
      <w:r>
        <w:rPr>
          <w:rFonts w:ascii="Calibri" w:hAnsi="Calibri" w:eastAsia="Calibri" w:cs="Calibri"/>
          <w:b w:val="0"/>
          <w:i w:val="0"/>
          <w:strike w:val="0"/>
          <w:color w:val="1A1A2E"/>
          <w:sz w:val="22"/>
          <w:u w:val="none"/>
        </w:rPr>
        <w:t>1.  It was not until midnight that they finished. (Begin: It was only at midnight…)  →</w:t>
      </w:r>
    </w:p>
    <w:p>
      <w:pPr>
        <w:spacing w:after="60"/>
        <w:ind w:left="734" w:hanging="374"/>
      </w:pPr>
      <w:r>
        <w:rPr>
          <w:rFonts w:ascii="Calibri" w:hAnsi="Calibri" w:eastAsia="Calibri" w:cs="Calibri"/>
          <w:b w:val="0"/>
          <w:i w:val="0"/>
          <w:strike w:val="0"/>
          <w:color w:val="1A1A2E"/>
          <w:sz w:val="22"/>
          <w:u w:val="none"/>
        </w:rPr>
        <w:t>2.  Someone stole my wallet on the bus. (passive)  →</w:t>
      </w:r>
    </w:p>
    <w:p>
      <w:pPr>
        <w:spacing w:after="60"/>
        <w:ind w:left="734" w:hanging="374"/>
      </w:pPr>
      <w:r>
        <w:rPr>
          <w:rFonts w:ascii="Calibri" w:hAnsi="Calibri" w:eastAsia="Calibri" w:cs="Calibri"/>
          <w:b w:val="0"/>
          <w:i w:val="0"/>
          <w:strike w:val="0"/>
          <w:color w:val="1A1A2E"/>
          <w:sz w:val="22"/>
          <w:u w:val="none"/>
        </w:rPr>
        <w:t>3.  Perhaps she missed the bus. (might have)  →</w:t>
      </w:r>
    </w:p>
    <w:p>
      <w:pPr>
        <w:spacing w:after="60"/>
        <w:ind w:left="734" w:hanging="374"/>
      </w:pPr>
      <w:r>
        <w:rPr>
          <w:rFonts w:ascii="Calibri" w:hAnsi="Calibri" w:eastAsia="Calibri" w:cs="Calibri"/>
          <w:b w:val="0"/>
          <w:i w:val="0"/>
          <w:strike w:val="0"/>
          <w:color w:val="1A1A2E"/>
          <w:sz w:val="22"/>
          <w:u w:val="none"/>
        </w:rPr>
        <w:t>4.  I couldn't speak because I was so nervous. (If I had not been…)  →</w:t>
      </w:r>
    </w:p>
    <w:p>
      <w:pPr>
        <w:spacing w:after="60"/>
        <w:ind w:left="734" w:hanging="374"/>
      </w:pPr>
      <w:r>
        <w:rPr>
          <w:rFonts w:ascii="Calibri" w:hAnsi="Calibri" w:eastAsia="Calibri" w:cs="Calibri"/>
          <w:b w:val="0"/>
          <w:i w:val="0"/>
          <w:strike w:val="0"/>
          <w:color w:val="1A1A2E"/>
          <w:sz w:val="22"/>
          <w:u w:val="none"/>
        </w:rPr>
        <w:t>5.  'I am looking for a new job,' he said. (reported speech)  →</w:t>
      </w:r>
    </w:p>
    <w:p>
      <w:pPr>
        <w:spacing w:after="60"/>
        <w:ind w:left="734" w:hanging="374"/>
      </w:pPr>
      <w:r>
        <w:rPr>
          <w:rFonts w:ascii="Calibri" w:hAnsi="Calibri" w:eastAsia="Calibri" w:cs="Calibri"/>
          <w:b w:val="0"/>
          <w:i w:val="0"/>
          <w:strike w:val="0"/>
          <w:color w:val="1A1A2E"/>
          <w:sz w:val="22"/>
          <w:u w:val="none"/>
        </w:rPr>
        <w:t>6.  The university is famous. It is located in Herat. (combine with a relative clause)  →</w:t>
      </w:r>
    </w:p>
    <w:p>
      <w:pPr>
        <w:spacing w:after="60"/>
        <w:ind w:left="734" w:hanging="374"/>
      </w:pPr>
      <w:r>
        <w:rPr>
          <w:rFonts w:ascii="Calibri" w:hAnsi="Calibri" w:eastAsia="Calibri" w:cs="Calibri"/>
          <w:b w:val="0"/>
          <w:i w:val="0"/>
          <w:strike w:val="0"/>
          <w:color w:val="1A1A2E"/>
          <w:sz w:val="22"/>
          <w:u w:val="none"/>
        </w:rPr>
        <w:t>7.  Nobody informed me about the change. (passive reporting: I wasn't…)  →</w:t>
      </w:r>
    </w:p>
    <w:p>
      <w:pPr>
        <w:spacing w:after="60"/>
        <w:ind w:left="734" w:hanging="374"/>
      </w:pPr>
      <w:r>
        <w:rPr>
          <w:rFonts w:ascii="Calibri" w:hAnsi="Calibri" w:eastAsia="Calibri" w:cs="Calibri"/>
          <w:b w:val="0"/>
          <w:i w:val="0"/>
          <w:strike w:val="0"/>
          <w:color w:val="1A1A2E"/>
          <w:sz w:val="22"/>
          <w:u w:val="none"/>
        </w:rPr>
        <w:t>8.  He spent ten years writing the book. (It took…)  →</w:t>
      </w:r>
    </w:p>
    <w:p>
      <w:pPr>
        <w:spacing w:after="60"/>
        <w:ind w:left="734" w:hanging="374"/>
      </w:pPr>
      <w:r>
        <w:rPr>
          <w:rFonts w:ascii="Calibri" w:hAnsi="Calibri" w:eastAsia="Calibri" w:cs="Calibri"/>
          <w:b w:val="0"/>
          <w:i w:val="0"/>
          <w:strike w:val="0"/>
          <w:color w:val="1A1A2E"/>
          <w:sz w:val="22"/>
          <w:u w:val="none"/>
        </w:rPr>
        <w:t>9.  The committee approved the plan yesterday. (Begin: It was … who …)  →</w:t>
      </w:r>
    </w:p>
    <w:p>
      <w:pPr>
        <w:spacing w:after="60"/>
        <w:ind w:left="734" w:hanging="374"/>
      </w:pPr>
      <w:r>
        <w:rPr>
          <w:rFonts w:ascii="Calibri" w:hAnsi="Calibri" w:eastAsia="Calibri" w:cs="Calibri"/>
          <w:b w:val="0"/>
          <w:i w:val="0"/>
          <w:strike w:val="0"/>
          <w:color w:val="1A1A2E"/>
          <w:sz w:val="22"/>
          <w:u w:val="none"/>
        </w:rPr>
        <w:t>10.  Study harder, or you will regret it. (If… not)  →</w:t>
      </w:r>
    </w:p>
    <w:p>
      <w:pPr>
        <w:spacing w:before="160" w:after="120"/>
        <w:shd w:val="clear" w:color="auto" w:fill="F1F2FF"/>
      </w:pPr>
      <w:r>
        <w:rPr>
          <w:rFonts w:ascii="Segoe UI" w:hAnsi="Segoe UI" w:eastAsia="Segoe UI" w:cs="Segoe UI"/>
          <w:b/>
          <w:color w:val="3D3BF5"/>
          <w:sz w:val="23"/>
        </w:rPr>
        <w:t>🅲 PART C — Find and correct ONE mistake (23–30)</w:t>
      </w:r>
    </w:p>
    <w:p>
      <w:pPr>
        <w:spacing w:after="60"/>
        <w:ind w:left="734" w:hanging="374"/>
      </w:pPr>
      <w:r>
        <w:rPr>
          <w:rFonts w:ascii="Calibri" w:hAnsi="Calibri" w:eastAsia="Calibri" w:cs="Calibri"/>
          <w:b w:val="0"/>
          <w:i w:val="0"/>
          <w:strike w:val="0"/>
          <w:color w:val="1A1A2E"/>
          <w:sz w:val="22"/>
          <w:u w:val="none"/>
        </w:rPr>
        <w:t>1.  She has left the school in 2019 and moved to Canada.</w:t>
      </w:r>
    </w:p>
    <w:p>
      <w:pPr>
        <w:spacing w:after="60"/>
        <w:ind w:left="734" w:hanging="374"/>
      </w:pPr>
      <w:r>
        <w:rPr>
          <w:rFonts w:ascii="Calibri" w:hAnsi="Calibri" w:eastAsia="Calibri" w:cs="Calibri"/>
          <w:b w:val="0"/>
          <w:i w:val="0"/>
          <w:strike w:val="0"/>
          <w:color w:val="1A1A2E"/>
          <w:sz w:val="22"/>
          <w:u w:val="none"/>
        </w:rPr>
        <w:t>2.  Unless you don't hurry, we will miss the flight.</w:t>
      </w:r>
    </w:p>
    <w:p>
      <w:pPr>
        <w:spacing w:after="60"/>
        <w:ind w:left="734" w:hanging="374"/>
      </w:pPr>
      <w:r>
        <w:rPr>
          <w:rFonts w:ascii="Calibri" w:hAnsi="Calibri" w:eastAsia="Calibri" w:cs="Calibri"/>
          <w:b w:val="0"/>
          <w:i w:val="0"/>
          <w:strike w:val="0"/>
          <w:color w:val="1A1A2E"/>
          <w:sz w:val="22"/>
          <w:u w:val="none"/>
        </w:rPr>
        <w:t>3.  The meeting has been cancelled yesterday afternoon.</w:t>
      </w:r>
    </w:p>
    <w:p>
      <w:pPr>
        <w:spacing w:after="60"/>
        <w:ind w:left="734" w:hanging="374"/>
      </w:pPr>
      <w:r>
        <w:rPr>
          <w:rFonts w:ascii="Calibri" w:hAnsi="Calibri" w:eastAsia="Calibri" w:cs="Calibri"/>
          <w:b w:val="0"/>
          <w:i w:val="0"/>
          <w:strike w:val="0"/>
          <w:color w:val="1A1A2E"/>
          <w:sz w:val="22"/>
          <w:u w:val="none"/>
        </w:rPr>
        <w:t>4.  He is used to wake up at five every morning.</w:t>
      </w:r>
    </w:p>
    <w:p>
      <w:pPr>
        <w:spacing w:after="60"/>
        <w:ind w:left="734" w:hanging="374"/>
      </w:pPr>
      <w:r>
        <w:rPr>
          <w:rFonts w:ascii="Calibri" w:hAnsi="Calibri" w:eastAsia="Calibri" w:cs="Calibri"/>
          <w:b w:val="0"/>
          <w:i w:val="0"/>
          <w:strike w:val="0"/>
          <w:color w:val="1A1A2E"/>
          <w:sz w:val="22"/>
          <w:u w:val="none"/>
        </w:rPr>
        <w:t>5.  Not only she won the prize, but she also broke the record.</w:t>
      </w:r>
    </w:p>
    <w:p>
      <w:pPr>
        <w:spacing w:after="60"/>
        <w:ind w:left="734" w:hanging="374"/>
      </w:pPr>
      <w:r>
        <w:rPr>
          <w:rFonts w:ascii="Calibri" w:hAnsi="Calibri" w:eastAsia="Calibri" w:cs="Calibri"/>
          <w:b w:val="0"/>
          <w:i w:val="0"/>
          <w:strike w:val="0"/>
          <w:color w:val="1A1A2E"/>
          <w:sz w:val="22"/>
          <w:u w:val="none"/>
        </w:rPr>
        <w:t>6.  I would of called you if I had known.</w:t>
      </w:r>
    </w:p>
    <w:p>
      <w:pPr>
        <w:spacing w:after="60"/>
        <w:ind w:left="734" w:hanging="374"/>
      </w:pPr>
      <w:r>
        <w:rPr>
          <w:rFonts w:ascii="Calibri" w:hAnsi="Calibri" w:eastAsia="Calibri" w:cs="Calibri"/>
          <w:b w:val="0"/>
          <w:i w:val="0"/>
          <w:strike w:val="0"/>
          <w:color w:val="1A1A2E"/>
          <w:sz w:val="22"/>
          <w:u w:val="none"/>
        </w:rPr>
        <w:t>7.  Much people believe that money brings happiness.</w:t>
      </w:r>
    </w:p>
    <w:p>
      <w:pPr>
        <w:spacing w:after="60"/>
        <w:ind w:left="734" w:hanging="374"/>
      </w:pPr>
      <w:r>
        <w:rPr>
          <w:rFonts w:ascii="Calibri" w:hAnsi="Calibri" w:eastAsia="Calibri" w:cs="Calibri"/>
          <w:b w:val="0"/>
          <w:i w:val="0"/>
          <w:strike w:val="0"/>
          <w:color w:val="1A1A2E"/>
          <w:sz w:val="22"/>
          <w:u w:val="none"/>
        </w:rPr>
        <w:t>8.  The house where I was born in is very old.</w:t>
      </w:r>
    </w:p>
    <w:tbl>
      <w:tblPr>
        <w:tblStyle w:val="TableGrid"/>
        <w:tblW w:type="auto" w:w="0"/>
        <w:jc w:val="center"/>
        <w:tblLook w:firstColumn="1" w:firstRow="1" w:lastColumn="0" w:lastRow="0" w:noHBand="0" w:noVBand="1" w:val="04A0"/>
      </w:tblPr>
      <w:tblGrid>
        <w:gridCol w:w="9891"/>
      </w:tblGrid>
      <w:tr>
        <w:tc>
          <w:tcPr>
            <w:tcW w:type="dxa" w:w="9891"/>
            <w:shd w:val="clear" w:color="auto" w:fill="EEF3FF"/>
          </w:tcPr>
          <w:p>
            <w:pPr>
              <w:spacing w:after="60"/>
            </w:pPr>
            <w:r>
              <w:rPr>
                <w:rFonts w:ascii="Calibri" w:hAnsi="Calibri" w:eastAsia="Calibri" w:cs="Calibri"/>
                <w:b/>
                <w:color w:val="3D3BF5"/>
                <w:sz w:val="22"/>
              </w:rPr>
              <w:t>Final score guide</w:t>
            </w:r>
          </w:p>
          <w:p>
            <w:pPr>
              <w:spacing w:after="40"/>
            </w:pPr>
            <w:r>
              <w:rPr>
                <w:rFonts w:ascii="Calibri" w:hAnsi="Calibri" w:eastAsia="Calibri" w:cs="Calibri"/>
                <w:b/>
                <w:i w:val="0"/>
                <w:strike w:val="0"/>
                <w:color w:val="1A1A2E"/>
                <w:sz w:val="21"/>
                <w:u w:val="none"/>
              </w:rPr>
              <w:t>26–30</w:t>
            </w:r>
            <w:r>
              <w:rPr>
                <w:rFonts w:ascii="Calibri" w:hAnsi="Calibri" w:eastAsia="Calibri" w:cs="Calibri"/>
                <w:b w:val="0"/>
                <w:i w:val="0"/>
                <w:strike w:val="0"/>
                <w:color w:val="1A1A2E"/>
                <w:sz w:val="21"/>
                <w:u w:val="none"/>
              </w:rPr>
              <w:t xml:space="preserve">  C1–C2 grammar mastery — keep it alive in your speaking!</w:t>
            </w:r>
          </w:p>
          <w:p>
            <w:pPr>
              <w:spacing w:after="40"/>
            </w:pPr>
            <w:r>
              <w:rPr>
                <w:rFonts w:ascii="Calibri" w:hAnsi="Calibri" w:eastAsia="Calibri" w:cs="Calibri"/>
                <w:b/>
                <w:i w:val="0"/>
                <w:strike w:val="0"/>
                <w:color w:val="1A1A2E"/>
                <w:sz w:val="21"/>
                <w:u w:val="none"/>
              </w:rPr>
              <w:t>20–25</w:t>
            </w:r>
            <w:r>
              <w:rPr>
                <w:rFonts w:ascii="Calibri" w:hAnsi="Calibri" w:eastAsia="Calibri" w:cs="Calibri"/>
                <w:b w:val="0"/>
                <w:i w:val="0"/>
                <w:strike w:val="0"/>
                <w:color w:val="1A1A2E"/>
                <w:sz w:val="21"/>
                <w:u w:val="none"/>
              </w:rPr>
              <w:t xml:space="preserve">  Strong C1 progress — review your personal weak areas from the checklist.</w:t>
            </w:r>
          </w:p>
          <w:p>
            <w:pPr>
              <w:spacing w:after="40"/>
            </w:pPr>
            <w:r>
              <w:rPr>
                <w:rFonts w:ascii="Calibri" w:hAnsi="Calibri" w:eastAsia="Calibri" w:cs="Calibri"/>
                <w:b/>
                <w:i w:val="0"/>
                <w:strike w:val="0"/>
                <w:color w:val="1A1A2E"/>
                <w:sz w:val="21"/>
                <w:u w:val="none"/>
              </w:rPr>
              <w:t>14–19</w:t>
            </w:r>
            <w:r>
              <w:rPr>
                <w:rFonts w:ascii="Calibri" w:hAnsi="Calibri" w:eastAsia="Calibri" w:cs="Calibri"/>
                <w:b w:val="0"/>
                <w:i w:val="0"/>
                <w:strike w:val="0"/>
                <w:color w:val="1A1A2E"/>
                <w:sz w:val="21"/>
                <w:u w:val="none"/>
              </w:rPr>
              <w:t xml:space="preserve">  Solid B2–C1 transition — repeat the relevant days and retake the test.</w:t>
            </w:r>
          </w:p>
          <w:p>
            <w:pPr>
              <w:spacing w:after="40"/>
            </w:pPr>
            <w:r>
              <w:rPr>
                <w:rFonts w:ascii="Calibri" w:hAnsi="Calibri" w:eastAsia="Calibri" w:cs="Calibri"/>
                <w:b/>
                <w:i w:val="0"/>
                <w:strike w:val="0"/>
                <w:color w:val="1A1A2E"/>
                <w:sz w:val="21"/>
                <w:u w:val="none"/>
              </w:rPr>
              <w:t>Below 14</w:t>
            </w:r>
            <w:r>
              <w:rPr>
                <w:rFonts w:ascii="Calibri" w:hAnsi="Calibri" w:eastAsia="Calibri" w:cs="Calibri"/>
                <w:b w:val="0"/>
                <w:i w:val="0"/>
                <w:strike w:val="0"/>
                <w:color w:val="1A1A2E"/>
                <w:sz w:val="21"/>
                <w:u w:val="none"/>
              </w:rPr>
              <w:t xml:space="preserve"> — build a 30-day personal plan with your teacher using this book.</w:t>
            </w:r>
          </w:p>
        </w:tc>
      </w:tr>
    </w:tbl>
    <w:p>
      <w:pPr>
        <w:spacing w:before="0" w:after="40"/>
      </w:pPr>
    </w:p>
    <w:p>
      <w:r>
        <w:rPr>
          <w:rFonts w:ascii="Calibri" w:hAnsi="Calibri" w:eastAsia="Calibri" w:cs="Calibri"/>
        </w:rPr>
      </w:r>
    </w:p>
    <w:p>
      <w:pPr>
        <w:spacing w:before="240" w:after="200"/>
        <w:shd w:val="clear" w:color="auto" w:fill="3D3BF5"/>
        <w:ind w:left="120" w:right="120"/>
      </w:pPr>
      <w:r>
        <w:rPr>
          <w:rFonts w:ascii="Segoe UI" w:hAnsi="Segoe UI" w:eastAsia="Segoe UI" w:cs="Segoe UI"/>
          <w:b/>
          <w:color w:val="FFFFFF"/>
          <w:sz w:val="32"/>
        </w:rPr>
        <w:t>✅ APPENDIX A  ·  ANSWER KEY</w:t>
      </w:r>
    </w:p>
    <w:p>
      <w:pPr>
        <w:spacing w:before="0" w:after="120"/>
      </w:pPr>
      <w:r>
        <w:rPr>
          <w:rFonts w:ascii="Calibri" w:hAnsi="Calibri" w:eastAsia="Calibri" w:cs="Calibri"/>
          <w:b w:val="0"/>
          <w:i/>
          <w:strike w:val="0"/>
          <w:color w:val="1A1A2E"/>
          <w:sz w:val="22"/>
          <w:u w:val="none"/>
        </w:rPr>
        <w:t>Use these answers for self-study or peer-checking. Model answers for open questions and speaking tasks will vary — compare with your teacher's feedback.</w:t>
      </w:r>
    </w:p>
    <w:p>
      <w:pPr>
        <w:spacing w:before="200" w:after="100"/>
      </w:pPr>
      <w:r>
        <w:rPr>
          <w:rFonts w:ascii="Calibri" w:hAnsi="Calibri" w:eastAsia="Calibri" w:cs="Calibri"/>
          <w:b/>
          <w:i w:val="0"/>
          <w:strike w:val="0"/>
          <w:color w:val="3D3BF5"/>
          <w:sz w:val="25"/>
          <w:u w:val="none"/>
        </w:rPr>
        <w:t>Unit 1 — Present Perfect &amp; Past Simple</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have visited / have never been  2. have known  3. lost / was  4. Have … been running  5. have … read  6. have not (haven't) finished  7. have just announced  8. was / believed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that film last week…  2.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three years (or </w:t>
      </w:r>
      <w:r>
        <w:rPr>
          <w:rFonts w:ascii="Calibri" w:hAnsi="Calibri" w:eastAsia="Calibri" w:cs="Calibri"/>
          <w:b w:val="0"/>
          <w:i/>
          <w:strike w:val="0"/>
          <w:color w:val="1A1A2E"/>
          <w:sz w:val="21"/>
          <w:u w:val="none"/>
        </w:rPr>
        <w:t>since 2023</w:t>
      </w:r>
      <w:r>
        <w:rPr>
          <w:rFonts w:ascii="Calibri" w:hAnsi="Calibri" w:eastAsia="Calibri" w:cs="Calibri"/>
          <w:b w:val="0"/>
          <w:i w:val="0"/>
          <w:strike w:val="0"/>
          <w:color w:val="1A1A2E"/>
          <w:sz w:val="21"/>
          <w:u w:val="none"/>
        </w:rPr>
        <w:t xml:space="preserve">).  3. </w:t>
      </w:r>
      <w:r>
        <w:rPr>
          <w:rFonts w:ascii="Calibri" w:hAnsi="Calibri" w:eastAsia="Calibri" w:cs="Calibri"/>
          <w:b/>
          <w:i w:val="0"/>
          <w:strike w:val="0"/>
          <w:color w:val="1A1A2E"/>
          <w:sz w:val="21"/>
          <w:u w:val="none"/>
        </w:rPr>
        <w:t>Have</w:t>
      </w:r>
      <w:r>
        <w:rPr>
          <w:rFonts w:ascii="Calibri" w:hAnsi="Calibri" w:eastAsia="Calibri" w:cs="Calibri"/>
          <w:b w:val="0"/>
          <w:i w:val="0"/>
          <w:strike w:val="0"/>
          <w:color w:val="1A1A2E"/>
          <w:sz w:val="21"/>
          <w:u w:val="none"/>
        </w:rPr>
        <w:t xml:space="preserve"> you ever </w:t>
      </w:r>
      <w:r>
        <w:rPr>
          <w:rFonts w:ascii="Calibri" w:hAnsi="Calibri" w:eastAsia="Calibri" w:cs="Calibri"/>
          <w:b/>
          <w:i w:val="0"/>
          <w:strike w:val="0"/>
          <w:color w:val="1A1A2E"/>
          <w:sz w:val="21"/>
          <w:u w:val="none"/>
        </w:rPr>
        <w:t>tried</w:t>
      </w:r>
      <w:r>
        <w:rPr>
          <w:rFonts w:ascii="Calibri" w:hAnsi="Calibri" w:eastAsia="Calibri" w:cs="Calibri"/>
          <w:b w:val="0"/>
          <w:i w:val="0"/>
          <w:strike w:val="0"/>
          <w:color w:val="1A1A2E"/>
          <w:sz w:val="21"/>
          <w:u w:val="none"/>
        </w:rPr>
        <w:t xml:space="preserve">…?  4. I have never </w:t>
      </w:r>
      <w:r>
        <w:rPr>
          <w:rFonts w:ascii="Calibri" w:hAnsi="Calibri" w:eastAsia="Calibri" w:cs="Calibri"/>
          <w:b/>
          <w:i w:val="0"/>
          <w:strike w:val="0"/>
          <w:color w:val="1A1A2E"/>
          <w:sz w:val="21"/>
          <w:u w:val="none"/>
        </w:rPr>
        <w:t>eaten</w:t>
      </w:r>
      <w:r>
        <w:rPr>
          <w:rFonts w:ascii="Calibri" w:hAnsi="Calibri" w:eastAsia="Calibri" w:cs="Calibri"/>
          <w:b w:val="0"/>
          <w:i w:val="0"/>
          <w:strike w:val="0"/>
          <w:color w:val="1A1A2E"/>
          <w:sz w:val="21"/>
          <w:u w:val="none"/>
        </w:rPr>
        <w:t xml:space="preserve">…  5. He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the company in 2020 and </w:t>
      </w:r>
      <w:r>
        <w:rPr>
          <w:rFonts w:ascii="Calibri" w:hAnsi="Calibri" w:eastAsia="Calibri" w:cs="Calibri"/>
          <w:b/>
          <w:i w:val="0"/>
          <w:strike w:val="0"/>
          <w:color w:val="1A1A2E"/>
          <w:sz w:val="21"/>
          <w:u w:val="none"/>
        </w:rPr>
        <w:t>moved</w:t>
      </w:r>
      <w:r>
        <w:rPr>
          <w:rFonts w:ascii="Calibri" w:hAnsi="Calibri" w:eastAsia="Calibri" w:cs="Calibri"/>
          <w:b w:val="0"/>
          <w:i w:val="0"/>
          <w:strike w:val="0"/>
          <w:color w:val="1A1A2E"/>
          <w:sz w:val="21"/>
          <w:u w:val="none"/>
        </w:rPr>
        <w:t xml:space="preserve"> to Canada. (or: He </w:t>
      </w:r>
      <w:r>
        <w:rPr>
          <w:rFonts w:ascii="Calibri" w:hAnsi="Calibri" w:eastAsia="Calibri" w:cs="Calibri"/>
          <w:b/>
          <w:i w:val="0"/>
          <w:strike w:val="0"/>
          <w:color w:val="1A1A2E"/>
          <w:sz w:val="21"/>
          <w:u w:val="none"/>
        </w:rPr>
        <w:t>has been</w:t>
      </w:r>
      <w:r>
        <w:rPr>
          <w:rFonts w:ascii="Calibri" w:hAnsi="Calibri" w:eastAsia="Calibri" w:cs="Calibri"/>
          <w:b w:val="0"/>
          <w:i w:val="0"/>
          <w:strike w:val="0"/>
          <w:color w:val="1A1A2E"/>
          <w:sz w:val="21"/>
          <w:u w:val="none"/>
        </w:rPr>
        <w:t xml:space="preserve"> in Canada since 2020.)</w:t>
      </w:r>
    </w:p>
    <w:p>
      <w:pPr>
        <w:spacing w:before="200" w:after="100"/>
      </w:pPr>
      <w:r>
        <w:rPr>
          <w:rFonts w:ascii="Calibri" w:hAnsi="Calibri" w:eastAsia="Calibri" w:cs="Calibri"/>
          <w:b/>
          <w:i w:val="0"/>
          <w:strike w:val="0"/>
          <w:color w:val="3D3BF5"/>
          <w:sz w:val="25"/>
          <w:u w:val="none"/>
        </w:rPr>
        <w:t>Unit 2 — Past Tense Contrast</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were discussing / went  2. arrived / had already recovered  3. had worked / became  4. didn't use to / got  5. would tell  6. had been waiting / were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would play</w:t>
      </w:r>
      <w:r>
        <w:rPr>
          <w:rFonts w:ascii="Calibri" w:hAnsi="Calibri" w:eastAsia="Calibri" w:cs="Calibri"/>
          <w:b w:val="0"/>
          <w:i w:val="0"/>
          <w:strike w:val="0"/>
          <w:color w:val="1A1A2E"/>
          <w:sz w:val="21"/>
          <w:u w:val="none"/>
        </w:rPr>
        <w:t xml:space="preserve"> football every weekend when I was young.  2. </w:t>
      </w:r>
      <w:r>
        <w:rPr>
          <w:rFonts w:ascii="Calibri" w:hAnsi="Calibri" w:eastAsia="Calibri" w:cs="Calibri"/>
          <w:b/>
          <w:i w:val="0"/>
          <w:strike w:val="0"/>
          <w:color w:val="1A1A2E"/>
          <w:sz w:val="21"/>
          <w:u w:val="none"/>
        </w:rPr>
        <w:t>By the time</w:t>
      </w:r>
      <w:r>
        <w:rPr>
          <w:rFonts w:ascii="Calibri" w:hAnsi="Calibri" w:eastAsia="Calibri" w:cs="Calibri"/>
          <w:b w:val="0"/>
          <w:i w:val="0"/>
          <w:strike w:val="0"/>
          <w:color w:val="1A1A2E"/>
          <w:sz w:val="21"/>
          <w:u w:val="none"/>
        </w:rPr>
        <w:t xml:space="preserve"> the manager </w:t>
      </w:r>
      <w:r>
        <w:rPr>
          <w:rFonts w:ascii="Calibri" w:hAnsi="Calibri" w:eastAsia="Calibri" w:cs="Calibri"/>
          <w:b/>
          <w:i w:val="0"/>
          <w:strike w:val="0"/>
          <w:color w:val="1A1A2E"/>
          <w:sz w:val="21"/>
          <w:u w:val="none"/>
        </w:rPr>
        <w:t>arrived</w:t>
      </w:r>
      <w:r>
        <w:rPr>
          <w:rFonts w:ascii="Calibri" w:hAnsi="Calibri" w:eastAsia="Calibri" w:cs="Calibri"/>
          <w:b w:val="0"/>
          <w:i w:val="0"/>
          <w:strike w:val="0"/>
          <w:color w:val="1A1A2E"/>
          <w:sz w:val="21"/>
          <w:u w:val="none"/>
        </w:rPr>
        <w:t xml:space="preserve">, we </w:t>
      </w:r>
      <w:r>
        <w:rPr>
          <w:rFonts w:ascii="Calibri" w:hAnsi="Calibri" w:eastAsia="Calibri" w:cs="Calibri"/>
          <w:b/>
          <w:i w:val="0"/>
          <w:strike w:val="0"/>
          <w:color w:val="1A1A2E"/>
          <w:sz w:val="21"/>
          <w:u w:val="none"/>
        </w:rPr>
        <w:t>had finished</w:t>
      </w:r>
      <w:r>
        <w:rPr>
          <w:rFonts w:ascii="Calibri" w:hAnsi="Calibri" w:eastAsia="Calibri" w:cs="Calibri"/>
          <w:b w:val="0"/>
          <w:i w:val="0"/>
          <w:strike w:val="0"/>
          <w:color w:val="1A1A2E"/>
          <w:sz w:val="21"/>
          <w:u w:val="none"/>
        </w:rPr>
        <w:t xml:space="preserve"> the report.  3. I </w:t>
      </w:r>
      <w:r>
        <w:rPr>
          <w:rFonts w:ascii="Calibri" w:hAnsi="Calibri" w:eastAsia="Calibri" w:cs="Calibri"/>
          <w:b/>
          <w:i w:val="0"/>
          <w:strike w:val="0"/>
          <w:color w:val="1A1A2E"/>
          <w:sz w:val="21"/>
          <w:u w:val="none"/>
        </w:rPr>
        <w:t>wasn't used to</w:t>
      </w:r>
      <w:r>
        <w:rPr>
          <w:rFonts w:ascii="Calibri" w:hAnsi="Calibri" w:eastAsia="Calibri" w:cs="Calibri"/>
          <w:b w:val="0"/>
          <w:i w:val="0"/>
          <w:strike w:val="0"/>
          <w:color w:val="1A1A2E"/>
          <w:sz w:val="21"/>
          <w:u w:val="none"/>
        </w:rPr>
        <w:t xml:space="preserve"> driving on the right.  4. He </w:t>
      </w:r>
      <w:r>
        <w:rPr>
          <w:rFonts w:ascii="Calibri" w:hAnsi="Calibri" w:eastAsia="Calibri" w:cs="Calibri"/>
          <w:b/>
          <w:i w:val="0"/>
          <w:strike w:val="0"/>
          <w:color w:val="1A1A2E"/>
          <w:sz w:val="21"/>
          <w:u w:val="none"/>
        </w:rPr>
        <w:t>didn't use to</w:t>
      </w:r>
      <w:r>
        <w:rPr>
          <w:rFonts w:ascii="Calibri" w:hAnsi="Calibri" w:eastAsia="Calibri" w:cs="Calibri"/>
          <w:b w:val="0"/>
          <w:i w:val="0"/>
          <w:strike w:val="0"/>
          <w:color w:val="1A1A2E"/>
          <w:sz w:val="21"/>
          <w:u w:val="none"/>
        </w:rPr>
        <w:t xml:space="preserve"> listen to English podcasts.</w:t>
      </w:r>
    </w:p>
    <w:p>
      <w:pPr>
        <w:spacing w:before="200" w:after="100"/>
      </w:pPr>
      <w:r>
        <w:rPr>
          <w:rFonts w:ascii="Calibri" w:hAnsi="Calibri" w:eastAsia="Calibri" w:cs="Calibri"/>
          <w:b/>
          <w:i w:val="0"/>
          <w:strike w:val="0"/>
          <w:color w:val="3D3BF5"/>
          <w:sz w:val="25"/>
          <w:u w:val="none"/>
        </w:rPr>
        <w:t>Unit 3 — The Future in Spoken English</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'll (will) buy  2. 'm meeting  3. begins  4. 'll be sitting  5. will have mastered  6. is going to leave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I</w:t>
      </w:r>
      <w:r>
        <w:rPr>
          <w:rFonts w:ascii="Calibri" w:hAnsi="Calibri" w:eastAsia="Calibri" w:cs="Calibri"/>
          <w:b/>
          <w:i w:val="0"/>
          <w:strike w:val="0"/>
          <w:color w:val="1A1A2E"/>
          <w:sz w:val="21"/>
          <w:u w:val="none"/>
        </w:rPr>
        <w:t>'m going to start</w:t>
      </w:r>
      <w:r>
        <w:rPr>
          <w:rFonts w:ascii="Calibri" w:hAnsi="Calibri" w:eastAsia="Calibri" w:cs="Calibri"/>
          <w:b w:val="0"/>
          <w:i w:val="0"/>
          <w:strike w:val="0"/>
          <w:color w:val="1A1A2E"/>
          <w:sz w:val="21"/>
          <w:u w:val="none"/>
        </w:rPr>
        <w:t xml:space="preserve"> a podcast.  2. She </w:t>
      </w:r>
      <w:r>
        <w:rPr>
          <w:rFonts w:ascii="Calibri" w:hAnsi="Calibri" w:eastAsia="Calibri" w:cs="Calibri"/>
          <w:b/>
          <w:i w:val="0"/>
          <w:strike w:val="0"/>
          <w:color w:val="1A1A2E"/>
          <w:sz w:val="21"/>
          <w:u w:val="none"/>
        </w:rPr>
        <w:t>is likely to accept</w:t>
      </w:r>
      <w:r>
        <w:rPr>
          <w:rFonts w:ascii="Calibri" w:hAnsi="Calibri" w:eastAsia="Calibri" w:cs="Calibri"/>
          <w:b w:val="0"/>
          <w:i w:val="0"/>
          <w:strike w:val="0"/>
          <w:color w:val="1A1A2E"/>
          <w:sz w:val="21"/>
          <w:u w:val="none"/>
        </w:rPr>
        <w:t xml:space="preserve"> the offer. / It is likely that she will accept the offer.  3. We </w:t>
      </w:r>
      <w:r>
        <w:rPr>
          <w:rFonts w:ascii="Calibri" w:hAnsi="Calibri" w:eastAsia="Calibri" w:cs="Calibri"/>
          <w:b/>
          <w:i w:val="0"/>
          <w:strike w:val="0"/>
          <w:color w:val="1A1A2E"/>
          <w:sz w:val="21"/>
          <w:u w:val="none"/>
        </w:rPr>
        <w:t>will be having</w:t>
      </w:r>
      <w:r>
        <w:rPr>
          <w:rFonts w:ascii="Calibri" w:hAnsi="Calibri" w:eastAsia="Calibri" w:cs="Calibri"/>
          <w:b w:val="0"/>
          <w:i w:val="0"/>
          <w:strike w:val="0"/>
          <w:color w:val="1A1A2E"/>
          <w:sz w:val="21"/>
          <w:u w:val="none"/>
        </w:rPr>
        <w:t xml:space="preserve"> the meeting at 10.  4. </w:t>
      </w:r>
      <w:r>
        <w:rPr>
          <w:rFonts w:ascii="Calibri" w:hAnsi="Calibri" w:eastAsia="Calibri" w:cs="Calibri"/>
          <w:b/>
          <w:i w:val="0"/>
          <w:strike w:val="0"/>
          <w:color w:val="1A1A2E"/>
          <w:sz w:val="21"/>
          <w:u w:val="none"/>
        </w:rPr>
        <w:t>By the end of the year</w:t>
      </w:r>
      <w:r>
        <w:rPr>
          <w:rFonts w:ascii="Calibri" w:hAnsi="Calibri" w:eastAsia="Calibri" w:cs="Calibri"/>
          <w:b w:val="0"/>
          <w:i w:val="0"/>
          <w:strike w:val="0"/>
          <w:color w:val="1A1A2E"/>
          <w:sz w:val="21"/>
          <w:u w:val="none"/>
        </w:rPr>
        <w:t xml:space="preserve"> we </w:t>
      </w:r>
      <w:r>
        <w:rPr>
          <w:rFonts w:ascii="Calibri" w:hAnsi="Calibri" w:eastAsia="Calibri" w:cs="Calibri"/>
          <w:b/>
          <w:i w:val="0"/>
          <w:strike w:val="0"/>
          <w:color w:val="1A1A2E"/>
          <w:sz w:val="21"/>
          <w:u w:val="none"/>
        </w:rPr>
        <w:t>will have completed</w:t>
      </w:r>
      <w:r>
        <w:rPr>
          <w:rFonts w:ascii="Calibri" w:hAnsi="Calibri" w:eastAsia="Calibri" w:cs="Calibri"/>
          <w:b w:val="0"/>
          <w:i w:val="0"/>
          <w:strike w:val="0"/>
          <w:color w:val="1A1A2E"/>
          <w:sz w:val="21"/>
          <w:u w:val="none"/>
        </w:rPr>
        <w:t xml:space="preserve"> the project.</w:t>
      </w:r>
    </w:p>
    <w:p>
      <w:pPr>
        <w:spacing w:before="200" w:after="100"/>
      </w:pPr>
      <w:r>
        <w:rPr>
          <w:rFonts w:ascii="Calibri" w:hAnsi="Calibri" w:eastAsia="Calibri" w:cs="Calibri"/>
          <w:b/>
          <w:i w:val="0"/>
          <w:strike w:val="0"/>
          <w:color w:val="3D3BF5"/>
          <w:sz w:val="25"/>
          <w:u w:val="none"/>
        </w:rPr>
        <w:t>Unit 4 — Modals: Advice, Obligation &amp; Necessity</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mustn't  2. don't have to / needn't  3. must  4. have to  5. should have (past advice/regret)  6. (should) arrive / arrive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You</w:t>
      </w:r>
      <w:r>
        <w:rPr>
          <w:rFonts w:ascii="Calibri" w:hAnsi="Calibri" w:eastAsia="Calibri" w:cs="Calibri"/>
          <w:b/>
          <w:i w:val="0"/>
          <w:strike w:val="0"/>
          <w:color w:val="1A1A2E"/>
          <w:sz w:val="21"/>
          <w:u w:val="none"/>
        </w:rPr>
        <w:t>'d better</w:t>
      </w:r>
      <w:r>
        <w:rPr>
          <w:rFonts w:ascii="Calibri" w:hAnsi="Calibri" w:eastAsia="Calibri" w:cs="Calibri"/>
          <w:b w:val="0"/>
          <w:i w:val="0"/>
          <w:strike w:val="0"/>
          <w:color w:val="1A1A2E"/>
          <w:sz w:val="21"/>
          <w:u w:val="none"/>
        </w:rPr>
        <w:t xml:space="preserve"> exercise more.  2. You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eat too much sugar.  3. You </w:t>
      </w:r>
      <w:r>
        <w:rPr>
          <w:rFonts w:ascii="Calibri" w:hAnsi="Calibri" w:eastAsia="Calibri" w:cs="Calibri"/>
          <w:b/>
          <w:i w:val="0"/>
          <w:strike w:val="0"/>
          <w:color w:val="1A1A2E"/>
          <w:sz w:val="21"/>
          <w:u w:val="none"/>
        </w:rPr>
        <w:t>needn't</w:t>
      </w:r>
      <w:r>
        <w:rPr>
          <w:rFonts w:ascii="Calibri" w:hAnsi="Calibri" w:eastAsia="Calibri" w:cs="Calibri"/>
          <w:b w:val="0"/>
          <w:i w:val="0"/>
          <w:strike w:val="0"/>
          <w:color w:val="1A1A2E"/>
          <w:sz w:val="21"/>
          <w:u w:val="none"/>
        </w:rPr>
        <w:t xml:space="preserve"> wait.  4. </w:t>
      </w:r>
      <w:r>
        <w:rPr>
          <w:rFonts w:ascii="Calibri" w:hAnsi="Calibri" w:eastAsia="Calibri" w:cs="Calibri"/>
          <w:b/>
          <w:i w:val="0"/>
          <w:strike w:val="0"/>
          <w:color w:val="1A1A2E"/>
          <w:sz w:val="21"/>
          <w:u w:val="none"/>
        </w:rPr>
        <w:t>I'd suggest applying</w:t>
      </w:r>
      <w:r>
        <w:rPr>
          <w:rFonts w:ascii="Calibri" w:hAnsi="Calibri" w:eastAsia="Calibri" w:cs="Calibri"/>
          <w:b w:val="0"/>
          <w:i w:val="0"/>
          <w:strike w:val="0"/>
          <w:color w:val="1A1A2E"/>
          <w:sz w:val="21"/>
          <w:u w:val="none"/>
        </w:rPr>
        <w:t xml:space="preserve"> early. / I'd suggest </w:t>
      </w:r>
      <w:r>
        <w:rPr>
          <w:rFonts w:ascii="Calibri" w:hAnsi="Calibri" w:eastAsia="Calibri" w:cs="Calibri"/>
          <w:b/>
          <w:i w:val="0"/>
          <w:strike w:val="0"/>
          <w:color w:val="1A1A2E"/>
          <w:sz w:val="21"/>
          <w:u w:val="none"/>
        </w:rPr>
        <w:t>that you apply</w:t>
      </w:r>
      <w:r>
        <w:rPr>
          <w:rFonts w:ascii="Calibri" w:hAnsi="Calibri" w:eastAsia="Calibri" w:cs="Calibri"/>
          <w:b w:val="0"/>
          <w:i w:val="0"/>
          <w:strike w:val="0"/>
          <w:color w:val="1A1A2E"/>
          <w:sz w:val="21"/>
          <w:u w:val="none"/>
        </w:rPr>
        <w:t xml:space="preserve"> early.</w:t>
      </w:r>
    </w:p>
    <w:p>
      <w:pPr>
        <w:spacing w:before="200" w:after="100"/>
      </w:pPr>
      <w:r>
        <w:rPr>
          <w:rFonts w:ascii="Calibri" w:hAnsi="Calibri" w:eastAsia="Calibri" w:cs="Calibri"/>
          <w:b/>
          <w:i w:val="0"/>
          <w:strike w:val="0"/>
          <w:color w:val="3D3BF5"/>
          <w:sz w:val="25"/>
          <w:u w:val="none"/>
        </w:rPr>
        <w:t>Unit 5 — Zero, First &amp; Second Conditionals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heat / melts  2. had / would speak  3. will go / is  4. doesn't understand / asks  5. were / would … do  6. apologises / won't forgive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time, I </w:t>
      </w:r>
      <w:r>
        <w:rPr>
          <w:rFonts w:ascii="Calibri" w:hAnsi="Calibri" w:eastAsia="Calibri" w:cs="Calibri"/>
          <w:b/>
          <w:i w:val="0"/>
          <w:strike w:val="0"/>
          <w:color w:val="1A1A2E"/>
          <w:sz w:val="21"/>
          <w:u w:val="none"/>
        </w:rPr>
        <w:t>would</w:t>
      </w:r>
      <w:r>
        <w:rPr>
          <w:rFonts w:ascii="Calibri" w:hAnsi="Calibri" w:eastAsia="Calibri" w:cs="Calibri"/>
          <w:b w:val="0"/>
          <w:i w:val="0"/>
          <w:strike w:val="0"/>
          <w:color w:val="1A1A2E"/>
          <w:sz w:val="21"/>
          <w:u w:val="none"/>
        </w:rPr>
        <w:t xml:space="preserve"> join you.  2.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I </w:t>
      </w:r>
      <w:r>
        <w:rPr>
          <w:rFonts w:ascii="Calibri" w:hAnsi="Calibri" w:eastAsia="Calibri" w:cs="Calibri"/>
          <w:b/>
          <w:i w:val="0"/>
          <w:strike w:val="0"/>
          <w:color w:val="1A1A2E"/>
          <w:sz w:val="21"/>
          <w:u w:val="none"/>
        </w:rPr>
        <w:t>lived</w:t>
      </w:r>
      <w:r>
        <w:rPr>
          <w:rFonts w:ascii="Calibri" w:hAnsi="Calibri" w:eastAsia="Calibri" w:cs="Calibri"/>
          <w:b w:val="0"/>
          <w:i w:val="0"/>
          <w:strike w:val="0"/>
          <w:color w:val="1A1A2E"/>
          <w:sz w:val="21"/>
          <w:u w:val="none"/>
        </w:rPr>
        <w:t xml:space="preserve"> abroad, …  3. Study hard,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want to fail. /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study hard, you will fail.  4. </w:t>
      </w:r>
      <w:r>
        <w:rPr>
          <w:rFonts w:ascii="Calibri" w:hAnsi="Calibri" w:eastAsia="Calibri" w:cs="Calibri"/>
          <w:b/>
          <w:i w:val="0"/>
          <w:strike w:val="0"/>
          <w:color w:val="1A1A2E"/>
          <w:sz w:val="21"/>
          <w:u w:val="none"/>
        </w:rPr>
        <w:t>Supposing (that)</w:t>
      </w:r>
      <w:r>
        <w:rPr>
          <w:rFonts w:ascii="Calibri" w:hAnsi="Calibri" w:eastAsia="Calibri" w:cs="Calibri"/>
          <w:b w:val="0"/>
          <w:i w:val="0"/>
          <w:strike w:val="0"/>
          <w:color w:val="1A1A2E"/>
          <w:sz w:val="21"/>
          <w:u w:val="none"/>
        </w:rPr>
        <w:t xml:space="preserve"> she were right…</w:t>
      </w:r>
    </w:p>
    <w:p>
      <w:pPr>
        <w:spacing w:before="200" w:after="100"/>
      </w:pPr>
      <w:r>
        <w:rPr>
          <w:rFonts w:ascii="Calibri" w:hAnsi="Calibri" w:eastAsia="Calibri" w:cs="Calibri"/>
          <w:b/>
          <w:i w:val="0"/>
          <w:strike w:val="0"/>
          <w:color w:val="3D3BF5"/>
          <w:sz w:val="25"/>
          <w:u w:val="none"/>
        </w:rPr>
        <w:t>Unit 6 — Wish, If Only, Would Rather, As If</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could  2. hadn't argued  3. would stop  4. were/was  5. had known  6. were/was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It's time we left.</w:t>
      </w:r>
      <w:r>
        <w:rPr>
          <w:rFonts w:ascii="Calibri" w:hAnsi="Calibri" w:eastAsia="Calibri" w:cs="Calibri"/>
          <w:b w:val="0"/>
          <w:i w:val="0"/>
          <w:strike w:val="0"/>
          <w:color w:val="1A1A2E"/>
          <w:sz w:val="21"/>
          <w:u w:val="none"/>
        </w:rPr>
        <w:t xml:space="preserve">  2. </w:t>
      </w:r>
      <w:r>
        <w:rPr>
          <w:rFonts w:ascii="Calibri" w:hAnsi="Calibri" w:eastAsia="Calibri" w:cs="Calibri"/>
          <w:b/>
          <w:i w:val="0"/>
          <w:strike w:val="0"/>
          <w:color w:val="1A1A2E"/>
          <w:sz w:val="21"/>
          <w:u w:val="none"/>
        </w:rPr>
        <w:t>I'd rather stay</w:t>
      </w:r>
      <w:r>
        <w:rPr>
          <w:rFonts w:ascii="Calibri" w:hAnsi="Calibri" w:eastAsia="Calibri" w:cs="Calibri"/>
          <w:b w:val="0"/>
          <w:i w:val="0"/>
          <w:strike w:val="0"/>
          <w:color w:val="1A1A2E"/>
          <w:sz w:val="21"/>
          <w:u w:val="none"/>
        </w:rPr>
        <w:t xml:space="preserve"> home.  3. He acts </w:t>
      </w:r>
      <w:r>
        <w:rPr>
          <w:rFonts w:ascii="Calibri" w:hAnsi="Calibri" w:eastAsia="Calibri" w:cs="Calibri"/>
          <w:b/>
          <w:i w:val="0"/>
          <w:strike w:val="0"/>
          <w:color w:val="1A1A2E"/>
          <w:sz w:val="21"/>
          <w:u w:val="none"/>
        </w:rPr>
        <w:t>as if he understood</w:t>
      </w:r>
      <w:r>
        <w:rPr>
          <w:rFonts w:ascii="Calibri" w:hAnsi="Calibri" w:eastAsia="Calibri" w:cs="Calibri"/>
          <w:b w:val="0"/>
          <w:i w:val="0"/>
          <w:strike w:val="0"/>
          <w:color w:val="1A1A2E"/>
          <w:sz w:val="21"/>
          <w:u w:val="none"/>
        </w:rPr>
        <w:t xml:space="preserve"> everything (but he doesn't).  4. </w:t>
      </w:r>
      <w:r>
        <w:rPr>
          <w:rFonts w:ascii="Calibri" w:hAnsi="Calibri" w:eastAsia="Calibri" w:cs="Calibri"/>
          <w:b/>
          <w:i w:val="0"/>
          <w:strike w:val="0"/>
          <w:color w:val="1A1A2E"/>
          <w:sz w:val="21"/>
          <w:u w:val="none"/>
        </w:rPr>
        <w:t>I'd rather you didn't borrow</w:t>
      </w:r>
      <w:r>
        <w:rPr>
          <w:rFonts w:ascii="Calibri" w:hAnsi="Calibri" w:eastAsia="Calibri" w:cs="Calibri"/>
          <w:b w:val="0"/>
          <w:i w:val="0"/>
          <w:strike w:val="0"/>
          <w:color w:val="1A1A2E"/>
          <w:sz w:val="21"/>
          <w:u w:val="none"/>
        </w:rPr>
        <w:t xml:space="preserve"> my car.</w:t>
      </w:r>
    </w:p>
    <w:p>
      <w:pPr>
        <w:spacing w:before="200" w:after="100"/>
      </w:pPr>
      <w:r>
        <w:rPr>
          <w:rFonts w:ascii="Calibri" w:hAnsi="Calibri" w:eastAsia="Calibri" w:cs="Calibri"/>
          <w:b/>
          <w:i w:val="0"/>
          <w:strike w:val="0"/>
          <w:color w:val="3D3BF5"/>
          <w:sz w:val="25"/>
          <w:u w:val="none"/>
        </w:rPr>
        <w:t>Unit 7 — Modals of Deduction, Regret &amp; Criticism</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must be  2. must have been crying / must be crying  3. must have forgotten  4. must have left  5. can't be  6. might/may/could have missed / could be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shouldn't have spent  2. needn't have bought  3. should have listened  4. needn't have run  5. should/could have told</w:t>
      </w:r>
    </w:p>
    <w:p>
      <w:pPr>
        <w:spacing w:before="200" w:after="100"/>
      </w:pPr>
      <w:r>
        <w:rPr>
          <w:rFonts w:ascii="Calibri" w:hAnsi="Calibri" w:eastAsia="Calibri" w:cs="Calibri"/>
          <w:b/>
          <w:i w:val="0"/>
          <w:strike w:val="0"/>
          <w:color w:val="3D3BF5"/>
          <w:sz w:val="25"/>
          <w:u w:val="none"/>
        </w:rPr>
        <w:t>Unit 8 — Comparison &amp; Contrast</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more convincing  2. the most articulate  3. more / more natural  4. not as important as  5. the worst</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No sooner had he arrived than</w:t>
      </w:r>
      <w:r>
        <w:rPr>
          <w:rFonts w:ascii="Calibri" w:hAnsi="Calibri" w:eastAsia="Calibri" w:cs="Calibri"/>
          <w:b w:val="0"/>
          <w:i w:val="0"/>
          <w:strike w:val="0"/>
          <w:color w:val="1A1A2E"/>
          <w:sz w:val="21"/>
          <w:u w:val="none"/>
        </w:rPr>
        <w:t xml:space="preserve"> the phone rang.  2. Cities are busy, </w:t>
      </w: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villages are peaceful.  3. </w:t>
      </w:r>
      <w:r>
        <w:rPr>
          <w:rFonts w:ascii="Calibri" w:hAnsi="Calibri" w:eastAsia="Calibri" w:cs="Calibri"/>
          <w:b/>
          <w:i w:val="0"/>
          <w:strike w:val="0"/>
          <w:color w:val="1A1A2E"/>
          <w:sz w:val="21"/>
          <w:u w:val="none"/>
        </w:rPr>
        <w:t>Compared to</w:t>
      </w:r>
      <w:r>
        <w:rPr>
          <w:rFonts w:ascii="Calibri" w:hAnsi="Calibri" w:eastAsia="Calibri" w:cs="Calibri"/>
          <w:b w:val="0"/>
          <w:i w:val="0"/>
          <w:strike w:val="0"/>
          <w:color w:val="1A1A2E"/>
          <w:sz w:val="21"/>
          <w:u w:val="none"/>
        </w:rPr>
        <w:t xml:space="preserve"> last year's results, this year's are much better.  4. She is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 xml:space="preserve"> speaker in the school.</w:t>
      </w:r>
    </w:p>
    <w:p>
      <w:pPr>
        <w:spacing w:before="200" w:after="100"/>
      </w:pPr>
      <w:r>
        <w:rPr>
          <w:rFonts w:ascii="Calibri" w:hAnsi="Calibri" w:eastAsia="Calibri" w:cs="Calibri"/>
          <w:b/>
          <w:i w:val="0"/>
          <w:strike w:val="0"/>
          <w:color w:val="3D3BF5"/>
          <w:sz w:val="25"/>
          <w:u w:val="none"/>
        </w:rPr>
        <w:t>Unit 9 — The Passive Voice &amp; Causative</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are sold  2. was developed  3. are being tested  4. will have been automated  5. must be discussed  6. should have been announced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is believed that</w:t>
      </w:r>
      <w:r>
        <w:rPr>
          <w:rFonts w:ascii="Calibri" w:hAnsi="Calibri" w:eastAsia="Calibri" w:cs="Calibri"/>
          <w:b w:val="0"/>
          <w:i w:val="0"/>
          <w:strike w:val="0"/>
          <w:color w:val="1A1A2E"/>
          <w:sz w:val="21"/>
          <w:u w:val="none"/>
        </w:rPr>
        <w:t xml:space="preserve"> technology reduces loneliness.  2. My bicycle </w:t>
      </w:r>
      <w:r>
        <w:rPr>
          <w:rFonts w:ascii="Calibri" w:hAnsi="Calibri" w:eastAsia="Calibri" w:cs="Calibri"/>
          <w:b/>
          <w:i w:val="0"/>
          <w:strike w:val="0"/>
          <w:color w:val="1A1A2E"/>
          <w:sz w:val="21"/>
          <w:u w:val="none"/>
        </w:rPr>
        <w:t>was stolen</w:t>
      </w:r>
      <w:r>
        <w:rPr>
          <w:rFonts w:ascii="Calibri" w:hAnsi="Calibri" w:eastAsia="Calibri" w:cs="Calibri"/>
          <w:b w:val="0"/>
          <w:i w:val="0"/>
          <w:strike w:val="0"/>
          <w:color w:val="1A1A2E"/>
          <w:sz w:val="21"/>
          <w:u w:val="none"/>
        </w:rPr>
        <w:t xml:space="preserve"> last night.  3. A new library </w:t>
      </w:r>
      <w:r>
        <w:rPr>
          <w:rFonts w:ascii="Calibri" w:hAnsi="Calibri" w:eastAsia="Calibri" w:cs="Calibri"/>
          <w:b/>
          <w:i w:val="0"/>
          <w:strike w:val="0"/>
          <w:color w:val="1A1A2E"/>
          <w:sz w:val="21"/>
          <w:u w:val="none"/>
        </w:rPr>
        <w:t>is being built</w:t>
      </w:r>
      <w:r>
        <w:rPr>
          <w:rFonts w:ascii="Calibri" w:hAnsi="Calibri" w:eastAsia="Calibri" w:cs="Calibri"/>
          <w:b w:val="0"/>
          <w:i w:val="0"/>
          <w:strike w:val="0"/>
          <w:color w:val="1A1A2E"/>
          <w:sz w:val="21"/>
          <w:u w:val="none"/>
        </w:rPr>
        <w:t xml:space="preserve"> near our school.  4. The report </w:t>
      </w:r>
      <w:r>
        <w:rPr>
          <w:rFonts w:ascii="Calibri" w:hAnsi="Calibri" w:eastAsia="Calibri" w:cs="Calibri"/>
          <w:b/>
          <w:i w:val="0"/>
          <w:strike w:val="0"/>
          <w:color w:val="1A1A2E"/>
          <w:sz w:val="21"/>
          <w:u w:val="none"/>
        </w:rPr>
        <w:t>will be published</w:t>
      </w:r>
      <w:r>
        <w:rPr>
          <w:rFonts w:ascii="Calibri" w:hAnsi="Calibri" w:eastAsia="Calibri" w:cs="Calibri"/>
          <w:b w:val="0"/>
          <w:i w:val="0"/>
          <w:strike w:val="0"/>
          <w:color w:val="1A1A2E"/>
          <w:sz w:val="21"/>
          <w:u w:val="none"/>
        </w:rPr>
        <w:t xml:space="preserve"> by a local company.</w:t>
      </w:r>
    </w:p>
    <w:p>
      <w:pPr>
        <w:spacing w:before="200" w:after="100"/>
      </w:pPr>
      <w:r>
        <w:rPr>
          <w:rFonts w:ascii="Calibri" w:hAnsi="Calibri" w:eastAsia="Calibri" w:cs="Calibri"/>
          <w:b/>
          <w:i w:val="0"/>
          <w:strike w:val="0"/>
          <w:color w:val="3D3BF5"/>
          <w:sz w:val="25"/>
          <w:u w:val="none"/>
        </w:rPr>
        <w:t>Unit 10 — Third &amp; Mixed Conditionals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had known / would have attended  2. had been / wouldn't have lost  3. had taken / would be  4. hadn't wasted / would have finished  5. were / would have told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If I had studied</w:t>
      </w:r>
      <w:r>
        <w:rPr>
          <w:rFonts w:ascii="Calibri" w:hAnsi="Calibri" w:eastAsia="Calibri" w:cs="Calibri"/>
          <w:b w:val="0"/>
          <w:i w:val="0"/>
          <w:strike w:val="0"/>
          <w:color w:val="1A1A2E"/>
          <w:sz w:val="21"/>
          <w:u w:val="none"/>
        </w:rPr>
        <w:t xml:space="preserve">, I wouldn't have failed.  2. </w:t>
      </w:r>
      <w:r>
        <w:rPr>
          <w:rFonts w:ascii="Calibri" w:hAnsi="Calibri" w:eastAsia="Calibri" w:cs="Calibri"/>
          <w:b/>
          <w:i w:val="0"/>
          <w:strike w:val="0"/>
          <w:color w:val="1A1A2E"/>
          <w:sz w:val="21"/>
          <w:u w:val="none"/>
        </w:rPr>
        <w:t>But for</w:t>
      </w:r>
      <w:r>
        <w:rPr>
          <w:rFonts w:ascii="Calibri" w:hAnsi="Calibri" w:eastAsia="Calibri" w:cs="Calibri"/>
          <w:b w:val="0"/>
          <w:i w:val="0"/>
          <w:strike w:val="0"/>
          <w:color w:val="1A1A2E"/>
          <w:sz w:val="21"/>
          <w:u w:val="none"/>
        </w:rPr>
        <w:t xml:space="preserve"> your advice, I would have failed. / I would have failed but for your advice.  3. We didn't have a map; </w:t>
      </w:r>
      <w:r>
        <w:rPr>
          <w:rFonts w:ascii="Calibri" w:hAnsi="Calibri" w:eastAsia="Calibri" w:cs="Calibri"/>
          <w:b/>
          <w:i w:val="0"/>
          <w:strike w:val="0"/>
          <w:color w:val="1A1A2E"/>
          <w:sz w:val="21"/>
          <w:u w:val="none"/>
        </w:rPr>
        <w:t>otherwise</w:t>
      </w:r>
      <w:r>
        <w:rPr>
          <w:rFonts w:ascii="Calibri" w:hAnsi="Calibri" w:eastAsia="Calibri" w:cs="Calibri"/>
          <w:b w:val="0"/>
          <w:i w:val="0"/>
          <w:strike w:val="0"/>
          <w:color w:val="1A1A2E"/>
          <w:sz w:val="21"/>
          <w:u w:val="none"/>
        </w:rPr>
        <w:t xml:space="preserve">, we wouldn't have got lost.  4. </w:t>
      </w:r>
      <w:r>
        <w:rPr>
          <w:rFonts w:ascii="Calibri" w:hAnsi="Calibri" w:eastAsia="Calibri" w:cs="Calibri"/>
          <w:b/>
          <w:i w:val="0"/>
          <w:strike w:val="0"/>
          <w:color w:val="1A1A2E"/>
          <w:sz w:val="21"/>
          <w:u w:val="none"/>
        </w:rPr>
        <w:t>Supposing</w:t>
      </w:r>
      <w:r>
        <w:rPr>
          <w:rFonts w:ascii="Calibri" w:hAnsi="Calibri" w:eastAsia="Calibri" w:cs="Calibri"/>
          <w:b w:val="0"/>
          <w:i w:val="0"/>
          <w:strike w:val="0"/>
          <w:color w:val="1A1A2E"/>
          <w:sz w:val="21"/>
          <w:u w:val="none"/>
        </w:rPr>
        <w:t xml:space="preserve"> robots ruled the world…</w:t>
      </w:r>
    </w:p>
    <w:p>
      <w:pPr>
        <w:spacing w:before="200" w:after="100"/>
      </w:pPr>
      <w:r>
        <w:rPr>
          <w:rFonts w:ascii="Calibri" w:hAnsi="Calibri" w:eastAsia="Calibri" w:cs="Calibri"/>
          <w:b/>
          <w:i w:val="0"/>
          <w:strike w:val="0"/>
          <w:color w:val="3D3BF5"/>
          <w:sz w:val="25"/>
          <w:u w:val="none"/>
        </w:rPr>
        <w:t>Unit 11 — Reported Speech &amp; Reporting Verbs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Ali said (that) he </w:t>
      </w:r>
      <w:r>
        <w:rPr>
          <w:rFonts w:ascii="Calibri" w:hAnsi="Calibri" w:eastAsia="Calibri" w:cs="Calibri"/>
          <w:b/>
          <w:i w:val="0"/>
          <w:strike w:val="0"/>
          <w:color w:val="1A1A2E"/>
          <w:sz w:val="21"/>
          <w:u w:val="none"/>
        </w:rPr>
        <w:t>was looking</w:t>
      </w:r>
      <w:r>
        <w:rPr>
          <w:rFonts w:ascii="Calibri" w:hAnsi="Calibri" w:eastAsia="Calibri" w:cs="Calibri"/>
          <w:b w:val="0"/>
          <w:i w:val="0"/>
          <w:strike w:val="0"/>
          <w:color w:val="1A1A2E"/>
          <w:sz w:val="21"/>
          <w:u w:val="none"/>
        </w:rPr>
        <w:t xml:space="preserve"> for a new job.  2. They said (that) they </w:t>
      </w:r>
      <w:r>
        <w:rPr>
          <w:rFonts w:ascii="Calibri" w:hAnsi="Calibri" w:eastAsia="Calibri" w:cs="Calibri"/>
          <w:b/>
          <w:i w:val="0"/>
          <w:strike w:val="0"/>
          <w:color w:val="1A1A2E"/>
          <w:sz w:val="21"/>
          <w:u w:val="none"/>
        </w:rPr>
        <w:t>had already booked</w:t>
      </w:r>
      <w:r>
        <w:rPr>
          <w:rFonts w:ascii="Calibri" w:hAnsi="Calibri" w:eastAsia="Calibri" w:cs="Calibri"/>
          <w:b w:val="0"/>
          <w:i w:val="0"/>
          <w:strike w:val="0"/>
          <w:color w:val="1A1A2E"/>
          <w:sz w:val="21"/>
          <w:u w:val="none"/>
        </w:rPr>
        <w:t xml:space="preserve"> the hall.  3. He asked </w:t>
      </w:r>
      <w:r>
        <w:rPr>
          <w:rFonts w:ascii="Calibri" w:hAnsi="Calibri" w:eastAsia="Calibri" w:cs="Calibri"/>
          <w:b/>
          <w:i w:val="0"/>
          <w:strike w:val="0"/>
          <w:color w:val="1A1A2E"/>
          <w:sz w:val="21"/>
          <w:u w:val="none"/>
        </w:rPr>
        <w:t>if she would marry</w:t>
      </w:r>
      <w:r>
        <w:rPr>
          <w:rFonts w:ascii="Calibri" w:hAnsi="Calibri" w:eastAsia="Calibri" w:cs="Calibri"/>
          <w:b w:val="0"/>
          <w:i w:val="0"/>
          <w:strike w:val="0"/>
          <w:color w:val="1A1A2E"/>
          <w:sz w:val="21"/>
          <w:u w:val="none"/>
        </w:rPr>
        <w:t xml:space="preserve"> him.  4. My father warned me </w:t>
      </w:r>
      <w:r>
        <w:rPr>
          <w:rFonts w:ascii="Calibri" w:hAnsi="Calibri" w:eastAsia="Calibri" w:cs="Calibri"/>
          <w:b/>
          <w:i w:val="0"/>
          <w:strike w:val="0"/>
          <w:color w:val="1A1A2E"/>
          <w:sz w:val="21"/>
          <w:u w:val="none"/>
        </w:rPr>
        <w:t>not to believe</w:t>
      </w:r>
      <w:r>
        <w:rPr>
          <w:rFonts w:ascii="Calibri" w:hAnsi="Calibri" w:eastAsia="Calibri" w:cs="Calibri"/>
          <w:b w:val="0"/>
          <w:i w:val="0"/>
          <w:strike w:val="0"/>
          <w:color w:val="1A1A2E"/>
          <w:sz w:val="21"/>
          <w:u w:val="none"/>
        </w:rPr>
        <w:t xml:space="preserve"> everything I heard.  5. She asked </w:t>
      </w:r>
      <w:r>
        <w:rPr>
          <w:rFonts w:ascii="Calibri" w:hAnsi="Calibri" w:eastAsia="Calibri" w:cs="Calibri"/>
          <w:b/>
          <w:i w:val="0"/>
          <w:strike w:val="0"/>
          <w:color w:val="1A1A2E"/>
          <w:sz w:val="21"/>
          <w:u w:val="none"/>
        </w:rPr>
        <w:t>why I hadn't called</w:t>
      </w:r>
      <w:r>
        <w:rPr>
          <w:rFonts w:ascii="Calibri" w:hAnsi="Calibri" w:eastAsia="Calibri" w:cs="Calibri"/>
          <w:b w:val="0"/>
          <w:i w:val="0"/>
          <w:strike w:val="0"/>
          <w:color w:val="1A1A2E"/>
          <w:sz w:val="21"/>
          <w:u w:val="none"/>
        </w:rPr>
        <w:t xml:space="preserve"> her.  6. He begged me </w:t>
      </w:r>
      <w:r>
        <w:rPr>
          <w:rFonts w:ascii="Calibri" w:hAnsi="Calibri" w:eastAsia="Calibri" w:cs="Calibri"/>
          <w:b/>
          <w:i w:val="0"/>
          <w:strike w:val="0"/>
          <w:color w:val="1A1A2E"/>
          <w:sz w:val="21"/>
          <w:u w:val="none"/>
        </w:rPr>
        <w:t>not to leave</w:t>
      </w:r>
      <w:r>
        <w:rPr>
          <w:rFonts w:ascii="Calibri" w:hAnsi="Calibri" w:eastAsia="Calibri" w:cs="Calibri"/>
          <w:b w:val="0"/>
          <w:i w:val="0"/>
          <w:strike w:val="0"/>
          <w:color w:val="1A1A2E"/>
          <w:sz w:val="21"/>
          <w:u w:val="none"/>
        </w:rPr>
        <w:t>.</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accused me of  2. apologised for  3. warned (me) that  4. suggested staying  5. admitted making</w:t>
      </w:r>
    </w:p>
    <w:p>
      <w:pPr>
        <w:spacing w:before="200" w:after="100"/>
      </w:pPr>
      <w:r>
        <w:rPr>
          <w:rFonts w:ascii="Calibri" w:hAnsi="Calibri" w:eastAsia="Calibri" w:cs="Calibri"/>
          <w:b/>
          <w:i w:val="0"/>
          <w:strike w:val="0"/>
          <w:color w:val="3D3BF5"/>
          <w:sz w:val="25"/>
          <w:u w:val="none"/>
        </w:rPr>
        <w:t>Unit 12 — Gerunds &amp; Infinitives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telling  2. to help  3. waiting  4. stealing  5. hearing  6. to join  7. to speak  8. arguing</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a) memory of a past action  b) future duty — don't forget  2. a) quit the habit  b) paused in order to smoke  3. a) sorry about a past action  b) formal announcement (we are sorry to say)</w:t>
      </w:r>
    </w:p>
    <w:p>
      <w:pPr>
        <w:spacing w:before="200" w:after="100"/>
      </w:pPr>
      <w:r>
        <w:rPr>
          <w:rFonts w:ascii="Calibri" w:hAnsi="Calibri" w:eastAsia="Calibri" w:cs="Calibri"/>
          <w:b/>
          <w:i w:val="0"/>
          <w:strike w:val="0"/>
          <w:color w:val="3D3BF5"/>
          <w:sz w:val="25"/>
          <w:u w:val="none"/>
        </w:rPr>
        <w:t>Unit 13 — Relative Clauses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who/that  2. which  3. that/Ø  4. whom  5. when/Ø  6. whose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The man </w:t>
      </w:r>
      <w:r>
        <w:rPr>
          <w:rFonts w:ascii="Calibri" w:hAnsi="Calibri" w:eastAsia="Calibri" w:cs="Calibri"/>
          <w:b/>
          <w:i w:val="0"/>
          <w:strike w:val="0"/>
          <w:color w:val="1A1A2E"/>
          <w:sz w:val="21"/>
          <w:u w:val="none"/>
        </w:rPr>
        <w:t>who/that is waiting</w:t>
      </w:r>
      <w:r>
        <w:rPr>
          <w:rFonts w:ascii="Calibri" w:hAnsi="Calibri" w:eastAsia="Calibri" w:cs="Calibri"/>
          <w:b w:val="0"/>
          <w:i w:val="0"/>
          <w:strike w:val="0"/>
          <w:color w:val="1A1A2E"/>
          <w:sz w:val="21"/>
          <w:u w:val="none"/>
        </w:rPr>
        <w:t xml:space="preserve"> outside wants to speak to you.  2. The university </w:t>
      </w:r>
      <w:r>
        <w:rPr>
          <w:rFonts w:ascii="Calibri" w:hAnsi="Calibri" w:eastAsia="Calibri" w:cs="Calibri"/>
          <w:b/>
          <w:i w:val="0"/>
          <w:strike w:val="0"/>
          <w:color w:val="1A1A2E"/>
          <w:sz w:val="21"/>
          <w:u w:val="none"/>
        </w:rPr>
        <w:t>which/that is located</w:t>
      </w:r>
      <w:r>
        <w:rPr>
          <w:rFonts w:ascii="Calibri" w:hAnsi="Calibri" w:eastAsia="Calibri" w:cs="Calibri"/>
          <w:b w:val="0"/>
          <w:i w:val="0"/>
          <w:strike w:val="0"/>
          <w:color w:val="1A1A2E"/>
          <w:sz w:val="21"/>
          <w:u w:val="none"/>
        </w:rPr>
        <w:t xml:space="preserve"> in Herat is famous. / The university </w:t>
      </w:r>
      <w:r>
        <w:rPr>
          <w:rFonts w:ascii="Calibri" w:hAnsi="Calibri" w:eastAsia="Calibri" w:cs="Calibri"/>
          <w:b/>
          <w:i w:val="0"/>
          <w:strike w:val="0"/>
          <w:color w:val="1A1A2E"/>
          <w:sz w:val="21"/>
          <w:u w:val="none"/>
        </w:rPr>
        <w:t>located</w:t>
      </w:r>
      <w:r>
        <w:rPr>
          <w:rFonts w:ascii="Calibri" w:hAnsi="Calibri" w:eastAsia="Calibri" w:cs="Calibri"/>
          <w:b w:val="0"/>
          <w:i w:val="0"/>
          <w:strike w:val="0"/>
          <w:color w:val="1A1A2E"/>
          <w:sz w:val="21"/>
          <w:u w:val="none"/>
        </w:rPr>
        <w:t xml:space="preserve"> in Herat is famous.  3. Many people </w:t>
      </w:r>
      <w:r>
        <w:rPr>
          <w:rFonts w:ascii="Calibri" w:hAnsi="Calibri" w:eastAsia="Calibri" w:cs="Calibri"/>
          <w:b/>
          <w:i w:val="0"/>
          <w:strike w:val="0"/>
          <w:color w:val="1A1A2E"/>
          <w:sz w:val="21"/>
          <w:u w:val="none"/>
        </w:rPr>
        <w:t>who/that came</w:t>
      </w:r>
      <w:r>
        <w:rPr>
          <w:rFonts w:ascii="Calibri" w:hAnsi="Calibri" w:eastAsia="Calibri" w:cs="Calibri"/>
          <w:b w:val="0"/>
          <w:i w:val="0"/>
          <w:strike w:val="0"/>
          <w:color w:val="1A1A2E"/>
          <w:sz w:val="21"/>
          <w:u w:val="none"/>
        </w:rPr>
        <w:t xml:space="preserve"> from different provinces attended the event.  4. The idea </w:t>
      </w:r>
      <w:r>
        <w:rPr>
          <w:rFonts w:ascii="Calibri" w:hAnsi="Calibri" w:eastAsia="Calibri" w:cs="Calibri"/>
          <w:b/>
          <w:i w:val="0"/>
          <w:strike w:val="0"/>
          <w:color w:val="1A1A2E"/>
          <w:sz w:val="21"/>
          <w:u w:val="none"/>
        </w:rPr>
        <w:t>proposed yesterday</w:t>
      </w:r>
      <w:r>
        <w:rPr>
          <w:rFonts w:ascii="Calibri" w:hAnsi="Calibri" w:eastAsia="Calibri" w:cs="Calibri"/>
          <w:b w:val="0"/>
          <w:i w:val="0"/>
          <w:strike w:val="0"/>
          <w:color w:val="1A1A2E"/>
          <w:sz w:val="21"/>
          <w:u w:val="none"/>
        </w:rPr>
        <w:t xml:space="preserve"> was rejected. (reduced)</w:t>
      </w:r>
    </w:p>
    <w:p>
      <w:pPr>
        <w:spacing w:before="200" w:after="100"/>
      </w:pPr>
      <w:r>
        <w:rPr>
          <w:rFonts w:ascii="Calibri" w:hAnsi="Calibri" w:eastAsia="Calibri" w:cs="Calibri"/>
          <w:b/>
          <w:i w:val="0"/>
          <w:strike w:val="0"/>
          <w:color w:val="3D3BF5"/>
          <w:sz w:val="25"/>
          <w:u w:val="none"/>
        </w:rPr>
        <w:t>Unit 14 — Participle Clauses &amp; Connectors</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Having grown up</w:t>
      </w:r>
      <w:r>
        <w:rPr>
          <w:rFonts w:ascii="Calibri" w:hAnsi="Calibri" w:eastAsia="Calibri" w:cs="Calibri"/>
          <w:b w:val="0"/>
          <w:i w:val="0"/>
          <w:strike w:val="0"/>
          <w:color w:val="1A1A2E"/>
          <w:sz w:val="21"/>
          <w:u w:val="none"/>
        </w:rPr>
        <w:t xml:space="preserve"> in poverty, he understood the value of education.  2. The project, </w:t>
      </w:r>
      <w:r>
        <w:rPr>
          <w:rFonts w:ascii="Calibri" w:hAnsi="Calibri" w:eastAsia="Calibri" w:cs="Calibri"/>
          <w:b/>
          <w:i w:val="0"/>
          <w:strike w:val="0"/>
          <w:color w:val="1A1A2E"/>
          <w:sz w:val="21"/>
          <w:u w:val="none"/>
        </w:rPr>
        <w:t>funded by international donors</w:t>
      </w:r>
      <w:r>
        <w:rPr>
          <w:rFonts w:ascii="Calibri" w:hAnsi="Calibri" w:eastAsia="Calibri" w:cs="Calibri"/>
          <w:b w:val="0"/>
          <w:i w:val="0"/>
          <w:strike w:val="0"/>
          <w:color w:val="1A1A2E"/>
          <w:sz w:val="21"/>
          <w:u w:val="none"/>
        </w:rPr>
        <w:t xml:space="preserve">, created 500 jobs.  3. </w:t>
      </w:r>
      <w:r>
        <w:rPr>
          <w:rFonts w:ascii="Calibri" w:hAnsi="Calibri" w:eastAsia="Calibri" w:cs="Calibri"/>
          <w:b/>
          <w:i w:val="0"/>
          <w:strike w:val="0"/>
          <w:color w:val="1A1A2E"/>
          <w:sz w:val="21"/>
          <w:u w:val="none"/>
        </w:rPr>
        <w:t>Compared with</w:t>
      </w:r>
      <w:r>
        <w:rPr>
          <w:rFonts w:ascii="Calibri" w:hAnsi="Calibri" w:eastAsia="Calibri" w:cs="Calibri"/>
          <w:b w:val="0"/>
          <w:i w:val="0"/>
          <w:strike w:val="0"/>
          <w:color w:val="1A1A2E"/>
          <w:sz w:val="21"/>
          <w:u w:val="none"/>
        </w:rPr>
        <w:t xml:space="preserve"> the past, today's world is more connected.  4. </w:t>
      </w:r>
      <w:r>
        <w:rPr>
          <w:rFonts w:ascii="Calibri" w:hAnsi="Calibri" w:eastAsia="Calibri" w:cs="Calibri"/>
          <w:b/>
          <w:i w:val="0"/>
          <w:strike w:val="0"/>
          <w:color w:val="1A1A2E"/>
          <w:sz w:val="21"/>
          <w:u w:val="none"/>
        </w:rPr>
        <w:t>While studying</w:t>
      </w:r>
      <w:r>
        <w:rPr>
          <w:rFonts w:ascii="Calibri" w:hAnsi="Calibri" w:eastAsia="Calibri" w:cs="Calibri"/>
          <w:b w:val="0"/>
          <w:i w:val="0"/>
          <w:strike w:val="0"/>
          <w:color w:val="1A1A2E"/>
          <w:sz w:val="21"/>
          <w:u w:val="none"/>
        </w:rPr>
        <w:t xml:space="preserve"> in Turkey, she published her first article.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Despite  2. Although  3. so that  4. Despite  5. Because of</w:t>
      </w:r>
    </w:p>
    <w:p>
      <w:pPr>
        <w:spacing w:before="200" w:after="100"/>
      </w:pPr>
      <w:r>
        <w:rPr>
          <w:rFonts w:ascii="Calibri" w:hAnsi="Calibri" w:eastAsia="Calibri" w:cs="Calibri"/>
          <w:b/>
          <w:i w:val="0"/>
          <w:strike w:val="0"/>
          <w:color w:val="3D3BF5"/>
          <w:sz w:val="25"/>
          <w:u w:val="none"/>
        </w:rPr>
        <w:t>Unit 15 — Emphasis, Focus &amp; Inversion</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was regular practice that</w:t>
      </w:r>
      <w:r>
        <w:rPr>
          <w:rFonts w:ascii="Calibri" w:hAnsi="Calibri" w:eastAsia="Calibri" w:cs="Calibri"/>
          <w:b w:val="0"/>
          <w:i w:val="0"/>
          <w:strike w:val="0"/>
          <w:color w:val="1A1A2E"/>
          <w:sz w:val="21"/>
          <w:u w:val="none"/>
        </w:rPr>
        <w:t xml:space="preserve"> made me confident.  2. </w:t>
      </w:r>
      <w:r>
        <w:rPr>
          <w:rFonts w:ascii="Calibri" w:hAnsi="Calibri" w:eastAsia="Calibri" w:cs="Calibri"/>
          <w:b/>
          <w:i w:val="0"/>
          <w:strike w:val="0"/>
          <w:color w:val="1A1A2E"/>
          <w:sz w:val="21"/>
          <w:u w:val="none"/>
        </w:rPr>
        <w:t>All I want is</w:t>
      </w:r>
      <w:r>
        <w:rPr>
          <w:rFonts w:ascii="Calibri" w:hAnsi="Calibri" w:eastAsia="Calibri" w:cs="Calibri"/>
          <w:b w:val="0"/>
          <w:i w:val="0"/>
          <w:strike w:val="0"/>
          <w:color w:val="1A1A2E"/>
          <w:sz w:val="21"/>
          <w:u w:val="none"/>
        </w:rPr>
        <w:t xml:space="preserve"> honest feedback.  3. </w:t>
      </w:r>
      <w:r>
        <w:rPr>
          <w:rFonts w:ascii="Calibri" w:hAnsi="Calibri" w:eastAsia="Calibri" w:cs="Calibri"/>
          <w:b/>
          <w:i w:val="0"/>
          <w:strike w:val="0"/>
          <w:color w:val="1A1A2E"/>
          <w:sz w:val="21"/>
          <w:u w:val="none"/>
        </w:rPr>
        <w:t>What makes speaking powerful is</w:t>
      </w:r>
      <w:r>
        <w:rPr>
          <w:rFonts w:ascii="Calibri" w:hAnsi="Calibri" w:eastAsia="Calibri" w:cs="Calibri"/>
          <w:b w:val="0"/>
          <w:i w:val="0"/>
          <w:strike w:val="0"/>
          <w:color w:val="1A1A2E"/>
          <w:sz w:val="21"/>
          <w:u w:val="none"/>
        </w:rPr>
        <w:t xml:space="preserve"> grammar.  4. </w:t>
      </w:r>
      <w:r>
        <w:rPr>
          <w:rFonts w:ascii="Calibri" w:hAnsi="Calibri" w:eastAsia="Calibri" w:cs="Calibri"/>
          <w:b/>
          <w:i w:val="0"/>
          <w:strike w:val="0"/>
          <w:color w:val="1A1A2E"/>
          <w:sz w:val="21"/>
          <w:u w:val="none"/>
        </w:rPr>
        <w:t>It was not until</w:t>
      </w:r>
      <w:r>
        <w:rPr>
          <w:rFonts w:ascii="Calibri" w:hAnsi="Calibri" w:eastAsia="Calibri" w:cs="Calibri"/>
          <w:b w:val="0"/>
          <w:i w:val="0"/>
          <w:strike w:val="0"/>
          <w:color w:val="1A1A2E"/>
          <w:sz w:val="21"/>
          <w:u w:val="none"/>
        </w:rPr>
        <w:t xml:space="preserve"> the results were published </w:t>
      </w:r>
      <w:r>
        <w:rPr>
          <w:rFonts w:ascii="Calibri" w:hAnsi="Calibri" w:eastAsia="Calibri" w:cs="Calibri"/>
          <w:b/>
          <w:i w:val="0"/>
          <w:strike w:val="0"/>
          <w:color w:val="1A1A2E"/>
          <w:sz w:val="21"/>
          <w:u w:val="none"/>
        </w:rPr>
        <w:t>that</w:t>
      </w:r>
      <w:r>
        <w:rPr>
          <w:rFonts w:ascii="Calibri" w:hAnsi="Calibri" w:eastAsia="Calibri" w:cs="Calibri"/>
          <w:b w:val="0"/>
          <w:i w:val="0"/>
          <w:strike w:val="0"/>
          <w:color w:val="1A1A2E"/>
          <w:sz w:val="21"/>
          <w:u w:val="none"/>
        </w:rPr>
        <w:t xml:space="preserve"> we understood the truth.</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Never had I heard</w:t>
      </w:r>
      <w:r>
        <w:rPr>
          <w:rFonts w:ascii="Calibri" w:hAnsi="Calibri" w:eastAsia="Calibri" w:cs="Calibri"/>
          <w:b w:val="0"/>
          <w:i w:val="0"/>
          <w:strike w:val="0"/>
          <w:color w:val="1A1A2E"/>
          <w:sz w:val="21"/>
          <w:u w:val="none"/>
        </w:rPr>
        <w:t xml:space="preserve"> such an inspiring speech before.  2. </w:t>
      </w:r>
      <w:r>
        <w:rPr>
          <w:rFonts w:ascii="Calibri" w:hAnsi="Calibri" w:eastAsia="Calibri" w:cs="Calibri"/>
          <w:b/>
          <w:i w:val="0"/>
          <w:strike w:val="0"/>
          <w:color w:val="1A1A2E"/>
          <w:sz w:val="21"/>
          <w:u w:val="none"/>
        </w:rPr>
        <w:t>Not until</w:t>
      </w:r>
      <w:r>
        <w:rPr>
          <w:rFonts w:ascii="Calibri" w:hAnsi="Calibri" w:eastAsia="Calibri" w:cs="Calibri"/>
          <w:b w:val="0"/>
          <w:i w:val="0"/>
          <w:strike w:val="0"/>
          <w:color w:val="1A1A2E"/>
          <w:sz w:val="21"/>
          <w:u w:val="none"/>
        </w:rPr>
        <w:t xml:space="preserve"> the debate ended </w:t>
      </w:r>
      <w:r>
        <w:rPr>
          <w:rFonts w:ascii="Calibri" w:hAnsi="Calibri" w:eastAsia="Calibri" w:cs="Calibri"/>
          <w:b/>
          <w:i w:val="0"/>
          <w:strike w:val="0"/>
          <w:color w:val="1A1A2E"/>
          <w:sz w:val="21"/>
          <w:u w:val="none"/>
        </w:rPr>
        <w:t>did he realise</w:t>
      </w:r>
      <w:r>
        <w:rPr>
          <w:rFonts w:ascii="Calibri" w:hAnsi="Calibri" w:eastAsia="Calibri" w:cs="Calibri"/>
          <w:b w:val="0"/>
          <w:i w:val="0"/>
          <w:strike w:val="0"/>
          <w:color w:val="1A1A2E"/>
          <w:sz w:val="21"/>
          <w:u w:val="none"/>
        </w:rPr>
        <w:t xml:space="preserve"> his mistake. / </w:t>
      </w:r>
      <w:r>
        <w:rPr>
          <w:rFonts w:ascii="Calibri" w:hAnsi="Calibri" w:eastAsia="Calibri" w:cs="Calibri"/>
          <w:b/>
          <w:i w:val="0"/>
          <w:strike w:val="0"/>
          <w:color w:val="1A1A2E"/>
          <w:sz w:val="21"/>
          <w:u w:val="none"/>
        </w:rPr>
        <w:t>Only after</w:t>
      </w:r>
      <w:r>
        <w:rPr>
          <w:rFonts w:ascii="Calibri" w:hAnsi="Calibri" w:eastAsia="Calibri" w:cs="Calibri"/>
          <w:b w:val="0"/>
          <w:i w:val="0"/>
          <w:strike w:val="0"/>
          <w:color w:val="1A1A2E"/>
          <w:sz w:val="21"/>
          <w:u w:val="none"/>
        </w:rPr>
        <w:t xml:space="preserve"> the debate ended </w:t>
      </w:r>
      <w:r>
        <w:rPr>
          <w:rFonts w:ascii="Calibri" w:hAnsi="Calibri" w:eastAsia="Calibri" w:cs="Calibri"/>
          <w:b/>
          <w:i w:val="0"/>
          <w:strike w:val="0"/>
          <w:color w:val="1A1A2E"/>
          <w:sz w:val="21"/>
          <w:u w:val="none"/>
        </w:rPr>
        <w:t>did he realise</w:t>
      </w:r>
      <w:r>
        <w:rPr>
          <w:rFonts w:ascii="Calibri" w:hAnsi="Calibri" w:eastAsia="Calibri" w:cs="Calibri"/>
          <w:b w:val="0"/>
          <w:i w:val="0"/>
          <w:strike w:val="0"/>
          <w:color w:val="1A1A2E"/>
          <w:sz w:val="21"/>
          <w:u w:val="none"/>
        </w:rPr>
        <w:t xml:space="preserve">…  3. </w:t>
      </w:r>
      <w:r>
        <w:rPr>
          <w:rFonts w:ascii="Calibri" w:hAnsi="Calibri" w:eastAsia="Calibri" w:cs="Calibri"/>
          <w:b/>
          <w:i w:val="0"/>
          <w:strike w:val="0"/>
          <w:color w:val="1A1A2E"/>
          <w:sz w:val="21"/>
          <w:u w:val="none"/>
        </w:rPr>
        <w:t>Had I known</w:t>
      </w:r>
      <w:r>
        <w:rPr>
          <w:rFonts w:ascii="Calibri" w:hAnsi="Calibri" w:eastAsia="Calibri" w:cs="Calibri"/>
          <w:b w:val="0"/>
          <w:i w:val="0"/>
          <w:strike w:val="0"/>
          <w:color w:val="1A1A2E"/>
          <w:sz w:val="21"/>
          <w:u w:val="none"/>
        </w:rPr>
        <w:t xml:space="preserve"> about the course, I would have enrolled.  4. </w:t>
      </w:r>
      <w:r>
        <w:rPr>
          <w:rFonts w:ascii="Calibri" w:hAnsi="Calibri" w:eastAsia="Calibri" w:cs="Calibri"/>
          <w:b/>
          <w:i w:val="0"/>
          <w:strike w:val="0"/>
          <w:color w:val="1A1A2E"/>
          <w:sz w:val="21"/>
          <w:u w:val="none"/>
        </w:rPr>
        <w:t>So powerful was the speech that</w:t>
      </w:r>
      <w:r>
        <w:rPr>
          <w:rFonts w:ascii="Calibri" w:hAnsi="Calibri" w:eastAsia="Calibri" w:cs="Calibri"/>
          <w:b w:val="0"/>
          <w:i w:val="0"/>
          <w:strike w:val="0"/>
          <w:color w:val="1A1A2E"/>
          <w:sz w:val="21"/>
          <w:u w:val="none"/>
        </w:rPr>
        <w:t xml:space="preserve"> everyone stood up.</w:t>
      </w:r>
    </w:p>
    <w:p>
      <w:pPr>
        <w:spacing w:before="200" w:after="100"/>
      </w:pPr>
      <w:r>
        <w:rPr>
          <w:rFonts w:ascii="Calibri" w:hAnsi="Calibri" w:eastAsia="Calibri" w:cs="Calibri"/>
          <w:b/>
          <w:i w:val="0"/>
          <w:strike w:val="0"/>
          <w:color w:val="3D3BF5"/>
          <w:sz w:val="25"/>
          <w:u w:val="none"/>
        </w:rPr>
        <w:t>Unit 16 — Hedging, Diplomacy &amp; Precision</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(model answers) 1. </w:t>
      </w:r>
      <w:r>
        <w:rPr>
          <w:rFonts w:ascii="Calibri" w:hAnsi="Calibri" w:eastAsia="Calibri" w:cs="Calibri"/>
          <w:b w:val="0"/>
          <w:i/>
          <w:strike w:val="0"/>
          <w:color w:val="1A1A2E"/>
          <w:sz w:val="21"/>
          <w:u w:val="none"/>
        </w:rPr>
        <w:t xml:space="preserve">AI </w:t>
      </w:r>
      <w:r>
        <w:rPr>
          <w:rFonts w:ascii="Calibri" w:hAnsi="Calibri" w:eastAsia="Calibri" w:cs="Calibri"/>
          <w:b w:val="0"/>
          <w:i/>
          <w:strike w:val="0"/>
          <w:color w:val="1A1A2E"/>
          <w:sz w:val="21"/>
          <w:u w:val="none"/>
        </w:rPr>
        <w:t>may well replace</w:t>
      </w:r>
      <w:r>
        <w:rPr>
          <w:rFonts w:ascii="Calibri" w:hAnsi="Calibri" w:eastAsia="Calibri" w:cs="Calibri"/>
          <w:b w:val="0"/>
          <w:i/>
          <w:strike w:val="0"/>
          <w:color w:val="1A1A2E"/>
          <w:sz w:val="21"/>
          <w:u w:val="none"/>
        </w:rPr>
        <w:t xml:space="preserve"> translators. / It is </w:t>
      </w:r>
      <w:r>
        <w:rPr>
          <w:rFonts w:ascii="Calibri" w:hAnsi="Calibri" w:eastAsia="Calibri" w:cs="Calibri"/>
          <w:b w:val="0"/>
          <w:i/>
          <w:strike w:val="0"/>
          <w:color w:val="1A1A2E"/>
          <w:sz w:val="21"/>
          <w:u w:val="none"/>
        </w:rPr>
        <w:t>likely that</w:t>
      </w:r>
      <w:r>
        <w:rPr>
          <w:rFonts w:ascii="Calibri" w:hAnsi="Calibri" w:eastAsia="Calibri" w:cs="Calibri"/>
          <w:b w:val="0"/>
          <w:i/>
          <w:strike w:val="0"/>
          <w:color w:val="1A1A2E"/>
          <w:sz w:val="21"/>
          <w:u w:val="none"/>
        </w:rPr>
        <w:t xml:space="preserve"> AI will replace translators.</w:t>
      </w:r>
      <w:r>
        <w:rPr>
          <w:rFonts w:ascii="Calibri" w:hAnsi="Calibri" w:eastAsia="Calibri" w:cs="Calibri"/>
          <w:b w:val="0"/>
          <w:i w:val="0"/>
          <w:strike w:val="0"/>
          <w:color w:val="1A1A2E"/>
          <w:sz w:val="21"/>
          <w:u w:val="none"/>
        </w:rPr>
        <w:t xml:space="preserve">  2. </w:t>
      </w:r>
      <w:r>
        <w:rPr>
          <w:rFonts w:ascii="Calibri" w:hAnsi="Calibri" w:eastAsia="Calibri" w:cs="Calibri"/>
          <w:b w:val="0"/>
          <w:i/>
          <w:strike w:val="0"/>
          <w:color w:val="1A1A2E"/>
          <w:sz w:val="21"/>
          <w:u w:val="none"/>
        </w:rPr>
        <w:t xml:space="preserve">The policy </w:t>
      </w:r>
      <w:r>
        <w:rPr>
          <w:rFonts w:ascii="Calibri" w:hAnsi="Calibri" w:eastAsia="Calibri" w:cs="Calibri"/>
          <w:b w:val="0"/>
          <w:i/>
          <w:strike w:val="0"/>
          <w:color w:val="1A1A2E"/>
          <w:sz w:val="21"/>
          <w:u w:val="none"/>
        </w:rPr>
        <w:t>appears to have failed</w:t>
      </w:r>
      <w:r>
        <w:rPr>
          <w:rFonts w:ascii="Calibri" w:hAnsi="Calibri" w:eastAsia="Calibri" w:cs="Calibri"/>
          <w:b w:val="0"/>
          <w:i/>
          <w:strike w:val="0"/>
          <w:color w:val="1A1A2E"/>
          <w:sz w:val="21"/>
          <w:u w:val="none"/>
        </w:rPr>
        <w:t xml:space="preserve">. / It </w:t>
      </w:r>
      <w:r>
        <w:rPr>
          <w:rFonts w:ascii="Calibri" w:hAnsi="Calibri" w:eastAsia="Calibri" w:cs="Calibri"/>
          <w:b w:val="0"/>
          <w:i/>
          <w:strike w:val="0"/>
          <w:color w:val="1A1A2E"/>
          <w:sz w:val="21"/>
          <w:u w:val="none"/>
        </w:rPr>
        <w:t>seems unlikely that</w:t>
      </w:r>
      <w:r>
        <w:rPr>
          <w:rFonts w:ascii="Calibri" w:hAnsi="Calibri" w:eastAsia="Calibri" w:cs="Calibri"/>
          <w:b w:val="0"/>
          <w:i/>
          <w:strike w:val="0"/>
          <w:color w:val="1A1A2E"/>
          <w:sz w:val="21"/>
          <w:u w:val="none"/>
        </w:rPr>
        <w:t xml:space="preserve"> the policy has worked.</w:t>
      </w:r>
      <w:r>
        <w:rPr>
          <w:rFonts w:ascii="Calibri" w:hAnsi="Calibri" w:eastAsia="Calibri" w:cs="Calibri"/>
          <w:b w:val="0"/>
          <w:i w:val="0"/>
          <w:strike w:val="0"/>
          <w:color w:val="1A1A2E"/>
          <w:sz w:val="21"/>
          <w:u w:val="none"/>
        </w:rPr>
        <w:t xml:space="preserve">  3. </w:t>
      </w:r>
      <w:r>
        <w:rPr>
          <w:rFonts w:ascii="Calibri" w:hAnsi="Calibri" w:eastAsia="Calibri" w:cs="Calibri"/>
          <w:b w:val="0"/>
          <w:i/>
          <w:strike w:val="0"/>
          <w:color w:val="1A1A2E"/>
          <w:sz w:val="21"/>
          <w:u w:val="none"/>
        </w:rPr>
        <w:t xml:space="preserve">English </w:t>
      </w:r>
      <w:r>
        <w:rPr>
          <w:rFonts w:ascii="Calibri" w:hAnsi="Calibri" w:eastAsia="Calibri" w:cs="Calibri"/>
          <w:b w:val="0"/>
          <w:i/>
          <w:strike w:val="0"/>
          <w:color w:val="1A1A2E"/>
          <w:sz w:val="21"/>
          <w:u w:val="none"/>
        </w:rPr>
        <w:t>seems to be</w:t>
      </w:r>
      <w:r>
        <w:rPr>
          <w:rFonts w:ascii="Calibri" w:hAnsi="Calibri" w:eastAsia="Calibri" w:cs="Calibri"/>
          <w:b w:val="0"/>
          <w:i/>
          <w:strike w:val="0"/>
          <w:color w:val="1A1A2E"/>
          <w:sz w:val="21"/>
          <w:u w:val="none"/>
        </w:rPr>
        <w:t xml:space="preserve"> the main global language. / It is </w:t>
      </w:r>
      <w:r>
        <w:rPr>
          <w:rFonts w:ascii="Calibri" w:hAnsi="Calibri" w:eastAsia="Calibri" w:cs="Calibri"/>
          <w:b w:val="0"/>
          <w:i/>
          <w:strike w:val="0"/>
          <w:color w:val="1A1A2E"/>
          <w:sz w:val="21"/>
          <w:u w:val="none"/>
        </w:rPr>
        <w:t>generally accepted that</w:t>
      </w:r>
      <w:r>
        <w:rPr>
          <w:rFonts w:ascii="Calibri" w:hAnsi="Calibri" w:eastAsia="Calibri" w:cs="Calibri"/>
          <w:b w:val="0"/>
          <w:i/>
          <w:strike w:val="0"/>
          <w:color w:val="1A1A2E"/>
          <w:sz w:val="21"/>
          <w:u w:val="none"/>
        </w:rPr>
        <w:t xml:space="preserve"> English is the dominant global language.</w:t>
      </w:r>
      <w:r>
        <w:rPr>
          <w:rFonts w:ascii="Calibri" w:hAnsi="Calibri" w:eastAsia="Calibri" w:cs="Calibri"/>
          <w:b w:val="0"/>
          <w:i w:val="0"/>
          <w:strike w:val="0"/>
          <w:color w:val="1A1A2E"/>
          <w:sz w:val="21"/>
          <w:u w:val="none"/>
        </w:rPr>
        <w:t xml:space="preserve">  4. </w:t>
      </w:r>
      <w:r>
        <w:rPr>
          <w:rFonts w:ascii="Calibri" w:hAnsi="Calibri" w:eastAsia="Calibri" w:cs="Calibri"/>
          <w:b w:val="0"/>
          <w:i/>
          <w:strike w:val="0"/>
          <w:color w:val="1A1A2E"/>
          <w:sz w:val="21"/>
          <w:u w:val="none"/>
        </w:rPr>
        <w:t xml:space="preserve">I see your point, but I'm </w:t>
      </w:r>
      <w:r>
        <w:rPr>
          <w:rFonts w:ascii="Calibri" w:hAnsi="Calibri" w:eastAsia="Calibri" w:cs="Calibri"/>
          <w:b w:val="0"/>
          <w:i/>
          <w:strike w:val="0"/>
          <w:color w:val="1A1A2E"/>
          <w:sz w:val="21"/>
          <w:u w:val="none"/>
        </w:rPr>
        <w:t>not entirely convinced</w:t>
      </w:r>
      <w:r>
        <w:rPr>
          <w:rFonts w:ascii="Calibri" w:hAnsi="Calibri" w:eastAsia="Calibri" w:cs="Calibri"/>
          <w:b w:val="0"/>
          <w:i/>
          <w:strike w:val="0"/>
          <w:color w:val="1A1A2E"/>
          <w:sz w:val="21"/>
          <w:u w:val="none"/>
        </w:rPr>
        <w:t xml:space="preserve">. / </w:t>
      </w:r>
      <w:r>
        <w:rPr>
          <w:rFonts w:ascii="Calibri" w:hAnsi="Calibri" w:eastAsia="Calibri" w:cs="Calibri"/>
          <w:b w:val="0"/>
          <w:i/>
          <w:strike w:val="0"/>
          <w:color w:val="1A1A2E"/>
          <w:sz w:val="21"/>
          <w:u w:val="none"/>
        </w:rPr>
        <w:t>With respect</w:t>
      </w:r>
      <w:r>
        <w:rPr>
          <w:rFonts w:ascii="Calibri" w:hAnsi="Calibri" w:eastAsia="Calibri" w:cs="Calibri"/>
          <w:b w:val="0"/>
          <w:i/>
          <w:strike w:val="0"/>
          <w:color w:val="1A1A2E"/>
          <w:sz w:val="21"/>
          <w:u w:val="none"/>
        </w:rPr>
        <w:t>, I would argue that he is mistaken.</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The  2. many  3. little  4. The / the  5. much / a few (or few — see key)</w:t>
      </w:r>
    </w:p>
    <w:p>
      <w:r>
        <w:rPr>
          <w:rFonts w:ascii="Calibri" w:hAnsi="Calibri" w:eastAsia="Calibri" w:cs="Calibri"/>
        </w:rPr>
      </w:r>
    </w:p>
    <w:p>
      <w:pPr>
        <w:spacing w:before="280" w:after="160"/>
        <w:pBdr>
          <w:bottom w:val="single" w:sz="10" w:space="2" w:color="B8860B"/>
        </w:pBdr>
      </w:pPr>
      <w:r>
        <w:rPr>
          <w:rFonts w:ascii="Calibri" w:hAnsi="Calibri" w:eastAsia="Calibri" w:cs="Calibri"/>
          <w:b/>
          <w:i w:val="0"/>
          <w:strike w:val="0"/>
          <w:color w:val="3D3BF5"/>
          <w:sz w:val="30"/>
          <w:u w:val="none"/>
        </w:rPr>
        <w:t>ANSWER KEY — TESTS</w:t>
      </w:r>
    </w:p>
    <w:p>
      <w:pPr>
        <w:spacing w:before="200" w:after="100"/>
      </w:pPr>
      <w:r>
        <w:rPr>
          <w:rFonts w:ascii="Calibri" w:hAnsi="Calibri" w:eastAsia="Calibri" w:cs="Calibri"/>
          <w:b/>
          <w:i w:val="0"/>
          <w:strike w:val="0"/>
          <w:color w:val="3D3BF5"/>
          <w:sz w:val="25"/>
          <w:u w:val="none"/>
        </w:rPr>
        <w:t>Diagnostic Test (before Unit 1)</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b (have read)  2. a (got)  3. b (were)  4. b (can't)  5. b (will be built)  6. b (moving)  7. b (whose)  8. b (have I heard)  9. b (had studied)  10. b (was)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11. melts  12. will have finished  13. is going to rain  14. mustn't  15. had known  16. was posted  17. waiting  18. left  19. knew  20. which</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21. I </w:t>
      </w:r>
      <w:r>
        <w:rPr>
          <w:rFonts w:ascii="Calibri" w:hAnsi="Calibri" w:eastAsia="Calibri" w:cs="Calibri"/>
          <w:b/>
          <w:i w:val="0"/>
          <w:strike w:val="0"/>
          <w:color w:val="1A1A2E"/>
          <w:sz w:val="21"/>
          <w:u w:val="none"/>
        </w:rPr>
        <w:t>saw</w:t>
      </w:r>
      <w:r>
        <w:rPr>
          <w:rFonts w:ascii="Calibri" w:hAnsi="Calibri" w:eastAsia="Calibri" w:cs="Calibri"/>
          <w:b w:val="0"/>
          <w:i w:val="0"/>
          <w:strike w:val="0"/>
          <w:color w:val="1A1A2E"/>
          <w:sz w:val="21"/>
          <w:u w:val="none"/>
        </w:rPr>
        <w:t xml:space="preserve"> him yesterday…  22. If I </w:t>
      </w:r>
      <w:r>
        <w:rPr>
          <w:rFonts w:ascii="Calibri" w:hAnsi="Calibri" w:eastAsia="Calibri" w:cs="Calibri"/>
          <w:b/>
          <w:i w:val="0"/>
          <w:strike w:val="0"/>
          <w:color w:val="1A1A2E"/>
          <w:sz w:val="21"/>
          <w:u w:val="none"/>
        </w:rPr>
        <w:t>had</w:t>
      </w:r>
      <w:r>
        <w:rPr>
          <w:rFonts w:ascii="Calibri" w:hAnsi="Calibri" w:eastAsia="Calibri" w:cs="Calibri"/>
          <w:b w:val="0"/>
          <w:i w:val="0"/>
          <w:strike w:val="0"/>
          <w:color w:val="1A1A2E"/>
          <w:sz w:val="21"/>
          <w:u w:val="none"/>
        </w:rPr>
        <w:t xml:space="preserve"> more time…  23. He </w:t>
      </w:r>
      <w:r>
        <w:rPr>
          <w:rFonts w:ascii="Calibri" w:hAnsi="Calibri" w:eastAsia="Calibri" w:cs="Calibri"/>
          <w:b/>
          <w:i w:val="0"/>
          <w:strike w:val="0"/>
          <w:color w:val="1A1A2E"/>
          <w:sz w:val="21"/>
          <w:u w:val="none"/>
        </w:rPr>
        <w:t>can't</w:t>
      </w:r>
      <w:r>
        <w:rPr>
          <w:rFonts w:ascii="Calibri" w:hAnsi="Calibri" w:eastAsia="Calibri" w:cs="Calibri"/>
          <w:b w:val="0"/>
          <w:i w:val="0"/>
          <w:strike w:val="0"/>
          <w:color w:val="1A1A2E"/>
          <w:sz w:val="21"/>
          <w:u w:val="none"/>
        </w:rPr>
        <w:t xml:space="preserve"> be at home…  24. She suggested </w:t>
      </w:r>
      <w:r>
        <w:rPr>
          <w:rFonts w:ascii="Calibri" w:hAnsi="Calibri" w:eastAsia="Calibri" w:cs="Calibri"/>
          <w:b/>
          <w:i w:val="0"/>
          <w:strike w:val="0"/>
          <w:color w:val="1A1A2E"/>
          <w:sz w:val="21"/>
          <w:u w:val="none"/>
        </w:rPr>
        <w:t>that I apply</w:t>
      </w:r>
      <w:r>
        <w:rPr>
          <w:rFonts w:ascii="Calibri" w:hAnsi="Calibri" w:eastAsia="Calibri" w:cs="Calibri"/>
          <w:b w:val="0"/>
          <w:i w:val="0"/>
          <w:strike w:val="0"/>
          <w:color w:val="1A1A2E"/>
          <w:sz w:val="21"/>
          <w:u w:val="none"/>
        </w:rPr>
        <w:t xml:space="preserve"> / suggested </w:t>
      </w:r>
      <w:r>
        <w:rPr>
          <w:rFonts w:ascii="Calibri" w:hAnsi="Calibri" w:eastAsia="Calibri" w:cs="Calibri"/>
          <w:b/>
          <w:i w:val="0"/>
          <w:strike w:val="0"/>
          <w:color w:val="1A1A2E"/>
          <w:sz w:val="21"/>
          <w:u w:val="none"/>
        </w:rPr>
        <w:t>my applying</w:t>
      </w:r>
      <w:r>
        <w:rPr>
          <w:rFonts w:ascii="Calibri" w:hAnsi="Calibri" w:eastAsia="Calibri" w:cs="Calibri"/>
          <w:b w:val="0"/>
          <w:i w:val="0"/>
          <w:strike w:val="0"/>
          <w:color w:val="1A1A2E"/>
          <w:sz w:val="21"/>
          <w:u w:val="none"/>
        </w:rPr>
        <w:t xml:space="preserve">…  25. </w:t>
      </w:r>
      <w:r>
        <w:rPr>
          <w:rFonts w:ascii="Calibri" w:hAnsi="Calibri" w:eastAsia="Calibri" w:cs="Calibri"/>
          <w:b/>
          <w:i w:val="0"/>
          <w:strike w:val="0"/>
          <w:color w:val="1A1A2E"/>
          <w:sz w:val="21"/>
          <w:u w:val="none"/>
        </w:rPr>
        <w:t>Despite</w:t>
      </w:r>
      <w:r>
        <w:rPr>
          <w:rFonts w:ascii="Calibri" w:hAnsi="Calibri" w:eastAsia="Calibri" w:cs="Calibri"/>
          <w:b w:val="0"/>
          <w:i w:val="0"/>
          <w:strike w:val="0"/>
          <w:color w:val="1A1A2E"/>
          <w:sz w:val="21"/>
          <w:u w:val="none"/>
        </w:rPr>
        <w:t xml:space="preserve"> the rain… / </w:t>
      </w:r>
      <w:r>
        <w:rPr>
          <w:rFonts w:ascii="Calibri" w:hAnsi="Calibri" w:eastAsia="Calibri" w:cs="Calibri"/>
          <w:b/>
          <w:i w:val="0"/>
          <w:strike w:val="0"/>
          <w:color w:val="1A1A2E"/>
          <w:sz w:val="21"/>
          <w:u w:val="none"/>
        </w:rPr>
        <w:t>In spite of</w:t>
      </w:r>
      <w:r>
        <w:rPr>
          <w:rFonts w:ascii="Calibri" w:hAnsi="Calibri" w:eastAsia="Calibri" w:cs="Calibri"/>
          <w:b w:val="0"/>
          <w:i w:val="0"/>
          <w:strike w:val="0"/>
          <w:color w:val="1A1A2E"/>
          <w:sz w:val="21"/>
          <w:u w:val="none"/>
        </w:rPr>
        <w:t xml:space="preserve"> the rain…</w:t>
      </w:r>
    </w:p>
    <w:p>
      <w:pPr>
        <w:spacing w:before="200" w:after="100"/>
      </w:pPr>
      <w:r>
        <w:rPr>
          <w:rFonts w:ascii="Calibri" w:hAnsi="Calibri" w:eastAsia="Calibri" w:cs="Calibri"/>
          <w:b/>
          <w:i w:val="0"/>
          <w:strike w:val="0"/>
          <w:color w:val="3D3BF5"/>
          <w:sz w:val="25"/>
          <w:u w:val="none"/>
        </w:rPr>
        <w:t>Review Test 1 (Units 1–4)</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have known  2. were discussing  3. 'll (will) buy  4. 'll be studying  5. should have  6. rains  7. had worked  8. starts</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By midnight, I will have finished</w:t>
      </w:r>
      <w:r>
        <w:rPr>
          <w:rFonts w:ascii="Calibri" w:hAnsi="Calibri" w:eastAsia="Calibri" w:cs="Calibri"/>
          <w:b w:val="0"/>
          <w:i w:val="0"/>
          <w:strike w:val="0"/>
          <w:color w:val="1A1A2E"/>
          <w:sz w:val="21"/>
          <w:u w:val="none"/>
        </w:rPr>
        <w:t xml:space="preserve"> the report.  2. </w:t>
      </w:r>
      <w:r>
        <w:rPr>
          <w:rFonts w:ascii="Calibri" w:hAnsi="Calibri" w:eastAsia="Calibri" w:cs="Calibri"/>
          <w:b/>
          <w:i w:val="0"/>
          <w:strike w:val="0"/>
          <w:color w:val="1A1A2E"/>
          <w:sz w:val="21"/>
          <w:u w:val="none"/>
        </w:rPr>
        <w:t>It is likely that he will accept</w:t>
      </w:r>
      <w:r>
        <w:rPr>
          <w:rFonts w:ascii="Calibri" w:hAnsi="Calibri" w:eastAsia="Calibri" w:cs="Calibri"/>
          <w:b w:val="0"/>
          <w:i w:val="0"/>
          <w:strike w:val="0"/>
          <w:color w:val="1A1A2E"/>
          <w:sz w:val="21"/>
          <w:u w:val="none"/>
        </w:rPr>
        <w:t xml:space="preserve"> our offer.  3. You </w:t>
      </w:r>
      <w:r>
        <w:rPr>
          <w:rFonts w:ascii="Calibri" w:hAnsi="Calibri" w:eastAsia="Calibri" w:cs="Calibri"/>
          <w:b/>
          <w:i w:val="0"/>
          <w:strike w:val="0"/>
          <w:color w:val="1A1A2E"/>
          <w:sz w:val="21"/>
          <w:u w:val="none"/>
        </w:rPr>
        <w:t>'d better exercise</w:t>
      </w:r>
      <w:r>
        <w:rPr>
          <w:rFonts w:ascii="Calibri" w:hAnsi="Calibri" w:eastAsia="Calibri" w:cs="Calibri"/>
          <w:b w:val="0"/>
          <w:i w:val="0"/>
          <w:strike w:val="0"/>
          <w:color w:val="1A1A2E"/>
          <w:sz w:val="21"/>
          <w:u w:val="none"/>
        </w:rPr>
        <w:t xml:space="preserve"> more.  4. You </w:t>
      </w:r>
      <w:r>
        <w:rPr>
          <w:rFonts w:ascii="Calibri" w:hAnsi="Calibri" w:eastAsia="Calibri" w:cs="Calibri"/>
          <w:b/>
          <w:i w:val="0"/>
          <w:strike w:val="0"/>
          <w:color w:val="1A1A2E"/>
          <w:sz w:val="21"/>
          <w:u w:val="none"/>
        </w:rPr>
        <w:t>needn't wait</w:t>
      </w:r>
      <w:r>
        <w:rPr>
          <w:rFonts w:ascii="Calibri" w:hAnsi="Calibri" w:eastAsia="Calibri" w:cs="Calibri"/>
          <w:b w:val="0"/>
          <w:i w:val="0"/>
          <w:strike w:val="0"/>
          <w:color w:val="1A1A2E"/>
          <w:sz w:val="21"/>
          <w:u w:val="none"/>
        </w:rPr>
        <w:t>.</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I </w:t>
      </w:r>
      <w:r>
        <w:rPr>
          <w:rFonts w:ascii="Calibri" w:hAnsi="Calibri" w:eastAsia="Calibri" w:cs="Calibri"/>
          <w:b/>
          <w:i w:val="0"/>
          <w:strike w:val="0"/>
          <w:color w:val="1A1A2E"/>
          <w:sz w:val="21"/>
          <w:u w:val="none"/>
        </w:rPr>
        <w:t>have been</w:t>
      </w:r>
      <w:r>
        <w:rPr>
          <w:rFonts w:ascii="Calibri" w:hAnsi="Calibri" w:eastAsia="Calibri" w:cs="Calibri"/>
          <w:b w:val="0"/>
          <w:i w:val="0"/>
          <w:strike w:val="0"/>
          <w:color w:val="1A1A2E"/>
          <w:sz w:val="21"/>
          <w:u w:val="none"/>
        </w:rPr>
        <w:t xml:space="preserve"> here since 2021.  2. If you </w:t>
      </w:r>
      <w:r>
        <w:rPr>
          <w:rFonts w:ascii="Calibri" w:hAnsi="Calibri" w:eastAsia="Calibri" w:cs="Calibri"/>
          <w:b/>
          <w:i w:val="0"/>
          <w:strike w:val="0"/>
          <w:color w:val="1A1A2E"/>
          <w:sz w:val="21"/>
          <w:u w:val="none"/>
        </w:rPr>
        <w:t>study</w:t>
      </w:r>
      <w:r>
        <w:rPr>
          <w:rFonts w:ascii="Calibri" w:hAnsi="Calibri" w:eastAsia="Calibri" w:cs="Calibri"/>
          <w:b w:val="0"/>
          <w:i w:val="0"/>
          <w:strike w:val="0"/>
          <w:color w:val="1A1A2E"/>
          <w:sz w:val="21"/>
          <w:u w:val="none"/>
        </w:rPr>
        <w:t xml:space="preserve"> harder…  3. We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be late. (or: We </w:t>
      </w: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be late — prohibition)</w:t>
      </w:r>
    </w:p>
    <w:p>
      <w:pPr>
        <w:spacing w:before="200" w:after="100"/>
      </w:pPr>
      <w:r>
        <w:rPr>
          <w:rFonts w:ascii="Calibri" w:hAnsi="Calibri" w:eastAsia="Calibri" w:cs="Calibri"/>
          <w:b/>
          <w:i w:val="0"/>
          <w:strike w:val="0"/>
          <w:color w:val="3D3BF5"/>
          <w:sz w:val="25"/>
          <w:u w:val="none"/>
        </w:rPr>
        <w:t>Review Test 2 (Units 5–8)</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were  2. hadn't spent  3. must have been crying  4. must have forgotten  5. needn't have cooked  6. would be  7. more / more confident  8. had … arrived</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No sooner had he arrived than</w:t>
      </w:r>
      <w:r>
        <w:rPr>
          <w:rFonts w:ascii="Calibri" w:hAnsi="Calibri" w:eastAsia="Calibri" w:cs="Calibri"/>
          <w:b w:val="0"/>
          <w:i w:val="0"/>
          <w:strike w:val="0"/>
          <w:color w:val="1A1A2E"/>
          <w:sz w:val="21"/>
          <w:u w:val="none"/>
        </w:rPr>
        <w:t xml:space="preserve"> the meeting started.  2. She acts </w:t>
      </w:r>
      <w:r>
        <w:rPr>
          <w:rFonts w:ascii="Calibri" w:hAnsi="Calibri" w:eastAsia="Calibri" w:cs="Calibri"/>
          <w:b/>
          <w:i w:val="0"/>
          <w:strike w:val="0"/>
          <w:color w:val="1A1A2E"/>
          <w:sz w:val="21"/>
          <w:u w:val="none"/>
        </w:rPr>
        <w:t>as if she understood</w:t>
      </w:r>
      <w:r>
        <w:rPr>
          <w:rFonts w:ascii="Calibri" w:hAnsi="Calibri" w:eastAsia="Calibri" w:cs="Calibri"/>
          <w:b w:val="0"/>
          <w:i w:val="0"/>
          <w:strike w:val="0"/>
          <w:color w:val="1A1A2E"/>
          <w:sz w:val="21"/>
          <w:u w:val="none"/>
        </w:rPr>
        <w:t xml:space="preserve"> everything (but she doesn't).  3. You </w:t>
      </w:r>
      <w:r>
        <w:rPr>
          <w:rFonts w:ascii="Calibri" w:hAnsi="Calibri" w:eastAsia="Calibri" w:cs="Calibri"/>
          <w:b/>
          <w:i w:val="0"/>
          <w:strike w:val="0"/>
          <w:color w:val="1A1A2E"/>
          <w:sz w:val="21"/>
          <w:u w:val="none"/>
        </w:rPr>
        <w:t>needn't have sent</w:t>
      </w:r>
      <w:r>
        <w:rPr>
          <w:rFonts w:ascii="Calibri" w:hAnsi="Calibri" w:eastAsia="Calibri" w:cs="Calibri"/>
          <w:b w:val="0"/>
          <w:i w:val="0"/>
          <w:strike w:val="0"/>
          <w:color w:val="1A1A2E"/>
          <w:sz w:val="21"/>
          <w:u w:val="none"/>
        </w:rPr>
        <w:t xml:space="preserve"> me the money.  4. This is </w:t>
      </w:r>
      <w:r>
        <w:rPr>
          <w:rFonts w:ascii="Calibri" w:hAnsi="Calibri" w:eastAsia="Calibri" w:cs="Calibri"/>
          <w:b/>
          <w:i w:val="0"/>
          <w:strike w:val="0"/>
          <w:color w:val="1A1A2E"/>
          <w:sz w:val="21"/>
          <w:u w:val="none"/>
        </w:rPr>
        <w:t>by far the best</w:t>
      </w:r>
      <w:r>
        <w:rPr>
          <w:rFonts w:ascii="Calibri" w:hAnsi="Calibri" w:eastAsia="Calibri" w:cs="Calibri"/>
          <w:b w:val="0"/>
          <w:i w:val="0"/>
          <w:strike w:val="0"/>
          <w:color w:val="1A1A2E"/>
          <w:sz w:val="21"/>
          <w:u w:val="none"/>
        </w:rPr>
        <w:t xml:space="preserve"> idea.</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I wish I </w:t>
      </w:r>
      <w:r>
        <w:rPr>
          <w:rFonts w:ascii="Calibri" w:hAnsi="Calibri" w:eastAsia="Calibri" w:cs="Calibri"/>
          <w:b/>
          <w:i w:val="0"/>
          <w:strike w:val="0"/>
          <w:color w:val="1A1A2E"/>
          <w:sz w:val="21"/>
          <w:u w:val="none"/>
        </w:rPr>
        <w:t>were</w:t>
      </w:r>
      <w:r>
        <w:rPr>
          <w:rFonts w:ascii="Calibri" w:hAnsi="Calibri" w:eastAsia="Calibri" w:cs="Calibri"/>
          <w:b w:val="0"/>
          <w:i w:val="0"/>
          <w:strike w:val="0"/>
          <w:color w:val="1A1A2E"/>
          <w:sz w:val="21"/>
          <w:u w:val="none"/>
        </w:rPr>
        <w:t xml:space="preserve"> taller.  2. If I </w:t>
      </w:r>
      <w:r>
        <w:rPr>
          <w:rFonts w:ascii="Calibri" w:hAnsi="Calibri" w:eastAsia="Calibri" w:cs="Calibri"/>
          <w:b/>
          <w:i w:val="0"/>
          <w:strike w:val="0"/>
          <w:color w:val="1A1A2E"/>
          <w:sz w:val="21"/>
          <w:u w:val="none"/>
        </w:rPr>
        <w:t>had known</w:t>
      </w:r>
      <w:r>
        <w:rPr>
          <w:rFonts w:ascii="Calibri" w:hAnsi="Calibri" w:eastAsia="Calibri" w:cs="Calibri"/>
          <w:b w:val="0"/>
          <w:i w:val="0"/>
          <w:strike w:val="0"/>
          <w:color w:val="1A1A2E"/>
          <w:sz w:val="21"/>
          <w:u w:val="none"/>
        </w:rPr>
        <w:t xml:space="preserve">…  3. She is </w:t>
      </w:r>
      <w:r>
        <w:rPr>
          <w:rFonts w:ascii="Calibri" w:hAnsi="Calibri" w:eastAsia="Calibri" w:cs="Calibri"/>
          <w:b/>
          <w:i w:val="0"/>
          <w:strike w:val="0"/>
          <w:color w:val="1A1A2E"/>
          <w:sz w:val="21"/>
          <w:u w:val="none"/>
        </w:rPr>
        <w:t>happier</w:t>
      </w:r>
      <w:r>
        <w:rPr>
          <w:rFonts w:ascii="Calibri" w:hAnsi="Calibri" w:eastAsia="Calibri" w:cs="Calibri"/>
          <w:b w:val="0"/>
          <w:i w:val="0"/>
          <w:strike w:val="0"/>
          <w:color w:val="1A1A2E"/>
          <w:sz w:val="21"/>
          <w:u w:val="none"/>
        </w:rPr>
        <w:t xml:space="preserve"> than her sister.</w:t>
      </w:r>
    </w:p>
    <w:p>
      <w:pPr>
        <w:spacing w:before="200" w:after="100"/>
      </w:pPr>
      <w:r>
        <w:rPr>
          <w:rFonts w:ascii="Calibri" w:hAnsi="Calibri" w:eastAsia="Calibri" w:cs="Calibri"/>
          <w:b/>
          <w:i w:val="0"/>
          <w:strike w:val="0"/>
          <w:color w:val="3D3BF5"/>
          <w:sz w:val="25"/>
          <w:u w:val="none"/>
        </w:rPr>
        <w:t>Review Test 3 (Units 9–12)</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are sold  2. was launched  3. repaired  4. would have failed  5. loved  6. to apply / waiting  7. answering  8. meeting</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 </w:t>
      </w:r>
      <w:r>
        <w:rPr>
          <w:rFonts w:ascii="Calibri" w:hAnsi="Calibri" w:eastAsia="Calibri" w:cs="Calibri"/>
          <w:b/>
          <w:i w:val="0"/>
          <w:strike w:val="0"/>
          <w:color w:val="1A1A2E"/>
          <w:sz w:val="21"/>
          <w:u w:val="none"/>
        </w:rPr>
        <w:t>It is believed that</w:t>
      </w:r>
      <w:r>
        <w:rPr>
          <w:rFonts w:ascii="Calibri" w:hAnsi="Calibri" w:eastAsia="Calibri" w:cs="Calibri"/>
          <w:b w:val="0"/>
          <w:i w:val="0"/>
          <w:strike w:val="0"/>
          <w:color w:val="1A1A2E"/>
          <w:sz w:val="21"/>
          <w:u w:val="none"/>
        </w:rPr>
        <w:t xml:space="preserve"> technology reduces loneliness.  2. </w:t>
      </w:r>
      <w:r>
        <w:rPr>
          <w:rFonts w:ascii="Calibri" w:hAnsi="Calibri" w:eastAsia="Calibri" w:cs="Calibri"/>
          <w:b/>
          <w:i w:val="0"/>
          <w:strike w:val="0"/>
          <w:color w:val="1A1A2E"/>
          <w:sz w:val="21"/>
          <w:u w:val="none"/>
        </w:rPr>
        <w:t>Never had I seen</w:t>
      </w:r>
      <w:r>
        <w:rPr>
          <w:rFonts w:ascii="Calibri" w:hAnsi="Calibri" w:eastAsia="Calibri" w:cs="Calibri"/>
          <w:b w:val="0"/>
          <w:i w:val="0"/>
          <w:strike w:val="0"/>
          <w:color w:val="1A1A2E"/>
          <w:sz w:val="21"/>
          <w:u w:val="none"/>
        </w:rPr>
        <w:t xml:space="preserve"> such courage before.  3. </w:t>
      </w:r>
      <w:r>
        <w:rPr>
          <w:rFonts w:ascii="Calibri" w:hAnsi="Calibri" w:eastAsia="Calibri" w:cs="Calibri"/>
          <w:b/>
          <w:i w:val="0"/>
          <w:strike w:val="0"/>
          <w:color w:val="1A1A2E"/>
          <w:sz w:val="21"/>
          <w:u w:val="none"/>
        </w:rPr>
        <w:t>Having grown up</w:t>
      </w:r>
      <w:r>
        <w:rPr>
          <w:rFonts w:ascii="Calibri" w:hAnsi="Calibri" w:eastAsia="Calibri" w:cs="Calibri"/>
          <w:b w:val="0"/>
          <w:i w:val="0"/>
          <w:strike w:val="0"/>
          <w:color w:val="1A1A2E"/>
          <w:sz w:val="21"/>
          <w:u w:val="none"/>
        </w:rPr>
        <w:t xml:space="preserve"> in poverty, he understood hardship.  4. The man </w:t>
      </w:r>
      <w:r>
        <w:rPr>
          <w:rFonts w:ascii="Calibri" w:hAnsi="Calibri" w:eastAsia="Calibri" w:cs="Calibri"/>
          <w:b/>
          <w:i w:val="0"/>
          <w:strike w:val="0"/>
          <w:color w:val="1A1A2E"/>
          <w:sz w:val="21"/>
          <w:u w:val="none"/>
        </w:rPr>
        <w:t>who/that is waiting</w:t>
      </w:r>
      <w:r>
        <w:rPr>
          <w:rFonts w:ascii="Calibri" w:hAnsi="Calibri" w:eastAsia="Calibri" w:cs="Calibri"/>
          <w:b w:val="0"/>
          <w:i w:val="0"/>
          <w:strike w:val="0"/>
          <w:color w:val="1A1A2E"/>
          <w:sz w:val="21"/>
          <w:u w:val="none"/>
        </w:rPr>
        <w:t xml:space="preserve"> outside wants to speak to the manager.</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1. The problem </w:t>
      </w:r>
      <w:r>
        <w:rPr>
          <w:rFonts w:ascii="Calibri" w:hAnsi="Calibri" w:eastAsia="Calibri" w:cs="Calibri"/>
          <w:b/>
          <w:i w:val="0"/>
          <w:strike w:val="0"/>
          <w:color w:val="1A1A2E"/>
          <w:sz w:val="21"/>
          <w:u w:val="none"/>
        </w:rPr>
        <w:t>must be solved</w:t>
      </w:r>
      <w:r>
        <w:rPr>
          <w:rFonts w:ascii="Calibri" w:hAnsi="Calibri" w:eastAsia="Calibri" w:cs="Calibri"/>
          <w:b w:val="0"/>
          <w:i w:val="0"/>
          <w:strike w:val="0"/>
          <w:color w:val="1A1A2E"/>
          <w:sz w:val="21"/>
          <w:u w:val="none"/>
        </w:rPr>
        <w:t xml:space="preserve"> soon.  2. She </w:t>
      </w:r>
      <w:r>
        <w:rPr>
          <w:rFonts w:ascii="Calibri" w:hAnsi="Calibri" w:eastAsia="Calibri" w:cs="Calibri"/>
          <w:b/>
          <w:i w:val="0"/>
          <w:strike w:val="0"/>
          <w:color w:val="1A1A2E"/>
          <w:sz w:val="21"/>
          <w:u w:val="none"/>
        </w:rPr>
        <w:t>told</w:t>
      </w:r>
      <w:r>
        <w:rPr>
          <w:rFonts w:ascii="Calibri" w:hAnsi="Calibri" w:eastAsia="Calibri" w:cs="Calibri"/>
          <w:b w:val="0"/>
          <w:i w:val="0"/>
          <w:strike w:val="0"/>
          <w:color w:val="1A1A2E"/>
          <w:sz w:val="21"/>
          <w:u w:val="none"/>
        </w:rPr>
        <w:t xml:space="preserve"> me that she was tired.  3. I enjoy </w:t>
      </w:r>
      <w:r>
        <w:rPr>
          <w:rFonts w:ascii="Calibri" w:hAnsi="Calibri" w:eastAsia="Calibri" w:cs="Calibri"/>
          <w:b/>
          <w:i w:val="0"/>
          <w:strike w:val="0"/>
          <w:color w:val="1A1A2E"/>
          <w:sz w:val="21"/>
          <w:u w:val="none"/>
        </w:rPr>
        <w:t>playing</w:t>
      </w:r>
      <w:r>
        <w:rPr>
          <w:rFonts w:ascii="Calibri" w:hAnsi="Calibri" w:eastAsia="Calibri" w:cs="Calibri"/>
          <w:b w:val="0"/>
          <w:i w:val="0"/>
          <w:strike w:val="0"/>
          <w:color w:val="1A1A2E"/>
          <w:sz w:val="21"/>
          <w:u w:val="none"/>
        </w:rPr>
        <w:t xml:space="preserve"> chess on Fridays.</w:t>
      </w:r>
    </w:p>
    <w:p>
      <w:pPr>
        <w:spacing w:before="200" w:after="100"/>
      </w:pPr>
      <w:r>
        <w:rPr>
          <w:rFonts w:ascii="Calibri" w:hAnsi="Calibri" w:eastAsia="Calibri" w:cs="Calibri"/>
          <w:b/>
          <w:i w:val="0"/>
          <w:strike w:val="0"/>
          <w:color w:val="3D3BF5"/>
          <w:sz w:val="25"/>
          <w:u w:val="none"/>
        </w:rPr>
        <w:t>Final Written Test (complete C1–C2 grammar)</w:t>
      </w:r>
    </w:p>
    <w:p>
      <w:pPr>
        <w:spacing w:before="0" w:after="80"/>
      </w:pPr>
      <w:r>
        <w:rPr>
          <w:rFonts w:ascii="Calibri" w:hAnsi="Calibri" w:eastAsia="Calibri" w:cs="Calibri"/>
          <w:b/>
          <w:i w:val="0"/>
          <w:strike w:val="0"/>
          <w:color w:val="1A1A2E"/>
          <w:sz w:val="21"/>
          <w:u w:val="none"/>
        </w:rPr>
        <w:t>A.</w:t>
      </w:r>
      <w:r>
        <w:rPr>
          <w:rFonts w:ascii="Calibri" w:hAnsi="Calibri" w:eastAsia="Calibri" w:cs="Calibri"/>
          <w:b w:val="0"/>
          <w:i w:val="0"/>
          <w:strike w:val="0"/>
          <w:color w:val="1A1A2E"/>
          <w:sz w:val="21"/>
          <w:u w:val="none"/>
        </w:rPr>
        <w:t xml:space="preserve"> 1. c (has been working)  2. b (would have attended)  3. c (is said)  4. a (knew)  5. a (write)  6. a (had I closed)  7. c (who)  8. a (needn't)  9. c (Despite)  10. c (stopped)  11. a (will have completed)  12. c (arrive)</w:t>
      </w:r>
    </w:p>
    <w:p>
      <w:pPr>
        <w:spacing w:before="0" w:after="80"/>
      </w:pPr>
      <w:r>
        <w:rPr>
          <w:rFonts w:ascii="Calibri" w:hAnsi="Calibri" w:eastAsia="Calibri" w:cs="Calibri"/>
          <w:b/>
          <w:i w:val="0"/>
          <w:strike w:val="0"/>
          <w:color w:val="1A1A2E"/>
          <w:sz w:val="21"/>
          <w:u w:val="none"/>
        </w:rPr>
        <w:t>B.</w:t>
      </w:r>
      <w:r>
        <w:rPr>
          <w:rFonts w:ascii="Calibri" w:hAnsi="Calibri" w:eastAsia="Calibri" w:cs="Calibri"/>
          <w:b w:val="0"/>
          <w:i w:val="0"/>
          <w:strike w:val="0"/>
          <w:color w:val="1A1A2E"/>
          <w:sz w:val="21"/>
          <w:u w:val="none"/>
        </w:rPr>
        <w:t xml:space="preserve"> 13. They finished only at midnight.  14. My wallet </w:t>
      </w:r>
      <w:r>
        <w:rPr>
          <w:rFonts w:ascii="Calibri" w:hAnsi="Calibri" w:eastAsia="Calibri" w:cs="Calibri"/>
          <w:b/>
          <w:i w:val="0"/>
          <w:strike w:val="0"/>
          <w:color w:val="1A1A2E"/>
          <w:sz w:val="21"/>
          <w:u w:val="none"/>
        </w:rPr>
        <w:t>was stolen</w:t>
      </w:r>
      <w:r>
        <w:rPr>
          <w:rFonts w:ascii="Calibri" w:hAnsi="Calibri" w:eastAsia="Calibri" w:cs="Calibri"/>
          <w:b w:val="0"/>
          <w:i w:val="0"/>
          <w:strike w:val="0"/>
          <w:color w:val="1A1A2E"/>
          <w:sz w:val="21"/>
          <w:u w:val="none"/>
        </w:rPr>
        <w:t xml:space="preserve"> on the bus.  15. She </w:t>
      </w:r>
      <w:r>
        <w:rPr>
          <w:rFonts w:ascii="Calibri" w:hAnsi="Calibri" w:eastAsia="Calibri" w:cs="Calibri"/>
          <w:b/>
          <w:i w:val="0"/>
          <w:strike w:val="0"/>
          <w:color w:val="1A1A2E"/>
          <w:sz w:val="21"/>
          <w:u w:val="none"/>
        </w:rPr>
        <w:t>might have missed</w:t>
      </w:r>
      <w:r>
        <w:rPr>
          <w:rFonts w:ascii="Calibri" w:hAnsi="Calibri" w:eastAsia="Calibri" w:cs="Calibri"/>
          <w:b w:val="0"/>
          <w:i w:val="0"/>
          <w:strike w:val="0"/>
          <w:color w:val="1A1A2E"/>
          <w:sz w:val="21"/>
          <w:u w:val="none"/>
        </w:rPr>
        <w:t xml:space="preserve"> the bus.  16. </w:t>
      </w:r>
      <w:r>
        <w:rPr>
          <w:rFonts w:ascii="Calibri" w:hAnsi="Calibri" w:eastAsia="Calibri" w:cs="Calibri"/>
          <w:b/>
          <w:i w:val="0"/>
          <w:strike w:val="0"/>
          <w:color w:val="1A1A2E"/>
          <w:sz w:val="21"/>
          <w:u w:val="none"/>
        </w:rPr>
        <w:t>If I had not been</w:t>
      </w:r>
      <w:r>
        <w:rPr>
          <w:rFonts w:ascii="Calibri" w:hAnsi="Calibri" w:eastAsia="Calibri" w:cs="Calibri"/>
          <w:b w:val="0"/>
          <w:i w:val="0"/>
          <w:strike w:val="0"/>
          <w:color w:val="1A1A2E"/>
          <w:sz w:val="21"/>
          <w:u w:val="none"/>
        </w:rPr>
        <w:t xml:space="preserve"> so nervous, I could have spoken.  17. He said (that) he </w:t>
      </w:r>
      <w:r>
        <w:rPr>
          <w:rFonts w:ascii="Calibri" w:hAnsi="Calibri" w:eastAsia="Calibri" w:cs="Calibri"/>
          <w:b/>
          <w:i w:val="0"/>
          <w:strike w:val="0"/>
          <w:color w:val="1A1A2E"/>
          <w:sz w:val="21"/>
          <w:u w:val="none"/>
        </w:rPr>
        <w:t>was looking</w:t>
      </w:r>
      <w:r>
        <w:rPr>
          <w:rFonts w:ascii="Calibri" w:hAnsi="Calibri" w:eastAsia="Calibri" w:cs="Calibri"/>
          <w:b w:val="0"/>
          <w:i w:val="0"/>
          <w:strike w:val="0"/>
          <w:color w:val="1A1A2E"/>
          <w:sz w:val="21"/>
          <w:u w:val="none"/>
        </w:rPr>
        <w:t xml:space="preserve"> for a new job.  18. The university </w:t>
      </w:r>
      <w:r>
        <w:rPr>
          <w:rFonts w:ascii="Calibri" w:hAnsi="Calibri" w:eastAsia="Calibri" w:cs="Calibri"/>
          <w:b/>
          <w:i w:val="0"/>
          <w:strike w:val="0"/>
          <w:color w:val="1A1A2E"/>
          <w:sz w:val="21"/>
          <w:u w:val="none"/>
        </w:rPr>
        <w:t>which/that is located</w:t>
      </w:r>
      <w:r>
        <w:rPr>
          <w:rFonts w:ascii="Calibri" w:hAnsi="Calibri" w:eastAsia="Calibri" w:cs="Calibri"/>
          <w:b w:val="0"/>
          <w:i w:val="0"/>
          <w:strike w:val="0"/>
          <w:color w:val="1A1A2E"/>
          <w:sz w:val="21"/>
          <w:u w:val="none"/>
        </w:rPr>
        <w:t xml:space="preserve"> in Herat is famous.  19. </w:t>
      </w:r>
      <w:r>
        <w:rPr>
          <w:rFonts w:ascii="Calibri" w:hAnsi="Calibri" w:eastAsia="Calibri" w:cs="Calibri"/>
          <w:b/>
          <w:i w:val="0"/>
          <w:strike w:val="0"/>
          <w:color w:val="1A1A2E"/>
          <w:sz w:val="21"/>
          <w:u w:val="none"/>
        </w:rPr>
        <w:t>I wasn't informed</w:t>
      </w:r>
      <w:r>
        <w:rPr>
          <w:rFonts w:ascii="Calibri" w:hAnsi="Calibri" w:eastAsia="Calibri" w:cs="Calibri"/>
          <w:b w:val="0"/>
          <w:i w:val="0"/>
          <w:strike w:val="0"/>
          <w:color w:val="1A1A2E"/>
          <w:sz w:val="21"/>
          <w:u w:val="none"/>
        </w:rPr>
        <w:t xml:space="preserve"> about the change.  20. </w:t>
      </w:r>
      <w:r>
        <w:rPr>
          <w:rFonts w:ascii="Calibri" w:hAnsi="Calibri" w:eastAsia="Calibri" w:cs="Calibri"/>
          <w:b/>
          <w:i w:val="0"/>
          <w:strike w:val="0"/>
          <w:color w:val="1A1A2E"/>
          <w:sz w:val="21"/>
          <w:u w:val="none"/>
        </w:rPr>
        <w:t>It took</w:t>
      </w:r>
      <w:r>
        <w:rPr>
          <w:rFonts w:ascii="Calibri" w:hAnsi="Calibri" w:eastAsia="Calibri" w:cs="Calibri"/>
          <w:b w:val="0"/>
          <w:i w:val="0"/>
          <w:strike w:val="0"/>
          <w:color w:val="1A1A2E"/>
          <w:sz w:val="21"/>
          <w:u w:val="none"/>
        </w:rPr>
        <w:t xml:space="preserve"> him ten years </w:t>
      </w:r>
      <w:r>
        <w:rPr>
          <w:rFonts w:ascii="Calibri" w:hAnsi="Calibri" w:eastAsia="Calibri" w:cs="Calibri"/>
          <w:b/>
          <w:i w:val="0"/>
          <w:strike w:val="0"/>
          <w:color w:val="1A1A2E"/>
          <w:sz w:val="21"/>
          <w:u w:val="none"/>
        </w:rPr>
        <w:t>to write</w:t>
      </w:r>
      <w:r>
        <w:rPr>
          <w:rFonts w:ascii="Calibri" w:hAnsi="Calibri" w:eastAsia="Calibri" w:cs="Calibri"/>
          <w:b w:val="0"/>
          <w:i w:val="0"/>
          <w:strike w:val="0"/>
          <w:color w:val="1A1A2E"/>
          <w:sz w:val="21"/>
          <w:u w:val="none"/>
        </w:rPr>
        <w:t xml:space="preserve"> the book.  21. </w:t>
      </w:r>
      <w:r>
        <w:rPr>
          <w:rFonts w:ascii="Calibri" w:hAnsi="Calibri" w:eastAsia="Calibri" w:cs="Calibri"/>
          <w:b/>
          <w:i w:val="0"/>
          <w:strike w:val="0"/>
          <w:color w:val="1A1A2E"/>
          <w:sz w:val="21"/>
          <w:u w:val="none"/>
        </w:rPr>
        <w:t>It was the committee who/that approved</w:t>
      </w:r>
      <w:r>
        <w:rPr>
          <w:rFonts w:ascii="Calibri" w:hAnsi="Calibri" w:eastAsia="Calibri" w:cs="Calibri"/>
          <w:b w:val="0"/>
          <w:i w:val="0"/>
          <w:strike w:val="0"/>
          <w:color w:val="1A1A2E"/>
          <w:sz w:val="21"/>
          <w:u w:val="none"/>
        </w:rPr>
        <w:t xml:space="preserve"> the plan yesterday.  22. </w:t>
      </w:r>
      <w:r>
        <w:rPr>
          <w:rFonts w:ascii="Calibri" w:hAnsi="Calibri" w:eastAsia="Calibri" w:cs="Calibri"/>
          <w:b/>
          <w:i w:val="0"/>
          <w:strike w:val="0"/>
          <w:color w:val="1A1A2E"/>
          <w:sz w:val="21"/>
          <w:u w:val="none"/>
        </w:rPr>
        <w:t>If</w:t>
      </w:r>
      <w:r>
        <w:rPr>
          <w:rFonts w:ascii="Calibri" w:hAnsi="Calibri" w:eastAsia="Calibri" w:cs="Calibri"/>
          <w:b w:val="0"/>
          <w:i w:val="0"/>
          <w:strike w:val="0"/>
          <w:color w:val="1A1A2E"/>
          <w:sz w:val="21"/>
          <w:u w:val="none"/>
        </w:rPr>
        <w:t xml:space="preserve"> you </w:t>
      </w:r>
      <w:r>
        <w:rPr>
          <w:rFonts w:ascii="Calibri" w:hAnsi="Calibri" w:eastAsia="Calibri" w:cs="Calibri"/>
          <w:b/>
          <w:i w:val="0"/>
          <w:strike w:val="0"/>
          <w:color w:val="1A1A2E"/>
          <w:sz w:val="21"/>
          <w:u w:val="none"/>
        </w:rPr>
        <w:t>don't</w:t>
      </w:r>
      <w:r>
        <w:rPr>
          <w:rFonts w:ascii="Calibri" w:hAnsi="Calibri" w:eastAsia="Calibri" w:cs="Calibri"/>
          <w:b w:val="0"/>
          <w:i w:val="0"/>
          <w:strike w:val="0"/>
          <w:color w:val="1A1A2E"/>
          <w:sz w:val="21"/>
          <w:u w:val="none"/>
        </w:rPr>
        <w:t xml:space="preserve"> study harder, you will regret it.</w:t>
      </w:r>
    </w:p>
    <w:p>
      <w:pPr>
        <w:spacing w:before="0" w:after="80"/>
      </w:pPr>
      <w:r>
        <w:rPr>
          <w:rFonts w:ascii="Calibri" w:hAnsi="Calibri" w:eastAsia="Calibri" w:cs="Calibri"/>
          <w:b/>
          <w:i w:val="0"/>
          <w:strike w:val="0"/>
          <w:color w:val="1A1A2E"/>
          <w:sz w:val="21"/>
          <w:u w:val="none"/>
        </w:rPr>
        <w:t>C.</w:t>
      </w:r>
      <w:r>
        <w:rPr>
          <w:rFonts w:ascii="Calibri" w:hAnsi="Calibri" w:eastAsia="Calibri" w:cs="Calibri"/>
          <w:b w:val="0"/>
          <w:i w:val="0"/>
          <w:strike w:val="0"/>
          <w:color w:val="1A1A2E"/>
          <w:sz w:val="21"/>
          <w:u w:val="none"/>
        </w:rPr>
        <w:t xml:space="preserve"> 23. She </w:t>
      </w:r>
      <w:r>
        <w:rPr>
          <w:rFonts w:ascii="Calibri" w:hAnsi="Calibri" w:eastAsia="Calibri" w:cs="Calibri"/>
          <w:b/>
          <w:i w:val="0"/>
          <w:strike w:val="0"/>
          <w:color w:val="1A1A2E"/>
          <w:sz w:val="21"/>
          <w:u w:val="none"/>
        </w:rPr>
        <w:t>left</w:t>
      </w:r>
      <w:r>
        <w:rPr>
          <w:rFonts w:ascii="Calibri" w:hAnsi="Calibri" w:eastAsia="Calibri" w:cs="Calibri"/>
          <w:b w:val="0"/>
          <w:i w:val="0"/>
          <w:strike w:val="0"/>
          <w:color w:val="1A1A2E"/>
          <w:sz w:val="21"/>
          <w:u w:val="none"/>
        </w:rPr>
        <w:t xml:space="preserve"> the school in 2019…  24. </w:t>
      </w: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you hurry…  25. The meeting </w:t>
      </w:r>
      <w:r>
        <w:rPr>
          <w:rFonts w:ascii="Calibri" w:hAnsi="Calibri" w:eastAsia="Calibri" w:cs="Calibri"/>
          <w:b/>
          <w:i w:val="0"/>
          <w:strike w:val="0"/>
          <w:color w:val="1A1A2E"/>
          <w:sz w:val="21"/>
          <w:u w:val="none"/>
        </w:rPr>
        <w:t>was cancelled</w:t>
      </w:r>
      <w:r>
        <w:rPr>
          <w:rFonts w:ascii="Calibri" w:hAnsi="Calibri" w:eastAsia="Calibri" w:cs="Calibri"/>
          <w:b w:val="0"/>
          <w:i w:val="0"/>
          <w:strike w:val="0"/>
          <w:color w:val="1A1A2E"/>
          <w:sz w:val="21"/>
          <w:u w:val="none"/>
        </w:rPr>
        <w:t xml:space="preserve"> yesterday…  26. He is used to </w:t>
      </w:r>
      <w:r>
        <w:rPr>
          <w:rFonts w:ascii="Calibri" w:hAnsi="Calibri" w:eastAsia="Calibri" w:cs="Calibri"/>
          <w:b/>
          <w:i w:val="0"/>
          <w:strike w:val="0"/>
          <w:color w:val="1A1A2E"/>
          <w:sz w:val="21"/>
          <w:u w:val="none"/>
        </w:rPr>
        <w:t>waking</w:t>
      </w:r>
      <w:r>
        <w:rPr>
          <w:rFonts w:ascii="Calibri" w:hAnsi="Calibri" w:eastAsia="Calibri" w:cs="Calibri"/>
          <w:b w:val="0"/>
          <w:i w:val="0"/>
          <w:strike w:val="0"/>
          <w:color w:val="1A1A2E"/>
          <w:sz w:val="21"/>
          <w:u w:val="none"/>
        </w:rPr>
        <w:t xml:space="preserve"> up…  27. </w:t>
      </w:r>
      <w:r>
        <w:rPr>
          <w:rFonts w:ascii="Calibri" w:hAnsi="Calibri" w:eastAsia="Calibri" w:cs="Calibri"/>
          <w:b/>
          <w:i w:val="0"/>
          <w:strike w:val="0"/>
          <w:color w:val="1A1A2E"/>
          <w:sz w:val="21"/>
          <w:u w:val="none"/>
        </w:rPr>
        <w:t>Not only did she win</w:t>
      </w:r>
      <w:r>
        <w:rPr>
          <w:rFonts w:ascii="Calibri" w:hAnsi="Calibri" w:eastAsia="Calibri" w:cs="Calibri"/>
          <w:b w:val="0"/>
          <w:i w:val="0"/>
          <w:strike w:val="0"/>
          <w:color w:val="1A1A2E"/>
          <w:sz w:val="21"/>
          <w:u w:val="none"/>
        </w:rPr>
        <w:t xml:space="preserve"> the prize…  28. I </w:t>
      </w:r>
      <w:r>
        <w:rPr>
          <w:rFonts w:ascii="Calibri" w:hAnsi="Calibri" w:eastAsia="Calibri" w:cs="Calibri"/>
          <w:b/>
          <w:i w:val="0"/>
          <w:strike w:val="0"/>
          <w:color w:val="1A1A2E"/>
          <w:sz w:val="21"/>
          <w:u w:val="none"/>
        </w:rPr>
        <w:t>would've (would have)</w:t>
      </w:r>
      <w:r>
        <w:rPr>
          <w:rFonts w:ascii="Calibri" w:hAnsi="Calibri" w:eastAsia="Calibri" w:cs="Calibri"/>
          <w:b w:val="0"/>
          <w:i w:val="0"/>
          <w:strike w:val="0"/>
          <w:color w:val="1A1A2E"/>
          <w:sz w:val="21"/>
          <w:u w:val="none"/>
        </w:rPr>
        <w:t xml:space="preserve"> called…  29. </w:t>
      </w:r>
      <w:r>
        <w:rPr>
          <w:rFonts w:ascii="Calibri" w:hAnsi="Calibri" w:eastAsia="Calibri" w:cs="Calibri"/>
          <w:b/>
          <w:i w:val="0"/>
          <w:strike w:val="0"/>
          <w:color w:val="1A1A2E"/>
          <w:sz w:val="21"/>
          <w:u w:val="none"/>
        </w:rPr>
        <w:t>Many</w:t>
      </w:r>
      <w:r>
        <w:rPr>
          <w:rFonts w:ascii="Calibri" w:hAnsi="Calibri" w:eastAsia="Calibri" w:cs="Calibri"/>
          <w:b w:val="0"/>
          <w:i w:val="0"/>
          <w:strike w:val="0"/>
          <w:color w:val="1A1A2E"/>
          <w:sz w:val="21"/>
          <w:u w:val="none"/>
        </w:rPr>
        <w:t xml:space="preserve"> people believe…  30. The house </w:t>
      </w:r>
      <w:r>
        <w:rPr>
          <w:rFonts w:ascii="Calibri" w:hAnsi="Calibri" w:eastAsia="Calibri" w:cs="Calibri"/>
          <w:b/>
          <w:i w:val="0"/>
          <w:strike w:val="0"/>
          <w:color w:val="1A1A2E"/>
          <w:sz w:val="21"/>
          <w:u w:val="none"/>
        </w:rPr>
        <w:t>where</w:t>
      </w:r>
      <w:r>
        <w:rPr>
          <w:rFonts w:ascii="Calibri" w:hAnsi="Calibri" w:eastAsia="Calibri" w:cs="Calibri"/>
          <w:b w:val="0"/>
          <w:i w:val="0"/>
          <w:strike w:val="0"/>
          <w:color w:val="1A1A2E"/>
          <w:sz w:val="21"/>
          <w:u w:val="none"/>
        </w:rPr>
        <w:t xml:space="preserve"> I was born is very old. / The house </w:t>
      </w:r>
      <w:r>
        <w:rPr>
          <w:rFonts w:ascii="Calibri" w:hAnsi="Calibri" w:eastAsia="Calibri" w:cs="Calibri"/>
          <w:b/>
          <w:i w:val="0"/>
          <w:strike w:val="0"/>
          <w:color w:val="1A1A2E"/>
          <w:sz w:val="21"/>
          <w:u w:val="none"/>
        </w:rPr>
        <w:t>which</w:t>
      </w:r>
      <w:r>
        <w:rPr>
          <w:rFonts w:ascii="Calibri" w:hAnsi="Calibri" w:eastAsia="Calibri" w:cs="Calibri"/>
          <w:b w:val="0"/>
          <w:i w:val="0"/>
          <w:strike w:val="0"/>
          <w:color w:val="1A1A2E"/>
          <w:sz w:val="21"/>
          <w:u w:val="none"/>
        </w:rPr>
        <w:t xml:space="preserve"> I was born </w:t>
      </w:r>
      <w:r>
        <w:rPr>
          <w:rFonts w:ascii="Calibri" w:hAnsi="Calibri" w:eastAsia="Calibri" w:cs="Calibri"/>
          <w:b/>
          <w:i w:val="0"/>
          <w:strike w:val="0"/>
          <w:color w:val="1A1A2E"/>
          <w:sz w:val="21"/>
          <w:u w:val="none"/>
        </w:rPr>
        <w:t>in</w:t>
      </w:r>
      <w:r>
        <w:rPr>
          <w:rFonts w:ascii="Calibri" w:hAnsi="Calibri" w:eastAsia="Calibri" w:cs="Calibri"/>
          <w:b w:val="0"/>
          <w:i w:val="0"/>
          <w:strike w:val="0"/>
          <w:color w:val="1A1A2E"/>
          <w:sz w:val="21"/>
          <w:u w:val="none"/>
        </w:rPr>
        <w:t xml:space="preserve"> is very old.</w:t>
      </w:r>
    </w:p>
    <w:p>
      <w:r>
        <w:rPr>
          <w:rFonts w:ascii="Calibri" w:hAnsi="Calibri" w:eastAsia="Calibri" w:cs="Calibri"/>
        </w:rPr>
      </w:r>
    </w:p>
    <w:p>
      <w:pPr>
        <w:spacing w:before="240" w:after="200"/>
        <w:shd w:val="clear" w:color="auto" w:fill="00B39F"/>
        <w:ind w:left="120" w:right="120"/>
      </w:pPr>
      <w:r>
        <w:rPr>
          <w:rFonts w:ascii="Segoe UI" w:hAnsi="Segoe UI" w:eastAsia="Segoe UI" w:cs="Segoe UI"/>
          <w:b/>
          <w:color w:val="FFFFFF"/>
          <w:sz w:val="32"/>
        </w:rPr>
        <w:t>🧰 APPENDIX B  ·  THE GRAMMAR TOOLKIT</w:t>
      </w:r>
    </w:p>
    <w:p>
      <w:pPr>
        <w:spacing w:before="0" w:after="120"/>
      </w:pPr>
      <w:r>
        <w:rPr>
          <w:rFonts w:ascii="Calibri" w:hAnsi="Calibri" w:eastAsia="Calibri" w:cs="Calibri"/>
          <w:b w:val="0"/>
          <w:i/>
          <w:strike w:val="0"/>
          <w:color w:val="1A1A2E"/>
          <w:sz w:val="22"/>
          <w:u w:val="none"/>
        </w:rPr>
        <w:t>One page of pure grammar power. Learn these banks by heart — they work in every discussion, presentation and TOEFL speaking task.</w:t>
      </w:r>
    </w:p>
    <w:p>
      <w:pPr>
        <w:spacing w:before="280" w:after="160"/>
        <w:pBdr>
          <w:bottom w:val="single" w:sz="10" w:space="2" w:color="B8860B"/>
        </w:pBdr>
      </w:pPr>
      <w:r>
        <w:rPr>
          <w:rFonts w:ascii="Calibri" w:hAnsi="Calibri" w:eastAsia="Calibri" w:cs="Calibri"/>
          <w:b/>
          <w:i w:val="0"/>
          <w:strike w:val="0"/>
          <w:color w:val="3D3BF5"/>
          <w:sz w:val="30"/>
          <w:u w:val="none"/>
        </w:rPr>
        <w:t>B1.  CONNECTOR BANK</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944"/>
            <w:shd w:val="clear" w:color="auto" w:fill="3D3BF5"/>
          </w:tcPr>
          <w:p>
            <w:pPr>
              <w:spacing w:after="40" w:before="40"/>
            </w:pPr>
            <w:r>
              <w:rPr>
                <w:rFonts w:ascii="Calibri" w:hAnsi="Calibri" w:eastAsia="Calibri" w:cs="Calibri"/>
                <w:b/>
                <w:color w:val="FFFFFF"/>
                <w:sz w:val="21"/>
              </w:rPr>
              <w:t>Purpose</w:t>
            </w:r>
          </w:p>
        </w:tc>
        <w:tc>
          <w:tcPr>
            <w:tcW w:type="dxa" w:w="3960"/>
            <w:shd w:val="clear" w:color="auto" w:fill="3D3BF5"/>
          </w:tcPr>
          <w:p>
            <w:pPr>
              <w:spacing w:after="40" w:before="40"/>
            </w:pPr>
            <w:r>
              <w:rPr>
                <w:rFonts w:ascii="Calibri" w:hAnsi="Calibri" w:eastAsia="Calibri" w:cs="Calibri"/>
                <w:b/>
                <w:color w:val="FFFFFF"/>
                <w:sz w:val="21"/>
              </w:rPr>
              <w:t>Spoken favourites</w:t>
            </w:r>
          </w:p>
        </w:tc>
        <w:tc>
          <w:tcPr>
            <w:tcW w:type="dxa" w:w="4320"/>
            <w:shd w:val="clear" w:color="auto" w:fill="3D3BF5"/>
          </w:tcPr>
          <w:p>
            <w:pPr>
              <w:spacing w:after="40" w:before="40"/>
            </w:pPr>
            <w:r>
              <w:rPr>
                <w:rFonts w:ascii="Calibri" w:hAnsi="Calibri" w:eastAsia="Calibri" w:cs="Calibri"/>
                <w:b/>
                <w:color w:val="FFFFFF"/>
                <w:sz w:val="21"/>
              </w:rPr>
              <w:t>Academic upgrades</w:t>
            </w:r>
          </w:p>
        </w:tc>
      </w:tr>
      <w:tr>
        <w:tc>
          <w:tcPr>
            <w:tcW w:type="dxa" w:w="1944"/>
          </w:tcPr>
          <w:p>
            <w:pPr>
              <w:spacing w:after="40" w:before="40"/>
            </w:pPr>
            <w:r>
              <w:rPr>
                <w:rFonts w:ascii="Calibri" w:hAnsi="Calibri" w:eastAsia="Calibri" w:cs="Calibri"/>
                <w:b w:val="0"/>
                <w:i w:val="0"/>
                <w:strike w:val="0"/>
                <w:color w:val="1A1A2E"/>
                <w:sz w:val="21"/>
                <w:u w:val="none"/>
              </w:rPr>
              <w:t>Adding a point</w:t>
            </w:r>
          </w:p>
        </w:tc>
        <w:tc>
          <w:tcPr>
            <w:tcW w:type="dxa" w:w="3960"/>
          </w:tcPr>
          <w:p>
            <w:pPr>
              <w:spacing w:after="40" w:before="40"/>
            </w:pPr>
            <w:r>
              <w:rPr>
                <w:rFonts w:ascii="Calibri" w:hAnsi="Calibri" w:eastAsia="Calibri" w:cs="Calibri"/>
                <w:b w:val="0"/>
                <w:i w:val="0"/>
                <w:strike w:val="0"/>
                <w:color w:val="1A1A2E"/>
                <w:sz w:val="21"/>
                <w:u w:val="none"/>
              </w:rPr>
              <w:t>and, also, plus, what's more, on top of that</w:t>
            </w:r>
          </w:p>
        </w:tc>
        <w:tc>
          <w:tcPr>
            <w:tcW w:type="dxa" w:w="4320"/>
          </w:tcPr>
          <w:p>
            <w:pPr>
              <w:spacing w:after="40" w:before="40"/>
            </w:pPr>
            <w:r>
              <w:rPr>
                <w:rFonts w:ascii="Calibri" w:hAnsi="Calibri" w:eastAsia="Calibri" w:cs="Calibri"/>
                <w:b w:val="0"/>
                <w:i w:val="0"/>
                <w:strike w:val="0"/>
                <w:color w:val="1A1A2E"/>
                <w:sz w:val="21"/>
                <w:u w:val="none"/>
              </w:rPr>
              <w:t>furthermore, moreover, in addition, additionally</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Contrast</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but, yet, still, though, even so, that said</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however, nevertheless, nonetheless, whereas, conversely</w:t>
            </w:r>
          </w:p>
        </w:tc>
      </w:tr>
      <w:tr>
        <w:tc>
          <w:tcPr>
            <w:tcW w:type="dxa" w:w="1944"/>
          </w:tcPr>
          <w:p>
            <w:pPr>
              <w:spacing w:after="40" w:before="40"/>
            </w:pPr>
            <w:r>
              <w:rPr>
                <w:rFonts w:ascii="Calibri" w:hAnsi="Calibri" w:eastAsia="Calibri" w:cs="Calibri"/>
                <w:b w:val="0"/>
                <w:i w:val="0"/>
                <w:strike w:val="0"/>
                <w:color w:val="1A1A2E"/>
                <w:sz w:val="21"/>
                <w:u w:val="none"/>
              </w:rPr>
              <w:t>Cause</w:t>
            </w:r>
          </w:p>
        </w:tc>
        <w:tc>
          <w:tcPr>
            <w:tcW w:type="dxa" w:w="3960"/>
          </w:tcPr>
          <w:p>
            <w:pPr>
              <w:spacing w:after="40" w:before="40"/>
            </w:pPr>
            <w:r>
              <w:rPr>
                <w:rFonts w:ascii="Calibri" w:hAnsi="Calibri" w:eastAsia="Calibri" w:cs="Calibri"/>
                <w:b w:val="0"/>
                <w:i w:val="0"/>
                <w:strike w:val="0"/>
                <w:color w:val="1A1A2E"/>
                <w:sz w:val="21"/>
                <w:u w:val="none"/>
              </w:rPr>
              <w:t>because, 'cause, since, so</w:t>
            </w:r>
          </w:p>
        </w:tc>
        <w:tc>
          <w:tcPr>
            <w:tcW w:type="dxa" w:w="4320"/>
          </w:tcPr>
          <w:p>
            <w:pPr>
              <w:spacing w:after="40" w:before="40"/>
            </w:pPr>
            <w:r>
              <w:rPr>
                <w:rFonts w:ascii="Calibri" w:hAnsi="Calibri" w:eastAsia="Calibri" w:cs="Calibri"/>
                <w:b w:val="0"/>
                <w:i w:val="0"/>
                <w:strike w:val="0"/>
                <w:color w:val="1A1A2E"/>
                <w:sz w:val="21"/>
                <w:u w:val="none"/>
              </w:rPr>
              <w:t>because of, due to, owing to, given that, since</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Result</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so, that's why, as a result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therefore, consequently, thus, hence</w:t>
            </w:r>
          </w:p>
        </w:tc>
      </w:tr>
      <w:tr>
        <w:tc>
          <w:tcPr>
            <w:tcW w:type="dxa" w:w="1944"/>
          </w:tcPr>
          <w:p>
            <w:pPr>
              <w:spacing w:after="40" w:before="40"/>
            </w:pPr>
            <w:r>
              <w:rPr>
                <w:rFonts w:ascii="Calibri" w:hAnsi="Calibri" w:eastAsia="Calibri" w:cs="Calibri"/>
                <w:b w:val="0"/>
                <w:i w:val="0"/>
                <w:strike w:val="0"/>
                <w:color w:val="1A1A2E"/>
                <w:sz w:val="21"/>
                <w:u w:val="none"/>
              </w:rPr>
              <w:t>Example</w:t>
            </w:r>
          </w:p>
        </w:tc>
        <w:tc>
          <w:tcPr>
            <w:tcW w:type="dxa" w:w="3960"/>
          </w:tcPr>
          <w:p>
            <w:pPr>
              <w:spacing w:after="40" w:before="40"/>
            </w:pPr>
            <w:r>
              <w:rPr>
                <w:rFonts w:ascii="Calibri" w:hAnsi="Calibri" w:eastAsia="Calibri" w:cs="Calibri"/>
                <w:b w:val="0"/>
                <w:i w:val="0"/>
                <w:strike w:val="0"/>
                <w:color w:val="1A1A2E"/>
                <w:sz w:val="21"/>
                <w:u w:val="none"/>
              </w:rPr>
              <w:t>like, for instance, such as</w:t>
            </w:r>
          </w:p>
        </w:tc>
        <w:tc>
          <w:tcPr>
            <w:tcW w:type="dxa" w:w="4320"/>
          </w:tcPr>
          <w:p>
            <w:pPr>
              <w:spacing w:after="40" w:before="40"/>
            </w:pPr>
            <w:r>
              <w:rPr>
                <w:rFonts w:ascii="Calibri" w:hAnsi="Calibri" w:eastAsia="Calibri" w:cs="Calibri"/>
                <w:b w:val="0"/>
                <w:i w:val="0"/>
                <w:strike w:val="0"/>
                <w:color w:val="1A1A2E"/>
                <w:sz w:val="21"/>
                <w:u w:val="none"/>
              </w:rPr>
              <w:t>for example, to illustrate, a case in point is</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Opinion</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I think, I reckon, I guess, if you ask me</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in my view, from my perspective, I would argue that</w:t>
            </w:r>
          </w:p>
        </w:tc>
      </w:tr>
      <w:tr>
        <w:tc>
          <w:tcPr>
            <w:tcW w:type="dxa" w:w="1944"/>
          </w:tcPr>
          <w:p>
            <w:pPr>
              <w:spacing w:after="40" w:before="40"/>
            </w:pPr>
            <w:r>
              <w:rPr>
                <w:rFonts w:ascii="Calibri" w:hAnsi="Calibri" w:eastAsia="Calibri" w:cs="Calibri"/>
                <w:b w:val="0"/>
                <w:i w:val="0"/>
                <w:strike w:val="0"/>
                <w:color w:val="1A1A2E"/>
                <w:sz w:val="21"/>
                <w:u w:val="none"/>
              </w:rPr>
              <w:t>Sequencing</w:t>
            </w:r>
          </w:p>
        </w:tc>
        <w:tc>
          <w:tcPr>
            <w:tcW w:type="dxa" w:w="3960"/>
          </w:tcPr>
          <w:p>
            <w:pPr>
              <w:spacing w:after="40" w:before="40"/>
            </w:pPr>
            <w:r>
              <w:rPr>
                <w:rFonts w:ascii="Calibri" w:hAnsi="Calibri" w:eastAsia="Calibri" w:cs="Calibri"/>
                <w:b w:val="0"/>
                <w:i w:val="0"/>
                <w:strike w:val="0"/>
                <w:color w:val="1A1A2E"/>
                <w:sz w:val="21"/>
                <w:u w:val="none"/>
              </w:rPr>
              <w:t>first, then, after that, finally</w:t>
            </w:r>
          </w:p>
        </w:tc>
        <w:tc>
          <w:tcPr>
            <w:tcW w:type="dxa" w:w="4320"/>
          </w:tcPr>
          <w:p>
            <w:pPr>
              <w:spacing w:after="40" w:before="40"/>
            </w:pPr>
            <w:r>
              <w:rPr>
                <w:rFonts w:ascii="Calibri" w:hAnsi="Calibri" w:eastAsia="Calibri" w:cs="Calibri"/>
                <w:b w:val="0"/>
                <w:i w:val="0"/>
                <w:strike w:val="0"/>
                <w:color w:val="1A1A2E"/>
                <w:sz w:val="21"/>
                <w:u w:val="none"/>
              </w:rPr>
              <w:t>firstly, subsequently, ultimately, lastly</w:t>
            </w:r>
          </w:p>
        </w:tc>
      </w:tr>
      <w:tr>
        <w:tc>
          <w:tcPr>
            <w:tcW w:type="dxa" w:w="1944"/>
            <w:shd w:val="clear" w:color="auto" w:fill="F5F6FF"/>
          </w:tcPr>
          <w:p>
            <w:pPr>
              <w:spacing w:after="40" w:before="40"/>
            </w:pPr>
            <w:r>
              <w:rPr>
                <w:rFonts w:ascii="Calibri" w:hAnsi="Calibri" w:eastAsia="Calibri" w:cs="Calibri"/>
                <w:b w:val="0"/>
                <w:i w:val="0"/>
                <w:strike w:val="0"/>
                <w:color w:val="1A1A2E"/>
                <w:sz w:val="21"/>
                <w:u w:val="none"/>
              </w:rPr>
              <w:t>Hesitation (natural!)</w:t>
            </w:r>
          </w:p>
        </w:tc>
        <w:tc>
          <w:tcPr>
            <w:tcW w:type="dxa" w:w="3960"/>
            <w:shd w:val="clear" w:color="auto" w:fill="F5F6FF"/>
          </w:tcPr>
          <w:p>
            <w:pPr>
              <w:spacing w:after="40" w:before="40"/>
            </w:pPr>
            <w:r>
              <w:rPr>
                <w:rFonts w:ascii="Calibri" w:hAnsi="Calibri" w:eastAsia="Calibri" w:cs="Calibri"/>
                <w:b w:val="0"/>
                <w:i w:val="0"/>
                <w:strike w:val="0"/>
                <w:color w:val="1A1A2E"/>
                <w:sz w:val="21"/>
                <w:u w:val="none"/>
              </w:rPr>
              <w:t>well…, you know, I mean, let's see, how shall I put it</w:t>
            </w:r>
          </w:p>
        </w:tc>
        <w:tc>
          <w:tcPr>
            <w:tcW w:type="dxa" w:w="4320"/>
            <w:shd w:val="clear" w:color="auto" w:fill="F5F6FF"/>
          </w:tcPr>
          <w:p>
            <w:pPr>
              <w:spacing w:after="40" w:before="40"/>
            </w:pPr>
            <w:r>
              <w:rPr>
                <w:rFonts w:ascii="Calibri" w:hAnsi="Calibri" w:eastAsia="Calibri" w:cs="Calibri"/>
                <w:b w:val="0"/>
                <w:i w:val="0"/>
                <w:strike w:val="0"/>
                <w:color w:val="1A1A2E"/>
                <w:sz w:val="21"/>
                <w:u w:val="none"/>
              </w:rPr>
              <w:t>it could be said that…, to some extent…</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B2.  HEDGING &amp; DIPLOMACY BANK</w:t>
      </w:r>
    </w:p>
    <w:tbl>
      <w:tblPr>
        <w:tblStyle w:val="TableGrid"/>
        <w:tblW w:type="auto" w:w="0"/>
        <w:jc w:val="center"/>
        <w:tblLayout w:type="fixed"/>
        <w:tblLook w:firstColumn="1" w:firstRow="1" w:lastColumn="0" w:lastRow="0" w:noHBand="0" w:noVBand="1" w:val="04A0"/>
      </w:tblPr>
      <w:tblGrid>
        <w:gridCol w:w="4945"/>
        <w:gridCol w:w="4945"/>
      </w:tblGrid>
      <w:tr>
        <w:tc>
          <w:tcPr>
            <w:tcW w:type="dxa" w:w="2304"/>
            <w:shd w:val="clear" w:color="auto" w:fill="3D3BF5"/>
          </w:tcPr>
          <w:p>
            <w:pPr>
              <w:spacing w:after="40" w:before="40"/>
            </w:pPr>
            <w:r>
              <w:rPr>
                <w:rFonts w:ascii="Calibri" w:hAnsi="Calibri" w:eastAsia="Calibri" w:cs="Calibri"/>
                <w:b/>
                <w:color w:val="FFFFFF"/>
                <w:sz w:val="21"/>
              </w:rPr>
              <w:t>Function</w:t>
            </w:r>
          </w:p>
        </w:tc>
        <w:tc>
          <w:tcPr>
            <w:tcW w:type="dxa" w:w="7920"/>
            <w:shd w:val="clear" w:color="auto" w:fill="3D3BF5"/>
          </w:tcPr>
          <w:p>
            <w:pPr>
              <w:spacing w:after="40" w:before="40"/>
            </w:pPr>
            <w:r>
              <w:rPr>
                <w:rFonts w:ascii="Calibri" w:hAnsi="Calibri" w:eastAsia="Calibri" w:cs="Calibri"/>
                <w:b/>
                <w:color w:val="FFFFFF"/>
                <w:sz w:val="21"/>
              </w:rPr>
              <w:t>Frames</w:t>
            </w:r>
          </w:p>
        </w:tc>
      </w:tr>
      <w:tr>
        <w:tc>
          <w:tcPr>
            <w:tcW w:type="dxa" w:w="2304"/>
          </w:tcPr>
          <w:p>
            <w:pPr>
              <w:spacing w:after="40" w:before="40"/>
            </w:pPr>
            <w:r>
              <w:rPr>
                <w:rFonts w:ascii="Calibri" w:hAnsi="Calibri" w:eastAsia="Calibri" w:cs="Calibri"/>
                <w:b w:val="0"/>
                <w:i w:val="0"/>
                <w:strike w:val="0"/>
                <w:color w:val="1A1A2E"/>
                <w:sz w:val="21"/>
                <w:u w:val="none"/>
              </w:rPr>
              <w:t>Softening a claim</w:t>
            </w:r>
          </w:p>
        </w:tc>
        <w:tc>
          <w:tcPr>
            <w:tcW w:type="dxa" w:w="7920"/>
          </w:tcPr>
          <w:p>
            <w:pPr>
              <w:spacing w:after="40" w:before="40"/>
            </w:pPr>
            <w:r>
              <w:rPr>
                <w:rFonts w:ascii="Calibri" w:hAnsi="Calibri" w:eastAsia="Calibri" w:cs="Calibri"/>
                <w:b w:val="0"/>
                <w:i w:val="0"/>
                <w:strike w:val="0"/>
                <w:color w:val="1A1A2E"/>
                <w:sz w:val="21"/>
                <w:u w:val="none"/>
              </w:rPr>
              <w:t>It seems/appears that… · X tends to… · X may well… · It might be argued that…</w:t>
            </w:r>
          </w:p>
        </w:tc>
      </w:tr>
      <w:tr>
        <w:tc>
          <w:tcPr>
            <w:tcW w:type="dxa" w:w="2304"/>
            <w:shd w:val="clear" w:color="auto" w:fill="F5F6FF"/>
          </w:tcPr>
          <w:p>
            <w:pPr>
              <w:spacing w:after="40" w:before="40"/>
            </w:pPr>
            <w:r>
              <w:rPr>
                <w:rFonts w:ascii="Calibri" w:hAnsi="Calibri" w:eastAsia="Calibri" w:cs="Calibri"/>
                <w:b w:val="0"/>
                <w:i w:val="0"/>
                <w:strike w:val="0"/>
                <w:color w:val="1A1A2E"/>
                <w:sz w:val="21"/>
                <w:u w:val="none"/>
              </w:rPr>
              <w:t>Polite disagreement</w:t>
            </w:r>
          </w:p>
        </w:tc>
        <w:tc>
          <w:tcPr>
            <w:tcW w:type="dxa" w:w="7920"/>
            <w:shd w:val="clear" w:color="auto" w:fill="F5F6FF"/>
          </w:tcPr>
          <w:p>
            <w:pPr>
              <w:spacing w:after="40" w:before="40"/>
            </w:pPr>
            <w:r>
              <w:rPr>
                <w:rFonts w:ascii="Calibri" w:hAnsi="Calibri" w:eastAsia="Calibri" w:cs="Calibri"/>
                <w:b w:val="0"/>
                <w:i w:val="0"/>
                <w:strike w:val="0"/>
                <w:color w:val="1A1A2E"/>
                <w:sz w:val="21"/>
                <w:u w:val="none"/>
              </w:rPr>
              <w:t>I see your point, but… · I take your point; however… · With respect, I'm not entirely convinced that… · I wouldn't go so far as to say that…</w:t>
            </w:r>
          </w:p>
        </w:tc>
      </w:tr>
      <w:tr>
        <w:tc>
          <w:tcPr>
            <w:tcW w:type="dxa" w:w="2304"/>
          </w:tcPr>
          <w:p>
            <w:pPr>
              <w:spacing w:after="40" w:before="40"/>
            </w:pPr>
            <w:r>
              <w:rPr>
                <w:rFonts w:ascii="Calibri" w:hAnsi="Calibri" w:eastAsia="Calibri" w:cs="Calibri"/>
                <w:b w:val="0"/>
                <w:i w:val="0"/>
                <w:strike w:val="0"/>
                <w:color w:val="1A1A2E"/>
                <w:sz w:val="21"/>
                <w:u w:val="none"/>
              </w:rPr>
              <w:t>Approximation</w:t>
            </w:r>
          </w:p>
        </w:tc>
        <w:tc>
          <w:tcPr>
            <w:tcW w:type="dxa" w:w="7920"/>
          </w:tcPr>
          <w:p>
            <w:pPr>
              <w:spacing w:after="40" w:before="40"/>
            </w:pPr>
            <w:r>
              <w:rPr>
                <w:rFonts w:ascii="Calibri" w:hAnsi="Calibri" w:eastAsia="Calibri" w:cs="Calibri"/>
                <w:b w:val="0"/>
                <w:i w:val="0"/>
                <w:strike w:val="0"/>
                <w:color w:val="1A1A2E"/>
                <w:sz w:val="21"/>
                <w:u w:val="none"/>
              </w:rPr>
              <w:t>roughly, approximately, more or less, in the region of, some, around</w:t>
            </w:r>
          </w:p>
        </w:tc>
      </w:tr>
      <w:tr>
        <w:tc>
          <w:tcPr>
            <w:tcW w:type="dxa" w:w="2304"/>
            <w:shd w:val="clear" w:color="auto" w:fill="F5F6FF"/>
          </w:tcPr>
          <w:p>
            <w:pPr>
              <w:spacing w:after="40" w:before="40"/>
            </w:pPr>
            <w:r>
              <w:rPr>
                <w:rFonts w:ascii="Calibri" w:hAnsi="Calibri" w:eastAsia="Calibri" w:cs="Calibri"/>
                <w:b w:val="0"/>
                <w:i w:val="0"/>
                <w:strike w:val="0"/>
                <w:color w:val="1A1A2E"/>
                <w:sz w:val="21"/>
                <w:u w:val="none"/>
              </w:rPr>
              <w:t>Neutral reporting</w:t>
            </w:r>
          </w:p>
        </w:tc>
        <w:tc>
          <w:tcPr>
            <w:tcW w:type="dxa" w:w="7920"/>
            <w:shd w:val="clear" w:color="auto" w:fill="F5F6FF"/>
          </w:tcPr>
          <w:p>
            <w:pPr>
              <w:spacing w:after="40" w:before="40"/>
            </w:pPr>
            <w:r>
              <w:rPr>
                <w:rFonts w:ascii="Calibri" w:hAnsi="Calibri" w:eastAsia="Calibri" w:cs="Calibri"/>
                <w:b w:val="0"/>
                <w:i w:val="0"/>
                <w:strike w:val="0"/>
                <w:color w:val="1A1A2E"/>
                <w:sz w:val="21"/>
                <w:u w:val="none"/>
              </w:rPr>
              <w:t>It is said/believed/reported/claimed/estimated that… · According to… · X is said to…</w:t>
            </w:r>
          </w:p>
        </w:tc>
      </w:tr>
      <w:tr>
        <w:tc>
          <w:tcPr>
            <w:tcW w:type="dxa" w:w="2304"/>
          </w:tcPr>
          <w:p>
            <w:pPr>
              <w:spacing w:after="40" w:before="40"/>
            </w:pPr>
            <w:r>
              <w:rPr>
                <w:rFonts w:ascii="Calibri" w:hAnsi="Calibri" w:eastAsia="Calibri" w:cs="Calibri"/>
                <w:b w:val="0"/>
                <w:i w:val="0"/>
                <w:strike w:val="0"/>
                <w:color w:val="1A1A2E"/>
                <w:sz w:val="21"/>
                <w:u w:val="none"/>
              </w:rPr>
              <w:t>Saving face</w:t>
            </w:r>
          </w:p>
        </w:tc>
        <w:tc>
          <w:tcPr>
            <w:tcW w:type="dxa" w:w="7920"/>
          </w:tcPr>
          <w:p>
            <w:pPr>
              <w:spacing w:after="40" w:before="40"/>
            </w:pPr>
            <w:r>
              <w:rPr>
                <w:rFonts w:ascii="Calibri" w:hAnsi="Calibri" w:eastAsia="Calibri" w:cs="Calibri"/>
                <w:b w:val="0"/>
                <w:i w:val="0"/>
                <w:strike w:val="0"/>
                <w:color w:val="1A1A2E"/>
                <w:sz w:val="21"/>
                <w:u w:val="none"/>
              </w:rPr>
              <w:t>With all due respect… · No offence, but… · I could be wrong, but…</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B3.  REPORTING VERB BANK (WITH PREPOSITIONS)</w:t>
      </w:r>
    </w:p>
    <w:tbl>
      <w:tblPr>
        <w:tblStyle w:val="TableGrid"/>
        <w:tblW w:type="auto" w:w="0"/>
        <w:jc w:val="center"/>
        <w:tblLayout w:type="fixed"/>
        <w:tblLook w:firstColumn="1" w:firstRow="1" w:lastColumn="0" w:lastRow="0" w:noHBand="0" w:noVBand="1" w:val="04A0"/>
      </w:tblPr>
      <w:tblGrid>
        <w:gridCol w:w="4945"/>
        <w:gridCol w:w="4945"/>
      </w:tblGrid>
      <w:tr>
        <w:tc>
          <w:tcPr>
            <w:tcW w:type="dxa" w:w="3312"/>
            <w:shd w:val="clear" w:color="auto" w:fill="3D3BF5"/>
          </w:tcPr>
          <w:p>
            <w:pPr>
              <w:spacing w:after="40" w:before="40"/>
            </w:pPr>
            <w:r>
              <w:rPr>
                <w:rFonts w:ascii="Calibri" w:hAnsi="Calibri" w:eastAsia="Calibri" w:cs="Calibri"/>
                <w:b/>
                <w:color w:val="FFFFFF"/>
                <w:sz w:val="21"/>
              </w:rPr>
              <w:t>Verb + pattern</w:t>
            </w:r>
          </w:p>
        </w:tc>
        <w:tc>
          <w:tcPr>
            <w:tcW w:type="dxa" w:w="6912"/>
            <w:shd w:val="clear" w:color="auto" w:fill="3D3BF5"/>
          </w:tcPr>
          <w:p>
            <w:pPr>
              <w:spacing w:after="40" w:before="40"/>
            </w:pPr>
            <w:r>
              <w:rPr>
                <w:rFonts w:ascii="Calibri" w:hAnsi="Calibri" w:eastAsia="Calibri" w:cs="Calibri"/>
                <w:b/>
                <w:color w:val="FFFFFF"/>
                <w:sz w:val="21"/>
              </w:rPr>
              <w:t>Example</w:t>
            </w:r>
          </w:p>
        </w:tc>
      </w:tr>
      <w:tr>
        <w:tc>
          <w:tcPr>
            <w:tcW w:type="dxa" w:w="3312"/>
          </w:tcPr>
          <w:p>
            <w:pPr>
              <w:spacing w:after="40" w:before="40"/>
            </w:pPr>
            <w:r>
              <w:rPr>
                <w:rFonts w:ascii="Calibri" w:hAnsi="Calibri" w:eastAsia="Calibri" w:cs="Calibri"/>
                <w:b w:val="0"/>
                <w:i w:val="0"/>
                <w:strike w:val="0"/>
                <w:color w:val="1A1A2E"/>
                <w:sz w:val="21"/>
                <w:u w:val="none"/>
              </w:rPr>
              <w:t>accuse sb of sth</w:t>
            </w:r>
          </w:p>
        </w:tc>
        <w:tc>
          <w:tcPr>
            <w:tcW w:type="dxa" w:w="6912"/>
          </w:tcPr>
          <w:p>
            <w:pPr>
              <w:spacing w:after="40" w:before="40"/>
            </w:pPr>
            <w:r>
              <w:rPr>
                <w:rFonts w:ascii="Calibri" w:hAnsi="Calibri" w:eastAsia="Calibri" w:cs="Calibri"/>
                <w:b w:val="0"/>
                <w:i w:val="0"/>
                <w:strike w:val="0"/>
                <w:color w:val="1A1A2E"/>
                <w:sz w:val="21"/>
                <w:u w:val="none"/>
              </w:rPr>
              <w:t xml:space="preserve">She accused him </w:t>
            </w:r>
            <w:r>
              <w:rPr>
                <w:rFonts w:ascii="Calibri" w:hAnsi="Calibri" w:eastAsia="Calibri" w:cs="Calibri"/>
                <w:b/>
                <w:i w:val="0"/>
                <w:strike w:val="0"/>
                <w:color w:val="1A1A2E"/>
                <w:sz w:val="21"/>
                <w:u w:val="none"/>
              </w:rPr>
              <w:t>of</w:t>
            </w:r>
            <w:r>
              <w:rPr>
                <w:rFonts w:ascii="Calibri" w:hAnsi="Calibri" w:eastAsia="Calibri" w:cs="Calibri"/>
                <w:b w:val="0"/>
                <w:i w:val="0"/>
                <w:strike w:val="0"/>
                <w:color w:val="1A1A2E"/>
                <w:sz w:val="21"/>
                <w:u w:val="none"/>
              </w:rPr>
              <w:t xml:space="preserve"> lying.</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apologise for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He apologised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interrupting.</w:t>
            </w:r>
          </w:p>
        </w:tc>
      </w:tr>
      <w:tr>
        <w:tc>
          <w:tcPr>
            <w:tcW w:type="dxa" w:w="3312"/>
          </w:tcPr>
          <w:p>
            <w:pPr>
              <w:spacing w:after="40" w:before="40"/>
            </w:pPr>
            <w:r>
              <w:rPr>
                <w:rFonts w:ascii="Calibri" w:hAnsi="Calibri" w:eastAsia="Calibri" w:cs="Calibri"/>
                <w:b w:val="0"/>
                <w:i w:val="0"/>
                <w:strike w:val="0"/>
                <w:color w:val="1A1A2E"/>
                <w:sz w:val="21"/>
                <w:u w:val="none"/>
              </w:rPr>
              <w:t>warn sb about/of sth</w:t>
            </w:r>
          </w:p>
        </w:tc>
        <w:tc>
          <w:tcPr>
            <w:tcW w:type="dxa" w:w="6912"/>
          </w:tcPr>
          <w:p>
            <w:pPr>
              <w:spacing w:after="40" w:before="40"/>
            </w:pPr>
            <w:r>
              <w:rPr>
                <w:rFonts w:ascii="Calibri" w:hAnsi="Calibri" w:eastAsia="Calibri" w:cs="Calibri"/>
                <w:b w:val="0"/>
                <w:i w:val="0"/>
                <w:strike w:val="0"/>
                <w:color w:val="1A1A2E"/>
                <w:sz w:val="21"/>
                <w:u w:val="none"/>
              </w:rPr>
              <w:t xml:space="preserve">They warned us </w:t>
            </w:r>
            <w:r>
              <w:rPr>
                <w:rFonts w:ascii="Calibri" w:hAnsi="Calibri" w:eastAsia="Calibri" w:cs="Calibri"/>
                <w:b/>
                <w:i w:val="0"/>
                <w:strike w:val="0"/>
                <w:color w:val="1A1A2E"/>
                <w:sz w:val="21"/>
                <w:u w:val="none"/>
              </w:rPr>
              <w:t>about</w:t>
            </w:r>
            <w:r>
              <w:rPr>
                <w:rFonts w:ascii="Calibri" w:hAnsi="Calibri" w:eastAsia="Calibri" w:cs="Calibri"/>
                <w:b w:val="0"/>
                <w:i w:val="0"/>
                <w:strike w:val="0"/>
                <w:color w:val="1A1A2E"/>
                <w:sz w:val="21"/>
                <w:u w:val="none"/>
              </w:rPr>
              <w:t xml:space="preserve"> the risks.</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congratulate sb on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congratulated them </w:t>
            </w:r>
            <w:r>
              <w:rPr>
                <w:rFonts w:ascii="Calibri" w:hAnsi="Calibri" w:eastAsia="Calibri" w:cs="Calibri"/>
                <w:b/>
                <w:i w:val="0"/>
                <w:strike w:val="0"/>
                <w:color w:val="1A1A2E"/>
                <w:sz w:val="21"/>
                <w:u w:val="none"/>
              </w:rPr>
              <w:t>on</w:t>
            </w:r>
            <w:r>
              <w:rPr>
                <w:rFonts w:ascii="Calibri" w:hAnsi="Calibri" w:eastAsia="Calibri" w:cs="Calibri"/>
                <w:b w:val="0"/>
                <w:i w:val="0"/>
                <w:strike w:val="0"/>
                <w:color w:val="1A1A2E"/>
                <w:sz w:val="21"/>
                <w:u w:val="none"/>
              </w:rPr>
              <w:t xml:space="preserve"> the wedding.</w:t>
            </w:r>
          </w:p>
        </w:tc>
      </w:tr>
      <w:tr>
        <w:tc>
          <w:tcPr>
            <w:tcW w:type="dxa" w:w="3312"/>
          </w:tcPr>
          <w:p>
            <w:pPr>
              <w:spacing w:after="40" w:before="40"/>
            </w:pPr>
            <w:r>
              <w:rPr>
                <w:rFonts w:ascii="Calibri" w:hAnsi="Calibri" w:eastAsia="Calibri" w:cs="Calibri"/>
                <w:b w:val="0"/>
                <w:i w:val="0"/>
                <w:strike w:val="0"/>
                <w:color w:val="1A1A2E"/>
                <w:sz w:val="21"/>
                <w:u w:val="none"/>
              </w:rPr>
              <w:t>advise sb to do sth</w:t>
            </w:r>
          </w:p>
        </w:tc>
        <w:tc>
          <w:tcPr>
            <w:tcW w:type="dxa" w:w="6912"/>
          </w:tcPr>
          <w:p>
            <w:pPr>
              <w:spacing w:after="40" w:before="40"/>
            </w:pPr>
            <w:r>
              <w:rPr>
                <w:rFonts w:ascii="Calibri" w:hAnsi="Calibri" w:eastAsia="Calibri" w:cs="Calibri"/>
                <w:b w:val="0"/>
                <w:i w:val="0"/>
                <w:strike w:val="0"/>
                <w:color w:val="1A1A2E"/>
                <w:sz w:val="21"/>
                <w:u w:val="none"/>
              </w:rPr>
              <w:t xml:space="preserve">He advised me </w:t>
            </w:r>
            <w:r>
              <w:rPr>
                <w:rFonts w:ascii="Calibri" w:hAnsi="Calibri" w:eastAsia="Calibri" w:cs="Calibri"/>
                <w:b/>
                <w:i w:val="0"/>
                <w:strike w:val="0"/>
                <w:color w:val="1A1A2E"/>
                <w:sz w:val="21"/>
                <w:u w:val="none"/>
              </w:rPr>
              <w:t>to apply</w:t>
            </w:r>
            <w:r>
              <w:rPr>
                <w:rFonts w:ascii="Calibri" w:hAnsi="Calibri" w:eastAsia="Calibri" w:cs="Calibri"/>
                <w:b w:val="0"/>
                <w:i w:val="0"/>
                <w:strike w:val="0"/>
                <w:color w:val="1A1A2E"/>
                <w:sz w:val="21"/>
                <w:u w:val="none"/>
              </w:rPr>
              <w:t xml:space="preserve"> early.</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suggest doing / that-clause</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suggested </w:t>
            </w:r>
            <w:r>
              <w:rPr>
                <w:rFonts w:ascii="Calibri" w:hAnsi="Calibri" w:eastAsia="Calibri" w:cs="Calibri"/>
                <w:b/>
                <w:i w:val="0"/>
                <w:strike w:val="0"/>
                <w:color w:val="1A1A2E"/>
                <w:sz w:val="21"/>
                <w:u w:val="none"/>
              </w:rPr>
              <w:t>waiting</w:t>
            </w:r>
            <w:r>
              <w:rPr>
                <w:rFonts w:ascii="Calibri" w:hAnsi="Calibri" w:eastAsia="Calibri" w:cs="Calibri"/>
                <w:b w:val="0"/>
                <w:i w:val="0"/>
                <w:strike w:val="0"/>
                <w:color w:val="1A1A2E"/>
                <w:sz w:val="21"/>
                <w:u w:val="none"/>
              </w:rPr>
              <w:t xml:space="preserve">. / She suggested </w:t>
            </w:r>
            <w:r>
              <w:rPr>
                <w:rFonts w:ascii="Calibri" w:hAnsi="Calibri" w:eastAsia="Calibri" w:cs="Calibri"/>
                <w:b/>
                <w:i w:val="0"/>
                <w:strike w:val="0"/>
                <w:color w:val="1A1A2E"/>
                <w:sz w:val="21"/>
                <w:u w:val="none"/>
              </w:rPr>
              <w:t>that we wait</w:t>
            </w:r>
            <w:r>
              <w:rPr>
                <w:rFonts w:ascii="Calibri" w:hAnsi="Calibri" w:eastAsia="Calibri" w:cs="Calibri"/>
                <w:b w:val="0"/>
                <w:i w:val="0"/>
                <w:strike w:val="0"/>
                <w:color w:val="1A1A2E"/>
                <w:sz w:val="21"/>
                <w:u w:val="none"/>
              </w:rPr>
              <w:t>.</w:t>
            </w:r>
          </w:p>
        </w:tc>
      </w:tr>
      <w:tr>
        <w:tc>
          <w:tcPr>
            <w:tcW w:type="dxa" w:w="3312"/>
          </w:tcPr>
          <w:p>
            <w:pPr>
              <w:spacing w:after="40" w:before="40"/>
            </w:pPr>
            <w:r>
              <w:rPr>
                <w:rFonts w:ascii="Calibri" w:hAnsi="Calibri" w:eastAsia="Calibri" w:cs="Calibri"/>
                <w:b w:val="0"/>
                <w:i w:val="0"/>
                <w:strike w:val="0"/>
                <w:color w:val="1A1A2E"/>
                <w:sz w:val="21"/>
                <w:u w:val="none"/>
              </w:rPr>
              <w:t>blame sb for sth</w:t>
            </w:r>
          </w:p>
        </w:tc>
        <w:tc>
          <w:tcPr>
            <w:tcW w:type="dxa" w:w="6912"/>
          </w:tcPr>
          <w:p>
            <w:pPr>
              <w:spacing w:after="40" w:before="40"/>
            </w:pPr>
            <w:r>
              <w:rPr>
                <w:rFonts w:ascii="Calibri" w:hAnsi="Calibri" w:eastAsia="Calibri" w:cs="Calibri"/>
                <w:b w:val="0"/>
                <w:i w:val="0"/>
                <w:strike w:val="0"/>
                <w:color w:val="1A1A2E"/>
                <w:sz w:val="21"/>
                <w:u w:val="none"/>
              </w:rPr>
              <w:t xml:space="preserve">He blamed me </w:t>
            </w:r>
            <w:r>
              <w:rPr>
                <w:rFonts w:ascii="Calibri" w:hAnsi="Calibri" w:eastAsia="Calibri" w:cs="Calibri"/>
                <w:b/>
                <w:i w:val="0"/>
                <w:strike w:val="0"/>
                <w:color w:val="1A1A2E"/>
                <w:sz w:val="21"/>
                <w:u w:val="none"/>
              </w:rPr>
              <w:t>for</w:t>
            </w:r>
            <w:r>
              <w:rPr>
                <w:rFonts w:ascii="Calibri" w:hAnsi="Calibri" w:eastAsia="Calibri" w:cs="Calibri"/>
                <w:b w:val="0"/>
                <w:i w:val="0"/>
                <w:strike w:val="0"/>
                <w:color w:val="1A1A2E"/>
                <w:sz w:val="21"/>
                <w:u w:val="none"/>
              </w:rPr>
              <w:t xml:space="preserve"> the delay.</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insist on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She insisted </w:t>
            </w:r>
            <w:r>
              <w:rPr>
                <w:rFonts w:ascii="Calibri" w:hAnsi="Calibri" w:eastAsia="Calibri" w:cs="Calibri"/>
                <w:b/>
                <w:i w:val="0"/>
                <w:strike w:val="0"/>
                <w:color w:val="1A1A2E"/>
                <w:sz w:val="21"/>
                <w:u w:val="none"/>
              </w:rPr>
              <w:t>on paying</w:t>
            </w:r>
            <w:r>
              <w:rPr>
                <w:rFonts w:ascii="Calibri" w:hAnsi="Calibri" w:eastAsia="Calibri" w:cs="Calibri"/>
                <w:b w:val="0"/>
                <w:i w:val="0"/>
                <w:strike w:val="0"/>
                <w:color w:val="1A1A2E"/>
                <w:sz w:val="21"/>
                <w:u w:val="none"/>
              </w:rPr>
              <w:t>.</w:t>
            </w:r>
          </w:p>
        </w:tc>
      </w:tr>
      <w:tr>
        <w:tc>
          <w:tcPr>
            <w:tcW w:type="dxa" w:w="3312"/>
          </w:tcPr>
          <w:p>
            <w:pPr>
              <w:spacing w:after="40" w:before="40"/>
            </w:pPr>
            <w:r>
              <w:rPr>
                <w:rFonts w:ascii="Calibri" w:hAnsi="Calibri" w:eastAsia="Calibri" w:cs="Calibri"/>
                <w:b w:val="0"/>
                <w:i w:val="0"/>
                <w:strike w:val="0"/>
                <w:color w:val="1A1A2E"/>
                <w:sz w:val="21"/>
                <w:u w:val="none"/>
              </w:rPr>
              <w:t>object to doing sth</w:t>
            </w:r>
          </w:p>
        </w:tc>
        <w:tc>
          <w:tcPr>
            <w:tcW w:type="dxa" w:w="6912"/>
          </w:tcPr>
          <w:p>
            <w:pPr>
              <w:spacing w:after="40" w:before="40"/>
            </w:pPr>
            <w:r>
              <w:rPr>
                <w:rFonts w:ascii="Calibri" w:hAnsi="Calibri" w:eastAsia="Calibri" w:cs="Calibri"/>
                <w:b w:val="0"/>
                <w:i w:val="0"/>
                <w:strike w:val="0"/>
                <w:color w:val="1A1A2E"/>
                <w:sz w:val="21"/>
                <w:u w:val="none"/>
              </w:rPr>
              <w:t xml:space="preserve">They objected </w:t>
            </w:r>
            <w:r>
              <w:rPr>
                <w:rFonts w:ascii="Calibri" w:hAnsi="Calibri" w:eastAsia="Calibri" w:cs="Calibri"/>
                <w:b/>
                <w:i w:val="0"/>
                <w:strike w:val="0"/>
                <w:color w:val="1A1A2E"/>
                <w:sz w:val="21"/>
                <w:u w:val="none"/>
              </w:rPr>
              <w:t>to being</w:t>
            </w:r>
            <w:r>
              <w:rPr>
                <w:rFonts w:ascii="Calibri" w:hAnsi="Calibri" w:eastAsia="Calibri" w:cs="Calibri"/>
                <w:b w:val="0"/>
                <w:i w:val="0"/>
                <w:strike w:val="0"/>
                <w:color w:val="1A1A2E"/>
                <w:sz w:val="21"/>
                <w:u w:val="none"/>
              </w:rPr>
              <w:t xml:space="preserve"> ignored.</w:t>
            </w:r>
          </w:p>
        </w:tc>
      </w:tr>
      <w:tr>
        <w:tc>
          <w:tcPr>
            <w:tcW w:type="dxa" w:w="3312"/>
            <w:shd w:val="clear" w:color="auto" w:fill="F5F6FF"/>
          </w:tcPr>
          <w:p>
            <w:pPr>
              <w:spacing w:after="40" w:before="40"/>
            </w:pPr>
            <w:r>
              <w:rPr>
                <w:rFonts w:ascii="Calibri" w:hAnsi="Calibri" w:eastAsia="Calibri" w:cs="Calibri"/>
                <w:b w:val="0"/>
                <w:i w:val="0"/>
                <w:strike w:val="0"/>
                <w:color w:val="1A1A2E"/>
                <w:sz w:val="21"/>
                <w:u w:val="none"/>
              </w:rPr>
              <w:t>look forward to doing sth</w:t>
            </w:r>
          </w:p>
        </w:tc>
        <w:tc>
          <w:tcPr>
            <w:tcW w:type="dxa" w:w="6912"/>
            <w:shd w:val="clear" w:color="auto" w:fill="F5F6FF"/>
          </w:tcPr>
          <w:p>
            <w:pPr>
              <w:spacing w:after="40" w:before="40"/>
            </w:pPr>
            <w:r>
              <w:rPr>
                <w:rFonts w:ascii="Calibri" w:hAnsi="Calibri" w:eastAsia="Calibri" w:cs="Calibri"/>
                <w:b w:val="0"/>
                <w:i w:val="0"/>
                <w:strike w:val="0"/>
                <w:color w:val="1A1A2E"/>
                <w:sz w:val="21"/>
                <w:u w:val="none"/>
              </w:rPr>
              <w:t xml:space="preserve">I look forward </w:t>
            </w:r>
            <w:r>
              <w:rPr>
                <w:rFonts w:ascii="Calibri" w:hAnsi="Calibri" w:eastAsia="Calibri" w:cs="Calibri"/>
                <w:b/>
                <w:i w:val="0"/>
                <w:strike w:val="0"/>
                <w:color w:val="1A1A2E"/>
                <w:sz w:val="21"/>
                <w:u w:val="none"/>
              </w:rPr>
              <w:t>to hearing</w:t>
            </w:r>
            <w:r>
              <w:rPr>
                <w:rFonts w:ascii="Calibri" w:hAnsi="Calibri" w:eastAsia="Calibri" w:cs="Calibri"/>
                <w:b w:val="0"/>
                <w:i w:val="0"/>
                <w:strike w:val="0"/>
                <w:color w:val="1A1A2E"/>
                <w:sz w:val="21"/>
                <w:u w:val="none"/>
              </w:rPr>
              <w:t xml:space="preserve"> from you.</w:t>
            </w: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B4.  GOLDEN SENTENCE PATTERNS (MEMORISE &amp; REUSE)</w:t>
      </w:r>
    </w:p>
    <w:p>
      <w:pPr>
        <w:spacing w:after="60"/>
        <w:ind w:left="734" w:hanging="374"/>
      </w:pPr>
      <w:r>
        <w:rPr>
          <w:rFonts w:ascii="Calibri" w:hAnsi="Calibri" w:eastAsia="Calibri" w:cs="Calibri"/>
          <w:b w:val="0"/>
          <w:i w:val="0"/>
          <w:strike w:val="0"/>
          <w:color w:val="1A1A2E"/>
          <w:sz w:val="22"/>
          <w:u w:val="none"/>
        </w:rPr>
        <w:t xml:space="preserve">1.  It is </w:t>
      </w:r>
      <w:r>
        <w:rPr>
          <w:rFonts w:ascii="Calibri" w:hAnsi="Calibri" w:eastAsia="Calibri" w:cs="Calibri"/>
          <w:b/>
          <w:i w:val="0"/>
          <w:strike w:val="0"/>
          <w:color w:val="1A1A2E"/>
          <w:sz w:val="22"/>
          <w:u w:val="none"/>
        </w:rPr>
        <w:t>X that</w:t>
      </w:r>
      <w:r>
        <w:rPr>
          <w:rFonts w:ascii="Calibri" w:hAnsi="Calibri" w:eastAsia="Calibri" w:cs="Calibri"/>
          <w:b w:val="0"/>
          <w:i w:val="0"/>
          <w:strike w:val="0"/>
          <w:color w:val="1A1A2E"/>
          <w:sz w:val="22"/>
          <w:u w:val="none"/>
        </w:rPr>
        <w:t xml:space="preserve"> matters most.  (cleft)</w:t>
      </w:r>
    </w:p>
    <w:p>
      <w:pPr>
        <w:spacing w:after="60"/>
        <w:ind w:left="734" w:hanging="374"/>
      </w:pPr>
      <w:r>
        <w:rPr>
          <w:rFonts w:ascii="Calibri" w:hAnsi="Calibri" w:eastAsia="Calibri" w:cs="Calibri"/>
          <w:b w:val="0"/>
          <w:i w:val="0"/>
          <w:strike w:val="0"/>
          <w:color w:val="1A1A2E"/>
          <w:sz w:val="22"/>
          <w:u w:val="none"/>
        </w:rPr>
        <w:t xml:space="preserve">2.  </w:t>
      </w:r>
      <w:r>
        <w:rPr>
          <w:rFonts w:ascii="Calibri" w:hAnsi="Calibri" w:eastAsia="Calibri" w:cs="Calibri"/>
          <w:b/>
          <w:i w:val="0"/>
          <w:strike w:val="0"/>
          <w:color w:val="1A1A2E"/>
          <w:sz w:val="22"/>
          <w:u w:val="none"/>
        </w:rPr>
        <w:t>The more</w:t>
      </w:r>
      <w:r>
        <w:rPr>
          <w:rFonts w:ascii="Calibri" w:hAnsi="Calibri" w:eastAsia="Calibri" w:cs="Calibri"/>
          <w:b w:val="0"/>
          <w:i w:val="0"/>
          <w:strike w:val="0"/>
          <w:color w:val="1A1A2E"/>
          <w:sz w:val="22"/>
          <w:u w:val="none"/>
        </w:rPr>
        <w:t xml:space="preserve"> you practise, </w:t>
      </w:r>
      <w:r>
        <w:rPr>
          <w:rFonts w:ascii="Calibri" w:hAnsi="Calibri" w:eastAsia="Calibri" w:cs="Calibri"/>
          <w:b/>
          <w:i w:val="0"/>
          <w:strike w:val="0"/>
          <w:color w:val="1A1A2E"/>
          <w:sz w:val="22"/>
          <w:u w:val="none"/>
        </w:rPr>
        <w:t>the more</w:t>
      </w:r>
      <w:r>
        <w:rPr>
          <w:rFonts w:ascii="Calibri" w:hAnsi="Calibri" w:eastAsia="Calibri" w:cs="Calibri"/>
          <w:b w:val="0"/>
          <w:i w:val="0"/>
          <w:strike w:val="0"/>
          <w:color w:val="1A1A2E"/>
          <w:sz w:val="22"/>
          <w:u w:val="none"/>
        </w:rPr>
        <w:t xml:space="preserve"> confident you become.  (double comparative)</w:t>
      </w:r>
    </w:p>
    <w:p>
      <w:pPr>
        <w:spacing w:after="60"/>
        <w:ind w:left="734" w:hanging="374"/>
      </w:pPr>
      <w:r>
        <w:rPr>
          <w:rFonts w:ascii="Calibri" w:hAnsi="Calibri" w:eastAsia="Calibri" w:cs="Calibri"/>
          <w:b w:val="0"/>
          <w:i w:val="0"/>
          <w:strike w:val="0"/>
          <w:color w:val="1A1A2E"/>
          <w:sz w:val="22"/>
          <w:u w:val="none"/>
        </w:rPr>
        <w:t xml:space="preserve">3.  </w:t>
      </w:r>
      <w:r>
        <w:rPr>
          <w:rFonts w:ascii="Calibri" w:hAnsi="Calibri" w:eastAsia="Calibri" w:cs="Calibri"/>
          <w:b/>
          <w:i w:val="0"/>
          <w:strike w:val="0"/>
          <w:color w:val="1A1A2E"/>
          <w:sz w:val="22"/>
          <w:u w:val="none"/>
        </w:rPr>
        <w:t>Had it not been for</w:t>
      </w:r>
      <w:r>
        <w:rPr>
          <w:rFonts w:ascii="Calibri" w:hAnsi="Calibri" w:eastAsia="Calibri" w:cs="Calibri"/>
          <w:b w:val="0"/>
          <w:i w:val="0"/>
          <w:strike w:val="0"/>
          <w:color w:val="1A1A2E"/>
          <w:sz w:val="22"/>
          <w:u w:val="none"/>
        </w:rPr>
        <w:t xml:space="preserve"> my teacher, I wouldn't be here.  (inverted conditional)</w:t>
      </w:r>
    </w:p>
    <w:p>
      <w:pPr>
        <w:spacing w:after="60"/>
        <w:ind w:left="734" w:hanging="374"/>
      </w:pPr>
      <w:r>
        <w:rPr>
          <w:rFonts w:ascii="Calibri" w:hAnsi="Calibri" w:eastAsia="Calibri" w:cs="Calibri"/>
          <w:b w:val="0"/>
          <w:i w:val="0"/>
          <w:strike w:val="0"/>
          <w:color w:val="1A1A2E"/>
          <w:sz w:val="22"/>
          <w:u w:val="none"/>
        </w:rPr>
        <w:t xml:space="preserve">4.  It is widely </w:t>
      </w:r>
      <w:r>
        <w:rPr>
          <w:rFonts w:ascii="Calibri" w:hAnsi="Calibri" w:eastAsia="Calibri" w:cs="Calibri"/>
          <w:b/>
          <w:i w:val="0"/>
          <w:strike w:val="0"/>
          <w:color w:val="1A1A2E"/>
          <w:sz w:val="22"/>
          <w:u w:val="none"/>
        </w:rPr>
        <w:t>believed that</w:t>
      </w:r>
      <w:r>
        <w:rPr>
          <w:rFonts w:ascii="Calibri" w:hAnsi="Calibri" w:eastAsia="Calibri" w:cs="Calibri"/>
          <w:b w:val="0"/>
          <w:i w:val="0"/>
          <w:strike w:val="0"/>
          <w:color w:val="1A1A2E"/>
          <w:sz w:val="22"/>
          <w:u w:val="none"/>
        </w:rPr>
        <w:t>…  (passive reporting)</w:t>
      </w:r>
    </w:p>
    <w:p>
      <w:pPr>
        <w:spacing w:after="60"/>
        <w:ind w:left="734" w:hanging="374"/>
      </w:pPr>
      <w:r>
        <w:rPr>
          <w:rFonts w:ascii="Calibri" w:hAnsi="Calibri" w:eastAsia="Calibri" w:cs="Calibri"/>
          <w:b w:val="0"/>
          <w:i w:val="0"/>
          <w:strike w:val="0"/>
          <w:color w:val="1A1A2E"/>
          <w:sz w:val="22"/>
          <w:u w:val="none"/>
        </w:rPr>
        <w:t xml:space="preserve">5.  </w:t>
      </w:r>
      <w:r>
        <w:rPr>
          <w:rFonts w:ascii="Calibri" w:hAnsi="Calibri" w:eastAsia="Calibri" w:cs="Calibri"/>
          <w:b/>
          <w:i w:val="0"/>
          <w:strike w:val="0"/>
          <w:color w:val="1A1A2E"/>
          <w:sz w:val="22"/>
          <w:u w:val="none"/>
        </w:rPr>
        <w:t>Despite</w:t>
      </w:r>
      <w:r>
        <w:rPr>
          <w:rFonts w:ascii="Calibri" w:hAnsi="Calibri" w:eastAsia="Calibri" w:cs="Calibri"/>
          <w:b w:val="0"/>
          <w:i w:val="0"/>
          <w:strike w:val="0"/>
          <w:color w:val="1A1A2E"/>
          <w:sz w:val="22"/>
          <w:u w:val="none"/>
        </w:rPr>
        <w:t xml:space="preserve"> the challenges, progress has been made.  (concession)</w:t>
      </w:r>
    </w:p>
    <w:p>
      <w:pPr>
        <w:spacing w:after="60"/>
        <w:ind w:left="734" w:hanging="374"/>
      </w:pPr>
      <w:r>
        <w:rPr>
          <w:rFonts w:ascii="Calibri" w:hAnsi="Calibri" w:eastAsia="Calibri" w:cs="Calibri"/>
          <w:b w:val="0"/>
          <w:i w:val="0"/>
          <w:strike w:val="0"/>
          <w:color w:val="1A1A2E"/>
          <w:sz w:val="22"/>
          <w:u w:val="none"/>
        </w:rPr>
        <w:t xml:space="preserve">6.  </w:t>
      </w:r>
      <w:r>
        <w:rPr>
          <w:rFonts w:ascii="Calibri" w:hAnsi="Calibri" w:eastAsia="Calibri" w:cs="Calibri"/>
          <w:b/>
          <w:i w:val="0"/>
          <w:strike w:val="0"/>
          <w:color w:val="1A1A2E"/>
          <w:sz w:val="22"/>
          <w:u w:val="none"/>
        </w:rPr>
        <w:t>Not only</w:t>
      </w:r>
      <w:r>
        <w:rPr>
          <w:rFonts w:ascii="Calibri" w:hAnsi="Calibri" w:eastAsia="Calibri" w:cs="Calibri"/>
          <w:b w:val="0"/>
          <w:i w:val="0"/>
          <w:strike w:val="0"/>
          <w:color w:val="1A1A2E"/>
          <w:sz w:val="22"/>
          <w:u w:val="none"/>
        </w:rPr>
        <w:t xml:space="preserve"> does it save time, </w:t>
      </w:r>
      <w:r>
        <w:rPr>
          <w:rFonts w:ascii="Calibri" w:hAnsi="Calibri" w:eastAsia="Calibri" w:cs="Calibri"/>
          <w:b/>
          <w:i w:val="0"/>
          <w:strike w:val="0"/>
          <w:color w:val="1A1A2E"/>
          <w:sz w:val="22"/>
          <w:u w:val="none"/>
        </w:rPr>
        <w:t>but it also</w:t>
      </w:r>
      <w:r>
        <w:rPr>
          <w:rFonts w:ascii="Calibri" w:hAnsi="Calibri" w:eastAsia="Calibri" w:cs="Calibri"/>
          <w:b w:val="0"/>
          <w:i w:val="0"/>
          <w:strike w:val="0"/>
          <w:color w:val="1A1A2E"/>
          <w:sz w:val="22"/>
          <w:u w:val="none"/>
        </w:rPr>
        <w:t xml:space="preserve"> reduces cost.  (inversion)</w:t>
      </w:r>
    </w:p>
    <w:p>
      <w:pPr>
        <w:spacing w:after="60"/>
        <w:ind w:left="734" w:hanging="374"/>
      </w:pPr>
      <w:r>
        <w:rPr>
          <w:rFonts w:ascii="Calibri" w:hAnsi="Calibri" w:eastAsia="Calibri" w:cs="Calibri"/>
          <w:b w:val="0"/>
          <w:i w:val="0"/>
          <w:strike w:val="0"/>
          <w:color w:val="1A1A2E"/>
          <w:sz w:val="22"/>
          <w:u w:val="none"/>
        </w:rPr>
        <w:t xml:space="preserve">7.  I wish I </w:t>
      </w:r>
      <w:r>
        <w:rPr>
          <w:rFonts w:ascii="Calibri" w:hAnsi="Calibri" w:eastAsia="Calibri" w:cs="Calibri"/>
          <w:b/>
          <w:i w:val="0"/>
          <w:strike w:val="0"/>
          <w:color w:val="1A1A2E"/>
          <w:sz w:val="22"/>
          <w:u w:val="none"/>
        </w:rPr>
        <w:t>had known</w:t>
      </w:r>
      <w:r>
        <w:rPr>
          <w:rFonts w:ascii="Calibri" w:hAnsi="Calibri" w:eastAsia="Calibri" w:cs="Calibri"/>
          <w:b w:val="0"/>
          <w:i w:val="0"/>
          <w:strike w:val="0"/>
          <w:color w:val="1A1A2E"/>
          <w:sz w:val="22"/>
          <w:u w:val="none"/>
        </w:rPr>
        <w:t xml:space="preserve"> this earlier.  (regret)</w:t>
      </w:r>
    </w:p>
    <w:p>
      <w:pPr>
        <w:spacing w:after="60"/>
        <w:ind w:left="734" w:hanging="374"/>
      </w:pPr>
      <w:r>
        <w:rPr>
          <w:rFonts w:ascii="Calibri" w:hAnsi="Calibri" w:eastAsia="Calibri" w:cs="Calibri"/>
          <w:b w:val="0"/>
          <w:i w:val="0"/>
          <w:strike w:val="0"/>
          <w:color w:val="1A1A2E"/>
          <w:sz w:val="22"/>
          <w:u w:val="none"/>
        </w:rPr>
        <w:t xml:space="preserve">8.  By next year, I </w:t>
      </w:r>
      <w:r>
        <w:rPr>
          <w:rFonts w:ascii="Calibri" w:hAnsi="Calibri" w:eastAsia="Calibri" w:cs="Calibri"/>
          <w:b/>
          <w:i w:val="0"/>
          <w:strike w:val="0"/>
          <w:color w:val="1A1A2E"/>
          <w:sz w:val="22"/>
          <w:u w:val="none"/>
        </w:rPr>
        <w:t>will have achieved</w:t>
      </w:r>
      <w:r>
        <w:rPr>
          <w:rFonts w:ascii="Calibri" w:hAnsi="Calibri" w:eastAsia="Calibri" w:cs="Calibri"/>
          <w:b w:val="0"/>
          <w:i w:val="0"/>
          <w:strike w:val="0"/>
          <w:color w:val="1A1A2E"/>
          <w:sz w:val="22"/>
          <w:u w:val="none"/>
        </w:rPr>
        <w:t xml:space="preserve"> my goal.  (future perfect)</w:t>
      </w:r>
    </w:p>
    <w:p>
      <w:pPr>
        <w:spacing w:after="60"/>
        <w:ind w:left="734" w:hanging="374"/>
      </w:pPr>
      <w:r>
        <w:rPr>
          <w:rFonts w:ascii="Calibri" w:hAnsi="Calibri" w:eastAsia="Calibri" w:cs="Calibri"/>
          <w:b w:val="0"/>
          <w:i w:val="0"/>
          <w:strike w:val="0"/>
          <w:color w:val="1A1A2E"/>
          <w:sz w:val="22"/>
          <w:u w:val="none"/>
        </w:rPr>
        <w:t xml:space="preserve">9.  She </w:t>
      </w:r>
      <w:r>
        <w:rPr>
          <w:rFonts w:ascii="Calibri" w:hAnsi="Calibri" w:eastAsia="Calibri" w:cs="Calibri"/>
          <w:b/>
          <w:i w:val="0"/>
          <w:strike w:val="0"/>
          <w:color w:val="1A1A2E"/>
          <w:sz w:val="22"/>
          <w:u w:val="none"/>
        </w:rPr>
        <w:t>must have been</w:t>
      </w:r>
      <w:r>
        <w:rPr>
          <w:rFonts w:ascii="Calibri" w:hAnsi="Calibri" w:eastAsia="Calibri" w:cs="Calibri"/>
          <w:b w:val="0"/>
          <w:i w:val="0"/>
          <w:strike w:val="0"/>
          <w:color w:val="1A1A2E"/>
          <w:sz w:val="22"/>
          <w:u w:val="none"/>
        </w:rPr>
        <w:t xml:space="preserve"> exhausted.  (past deduction)</w:t>
      </w:r>
    </w:p>
    <w:p>
      <w:pPr>
        <w:spacing w:after="60"/>
        <w:ind w:left="734" w:hanging="374"/>
      </w:pPr>
      <w:r>
        <w:rPr>
          <w:rFonts w:ascii="Calibri" w:hAnsi="Calibri" w:eastAsia="Calibri" w:cs="Calibri"/>
          <w:b w:val="0"/>
          <w:i w:val="0"/>
          <w:strike w:val="0"/>
          <w:color w:val="1A1A2E"/>
          <w:sz w:val="22"/>
          <w:u w:val="none"/>
        </w:rPr>
        <w:t xml:space="preserve">10.  This is </w:t>
      </w:r>
      <w:r>
        <w:rPr>
          <w:rFonts w:ascii="Calibri" w:hAnsi="Calibri" w:eastAsia="Calibri" w:cs="Calibri"/>
          <w:b/>
          <w:i w:val="0"/>
          <w:strike w:val="0"/>
          <w:color w:val="1A1A2E"/>
          <w:sz w:val="22"/>
          <w:u w:val="none"/>
        </w:rPr>
        <w:t>by far the most</w:t>
      </w:r>
      <w:r>
        <w:rPr>
          <w:rFonts w:ascii="Calibri" w:hAnsi="Calibri" w:eastAsia="Calibri" w:cs="Calibri"/>
          <w:b w:val="0"/>
          <w:i w:val="0"/>
          <w:strike w:val="0"/>
          <w:color w:val="1A1A2E"/>
          <w:sz w:val="22"/>
          <w:u w:val="none"/>
        </w:rPr>
        <w:t xml:space="preserve"> effective method.  (superlative emphasis)</w:t>
      </w:r>
    </w:p>
    <w:p>
      <w:r>
        <w:rPr>
          <w:rFonts w:ascii="Calibri" w:hAnsi="Calibri" w:eastAsia="Calibri" w:cs="Calibri"/>
        </w:rPr>
      </w:r>
    </w:p>
    <w:p>
      <w:pPr>
        <w:spacing w:before="240" w:after="200"/>
        <w:shd w:val="clear" w:color="auto" w:fill="E9A400"/>
        <w:ind w:left="120" w:right="120"/>
      </w:pPr>
      <w:r>
        <w:rPr>
          <w:rFonts w:ascii="Segoe UI" w:hAnsi="Segoe UI" w:eastAsia="Segoe UI" w:cs="Segoe UI"/>
          <w:b/>
          <w:color w:val="FFFFFF"/>
          <w:sz w:val="32"/>
        </w:rPr>
        <w:t>📈 APPENDIX C  ·  CAN-DO CHECKLIST &amp; PROGRESS TRACKER</w:t>
      </w:r>
    </w:p>
    <w:p>
      <w:pPr>
        <w:spacing w:before="0" w:after="120"/>
      </w:pPr>
      <w:r>
        <w:rPr>
          <w:rFonts w:ascii="Calibri" w:hAnsi="Calibri" w:eastAsia="Calibri" w:cs="Calibri"/>
          <w:b w:val="0"/>
          <w:i/>
          <w:strike w:val="0"/>
          <w:color w:val="1A1A2E"/>
          <w:sz w:val="22"/>
          <w:u w:val="none"/>
        </w:rPr>
        <w:t xml:space="preserve">Tick each box honestly: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I can do this in speech without notes ·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almost · </w:t>
      </w:r>
      <w:r>
        <w:rPr>
          <w:rFonts w:ascii="Calibri" w:hAnsi="Calibri" w:eastAsia="Calibri" w:cs="Calibri"/>
          <w:b/>
          <w:i/>
          <w:strike w:val="0"/>
          <w:color w:val="1A1A2E"/>
          <w:sz w:val="22"/>
          <w:u w:val="none"/>
        </w:rPr>
        <w:t>✗</w:t>
      </w:r>
      <w:r>
        <w:rPr>
          <w:rFonts w:ascii="Calibri" w:hAnsi="Calibri" w:eastAsia="Calibri" w:cs="Calibri"/>
          <w:b w:val="0"/>
          <w:i/>
          <w:strike w:val="0"/>
          <w:color w:val="1A1A2E"/>
          <w:sz w:val="22"/>
          <w:u w:val="none"/>
        </w:rPr>
        <w:t xml:space="preserve"> = not yet. Retake the checklist after Unit 16.</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1080"/>
            <w:shd w:val="clear" w:color="auto" w:fill="3D3BF5"/>
          </w:tcPr>
          <w:p>
            <w:pPr>
              <w:spacing w:after="40" w:before="40"/>
            </w:pPr>
            <w:r>
              <w:rPr>
                <w:rFonts w:ascii="Calibri" w:hAnsi="Calibri" w:eastAsia="Calibri" w:cs="Calibri"/>
                <w:b/>
                <w:color w:val="FFFFFF"/>
                <w:sz w:val="21"/>
              </w:rPr>
              <w:t>Day</w:t>
            </w:r>
          </w:p>
        </w:tc>
        <w:tc>
          <w:tcPr>
            <w:tcW w:type="dxa" w:w="7992"/>
            <w:shd w:val="clear" w:color="auto" w:fill="3D3BF5"/>
          </w:tcPr>
          <w:p>
            <w:pPr>
              <w:spacing w:after="40" w:before="40"/>
            </w:pPr>
            <w:r>
              <w:rPr>
                <w:rFonts w:ascii="Calibri" w:hAnsi="Calibri" w:eastAsia="Calibri" w:cs="Calibri"/>
                <w:b/>
                <w:color w:val="FFFFFF"/>
                <w:sz w:val="21"/>
              </w:rPr>
              <w:t>Can-do statement</w:t>
            </w:r>
          </w:p>
        </w:tc>
        <w:tc>
          <w:tcPr>
            <w:tcW w:type="dxa" w:w="1224"/>
            <w:shd w:val="clear" w:color="auto" w:fill="3D3BF5"/>
          </w:tcPr>
          <w:p>
            <w:pPr>
              <w:spacing w:after="40" w:before="40"/>
            </w:pPr>
            <w:r>
              <w:rPr>
                <w:rFonts w:ascii="Calibri" w:hAnsi="Calibri" w:eastAsia="Calibri" w:cs="Calibri"/>
                <w:b/>
                <w:color w:val="FFFFFF"/>
                <w:sz w:val="21"/>
              </w:rPr>
              <w:t>✓ / ~ / ✗</w:t>
            </w:r>
          </w:p>
        </w:tc>
      </w:tr>
      <w:tr>
        <w:tc>
          <w:tcPr>
            <w:tcW w:type="dxa" w:w="1080"/>
          </w:tcPr>
          <w:p>
            <w:pPr>
              <w:spacing w:after="40" w:before="40"/>
            </w:pPr>
            <w:r>
              <w:rPr>
                <w:rFonts w:ascii="Calibri" w:hAnsi="Calibri" w:eastAsia="Calibri" w:cs="Calibri"/>
                <w:b w:val="0"/>
                <w:i w:val="0"/>
                <w:strike w:val="0"/>
                <w:color w:val="1A1A2E"/>
                <w:sz w:val="21"/>
                <w:u w:val="none"/>
              </w:rPr>
              <w:t>Unit 1</w:t>
            </w:r>
          </w:p>
        </w:tc>
        <w:tc>
          <w:tcPr>
            <w:tcW w:type="dxa" w:w="7992"/>
          </w:tcPr>
          <w:p>
            <w:pPr>
              <w:spacing w:after="40" w:before="40"/>
            </w:pPr>
            <w:r>
              <w:rPr>
                <w:rFonts w:ascii="Calibri" w:hAnsi="Calibri" w:eastAsia="Calibri" w:cs="Calibri"/>
                <w:b w:val="0"/>
                <w:i w:val="0"/>
                <w:strike w:val="0"/>
                <w:color w:val="1A1A2E"/>
                <w:sz w:val="21"/>
                <w:u w:val="none"/>
              </w:rPr>
              <w:t>I can choose present perfect vs past simple accurately in stories.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2</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layer past simple, past continuous and past perfect in one story.</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3</w:t>
            </w:r>
          </w:p>
        </w:tc>
        <w:tc>
          <w:tcPr>
            <w:tcW w:type="dxa" w:w="7992"/>
          </w:tcPr>
          <w:p>
            <w:pPr>
              <w:spacing w:after="40" w:before="40"/>
            </w:pPr>
            <w:r>
              <w:rPr>
                <w:rFonts w:ascii="Calibri" w:hAnsi="Calibri" w:eastAsia="Calibri" w:cs="Calibri"/>
                <w:b w:val="0"/>
                <w:i w:val="0"/>
                <w:strike w:val="0"/>
                <w:color w:val="1A1A2E"/>
                <w:sz w:val="21"/>
                <w:u w:val="none"/>
              </w:rPr>
              <w:t>I can talk about plans and predictions with all major future forms + hedges.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4</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 xml:space="preserve">I can give advice at different strengths and explain </w:t>
            </w:r>
            <w:r>
              <w:rPr>
                <w:rFonts w:ascii="Calibri" w:hAnsi="Calibri" w:eastAsia="Calibri" w:cs="Calibri"/>
                <w:b w:val="0"/>
                <w:i/>
                <w:strike w:val="0"/>
                <w:color w:val="1A1A2E"/>
                <w:sz w:val="21"/>
                <w:u w:val="none"/>
              </w:rPr>
              <w:t>mustn't vs don't have to</w:t>
            </w:r>
            <w:r>
              <w:rPr>
                <w:rFonts w:ascii="Calibri" w:hAnsi="Calibri" w:eastAsia="Calibri" w:cs="Calibri"/>
                <w:b w:val="0"/>
                <w:i w:val="0"/>
                <w:strike w:val="0"/>
                <w:color w:val="1A1A2E"/>
                <w:sz w:val="21"/>
                <w:u w:val="none"/>
              </w:rPr>
              <w:t>.</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5</w:t>
            </w:r>
          </w:p>
        </w:tc>
        <w:tc>
          <w:tcPr>
            <w:tcW w:type="dxa" w:w="7992"/>
          </w:tcPr>
          <w:p>
            <w:pPr>
              <w:spacing w:after="40" w:before="40"/>
            </w:pPr>
            <w:r>
              <w:rPr>
                <w:rFonts w:ascii="Calibri" w:hAnsi="Calibri" w:eastAsia="Calibri" w:cs="Calibri"/>
                <w:b w:val="0"/>
                <w:i w:val="0"/>
                <w:strike w:val="0"/>
                <w:color w:val="1A1A2E"/>
                <w:sz w:val="21"/>
                <w:u w:val="none"/>
              </w:rPr>
              <w:t xml:space="preserve">I can use zero, first and second conditionals (and </w:t>
            </w:r>
            <w:r>
              <w:rPr>
                <w:rFonts w:ascii="Calibri" w:hAnsi="Calibri" w:eastAsia="Calibri" w:cs="Calibri"/>
                <w:b w:val="0"/>
                <w:i/>
                <w:strike w:val="0"/>
                <w:color w:val="1A1A2E"/>
                <w:sz w:val="21"/>
                <w:u w:val="none"/>
              </w:rPr>
              <w:t>unless/as long as</w:t>
            </w:r>
            <w:r>
              <w:rPr>
                <w:rFonts w:ascii="Calibri" w:hAnsi="Calibri" w:eastAsia="Calibri" w:cs="Calibri"/>
                <w:b w:val="0"/>
                <w:i w:val="0"/>
                <w:strike w:val="0"/>
                <w:color w:val="1A1A2E"/>
                <w:sz w:val="21"/>
                <w:u w:val="none"/>
              </w:rPr>
              <w:t>).</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6</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express regret, preference and unreal comparison (wish/if only/as if).</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7</w:t>
            </w:r>
          </w:p>
        </w:tc>
        <w:tc>
          <w:tcPr>
            <w:tcW w:type="dxa" w:w="7992"/>
          </w:tcPr>
          <w:p>
            <w:pPr>
              <w:spacing w:after="40" w:before="40"/>
            </w:pPr>
            <w:r>
              <w:rPr>
                <w:rFonts w:ascii="Calibri" w:hAnsi="Calibri" w:eastAsia="Calibri" w:cs="Calibri"/>
                <w:b w:val="0"/>
                <w:i w:val="0"/>
                <w:strike w:val="0"/>
                <w:color w:val="1A1A2E"/>
                <w:sz w:val="21"/>
                <w:u w:val="none"/>
              </w:rPr>
              <w:t>I can deduce about the present and past and criticise with past modals.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8</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 xml:space="preserve">I can compare and contrast with advanced patterns incl. </w:t>
            </w:r>
            <w:r>
              <w:rPr>
                <w:rFonts w:ascii="Calibri" w:hAnsi="Calibri" w:eastAsia="Calibri" w:cs="Calibri"/>
                <w:b w:val="0"/>
                <w:i/>
                <w:strike w:val="0"/>
                <w:color w:val="1A1A2E"/>
                <w:sz w:val="21"/>
                <w:u w:val="none"/>
              </w:rPr>
              <w:t>the… the…, no sooner… than</w:t>
            </w:r>
            <w:r>
              <w:rPr>
                <w:rFonts w:ascii="Calibri" w:hAnsi="Calibri" w:eastAsia="Calibri" w:cs="Calibri"/>
                <w:b w:val="0"/>
                <w:i w:val="0"/>
                <w:strike w:val="0"/>
                <w:color w:val="1A1A2E"/>
                <w:sz w:val="21"/>
                <w:u w:val="none"/>
              </w:rPr>
              <w:t>.</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9</w:t>
            </w:r>
          </w:p>
        </w:tc>
        <w:tc>
          <w:tcPr>
            <w:tcW w:type="dxa" w:w="7992"/>
          </w:tcPr>
          <w:p>
            <w:pPr>
              <w:spacing w:after="40" w:before="40"/>
            </w:pPr>
            <w:r>
              <w:rPr>
                <w:rFonts w:ascii="Calibri" w:hAnsi="Calibri" w:eastAsia="Calibri" w:cs="Calibri"/>
                <w:b w:val="0"/>
                <w:i w:val="0"/>
                <w:strike w:val="0"/>
                <w:color w:val="1A1A2E"/>
                <w:sz w:val="21"/>
                <w:u w:val="none"/>
              </w:rPr>
              <w:t>I can speak passively in any tense and use passive reporting + causative.</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10</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build third and mixed conditionals and hypothetical alternatives.</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11</w:t>
            </w:r>
          </w:p>
        </w:tc>
        <w:tc>
          <w:tcPr>
            <w:tcW w:type="dxa" w:w="7992"/>
          </w:tcPr>
          <w:p>
            <w:pPr>
              <w:spacing w:after="40" w:before="40"/>
            </w:pPr>
            <w:r>
              <w:rPr>
                <w:rFonts w:ascii="Calibri" w:hAnsi="Calibri" w:eastAsia="Calibri" w:cs="Calibri"/>
                <w:b w:val="0"/>
                <w:i w:val="0"/>
                <w:strike w:val="0"/>
                <w:color w:val="1A1A2E"/>
                <w:sz w:val="21"/>
                <w:u w:val="none"/>
              </w:rPr>
              <w:t>I can report statements, questions and orders with backshift + reporting verbs.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12</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use gerund/infinitive patterns and meaning-change verbs correctly.</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13</w:t>
            </w:r>
          </w:p>
        </w:tc>
        <w:tc>
          <w:tcPr>
            <w:tcW w:type="dxa" w:w="7992"/>
          </w:tcPr>
          <w:p>
            <w:pPr>
              <w:spacing w:after="40" w:before="40"/>
            </w:pPr>
            <w:r>
              <w:rPr>
                <w:rFonts w:ascii="Calibri" w:hAnsi="Calibri" w:eastAsia="Calibri" w:cs="Calibri"/>
                <w:b w:val="0"/>
                <w:i w:val="0"/>
                <w:strike w:val="0"/>
                <w:color w:val="1A1A2E"/>
                <w:sz w:val="21"/>
                <w:u w:val="none"/>
              </w:rPr>
              <w:t>I can define and describe with relative clauses — including reduced forms.</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14</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open sentences with participles and choose connectors by logic.</w:t>
            </w:r>
          </w:p>
        </w:tc>
        <w:tc>
          <w:tcPr>
            <w:tcW w:type="dxa" w:w="1224"/>
            <w:shd w:val="clear" w:color="auto" w:fill="F5F6FF"/>
          </w:tcPr>
          <w:p>
            <w:pPr>
              <w:spacing w:after="40" w:before="40"/>
            </w:pPr>
          </w:p>
        </w:tc>
      </w:tr>
      <w:tr>
        <w:tc>
          <w:tcPr>
            <w:tcW w:type="dxa" w:w="1080"/>
          </w:tcPr>
          <w:p>
            <w:pPr>
              <w:spacing w:after="40" w:before="40"/>
            </w:pPr>
            <w:r>
              <w:rPr>
                <w:rFonts w:ascii="Calibri" w:hAnsi="Calibri" w:eastAsia="Calibri" w:cs="Calibri"/>
                <w:b w:val="0"/>
                <w:i w:val="0"/>
                <w:strike w:val="0"/>
                <w:color w:val="1A1A2E"/>
                <w:sz w:val="21"/>
                <w:u w:val="none"/>
              </w:rPr>
              <w:t>Unit 15</w:t>
            </w:r>
          </w:p>
        </w:tc>
        <w:tc>
          <w:tcPr>
            <w:tcW w:type="dxa" w:w="7992"/>
          </w:tcPr>
          <w:p>
            <w:pPr>
              <w:spacing w:after="40" w:before="40"/>
            </w:pPr>
            <w:r>
              <w:rPr>
                <w:rFonts w:ascii="Calibri" w:hAnsi="Calibri" w:eastAsia="Calibri" w:cs="Calibri"/>
                <w:b w:val="0"/>
                <w:i w:val="0"/>
                <w:strike w:val="0"/>
                <w:color w:val="1A1A2E"/>
                <w:sz w:val="21"/>
                <w:u w:val="none"/>
              </w:rPr>
              <w:t xml:space="preserve">I can focus and dramatise ideas with clefts, inversion and emphatic </w:t>
            </w:r>
            <w:r>
              <w:rPr>
                <w:rFonts w:ascii="Calibri" w:hAnsi="Calibri" w:eastAsia="Calibri" w:cs="Calibri"/>
                <w:b w:val="0"/>
                <w:i/>
                <w:strike w:val="0"/>
                <w:color w:val="1A1A2E"/>
                <w:sz w:val="21"/>
                <w:u w:val="none"/>
              </w:rPr>
              <w:t>do</w:t>
            </w:r>
            <w:r>
              <w:rPr>
                <w:rFonts w:ascii="Calibri" w:hAnsi="Calibri" w:eastAsia="Calibri" w:cs="Calibri"/>
                <w:b w:val="0"/>
                <w:i w:val="0"/>
                <w:strike w:val="0"/>
                <w:color w:val="1A1A2E"/>
                <w:sz w:val="21"/>
                <w:u w:val="none"/>
              </w:rPr>
              <w:t>.</w:t>
            </w:r>
          </w:p>
        </w:tc>
        <w:tc>
          <w:tcPr>
            <w:tcW w:type="dxa" w:w="1224"/>
          </w:tcPr>
          <w:p>
            <w:pPr>
              <w:spacing w:after="40" w:before="40"/>
            </w:pPr>
          </w:p>
        </w:tc>
      </w:tr>
      <w:tr>
        <w:tc>
          <w:tcPr>
            <w:tcW w:type="dxa" w:w="1080"/>
            <w:shd w:val="clear" w:color="auto" w:fill="F5F6FF"/>
          </w:tcPr>
          <w:p>
            <w:pPr>
              <w:spacing w:after="40" w:before="40"/>
            </w:pPr>
            <w:r>
              <w:rPr>
                <w:rFonts w:ascii="Calibri" w:hAnsi="Calibri" w:eastAsia="Calibri" w:cs="Calibri"/>
                <w:b w:val="0"/>
                <w:i w:val="0"/>
                <w:strike w:val="0"/>
                <w:color w:val="1A1A2E"/>
                <w:sz w:val="21"/>
                <w:u w:val="none"/>
              </w:rPr>
              <w:t>Unit 16</w:t>
            </w:r>
          </w:p>
        </w:tc>
        <w:tc>
          <w:tcPr>
            <w:tcW w:type="dxa" w:w="7992"/>
            <w:shd w:val="clear" w:color="auto" w:fill="F5F6FF"/>
          </w:tcPr>
          <w:p>
            <w:pPr>
              <w:spacing w:after="40" w:before="40"/>
            </w:pPr>
            <w:r>
              <w:rPr>
                <w:rFonts w:ascii="Calibri" w:hAnsi="Calibri" w:eastAsia="Calibri" w:cs="Calibri"/>
                <w:b w:val="0"/>
                <w:i w:val="0"/>
                <w:strike w:val="0"/>
                <w:color w:val="1A1A2E"/>
                <w:sz w:val="21"/>
                <w:u w:val="none"/>
              </w:rPr>
              <w:t>I can hedge claims, disagree diplomatically and use articles/quantifiers precisely.</w:t>
            </w:r>
          </w:p>
        </w:tc>
        <w:tc>
          <w:tcPr>
            <w:tcW w:type="dxa" w:w="1224"/>
            <w:shd w:val="clear" w:color="auto" w:fill="F5F6FF"/>
          </w:tcPr>
          <w:p>
            <w:pPr>
              <w:spacing w:after="40" w:before="40"/>
            </w:pP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MY THREE PERSISTENT ERRORS (WRITE AND FIX!)</w:t>
      </w:r>
    </w:p>
    <w:tbl>
      <w:tblPr>
        <w:tblStyle w:val="TableGrid"/>
        <w:tblW w:type="auto" w:w="0"/>
        <w:jc w:val="center"/>
        <w:tblLayout w:type="fixed"/>
        <w:tblLook w:firstColumn="1" w:firstRow="1" w:lastColumn="0" w:lastRow="0" w:noHBand="0" w:noVBand="1" w:val="04A0"/>
      </w:tblPr>
      <w:tblGrid>
        <w:gridCol w:w="3297"/>
        <w:gridCol w:w="3297"/>
        <w:gridCol w:w="3297"/>
      </w:tblGrid>
      <w:tr>
        <w:tc>
          <w:tcPr>
            <w:tcW w:type="dxa" w:w="3384"/>
            <w:shd w:val="clear" w:color="auto" w:fill="3D3BF5"/>
          </w:tcPr>
          <w:p>
            <w:pPr>
              <w:spacing w:after="40" w:before="40"/>
            </w:pPr>
            <w:r>
              <w:rPr>
                <w:rFonts w:ascii="Calibri" w:hAnsi="Calibri" w:eastAsia="Calibri" w:cs="Calibri"/>
                <w:b/>
                <w:color w:val="FFFFFF"/>
                <w:sz w:val="21"/>
              </w:rPr>
              <w:t>My error</w:t>
            </w:r>
          </w:p>
        </w:tc>
        <w:tc>
          <w:tcPr>
            <w:tcW w:type="dxa" w:w="3384"/>
            <w:shd w:val="clear" w:color="auto" w:fill="3D3BF5"/>
          </w:tcPr>
          <w:p>
            <w:pPr>
              <w:spacing w:after="40" w:before="40"/>
            </w:pPr>
            <w:r>
              <w:rPr>
                <w:rFonts w:ascii="Calibri" w:hAnsi="Calibri" w:eastAsia="Calibri" w:cs="Calibri"/>
                <w:b/>
                <w:color w:val="FFFFFF"/>
                <w:sz w:val="21"/>
              </w:rPr>
              <w:t>The correct form</w:t>
            </w:r>
          </w:p>
        </w:tc>
        <w:tc>
          <w:tcPr>
            <w:tcW w:type="dxa" w:w="3384"/>
            <w:shd w:val="clear" w:color="auto" w:fill="3D3BF5"/>
          </w:tcPr>
          <w:p>
            <w:pPr>
              <w:spacing w:after="40" w:before="40"/>
            </w:pPr>
            <w:r>
              <w:rPr>
                <w:rFonts w:ascii="Calibri" w:hAnsi="Calibri" w:eastAsia="Calibri" w:cs="Calibri"/>
                <w:b/>
                <w:color w:val="FFFFFF"/>
                <w:sz w:val="21"/>
              </w:rPr>
              <w:t>My correction example</w:t>
            </w:r>
          </w:p>
        </w:tc>
      </w:tr>
      <w:tr>
        <w:tc>
          <w:tcPr>
            <w:tcW w:type="dxa" w:w="3384"/>
          </w:tcPr>
          <w:p>
            <w:pPr>
              <w:spacing w:after="40" w:before="40"/>
            </w:pPr>
          </w:p>
        </w:tc>
        <w:tc>
          <w:tcPr>
            <w:tcW w:type="dxa" w:w="3384"/>
          </w:tcPr>
          <w:p>
            <w:pPr>
              <w:spacing w:after="40" w:before="40"/>
            </w:pPr>
          </w:p>
        </w:tc>
        <w:tc>
          <w:tcPr>
            <w:tcW w:type="dxa" w:w="3384"/>
          </w:tcPr>
          <w:p>
            <w:pPr>
              <w:spacing w:after="40" w:before="40"/>
            </w:pPr>
          </w:p>
        </w:tc>
      </w:tr>
      <w:tr>
        <w:tc>
          <w:tcPr>
            <w:tcW w:type="dxa" w:w="3384"/>
          </w:tcPr>
          <w:p>
            <w:pPr>
              <w:spacing w:after="40" w:before="40"/>
            </w:pPr>
          </w:p>
        </w:tc>
        <w:tc>
          <w:tcPr>
            <w:tcW w:type="dxa" w:w="3384"/>
          </w:tcPr>
          <w:p>
            <w:pPr>
              <w:spacing w:after="40" w:before="40"/>
            </w:pPr>
          </w:p>
        </w:tc>
        <w:tc>
          <w:tcPr>
            <w:tcW w:type="dxa" w:w="3384"/>
          </w:tcPr>
          <w:p>
            <w:pPr>
              <w:spacing w:after="40" w:before="40"/>
            </w:pPr>
          </w:p>
        </w:tc>
      </w:tr>
      <w:tr>
        <w:tc>
          <w:tcPr>
            <w:tcW w:type="dxa" w:w="3384"/>
          </w:tcPr>
          <w:p>
            <w:pPr>
              <w:spacing w:after="40" w:before="40"/>
            </w:pPr>
          </w:p>
        </w:tc>
        <w:tc>
          <w:tcPr>
            <w:tcW w:type="dxa" w:w="3384"/>
          </w:tcPr>
          <w:p>
            <w:pPr>
              <w:spacing w:after="40" w:before="40"/>
            </w:pPr>
          </w:p>
        </w:tc>
        <w:tc>
          <w:tcPr>
            <w:tcW w:type="dxa" w:w="3384"/>
          </w:tcPr>
          <w:p>
            <w:pPr>
              <w:spacing w:after="40" w:before="40"/>
            </w:pPr>
          </w:p>
        </w:tc>
      </w:tr>
    </w:tbl>
    <w:p>
      <w:pPr>
        <w:spacing w:before="0" w:after="40"/>
      </w:pPr>
    </w:p>
    <w:p>
      <w:pPr>
        <w:spacing w:before="280" w:after="160"/>
        <w:pBdr>
          <w:bottom w:val="single" w:sz="10" w:space="2" w:color="B8860B"/>
        </w:pBdr>
      </w:pPr>
      <w:r>
        <w:rPr>
          <w:rFonts w:ascii="Calibri" w:hAnsi="Calibri" w:eastAsia="Calibri" w:cs="Calibri"/>
          <w:b/>
          <w:i w:val="0"/>
          <w:strike w:val="0"/>
          <w:color w:val="3D3BF5"/>
          <w:sz w:val="30"/>
          <w:u w:val="none"/>
        </w:rPr>
        <w:t>MY FINAL REFLECTION</w:t>
      </w:r>
    </w:p>
    <w:p>
      <w:pPr>
        <w:spacing w:after="60"/>
        <w:ind w:left="619" w:hanging="259"/>
      </w:pPr>
      <w:r>
        <w:rPr>
          <w:rFonts w:ascii="Calibri" w:hAnsi="Calibri" w:eastAsia="Calibri" w:cs="Calibri"/>
          <w:b w:val="0"/>
          <w:i w:val="0"/>
          <w:strike w:val="0"/>
          <w:color w:val="1A1A2E"/>
          <w:sz w:val="22"/>
          <w:u w:val="none"/>
        </w:rPr>
        <w:t xml:space="preserve">•  The structure I am most proud of mastering: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pPr>
        <w:spacing w:after="60"/>
        <w:ind w:left="619" w:hanging="259"/>
      </w:pPr>
      <w:r>
        <w:rPr>
          <w:rFonts w:ascii="Calibri" w:hAnsi="Calibri" w:eastAsia="Calibri" w:cs="Calibri"/>
          <w:b w:val="0"/>
          <w:i w:val="0"/>
          <w:strike w:val="0"/>
          <w:color w:val="1A1A2E"/>
          <w:sz w:val="22"/>
          <w:u w:val="none"/>
        </w:rPr>
        <w:t xml:space="preserve">•  The structure I still must practise daily: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pPr>
        <w:spacing w:after="60"/>
        <w:ind w:left="619" w:hanging="259"/>
      </w:pPr>
      <w:r>
        <w:rPr>
          <w:rFonts w:ascii="Calibri" w:hAnsi="Calibri" w:eastAsia="Calibri" w:cs="Calibri"/>
          <w:b w:val="0"/>
          <w:i w:val="0"/>
          <w:strike w:val="0"/>
          <w:color w:val="1A1A2E"/>
          <w:sz w:val="22"/>
          <w:u w:val="none"/>
        </w:rPr>
        <w:t xml:space="preserve">•  My speaking goal for the next 90 days: </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single"/>
        </w:rPr>
        <w:t>_</w:t>
      </w:r>
      <w:r>
        <w:rPr>
          <w:rFonts w:ascii="Calibri" w:hAnsi="Calibri" w:eastAsia="Calibri" w:cs="Calibri"/>
          <w:b w:val="0"/>
          <w:i w:val="0"/>
          <w:strike w:val="0"/>
          <w:color w:val="1A1A2E"/>
          <w:sz w:val="22"/>
          <w:u w:val="none"/>
        </w:rPr>
        <w:t>_</w:t>
      </w:r>
    </w:p>
    <w:p>
      <w:r>
        <w:rPr>
          <w:rFonts w:ascii="Calibri" w:hAnsi="Calibri" w:eastAsia="Calibri" w:cs="Calibri"/>
        </w:rPr>
      </w:r>
    </w:p>
    <w:p>
      <w:pPr>
        <w:spacing w:before="240" w:after="200"/>
        <w:shd w:val="clear" w:color="auto" w:fill="E9A400"/>
        <w:ind w:left="120" w:right="120"/>
      </w:pPr>
      <w:r>
        <w:rPr>
          <w:rFonts w:ascii="Segoe UI" w:hAnsi="Segoe UI" w:eastAsia="Segoe UI" w:cs="Segoe UI"/>
          <w:b/>
          <w:color w:val="FFFFFF"/>
          <w:sz w:val="32"/>
        </w:rPr>
        <w:t>🗂️ APPENDIX D  ·  THE FORMULA BOOK</w:t>
      </w:r>
    </w:p>
    <w:p>
      <w:pPr>
        <w:spacing w:before="0" w:after="120"/>
      </w:pPr>
      <w:r>
        <w:rPr>
          <w:rFonts w:ascii="Calibri" w:hAnsi="Calibri" w:eastAsia="Calibri" w:cs="Calibri"/>
          <w:b w:val="0"/>
          <w:i/>
          <w:strike w:val="0"/>
          <w:color w:val="1A1A2E"/>
          <w:sz w:val="22"/>
          <w:u w:val="none"/>
        </w:rPr>
        <w:t xml:space="preserve">The whole book in 16 cards. </w:t>
      </w:r>
      <w:r>
        <w:rPr>
          <w:rFonts w:ascii="Calibri" w:hAnsi="Calibri" w:eastAsia="Calibri" w:cs="Calibri"/>
          <w:b/>
          <w:i/>
          <w:strike w:val="0"/>
          <w:color w:val="1A1A2E"/>
          <w:sz w:val="22"/>
          <w:u w:val="none"/>
        </w:rPr>
        <w:t>Photograph these pages</w:t>
      </w:r>
      <w:r>
        <w:rPr>
          <w:rFonts w:ascii="Calibri" w:hAnsi="Calibri" w:eastAsia="Calibri" w:cs="Calibri"/>
          <w:b w:val="0"/>
          <w:i/>
          <w:strike w:val="0"/>
          <w:color w:val="1A1A2E"/>
          <w:sz w:val="22"/>
          <w:u w:val="none"/>
        </w:rPr>
        <w:t xml:space="preserve"> or cut them out. Every day, cover the right column and rebuild the formula from memory. This is the fastest revision tool you will ever own.</w:t>
      </w:r>
    </w:p>
    <w:p>
      <w:pPr>
        <w:spacing w:before="200" w:after="100"/>
      </w:pPr>
      <w:r>
        <w:rPr>
          <w:rFonts w:ascii="Calibri" w:hAnsi="Calibri" w:eastAsia="Calibri" w:cs="Calibri"/>
          <w:b/>
          <w:i w:val="0"/>
          <w:strike w:val="0"/>
          <w:color w:val="3D3BF5"/>
          <w:sz w:val="25"/>
          <w:u w:val="none"/>
        </w:rPr>
        <w:t>Card 1 — Unit 1: Present Perfect &amp; Past Simple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have/has + V3</w:t>
            </w:r>
            <w:r>
              <w:rPr>
                <w:rFonts w:ascii="Calibri" w:hAnsi="Calibri" w:eastAsia="Calibri" w:cs="Calibri"/>
                <w:b w:val="0"/>
                <w:i w:val="0"/>
                <w:strike w:val="0"/>
                <w:color w:val="1A1A2E"/>
                <w:sz w:val="21"/>
                <w:u w:val="none"/>
              </w:rPr>
              <w:t xml:space="preserve">  =  past action → OPEN to now</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have/has been + V-ing</w:t>
            </w:r>
            <w:r>
              <w:rPr>
                <w:rFonts w:ascii="Calibri" w:hAnsi="Calibri" w:eastAsia="Calibri" w:cs="Calibri"/>
                <w:b w:val="0"/>
                <w:i w:val="0"/>
                <w:strike w:val="0"/>
                <w:color w:val="1A1A2E"/>
                <w:sz w:val="21"/>
                <w:u w:val="none"/>
              </w:rPr>
              <w:t xml:space="preserve">  =  duration / effort → now</w:t>
            </w:r>
          </w:p>
        </w:tc>
      </w:tr>
      <w:tr>
        <w:tc>
          <w:tcPr>
            <w:tcW w:type="dxa" w:w="10224"/>
          </w:tcPr>
          <w:p>
            <w:pPr>
              <w:spacing w:after="40" w:before="40"/>
            </w:pPr>
            <w:r>
              <w:rPr>
                <w:rFonts w:ascii="Calibri" w:hAnsi="Calibri" w:eastAsia="Calibri" w:cs="Calibri"/>
                <w:b/>
                <w:i w:val="0"/>
                <w:strike w:val="0"/>
                <w:color w:val="1A1A2E"/>
                <w:sz w:val="21"/>
                <w:u w:val="none"/>
              </w:rPr>
              <w:t>V2 + finished time</w:t>
            </w:r>
            <w:r>
              <w:rPr>
                <w:rFonts w:ascii="Calibri" w:hAnsi="Calibri" w:eastAsia="Calibri" w:cs="Calibri"/>
                <w:b w:val="0"/>
                <w:i w:val="0"/>
                <w:strike w:val="0"/>
                <w:color w:val="1A1A2E"/>
                <w:sz w:val="21"/>
                <w:u w:val="none"/>
              </w:rPr>
              <w:t xml:space="preserve">  =  CLOSED past (yesterday, ago, in 2019, last week)</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Signals: ever · never · yet · already · just · for · since · so far   ‖   yesterday · ago · last · in + year</w:t>
            </w:r>
          </w:p>
        </w:tc>
      </w:tr>
    </w:tbl>
    <w:p>
      <w:pPr>
        <w:spacing w:before="0" w:after="40"/>
      </w:pPr>
    </w:p>
    <w:p>
      <w:pPr>
        <w:spacing w:before="0" w:after="80"/>
      </w:pPr>
      <w:r>
        <w:rPr>
          <w:rFonts w:ascii="Calibri" w:hAnsi="Calibri" w:eastAsia="Calibri" w:cs="Calibri"/>
          <w:b/>
          <w:i w:val="0"/>
          <w:strike w:val="0"/>
          <w:color w:val="1A1A2E"/>
          <w:sz w:val="20"/>
          <w:u w:val="none"/>
        </w:rPr>
        <w:t>Memory Hook — The Open Door:</w:t>
      </w:r>
      <w:r>
        <w:rPr>
          <w:rFonts w:ascii="Calibri" w:hAnsi="Calibri" w:eastAsia="Calibri" w:cs="Calibri"/>
          <w:b w:val="0"/>
          <w:i w:val="0"/>
          <w:strike w:val="0"/>
          <w:color w:val="1A1A2E"/>
          <w:sz w:val="20"/>
          <w:u w:val="none"/>
        </w:rPr>
        <w:t xml:space="preserve"> Picture your house door. </w:t>
      </w:r>
      <w:r>
        <w:rPr>
          <w:rFonts w:ascii="Calibri" w:hAnsi="Calibri" w:eastAsia="Calibri" w:cs="Calibri"/>
          <w:b/>
          <w:i w:val="0"/>
          <w:strike w:val="0"/>
          <w:color w:val="1A1A2E"/>
          <w:sz w:val="20"/>
          <w:u w:val="none"/>
        </w:rPr>
        <w:t>Open door</w:t>
      </w:r>
      <w:r>
        <w:rPr>
          <w:rFonts w:ascii="Calibri" w:hAnsi="Calibri" w:eastAsia="Calibri" w:cs="Calibri"/>
          <w:b w:val="0"/>
          <w:i w:val="0"/>
          <w:strike w:val="0"/>
          <w:color w:val="1A1A2E"/>
          <w:sz w:val="20"/>
          <w:u w:val="none"/>
        </w:rPr>
        <w:t xml:space="preserve"> = present perfect (the past is still OPEN to now). </w:t>
      </w:r>
      <w:r>
        <w:rPr>
          <w:rFonts w:ascii="Calibri" w:hAnsi="Calibri" w:eastAsia="Calibri" w:cs="Calibri"/>
          <w:b/>
          <w:i w:val="0"/>
          <w:strike w:val="0"/>
          <w:color w:val="1A1A2E"/>
          <w:sz w:val="20"/>
          <w:u w:val="none"/>
        </w:rPr>
        <w:t>Closed door</w:t>
      </w:r>
      <w:r>
        <w:rPr>
          <w:rFonts w:ascii="Calibri" w:hAnsi="Calibri" w:eastAsia="Calibri" w:cs="Calibri"/>
          <w:b w:val="0"/>
          <w:i w:val="0"/>
          <w:strike w:val="0"/>
          <w:color w:val="1A1A2E"/>
          <w:sz w:val="20"/>
          <w:u w:val="none"/>
        </w:rPr>
        <w:t xml:space="preserve"> = past simple (finished, locked). Every time you meet a time word, ask: </w:t>
      </w:r>
      <w:r>
        <w:rPr>
          <w:rFonts w:ascii="Calibri" w:hAnsi="Calibri" w:eastAsia="Calibri" w:cs="Calibri"/>
          <w:b w:val="0"/>
          <w:i/>
          <w:strike w:val="0"/>
          <w:color w:val="1A1A2E"/>
          <w:sz w:val="20"/>
          <w:u w:val="none"/>
        </w:rPr>
        <w:t>'Is the door open or closed?'</w:t>
      </w:r>
      <w:r>
        <w:rPr>
          <w:rFonts w:ascii="Calibri" w:hAnsi="Calibri" w:eastAsia="Calibri" w:cs="Calibri"/>
          <w:b w:val="0"/>
          <w:i w:val="0"/>
          <w:strike w:val="0"/>
          <w:color w:val="1A1A2E"/>
          <w:sz w:val="20"/>
          <w:u w:val="none"/>
        </w:rPr>
        <w:t xml:space="preserve"> — open → have/has + V3; closed → V2. That's it.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 have never … , but yesterday I … .</w:t>
      </w:r>
    </w:p>
    <w:p>
      <w:pPr>
        <w:spacing w:before="200" w:after="100"/>
      </w:pPr>
      <w:r>
        <w:rPr>
          <w:rFonts w:ascii="Calibri" w:hAnsi="Calibri" w:eastAsia="Calibri" w:cs="Calibri"/>
          <w:b/>
          <w:i w:val="0"/>
          <w:strike w:val="0"/>
          <w:color w:val="3D3BF5"/>
          <w:sz w:val="25"/>
          <w:u w:val="none"/>
        </w:rPr>
        <w:t>Card 2 — Unit 2: Past Tense Contrast</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was/were + V-ing</w:t>
            </w:r>
            <w:r>
              <w:rPr>
                <w:rFonts w:ascii="Calibri" w:hAnsi="Calibri" w:eastAsia="Calibri" w:cs="Calibri"/>
                <w:b w:val="0"/>
                <w:i w:val="0"/>
                <w:strike w:val="0"/>
                <w:color w:val="1A1A2E"/>
                <w:sz w:val="21"/>
                <w:u w:val="none"/>
              </w:rPr>
              <w:t xml:space="preserve">  =  background scene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V2</w:t>
            </w:r>
            <w:r>
              <w:rPr>
                <w:rFonts w:ascii="Calibri" w:hAnsi="Calibri" w:eastAsia="Calibri" w:cs="Calibri"/>
                <w:b w:val="0"/>
                <w:i w:val="0"/>
                <w:strike w:val="0"/>
                <w:color w:val="1A1A2E"/>
                <w:sz w:val="21"/>
                <w:u w:val="none"/>
              </w:rPr>
              <w:t xml:space="preserve">  =  main events (one after another)</w:t>
            </w:r>
          </w:p>
        </w:tc>
      </w:tr>
      <w:tr>
        <w:tc>
          <w:tcPr>
            <w:tcW w:type="dxa" w:w="10224"/>
          </w:tcPr>
          <w:p>
            <w:pPr>
              <w:spacing w:after="40" w:before="40"/>
            </w:pPr>
            <w:r>
              <w:rPr>
                <w:rFonts w:ascii="Calibri" w:hAnsi="Calibri" w:eastAsia="Calibri" w:cs="Calibri"/>
                <w:b/>
                <w:i w:val="0"/>
                <w:strike w:val="0"/>
                <w:color w:val="1A1A2E"/>
                <w:sz w:val="21"/>
                <w:u w:val="none"/>
              </w:rPr>
              <w:t>had + V3</w:t>
            </w:r>
            <w:r>
              <w:rPr>
                <w:rFonts w:ascii="Calibri" w:hAnsi="Calibri" w:eastAsia="Calibri" w:cs="Calibri"/>
                <w:b w:val="0"/>
                <w:i w:val="0"/>
                <w:strike w:val="0"/>
                <w:color w:val="1A1A2E"/>
                <w:sz w:val="21"/>
                <w:u w:val="none"/>
              </w:rPr>
              <w:t xml:space="preserve">  =  earlier past (flashback)</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used to / would + V1</w:t>
            </w:r>
            <w:r>
              <w:rPr>
                <w:rFonts w:ascii="Calibri" w:hAnsi="Calibri" w:eastAsia="Calibri" w:cs="Calibri"/>
                <w:b w:val="0"/>
                <w:i w:val="0"/>
                <w:strike w:val="0"/>
                <w:color w:val="1A1A2E"/>
                <w:sz w:val="21"/>
                <w:u w:val="none"/>
              </w:rPr>
              <w:t xml:space="preserve">  =  old habits   ·   </w:t>
            </w:r>
            <w:r>
              <w:rPr>
                <w:rFonts w:ascii="Calibri" w:hAnsi="Calibri" w:eastAsia="Calibri" w:cs="Calibri"/>
                <w:b/>
                <w:i w:val="0"/>
                <w:strike w:val="0"/>
                <w:color w:val="1A1A2E"/>
                <w:sz w:val="21"/>
                <w:u w:val="none"/>
              </w:rPr>
              <w:t>be used to + V-ing</w:t>
            </w:r>
            <w:r>
              <w:rPr>
                <w:rFonts w:ascii="Calibri" w:hAnsi="Calibri" w:eastAsia="Calibri" w:cs="Calibri"/>
                <w:b w:val="0"/>
                <w:i w:val="0"/>
                <w:strike w:val="0"/>
                <w:color w:val="1A1A2E"/>
                <w:sz w:val="21"/>
                <w:u w:val="none"/>
              </w:rPr>
              <w:t xml:space="preserve">  =  adapted</w:t>
            </w:r>
          </w:p>
        </w:tc>
      </w:tr>
    </w:tbl>
    <w:p>
      <w:pPr>
        <w:spacing w:before="0" w:after="40"/>
      </w:pPr>
    </w:p>
    <w:p>
      <w:pPr>
        <w:spacing w:before="0" w:after="80"/>
      </w:pPr>
      <w:r>
        <w:rPr>
          <w:rFonts w:ascii="Calibri" w:hAnsi="Calibri" w:eastAsia="Calibri" w:cs="Calibri"/>
          <w:b/>
          <w:i w:val="0"/>
          <w:strike w:val="0"/>
          <w:color w:val="1A1A2E"/>
          <w:sz w:val="20"/>
          <w:u w:val="none"/>
        </w:rPr>
        <w:t>Memory Hook — The Movie Method:</w:t>
      </w:r>
      <w:r>
        <w:rPr>
          <w:rFonts w:ascii="Calibri" w:hAnsi="Calibri" w:eastAsia="Calibri" w:cs="Calibri"/>
          <w:b w:val="0"/>
          <w:i w:val="0"/>
          <w:strike w:val="0"/>
          <w:color w:val="1A1A2E"/>
          <w:sz w:val="20"/>
          <w:u w:val="none"/>
        </w:rPr>
        <w:t xml:space="preserve"> Your story is a film. </w:t>
      </w:r>
      <w:r>
        <w:rPr>
          <w:rFonts w:ascii="Calibri" w:hAnsi="Calibri" w:eastAsia="Calibri" w:cs="Calibri"/>
          <w:b/>
          <w:i w:val="0"/>
          <w:strike w:val="0"/>
          <w:color w:val="1A1A2E"/>
          <w:sz w:val="20"/>
          <w:u w:val="none"/>
        </w:rPr>
        <w:t>Past continuous</w:t>
      </w:r>
      <w:r>
        <w:rPr>
          <w:rFonts w:ascii="Calibri" w:hAnsi="Calibri" w:eastAsia="Calibri" w:cs="Calibri"/>
          <w:b w:val="0"/>
          <w:i w:val="0"/>
          <w:strike w:val="0"/>
          <w:color w:val="1A1A2E"/>
          <w:sz w:val="20"/>
          <w:u w:val="none"/>
        </w:rPr>
        <w:t xml:space="preserve"> = the background scenery (rain, music, crowd). </w:t>
      </w:r>
      <w:r>
        <w:rPr>
          <w:rFonts w:ascii="Calibri" w:hAnsi="Calibri" w:eastAsia="Calibri" w:cs="Calibri"/>
          <w:b/>
          <w:i w:val="0"/>
          <w:strike w:val="0"/>
          <w:color w:val="1A1A2E"/>
          <w:sz w:val="20"/>
          <w:u w:val="none"/>
        </w:rPr>
        <w:t>Past simple</w:t>
      </w:r>
      <w:r>
        <w:rPr>
          <w:rFonts w:ascii="Calibri" w:hAnsi="Calibri" w:eastAsia="Calibri" w:cs="Calibri"/>
          <w:b w:val="0"/>
          <w:i w:val="0"/>
          <w:strike w:val="0"/>
          <w:color w:val="1A1A2E"/>
          <w:sz w:val="20"/>
          <w:u w:val="none"/>
        </w:rPr>
        <w:t xml:space="preserve"> = the action (he opened the door). </w:t>
      </w:r>
      <w:r>
        <w:rPr>
          <w:rFonts w:ascii="Calibri" w:hAnsi="Calibri" w:eastAsia="Calibri" w:cs="Calibri"/>
          <w:b/>
          <w:i w:val="0"/>
          <w:strike w:val="0"/>
          <w:color w:val="1A1A2E"/>
          <w:sz w:val="20"/>
          <w:u w:val="none"/>
        </w:rPr>
        <w:t>Past perfect</w:t>
      </w:r>
      <w:r>
        <w:rPr>
          <w:rFonts w:ascii="Calibri" w:hAnsi="Calibri" w:eastAsia="Calibri" w:cs="Calibri"/>
          <w:b w:val="0"/>
          <w:i w:val="0"/>
          <w:strike w:val="0"/>
          <w:color w:val="1A1A2E"/>
          <w:sz w:val="20"/>
          <w:u w:val="none"/>
        </w:rPr>
        <w:t xml:space="preserve"> = the flashback scene (what happened BEFORE). Whenever you tell a story, see the camera: scene → action → flashback.</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While I was …ing, I realised (that) I had … .</w:t>
      </w:r>
    </w:p>
    <w:p>
      <w:pPr>
        <w:spacing w:before="200" w:after="100"/>
      </w:pPr>
      <w:r>
        <w:rPr>
          <w:rFonts w:ascii="Calibri" w:hAnsi="Calibri" w:eastAsia="Calibri" w:cs="Calibri"/>
          <w:b/>
          <w:i w:val="0"/>
          <w:strike w:val="0"/>
          <w:color w:val="3D3BF5"/>
          <w:sz w:val="25"/>
          <w:u w:val="none"/>
        </w:rPr>
        <w:t>Card 3 — Unit 3: The Future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will + V1</w:t>
            </w:r>
            <w:r>
              <w:rPr>
                <w:rFonts w:ascii="Calibri" w:hAnsi="Calibri" w:eastAsia="Calibri" w:cs="Calibri"/>
                <w:b w:val="0"/>
                <w:i w:val="0"/>
                <w:strike w:val="0"/>
                <w:color w:val="1A1A2E"/>
                <w:sz w:val="21"/>
                <w:u w:val="none"/>
              </w:rPr>
              <w:t xml:space="preserve">  =  decision NOW / opinion / promise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am/is/are going to + V1</w:t>
            </w:r>
            <w:r>
              <w:rPr>
                <w:rFonts w:ascii="Calibri" w:hAnsi="Calibri" w:eastAsia="Calibri" w:cs="Calibri"/>
                <w:b w:val="0"/>
                <w:i w:val="0"/>
                <w:strike w:val="0"/>
                <w:color w:val="1A1A2E"/>
                <w:sz w:val="21"/>
                <w:u w:val="none"/>
              </w:rPr>
              <w:t xml:space="preserve">  =  plan BEFORE / evidence</w:t>
            </w:r>
          </w:p>
        </w:tc>
      </w:tr>
      <w:tr>
        <w:tc>
          <w:tcPr>
            <w:tcW w:type="dxa" w:w="10224"/>
          </w:tcPr>
          <w:p>
            <w:pPr>
              <w:spacing w:after="40" w:before="40"/>
            </w:pPr>
            <w:r>
              <w:rPr>
                <w:rFonts w:ascii="Calibri" w:hAnsi="Calibri" w:eastAsia="Calibri" w:cs="Calibri"/>
                <w:b/>
                <w:i w:val="0"/>
                <w:strike w:val="0"/>
                <w:color w:val="1A1A2E"/>
                <w:sz w:val="21"/>
                <w:u w:val="none"/>
              </w:rPr>
              <w:t>V-ing (present cont.)</w:t>
            </w:r>
            <w:r>
              <w:rPr>
                <w:rFonts w:ascii="Calibri" w:hAnsi="Calibri" w:eastAsia="Calibri" w:cs="Calibri"/>
                <w:b w:val="0"/>
                <w:i w:val="0"/>
                <w:strike w:val="0"/>
                <w:color w:val="1A1A2E"/>
                <w:sz w:val="21"/>
                <w:u w:val="none"/>
              </w:rPr>
              <w:t xml:space="preserve">  =  fixed arrangement   ·   </w:t>
            </w:r>
            <w:r>
              <w:rPr>
                <w:rFonts w:ascii="Calibri" w:hAnsi="Calibri" w:eastAsia="Calibri" w:cs="Calibri"/>
                <w:b/>
                <w:i w:val="0"/>
                <w:strike w:val="0"/>
                <w:color w:val="1A1A2E"/>
                <w:sz w:val="21"/>
                <w:u w:val="none"/>
              </w:rPr>
              <w:t>V-s (present simple)</w:t>
            </w:r>
            <w:r>
              <w:rPr>
                <w:rFonts w:ascii="Calibri" w:hAnsi="Calibri" w:eastAsia="Calibri" w:cs="Calibri"/>
                <w:b w:val="0"/>
                <w:i w:val="0"/>
                <w:strike w:val="0"/>
                <w:color w:val="1A1A2E"/>
                <w:sz w:val="21"/>
                <w:u w:val="none"/>
              </w:rPr>
              <w:t xml:space="preserve">  =  timetable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will be + V-ing</w:t>
            </w:r>
            <w:r>
              <w:rPr>
                <w:rFonts w:ascii="Calibri" w:hAnsi="Calibri" w:eastAsia="Calibri" w:cs="Calibri"/>
                <w:b w:val="0"/>
                <w:i w:val="0"/>
                <w:strike w:val="0"/>
                <w:color w:val="1A1A2E"/>
                <w:sz w:val="21"/>
                <w:u w:val="none"/>
              </w:rPr>
              <w:t xml:space="preserve">  =  in progress at future moment   ·   </w:t>
            </w:r>
            <w:r>
              <w:rPr>
                <w:rFonts w:ascii="Calibri" w:hAnsi="Calibri" w:eastAsia="Calibri" w:cs="Calibri"/>
                <w:b/>
                <w:i w:val="0"/>
                <w:strike w:val="0"/>
                <w:color w:val="1A1A2E"/>
                <w:sz w:val="21"/>
                <w:u w:val="none"/>
              </w:rPr>
              <w:t>will have + V3</w:t>
            </w:r>
            <w:r>
              <w:rPr>
                <w:rFonts w:ascii="Calibri" w:hAnsi="Calibri" w:eastAsia="Calibri" w:cs="Calibri"/>
                <w:b w:val="0"/>
                <w:i w:val="0"/>
                <w:strike w:val="0"/>
                <w:color w:val="1A1A2E"/>
                <w:sz w:val="21"/>
                <w:u w:val="none"/>
              </w:rPr>
              <w:t xml:space="preserve">  =  done before deadline</w:t>
            </w:r>
          </w:p>
        </w:tc>
      </w:tr>
    </w:tbl>
    <w:p>
      <w:pPr>
        <w:spacing w:before="0" w:after="40"/>
      </w:pPr>
    </w:p>
    <w:p>
      <w:pPr>
        <w:spacing w:before="0" w:after="80"/>
      </w:pPr>
      <w:r>
        <w:rPr>
          <w:rFonts w:ascii="Calibri" w:hAnsi="Calibri" w:eastAsia="Calibri" w:cs="Calibri"/>
          <w:b/>
          <w:i w:val="0"/>
          <w:strike w:val="0"/>
          <w:color w:val="1A1A2E"/>
          <w:sz w:val="20"/>
          <w:u w:val="none"/>
        </w:rPr>
        <w:t>Memory Hook — The Restaurant Rule:</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will</w:t>
      </w:r>
      <w:r>
        <w:rPr>
          <w:rFonts w:ascii="Calibri" w:hAnsi="Calibri" w:eastAsia="Calibri" w:cs="Calibri"/>
          <w:b w:val="0"/>
          <w:i w:val="0"/>
          <w:strike w:val="0"/>
          <w:color w:val="1A1A2E"/>
          <w:sz w:val="20"/>
          <w:u w:val="none"/>
        </w:rPr>
        <w:t xml:space="preserve"> = you decide AT the restaurant: </w:t>
      </w:r>
      <w:r>
        <w:rPr>
          <w:rFonts w:ascii="Calibri" w:hAnsi="Calibri" w:eastAsia="Calibri" w:cs="Calibri"/>
          <w:b w:val="0"/>
          <w:i/>
          <w:strike w:val="0"/>
          <w:color w:val="1A1A2E"/>
          <w:sz w:val="20"/>
          <w:u w:val="none"/>
        </w:rPr>
        <w:t>'I'll have the chicken.'</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going to</w:t>
      </w:r>
      <w:r>
        <w:rPr>
          <w:rFonts w:ascii="Calibri" w:hAnsi="Calibri" w:eastAsia="Calibri" w:cs="Calibri"/>
          <w:b w:val="0"/>
          <w:i w:val="0"/>
          <w:strike w:val="0"/>
          <w:color w:val="1A1A2E"/>
          <w:sz w:val="20"/>
          <w:u w:val="none"/>
        </w:rPr>
        <w:t xml:space="preserve"> = you planned at HOME: </w:t>
      </w:r>
      <w:r>
        <w:rPr>
          <w:rFonts w:ascii="Calibri" w:hAnsi="Calibri" w:eastAsia="Calibri" w:cs="Calibri"/>
          <w:b w:val="0"/>
          <w:i/>
          <w:strike w:val="0"/>
          <w:color w:val="1A1A2E"/>
          <w:sz w:val="20"/>
          <w:u w:val="none"/>
        </w:rPr>
        <w:t>'I'm going to order fish.'</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Present continuous</w:t>
      </w:r>
      <w:r>
        <w:rPr>
          <w:rFonts w:ascii="Calibri" w:hAnsi="Calibri" w:eastAsia="Calibri" w:cs="Calibri"/>
          <w:b w:val="0"/>
          <w:i w:val="0"/>
          <w:strike w:val="0"/>
          <w:color w:val="1A1A2E"/>
          <w:sz w:val="20"/>
          <w:u w:val="none"/>
        </w:rPr>
        <w:t xml:space="preserve"> = the table is RESERVED. </w:t>
      </w:r>
      <w:r>
        <w:rPr>
          <w:rFonts w:ascii="Calibri" w:hAnsi="Calibri" w:eastAsia="Calibri" w:cs="Calibri"/>
          <w:b/>
          <w:i w:val="0"/>
          <w:strike w:val="0"/>
          <w:color w:val="1A1A2E"/>
          <w:sz w:val="20"/>
          <w:u w:val="none"/>
        </w:rPr>
        <w:t>Present simple</w:t>
      </w:r>
      <w:r>
        <w:rPr>
          <w:rFonts w:ascii="Calibri" w:hAnsi="Calibri" w:eastAsia="Calibri" w:cs="Calibri"/>
          <w:b w:val="0"/>
          <w:i w:val="0"/>
          <w:strike w:val="0"/>
          <w:color w:val="1A1A2E"/>
          <w:sz w:val="20"/>
          <w:u w:val="none"/>
        </w:rPr>
        <w:t xml:space="preserve"> = the MENU (fixed schedule). One restaurant, four futures.</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By (date), I will have … .</w:t>
      </w:r>
    </w:p>
    <w:p>
      <w:pPr>
        <w:spacing w:before="200" w:after="100"/>
      </w:pPr>
      <w:r>
        <w:rPr>
          <w:rFonts w:ascii="Calibri" w:hAnsi="Calibri" w:eastAsia="Calibri" w:cs="Calibri"/>
          <w:b/>
          <w:i w:val="0"/>
          <w:strike w:val="0"/>
          <w:color w:val="3D3BF5"/>
          <w:sz w:val="25"/>
          <w:u w:val="none"/>
        </w:rPr>
        <w:t>Card 4 — Unit 4: Modals — Advice &amp; Obligation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must</w:t>
            </w:r>
            <w:r>
              <w:rPr>
                <w:rFonts w:ascii="Calibri" w:hAnsi="Calibri" w:eastAsia="Calibri" w:cs="Calibri"/>
                <w:b w:val="0"/>
                <w:i w:val="0"/>
                <w:strike w:val="0"/>
                <w:color w:val="1A1A2E"/>
                <w:sz w:val="21"/>
                <w:u w:val="none"/>
              </w:rPr>
              <w:t xml:space="preserve"> = I say (conviction)   ‖   </w:t>
            </w:r>
            <w:r>
              <w:rPr>
                <w:rFonts w:ascii="Calibri" w:hAnsi="Calibri" w:eastAsia="Calibri" w:cs="Calibri"/>
                <w:b/>
                <w:i w:val="0"/>
                <w:strike w:val="0"/>
                <w:color w:val="1A1A2E"/>
                <w:sz w:val="21"/>
                <w:u w:val="none"/>
              </w:rPr>
              <w:t>have to</w:t>
            </w:r>
            <w:r>
              <w:rPr>
                <w:rFonts w:ascii="Calibri" w:hAnsi="Calibri" w:eastAsia="Calibri" w:cs="Calibri"/>
                <w:b w:val="0"/>
                <w:i w:val="0"/>
                <w:strike w:val="0"/>
                <w:color w:val="1A1A2E"/>
                <w:sz w:val="21"/>
                <w:u w:val="none"/>
              </w:rPr>
              <w:t xml:space="preserve"> = the world says (rule)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should / ought to + V1</w:t>
            </w:r>
            <w:r>
              <w:rPr>
                <w:rFonts w:ascii="Calibri" w:hAnsi="Calibri" w:eastAsia="Calibri" w:cs="Calibri"/>
                <w:b w:val="0"/>
                <w:i w:val="0"/>
                <w:strike w:val="0"/>
                <w:color w:val="1A1A2E"/>
                <w:sz w:val="21"/>
                <w:u w:val="none"/>
              </w:rPr>
              <w:t xml:space="preserve"> = advice   ·   </w:t>
            </w:r>
            <w:r>
              <w:rPr>
                <w:rFonts w:ascii="Calibri" w:hAnsi="Calibri" w:eastAsia="Calibri" w:cs="Calibri"/>
                <w:b/>
                <w:i w:val="0"/>
                <w:strike w:val="0"/>
                <w:color w:val="1A1A2E"/>
                <w:sz w:val="21"/>
                <w:u w:val="none"/>
              </w:rPr>
              <w:t>had better + V1</w:t>
            </w:r>
            <w:r>
              <w:rPr>
                <w:rFonts w:ascii="Calibri" w:hAnsi="Calibri" w:eastAsia="Calibri" w:cs="Calibri"/>
                <w:b w:val="0"/>
                <w:i w:val="0"/>
                <w:strike w:val="0"/>
                <w:color w:val="1A1A2E"/>
                <w:sz w:val="21"/>
                <w:u w:val="none"/>
              </w:rPr>
              <w:t xml:space="preserve"> = warning!</w:t>
            </w:r>
          </w:p>
        </w:tc>
      </w:tr>
      <w:tr>
        <w:tc>
          <w:tcPr>
            <w:tcW w:type="dxa" w:w="10224"/>
          </w:tcPr>
          <w:p>
            <w:pPr>
              <w:spacing w:after="40" w:before="40"/>
            </w:pPr>
            <w:r>
              <w:rPr>
                <w:rFonts w:ascii="Calibri" w:hAnsi="Calibri" w:eastAsia="Calibri" w:cs="Calibri"/>
                <w:b/>
                <w:i w:val="0"/>
                <w:strike w:val="0"/>
                <w:color w:val="1A1A2E"/>
                <w:sz w:val="21"/>
                <w:u w:val="none"/>
              </w:rPr>
              <w:t>need to + V1</w:t>
            </w:r>
            <w:r>
              <w:rPr>
                <w:rFonts w:ascii="Calibri" w:hAnsi="Calibri" w:eastAsia="Calibri" w:cs="Calibri"/>
                <w:b w:val="0"/>
                <w:i w:val="0"/>
                <w:strike w:val="0"/>
                <w:color w:val="1A1A2E"/>
                <w:sz w:val="21"/>
                <w:u w:val="none"/>
              </w:rPr>
              <w:t xml:space="preserve"> = practical necessity   ·   </w:t>
            </w:r>
            <w:r>
              <w:rPr>
                <w:rFonts w:ascii="Calibri" w:hAnsi="Calibri" w:eastAsia="Calibri" w:cs="Calibri"/>
                <w:b/>
                <w:i w:val="0"/>
                <w:strike w:val="0"/>
                <w:color w:val="1A1A2E"/>
                <w:sz w:val="21"/>
                <w:u w:val="none"/>
              </w:rPr>
              <w:t>essential that + S + V1</w:t>
            </w:r>
            <w:r>
              <w:rPr>
                <w:rFonts w:ascii="Calibri" w:hAnsi="Calibri" w:eastAsia="Calibri" w:cs="Calibri"/>
                <w:b w:val="0"/>
                <w:i w:val="0"/>
                <w:strike w:val="0"/>
                <w:color w:val="1A1A2E"/>
                <w:sz w:val="21"/>
                <w:u w:val="none"/>
              </w:rPr>
              <w:t xml:space="preserve"> = formal</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mustn't</w:t>
            </w:r>
            <w:r>
              <w:rPr>
                <w:rFonts w:ascii="Calibri" w:hAnsi="Calibri" w:eastAsia="Calibri" w:cs="Calibri"/>
                <w:b w:val="0"/>
                <w:i w:val="0"/>
                <w:strike w:val="0"/>
                <w:color w:val="1A1A2E"/>
                <w:sz w:val="21"/>
                <w:u w:val="none"/>
              </w:rPr>
              <w:t xml:space="preserve"> = FORBIDDEN   ‖   </w:t>
            </w:r>
            <w:r>
              <w:rPr>
                <w:rFonts w:ascii="Calibri" w:hAnsi="Calibri" w:eastAsia="Calibri" w:cs="Calibri"/>
                <w:b/>
                <w:i w:val="0"/>
                <w:strike w:val="0"/>
                <w:color w:val="1A1A2E"/>
                <w:sz w:val="21"/>
                <w:u w:val="none"/>
              </w:rPr>
              <w:t>don't have to</w:t>
            </w:r>
            <w:r>
              <w:rPr>
                <w:rFonts w:ascii="Calibri" w:hAnsi="Calibri" w:eastAsia="Calibri" w:cs="Calibri"/>
                <w:b w:val="0"/>
                <w:i w:val="0"/>
                <w:strike w:val="0"/>
                <w:color w:val="1A1A2E"/>
                <w:sz w:val="21"/>
                <w:u w:val="none"/>
              </w:rPr>
              <w:t xml:space="preserve"> = NO NEED  (opposites!)</w:t>
            </w:r>
          </w:p>
        </w:tc>
      </w:tr>
    </w:tbl>
    <w:p>
      <w:pPr>
        <w:spacing w:before="0" w:after="40"/>
      </w:pPr>
    </w:p>
    <w:p>
      <w:pPr>
        <w:spacing w:before="0" w:after="80"/>
      </w:pPr>
      <w:r>
        <w:rPr>
          <w:rFonts w:ascii="Calibri" w:hAnsi="Calibri" w:eastAsia="Calibri" w:cs="Calibri"/>
          <w:b/>
          <w:i w:val="0"/>
          <w:strike w:val="0"/>
          <w:color w:val="1A1A2E"/>
          <w:sz w:val="20"/>
          <w:u w:val="none"/>
        </w:rPr>
        <w:t>Memory Hook — The Traffic Light:</w:t>
      </w:r>
      <w:r>
        <w:rPr>
          <w:rFonts w:ascii="Calibri" w:hAnsi="Calibri" w:eastAsia="Calibri" w:cs="Calibri"/>
          <w:b w:val="0"/>
          <w:i w:val="0"/>
          <w:strike w:val="0"/>
          <w:color w:val="1A1A2E"/>
          <w:sz w:val="20"/>
          <w:u w:val="none"/>
        </w:rPr>
        <w:t xml:space="preserve"> 🔴 RED = </w:t>
      </w:r>
      <w:r>
        <w:rPr>
          <w:rFonts w:ascii="Calibri" w:hAnsi="Calibri" w:eastAsia="Calibri" w:cs="Calibri"/>
          <w:b/>
          <w:i w:val="0"/>
          <w:strike w:val="0"/>
          <w:color w:val="1A1A2E"/>
          <w:sz w:val="20"/>
          <w:u w:val="none"/>
        </w:rPr>
        <w:t>must / mustn't</w:t>
      </w:r>
      <w:r>
        <w:rPr>
          <w:rFonts w:ascii="Calibri" w:hAnsi="Calibri" w:eastAsia="Calibri" w:cs="Calibri"/>
          <w:b w:val="0"/>
          <w:i w:val="0"/>
          <w:strike w:val="0"/>
          <w:color w:val="1A1A2E"/>
          <w:sz w:val="20"/>
          <w:u w:val="none"/>
        </w:rPr>
        <w:t xml:space="preserve"> (stop! the law!). 🟠 ORANGE = </w:t>
      </w:r>
      <w:r>
        <w:rPr>
          <w:rFonts w:ascii="Calibri" w:hAnsi="Calibri" w:eastAsia="Calibri" w:cs="Calibri"/>
          <w:b/>
          <w:i w:val="0"/>
          <w:strike w:val="0"/>
          <w:color w:val="1A1A2E"/>
          <w:sz w:val="20"/>
          <w:u w:val="none"/>
        </w:rPr>
        <w:t>had better</w:t>
      </w:r>
      <w:r>
        <w:rPr>
          <w:rFonts w:ascii="Calibri" w:hAnsi="Calibri" w:eastAsia="Calibri" w:cs="Calibri"/>
          <w:b w:val="0"/>
          <w:i w:val="0"/>
          <w:strike w:val="0"/>
          <w:color w:val="1A1A2E"/>
          <w:sz w:val="20"/>
          <w:u w:val="none"/>
        </w:rPr>
        <w:t xml:space="preserve"> (warning!). 🟡 YELLOW = </w:t>
      </w:r>
      <w:r>
        <w:rPr>
          <w:rFonts w:ascii="Calibri" w:hAnsi="Calibri" w:eastAsia="Calibri" w:cs="Calibri"/>
          <w:b/>
          <w:i w:val="0"/>
          <w:strike w:val="0"/>
          <w:color w:val="1A1A2E"/>
          <w:sz w:val="20"/>
          <w:u w:val="none"/>
        </w:rPr>
        <w:t>should</w:t>
      </w:r>
      <w:r>
        <w:rPr>
          <w:rFonts w:ascii="Calibri" w:hAnsi="Calibri" w:eastAsia="Calibri" w:cs="Calibri"/>
          <w:b w:val="0"/>
          <w:i w:val="0"/>
          <w:strike w:val="0"/>
          <w:color w:val="1A1A2E"/>
          <w:sz w:val="20"/>
          <w:u w:val="none"/>
        </w:rPr>
        <w:t xml:space="preserve"> (advice). 🟢 GREEN = </w:t>
      </w:r>
      <w:r>
        <w:rPr>
          <w:rFonts w:ascii="Calibri" w:hAnsi="Calibri" w:eastAsia="Calibri" w:cs="Calibri"/>
          <w:b/>
          <w:i w:val="0"/>
          <w:strike w:val="0"/>
          <w:color w:val="1A1A2E"/>
          <w:sz w:val="20"/>
          <w:u w:val="none"/>
        </w:rPr>
        <w:t>need to</w:t>
      </w:r>
      <w:r>
        <w:rPr>
          <w:rFonts w:ascii="Calibri" w:hAnsi="Calibri" w:eastAsia="Calibri" w:cs="Calibri"/>
          <w:b w:val="0"/>
          <w:i w:val="0"/>
          <w:strike w:val="0"/>
          <w:color w:val="1A1A2E"/>
          <w:sz w:val="20"/>
          <w:u w:val="none"/>
        </w:rPr>
        <w:t xml:space="preserve"> (practical). Draw four lights on your card — and remember: </w:t>
      </w: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 xml:space="preserve"> = RED (forbidden), </w:t>
      </w:r>
      <w:r>
        <w:rPr>
          <w:rFonts w:ascii="Calibri" w:hAnsi="Calibri" w:eastAsia="Calibri" w:cs="Calibri"/>
          <w:b w:val="0"/>
          <w:i/>
          <w:strike w:val="0"/>
          <w:color w:val="1A1A2E"/>
          <w:sz w:val="20"/>
          <w:u w:val="none"/>
        </w:rPr>
        <w:t>don't have to</w:t>
      </w:r>
      <w:r>
        <w:rPr>
          <w:rFonts w:ascii="Calibri" w:hAnsi="Calibri" w:eastAsia="Calibri" w:cs="Calibri"/>
          <w:b w:val="0"/>
          <w:i w:val="0"/>
          <w:strike w:val="0"/>
          <w:color w:val="1A1A2E"/>
          <w:sz w:val="20"/>
          <w:u w:val="none"/>
        </w:rPr>
        <w:t xml:space="preserve"> = you may leave the car at home (no need).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You'd better … , or (else) you'll … .</w:t>
      </w:r>
    </w:p>
    <w:p>
      <w:pPr>
        <w:spacing w:before="200" w:after="100"/>
      </w:pPr>
      <w:r>
        <w:rPr>
          <w:rFonts w:ascii="Calibri" w:hAnsi="Calibri" w:eastAsia="Calibri" w:cs="Calibri"/>
          <w:b/>
          <w:i w:val="0"/>
          <w:strike w:val="0"/>
          <w:color w:val="3D3BF5"/>
          <w:sz w:val="25"/>
          <w:u w:val="none"/>
        </w:rPr>
        <w:t>Card 5 — Unit 5: Conditionals 0–1–2</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if + V1, will + V1</w:t>
            </w:r>
            <w:r>
              <w:rPr>
                <w:rFonts w:ascii="Calibri" w:hAnsi="Calibri" w:eastAsia="Calibri" w:cs="Calibri"/>
                <w:b w:val="0"/>
                <w:i w:val="0"/>
                <w:strike w:val="0"/>
                <w:color w:val="1A1A2E"/>
                <w:sz w:val="21"/>
                <w:u w:val="none"/>
              </w:rPr>
              <w:t xml:space="preserve">  =  REAL future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if + V2, would + V1</w:t>
            </w:r>
            <w:r>
              <w:rPr>
                <w:rFonts w:ascii="Calibri" w:hAnsi="Calibri" w:eastAsia="Calibri" w:cs="Calibri"/>
                <w:b w:val="0"/>
                <w:i w:val="0"/>
                <w:strike w:val="0"/>
                <w:color w:val="1A1A2E"/>
                <w:sz w:val="21"/>
                <w:u w:val="none"/>
              </w:rPr>
              <w:t xml:space="preserve">  =  UNREAL now</w:t>
            </w:r>
          </w:p>
        </w:tc>
      </w:tr>
      <w:tr>
        <w:tc>
          <w:tcPr>
            <w:tcW w:type="dxa" w:w="10224"/>
          </w:tcPr>
          <w:p>
            <w:pPr>
              <w:spacing w:after="40" w:before="40"/>
            </w:pPr>
            <w:r>
              <w:rPr>
                <w:rFonts w:ascii="Calibri" w:hAnsi="Calibri" w:eastAsia="Calibri" w:cs="Calibri"/>
                <w:b/>
                <w:i w:val="0"/>
                <w:strike w:val="0"/>
                <w:color w:val="1A1A2E"/>
                <w:sz w:val="21"/>
                <w:u w:val="none"/>
              </w:rPr>
              <w:t>if + V-s, V-s</w:t>
            </w:r>
            <w:r>
              <w:rPr>
                <w:rFonts w:ascii="Calibri" w:hAnsi="Calibri" w:eastAsia="Calibri" w:cs="Calibri"/>
                <w:b w:val="0"/>
                <w:i w:val="0"/>
                <w:strike w:val="0"/>
                <w:color w:val="1A1A2E"/>
                <w:sz w:val="21"/>
                <w:u w:val="none"/>
              </w:rPr>
              <w:t xml:space="preserve">  =  FACT / routine</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The IF-BOX rule: </w:t>
            </w:r>
            <w:r>
              <w:rPr>
                <w:rFonts w:ascii="Calibri" w:hAnsi="Calibri" w:eastAsia="Calibri" w:cs="Calibri"/>
                <w:b/>
                <w:i w:val="0"/>
                <w:strike w:val="0"/>
                <w:color w:val="1A1A2E"/>
                <w:sz w:val="21"/>
                <w:u w:val="none"/>
              </w:rPr>
              <w:t>will/would can NEVER enter the if-clause!</w:t>
            </w:r>
          </w:p>
        </w:tc>
      </w:tr>
      <w:tr>
        <w:tc>
          <w:tcPr>
            <w:tcW w:type="dxa" w:w="10224"/>
          </w:tcPr>
          <w:p>
            <w:pPr>
              <w:spacing w:after="40" w:before="40"/>
            </w:pPr>
            <w:r>
              <w:rPr>
                <w:rFonts w:ascii="Calibri" w:hAnsi="Calibri" w:eastAsia="Calibri" w:cs="Calibri"/>
                <w:b/>
                <w:i w:val="0"/>
                <w:strike w:val="0"/>
                <w:color w:val="1A1A2E"/>
                <w:sz w:val="21"/>
                <w:u w:val="none"/>
              </w:rPr>
              <w:t>unless</w:t>
            </w:r>
            <w:r>
              <w:rPr>
                <w:rFonts w:ascii="Calibri" w:hAnsi="Calibri" w:eastAsia="Calibri" w:cs="Calibri"/>
                <w:b w:val="0"/>
                <w:i w:val="0"/>
                <w:strike w:val="0"/>
                <w:color w:val="1A1A2E"/>
                <w:sz w:val="21"/>
                <w:u w:val="none"/>
              </w:rPr>
              <w:t xml:space="preserve"> = if not   ·   </w:t>
            </w:r>
            <w:r>
              <w:rPr>
                <w:rFonts w:ascii="Calibri" w:hAnsi="Calibri" w:eastAsia="Calibri" w:cs="Calibri"/>
                <w:b/>
                <w:i w:val="0"/>
                <w:strike w:val="0"/>
                <w:color w:val="1A1A2E"/>
                <w:sz w:val="21"/>
                <w:u w:val="none"/>
              </w:rPr>
              <w:t>as long as / provided that</w:t>
            </w:r>
            <w:r>
              <w:rPr>
                <w:rFonts w:ascii="Calibri" w:hAnsi="Calibri" w:eastAsia="Calibri" w:cs="Calibri"/>
                <w:b w:val="0"/>
                <w:i w:val="0"/>
                <w:strike w:val="0"/>
                <w:color w:val="1A1A2E"/>
                <w:sz w:val="21"/>
                <w:u w:val="none"/>
              </w:rPr>
              <w:t xml:space="preserve"> = condition   ·   </w:t>
            </w:r>
            <w:r>
              <w:rPr>
                <w:rFonts w:ascii="Calibri" w:hAnsi="Calibri" w:eastAsia="Calibri" w:cs="Calibri"/>
                <w:b/>
                <w:i w:val="0"/>
                <w:strike w:val="0"/>
                <w:color w:val="1A1A2E"/>
                <w:sz w:val="21"/>
                <w:u w:val="none"/>
              </w:rPr>
              <w:t>in case</w:t>
            </w:r>
            <w:r>
              <w:rPr>
                <w:rFonts w:ascii="Calibri" w:hAnsi="Calibri" w:eastAsia="Calibri" w:cs="Calibri"/>
                <w:b w:val="0"/>
                <w:i w:val="0"/>
                <w:strike w:val="0"/>
                <w:color w:val="1A1A2E"/>
                <w:sz w:val="21"/>
                <w:u w:val="none"/>
              </w:rPr>
              <w:t xml:space="preserve"> = precaution</w:t>
            </w:r>
          </w:p>
        </w:tc>
      </w:tr>
    </w:tbl>
    <w:p>
      <w:pPr>
        <w:spacing w:before="0" w:after="40"/>
      </w:pPr>
    </w:p>
    <w:p>
      <w:pPr>
        <w:spacing w:before="0" w:after="80"/>
      </w:pPr>
      <w:r>
        <w:rPr>
          <w:rFonts w:ascii="Calibri" w:hAnsi="Calibri" w:eastAsia="Calibri" w:cs="Calibri"/>
          <w:b/>
          <w:i w:val="0"/>
          <w:strike w:val="0"/>
          <w:color w:val="1A1A2E"/>
          <w:sz w:val="20"/>
          <w:u w:val="none"/>
        </w:rPr>
        <w:t>Memory Hook — The IF-BOX:</w:t>
      </w:r>
      <w:r>
        <w:rPr>
          <w:rFonts w:ascii="Calibri" w:hAnsi="Calibri" w:eastAsia="Calibri" w:cs="Calibri"/>
          <w:b w:val="0"/>
          <w:i w:val="0"/>
          <w:strike w:val="0"/>
          <w:color w:val="1A1A2E"/>
          <w:sz w:val="20"/>
          <w:u w:val="none"/>
        </w:rPr>
        <w:t xml:space="preserve"> The if-clause is a MAGIC BOX with a sign: </w:t>
      </w:r>
      <w:r>
        <w:rPr>
          <w:rFonts w:ascii="Calibri" w:hAnsi="Calibri" w:eastAsia="Calibri" w:cs="Calibri"/>
          <w:b/>
          <w:i w:val="0"/>
          <w:strike w:val="0"/>
          <w:color w:val="1A1A2E"/>
          <w:sz w:val="20"/>
          <w:u w:val="none"/>
        </w:rPr>
        <w:t>'NO WILL / NO WOULD INSIDE!'</w:t>
      </w:r>
      <w:r>
        <w:rPr>
          <w:rFonts w:ascii="Calibri" w:hAnsi="Calibri" w:eastAsia="Calibri" w:cs="Calibri"/>
          <w:b w:val="0"/>
          <w:i w:val="0"/>
          <w:strike w:val="0"/>
          <w:color w:val="1A1A2E"/>
          <w:sz w:val="20"/>
          <w:u w:val="none"/>
        </w:rPr>
        <w:t xml:space="preserve"> Whatever goes in the box changes form: </w:t>
      </w:r>
      <w:r>
        <w:rPr>
          <w:rFonts w:ascii="Calibri" w:hAnsi="Calibri" w:eastAsia="Calibri" w:cs="Calibri"/>
          <w:b w:val="0"/>
          <w:i/>
          <w:strike w:val="0"/>
          <w:color w:val="1A1A2E"/>
          <w:sz w:val="20"/>
          <w:u w:val="none"/>
        </w:rPr>
        <w:t>will</w:t>
      </w:r>
      <w:r>
        <w:rPr>
          <w:rFonts w:ascii="Calibri" w:hAnsi="Calibri" w:eastAsia="Calibri" w:cs="Calibri"/>
          <w:b w:val="0"/>
          <w:i w:val="0"/>
          <w:strike w:val="0"/>
          <w:color w:val="1A1A2E"/>
          <w:sz w:val="20"/>
          <w:u w:val="none"/>
        </w:rPr>
        <w:t xml:space="preserve"> becomes </w:t>
      </w:r>
      <w:r>
        <w:rPr>
          <w:rFonts w:ascii="Calibri" w:hAnsi="Calibri" w:eastAsia="Calibri" w:cs="Calibri"/>
          <w:b w:val="0"/>
          <w:i/>
          <w:strike w:val="0"/>
          <w:color w:val="1A1A2E"/>
          <w:sz w:val="20"/>
          <w:u w:val="none"/>
        </w:rPr>
        <w:t>V1</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would</w:t>
      </w:r>
      <w:r>
        <w:rPr>
          <w:rFonts w:ascii="Calibri" w:hAnsi="Calibri" w:eastAsia="Calibri" w:cs="Calibri"/>
          <w:b w:val="0"/>
          <w:i w:val="0"/>
          <w:strike w:val="0"/>
          <w:color w:val="1A1A2E"/>
          <w:sz w:val="20"/>
          <w:u w:val="none"/>
        </w:rPr>
        <w:t xml:space="preserve"> becomes </w:t>
      </w:r>
      <w:r>
        <w:rPr>
          <w:rFonts w:ascii="Calibri" w:hAnsi="Calibri" w:eastAsia="Calibri" w:cs="Calibri"/>
          <w:b w:val="0"/>
          <w:i/>
          <w:strike w:val="0"/>
          <w:color w:val="1A1A2E"/>
          <w:sz w:val="20"/>
          <w:u w:val="none"/>
        </w:rPr>
        <w:t>V2</w:t>
      </w:r>
      <w:r>
        <w:rPr>
          <w:rFonts w:ascii="Calibri" w:hAnsi="Calibri" w:eastAsia="Calibri" w:cs="Calibri"/>
          <w:b w:val="0"/>
          <w:i w:val="0"/>
          <w:strike w:val="0"/>
          <w:color w:val="1A1A2E"/>
          <w:sz w:val="20"/>
          <w:u w:val="none"/>
        </w:rPr>
        <w:t>. Write this sign on a sticker and put it on your notebook.</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If I were you, I'd … .</w:t>
      </w:r>
    </w:p>
    <w:p>
      <w:pPr>
        <w:spacing w:before="200" w:after="100"/>
      </w:pPr>
      <w:r>
        <w:rPr>
          <w:rFonts w:ascii="Calibri" w:hAnsi="Calibri" w:eastAsia="Calibri" w:cs="Calibri"/>
          <w:b/>
          <w:i w:val="0"/>
          <w:strike w:val="0"/>
          <w:color w:val="3D3BF5"/>
          <w:sz w:val="25"/>
          <w:u w:val="none"/>
        </w:rPr>
        <w:t>Card 6 — Unit 6: Wish, If Only, Would Rather, As If</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wish + V2</w:t>
            </w:r>
            <w:r>
              <w:rPr>
                <w:rFonts w:ascii="Calibri" w:hAnsi="Calibri" w:eastAsia="Calibri" w:cs="Calibri"/>
                <w:b w:val="0"/>
                <w:i w:val="0"/>
                <w:strike w:val="0"/>
                <w:color w:val="1A1A2E"/>
                <w:sz w:val="21"/>
                <w:u w:val="none"/>
              </w:rPr>
              <w:t xml:space="preserve">  =  sorry about NOW</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wish + had + V3</w:t>
            </w:r>
            <w:r>
              <w:rPr>
                <w:rFonts w:ascii="Calibri" w:hAnsi="Calibri" w:eastAsia="Calibri" w:cs="Calibri"/>
                <w:b w:val="0"/>
                <w:i w:val="0"/>
                <w:strike w:val="0"/>
                <w:color w:val="1A1A2E"/>
                <w:sz w:val="21"/>
                <w:u w:val="none"/>
              </w:rPr>
              <w:t xml:space="preserve">  =  sorry about the PAST</w:t>
            </w:r>
          </w:p>
        </w:tc>
      </w:tr>
      <w:tr>
        <w:tc>
          <w:tcPr>
            <w:tcW w:type="dxa" w:w="10224"/>
          </w:tcPr>
          <w:p>
            <w:pPr>
              <w:spacing w:after="40" w:before="40"/>
            </w:pPr>
            <w:r>
              <w:rPr>
                <w:rFonts w:ascii="Calibri" w:hAnsi="Calibri" w:eastAsia="Calibri" w:cs="Calibri"/>
                <w:b/>
                <w:i w:val="0"/>
                <w:strike w:val="0"/>
                <w:color w:val="1A1A2E"/>
                <w:sz w:val="21"/>
                <w:u w:val="none"/>
              </w:rPr>
              <w:t>wish + would + V1</w:t>
            </w:r>
            <w:r>
              <w:rPr>
                <w:rFonts w:ascii="Calibri" w:hAnsi="Calibri" w:eastAsia="Calibri" w:cs="Calibri"/>
                <w:b w:val="0"/>
                <w:i w:val="0"/>
                <w:strike w:val="0"/>
                <w:color w:val="1A1A2E"/>
                <w:sz w:val="21"/>
                <w:u w:val="none"/>
              </w:rPr>
              <w:t xml:space="preserve">  =  annoyed at OTHERS</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It's time + S + V2</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would rather + V1</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as if + V2</w:t>
            </w:r>
            <w:r>
              <w:rPr>
                <w:rFonts w:ascii="Calibri" w:hAnsi="Calibri" w:eastAsia="Calibri" w:cs="Calibri"/>
                <w:b w:val="0"/>
                <w:i w:val="0"/>
                <w:strike w:val="0"/>
                <w:color w:val="1A1A2E"/>
                <w:sz w:val="21"/>
                <w:u w:val="none"/>
              </w:rPr>
              <w:t xml:space="preserve"> = unreal</w:t>
            </w:r>
          </w:p>
        </w:tc>
      </w:tr>
    </w:tbl>
    <w:p>
      <w:pPr>
        <w:spacing w:before="0" w:after="40"/>
      </w:pPr>
    </w:p>
    <w:p>
      <w:pPr>
        <w:spacing w:before="0" w:after="80"/>
      </w:pPr>
      <w:r>
        <w:rPr>
          <w:rFonts w:ascii="Calibri" w:hAnsi="Calibri" w:eastAsia="Calibri" w:cs="Calibri"/>
          <w:b/>
          <w:i w:val="0"/>
          <w:strike w:val="0"/>
          <w:color w:val="1A1A2E"/>
          <w:sz w:val="20"/>
          <w:u w:val="none"/>
        </w:rPr>
        <w:t>Memory Hook — The Three Clocks:</w:t>
      </w:r>
      <w:r>
        <w:rPr>
          <w:rFonts w:ascii="Calibri" w:hAnsi="Calibri" w:eastAsia="Calibri" w:cs="Calibri"/>
          <w:b w:val="0"/>
          <w:i w:val="0"/>
          <w:strike w:val="0"/>
          <w:color w:val="1A1A2E"/>
          <w:sz w:val="20"/>
          <w:u w:val="none"/>
        </w:rPr>
        <w:t xml:space="preserve"> Three regrets, three clocks. </w:t>
      </w:r>
      <w:r>
        <w:rPr>
          <w:rFonts w:ascii="Calibri" w:hAnsi="Calibri" w:eastAsia="Calibri" w:cs="Calibri"/>
          <w:b/>
          <w:i w:val="0"/>
          <w:strike w:val="0"/>
          <w:color w:val="1A1A2E"/>
          <w:sz w:val="20"/>
          <w:u w:val="none"/>
        </w:rPr>
        <w:t>Clock 1 (TODAY):</w:t>
      </w:r>
      <w:r>
        <w:rPr>
          <w:rFonts w:ascii="Calibri" w:hAnsi="Calibri" w:eastAsia="Calibri" w:cs="Calibri"/>
          <w:b w:val="0"/>
          <w:i w:val="0"/>
          <w:strike w:val="0"/>
          <w:color w:val="1A1A2E"/>
          <w:sz w:val="20"/>
          <w:u w:val="none"/>
        </w:rPr>
        <w:t xml:space="preserve"> wish + V2 — sorry about NOW. </w:t>
      </w:r>
      <w:r>
        <w:rPr>
          <w:rFonts w:ascii="Calibri" w:hAnsi="Calibri" w:eastAsia="Calibri" w:cs="Calibri"/>
          <w:b/>
          <w:i w:val="0"/>
          <w:strike w:val="0"/>
          <w:color w:val="1A1A2E"/>
          <w:sz w:val="20"/>
          <w:u w:val="none"/>
        </w:rPr>
        <w:t>Clock 2 (YESTERDAY):</w:t>
      </w:r>
      <w:r>
        <w:rPr>
          <w:rFonts w:ascii="Calibri" w:hAnsi="Calibri" w:eastAsia="Calibri" w:cs="Calibri"/>
          <w:b w:val="0"/>
          <w:i w:val="0"/>
          <w:strike w:val="0"/>
          <w:color w:val="1A1A2E"/>
          <w:sz w:val="20"/>
          <w:u w:val="none"/>
        </w:rPr>
        <w:t xml:space="preserve"> wish + had + V3 — sorry about the PAST. </w:t>
      </w:r>
      <w:r>
        <w:rPr>
          <w:rFonts w:ascii="Calibri" w:hAnsi="Calibri" w:eastAsia="Calibri" w:cs="Calibri"/>
          <w:b/>
          <w:i w:val="0"/>
          <w:strike w:val="0"/>
          <w:color w:val="1A1A2E"/>
          <w:sz w:val="20"/>
          <w:u w:val="none"/>
        </w:rPr>
        <w:t>Clock 3 (THEIR CLOCK):</w:t>
      </w:r>
      <w:r>
        <w:rPr>
          <w:rFonts w:ascii="Calibri" w:hAnsi="Calibri" w:eastAsia="Calibri" w:cs="Calibri"/>
          <w:b w:val="0"/>
          <w:i w:val="0"/>
          <w:strike w:val="0"/>
          <w:color w:val="1A1A2E"/>
          <w:sz w:val="20"/>
          <w:u w:val="none"/>
        </w:rPr>
        <w:t xml:space="preserve"> wish + would — annoyed at someone else. See the clock, choose the form.</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If only I had … , everything would be different.</w:t>
      </w:r>
    </w:p>
    <w:p>
      <w:pPr>
        <w:spacing w:before="200" w:after="100"/>
      </w:pPr>
      <w:r>
        <w:rPr>
          <w:rFonts w:ascii="Calibri" w:hAnsi="Calibri" w:eastAsia="Calibri" w:cs="Calibri"/>
          <w:b/>
          <w:i w:val="0"/>
          <w:strike w:val="0"/>
          <w:color w:val="3D3BF5"/>
          <w:sz w:val="25"/>
          <w:u w:val="none"/>
        </w:rPr>
        <w:t>Card 7 — Unit 7: Deduction &amp; Regret Modals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must + V1</w:t>
            </w:r>
            <w:r>
              <w:rPr>
                <w:rFonts w:ascii="Calibri" w:hAnsi="Calibri" w:eastAsia="Calibri" w:cs="Calibri"/>
                <w:b w:val="0"/>
                <w:i w:val="0"/>
                <w:strike w:val="0"/>
                <w:color w:val="1A1A2E"/>
                <w:sz w:val="21"/>
                <w:u w:val="none"/>
              </w:rPr>
              <w:t xml:space="preserve"> = 95% sure   ·   </w:t>
            </w:r>
            <w:r>
              <w:rPr>
                <w:rFonts w:ascii="Calibri" w:hAnsi="Calibri" w:eastAsia="Calibri" w:cs="Calibri"/>
                <w:b/>
                <w:i w:val="0"/>
                <w:strike w:val="0"/>
                <w:color w:val="1A1A2E"/>
                <w:sz w:val="21"/>
                <w:u w:val="none"/>
              </w:rPr>
              <w:t>might / may / could + V1</w:t>
            </w:r>
            <w:r>
              <w:rPr>
                <w:rFonts w:ascii="Calibri" w:hAnsi="Calibri" w:eastAsia="Calibri" w:cs="Calibri"/>
                <w:b w:val="0"/>
                <w:i w:val="0"/>
                <w:strike w:val="0"/>
                <w:color w:val="1A1A2E"/>
                <w:sz w:val="21"/>
                <w:u w:val="none"/>
              </w:rPr>
              <w:t xml:space="preserve"> = 50%   ·   </w:t>
            </w:r>
            <w:r>
              <w:rPr>
                <w:rFonts w:ascii="Calibri" w:hAnsi="Calibri" w:eastAsia="Calibri" w:cs="Calibri"/>
                <w:b/>
                <w:i w:val="0"/>
                <w:strike w:val="0"/>
                <w:color w:val="1A1A2E"/>
                <w:sz w:val="21"/>
                <w:u w:val="none"/>
              </w:rPr>
              <w:t>can't + V1</w:t>
            </w:r>
            <w:r>
              <w:rPr>
                <w:rFonts w:ascii="Calibri" w:hAnsi="Calibri" w:eastAsia="Calibri" w:cs="Calibri"/>
                <w:b w:val="0"/>
                <w:i w:val="0"/>
                <w:strike w:val="0"/>
                <w:color w:val="1A1A2E"/>
                <w:sz w:val="21"/>
                <w:u w:val="none"/>
              </w:rPr>
              <w:t xml:space="preserve"> = 0%</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For the PAST, add </w:t>
            </w:r>
            <w:r>
              <w:rPr>
                <w:rFonts w:ascii="Calibri" w:hAnsi="Calibri" w:eastAsia="Calibri" w:cs="Calibri"/>
                <w:b/>
                <w:i w:val="0"/>
                <w:strike w:val="0"/>
                <w:color w:val="1A1A2E"/>
                <w:sz w:val="21"/>
                <w:u w:val="none"/>
              </w:rPr>
              <w:t>have + V3</w:t>
            </w:r>
            <w:r>
              <w:rPr>
                <w:rFonts w:ascii="Calibri" w:hAnsi="Calibri" w:eastAsia="Calibri" w:cs="Calibri"/>
                <w:b w:val="0"/>
                <w:i w:val="0"/>
                <w:strike w:val="0"/>
                <w:color w:val="1A1A2E"/>
                <w:sz w:val="21"/>
                <w:u w:val="none"/>
              </w:rPr>
              <w:t>: must have · might have · can't have</w:t>
            </w:r>
          </w:p>
        </w:tc>
      </w:tr>
      <w:tr>
        <w:tc>
          <w:tcPr>
            <w:tcW w:type="dxa" w:w="10224"/>
          </w:tcPr>
          <w:p>
            <w:pPr>
              <w:spacing w:after="40" w:before="40"/>
            </w:pPr>
            <w:r>
              <w:rPr>
                <w:rFonts w:ascii="Calibri" w:hAnsi="Calibri" w:eastAsia="Calibri" w:cs="Calibri"/>
                <w:b/>
                <w:i w:val="0"/>
                <w:strike w:val="0"/>
                <w:color w:val="1A1A2E"/>
                <w:sz w:val="21"/>
                <w:u w:val="none"/>
              </w:rPr>
              <w:t>should(n't) have + V3</w:t>
            </w:r>
            <w:r>
              <w:rPr>
                <w:rFonts w:ascii="Calibri" w:hAnsi="Calibri" w:eastAsia="Calibri" w:cs="Calibri"/>
                <w:b w:val="0"/>
                <w:i w:val="0"/>
                <w:strike w:val="0"/>
                <w:color w:val="1A1A2E"/>
                <w:sz w:val="21"/>
                <w:u w:val="none"/>
              </w:rPr>
              <w:t xml:space="preserve"> = regret / criticism   ·   </w:t>
            </w:r>
            <w:r>
              <w:rPr>
                <w:rFonts w:ascii="Calibri" w:hAnsi="Calibri" w:eastAsia="Calibri" w:cs="Calibri"/>
                <w:b/>
                <w:i w:val="0"/>
                <w:strike w:val="0"/>
                <w:color w:val="1A1A2E"/>
                <w:sz w:val="21"/>
                <w:u w:val="none"/>
              </w:rPr>
              <w:t>could have + V3</w:t>
            </w:r>
            <w:r>
              <w:rPr>
                <w:rFonts w:ascii="Calibri" w:hAnsi="Calibri" w:eastAsia="Calibri" w:cs="Calibri"/>
                <w:b w:val="0"/>
                <w:i w:val="0"/>
                <w:strike w:val="0"/>
                <w:color w:val="1A1A2E"/>
                <w:sz w:val="21"/>
                <w:u w:val="none"/>
              </w:rPr>
              <w:t xml:space="preserve"> = lost chance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needn't have + V3</w:t>
            </w:r>
            <w:r>
              <w:rPr>
                <w:rFonts w:ascii="Calibri" w:hAnsi="Calibri" w:eastAsia="Calibri" w:cs="Calibri"/>
                <w:b w:val="0"/>
                <w:i w:val="0"/>
                <w:strike w:val="0"/>
                <w:color w:val="1A1A2E"/>
                <w:sz w:val="21"/>
                <w:u w:val="none"/>
              </w:rPr>
              <w:t xml:space="preserve"> = did it, but it wasn't necessary</w:t>
            </w:r>
          </w:p>
        </w:tc>
      </w:tr>
    </w:tbl>
    <w:p>
      <w:pPr>
        <w:spacing w:before="0" w:after="40"/>
      </w:pPr>
    </w:p>
    <w:p>
      <w:pPr>
        <w:spacing w:before="0" w:after="80"/>
      </w:pPr>
      <w:r>
        <w:rPr>
          <w:rFonts w:ascii="Calibri" w:hAnsi="Calibri" w:eastAsia="Calibri" w:cs="Calibri"/>
          <w:b/>
          <w:i w:val="0"/>
          <w:strike w:val="0"/>
          <w:color w:val="1A1A2E"/>
          <w:sz w:val="20"/>
          <w:u w:val="none"/>
        </w:rPr>
        <w:t>Memory Hook — The Glass Window:</w:t>
      </w:r>
      <w:r>
        <w:rPr>
          <w:rFonts w:ascii="Calibri" w:hAnsi="Calibri" w:eastAsia="Calibri" w:cs="Calibri"/>
          <w:b w:val="0"/>
          <w:i w:val="0"/>
          <w:strike w:val="0"/>
          <w:color w:val="1A1A2E"/>
          <w:sz w:val="20"/>
          <w:u w:val="none"/>
        </w:rPr>
        <w:t xml:space="preserve"> Look through a glass: </w:t>
      </w:r>
      <w:r>
        <w:rPr>
          <w:rFonts w:ascii="Calibri" w:hAnsi="Calibri" w:eastAsia="Calibri" w:cs="Calibri"/>
          <w:b/>
          <w:i w:val="0"/>
          <w:strike w:val="0"/>
          <w:color w:val="1A1A2E"/>
          <w:sz w:val="20"/>
          <w:u w:val="none"/>
        </w:rPr>
        <w:t>must</w:t>
      </w:r>
      <w:r>
        <w:rPr>
          <w:rFonts w:ascii="Calibri" w:hAnsi="Calibri" w:eastAsia="Calibri" w:cs="Calibri"/>
          <w:b w:val="0"/>
          <w:i w:val="0"/>
          <w:strike w:val="0"/>
          <w:color w:val="1A1A2E"/>
          <w:sz w:val="20"/>
          <w:u w:val="none"/>
        </w:rPr>
        <w:t xml:space="preserve"> = glass 95% full. </w:t>
      </w:r>
      <w:r>
        <w:rPr>
          <w:rFonts w:ascii="Calibri" w:hAnsi="Calibri" w:eastAsia="Calibri" w:cs="Calibri"/>
          <w:b/>
          <w:i w:val="0"/>
          <w:strike w:val="0"/>
          <w:color w:val="1A1A2E"/>
          <w:sz w:val="20"/>
          <w:u w:val="none"/>
        </w:rPr>
        <w:t>might/could</w:t>
      </w:r>
      <w:r>
        <w:rPr>
          <w:rFonts w:ascii="Calibri" w:hAnsi="Calibri" w:eastAsia="Calibri" w:cs="Calibri"/>
          <w:b w:val="0"/>
          <w:i w:val="0"/>
          <w:strike w:val="0"/>
          <w:color w:val="1A1A2E"/>
          <w:sz w:val="20"/>
          <w:u w:val="none"/>
        </w:rPr>
        <w:t xml:space="preserve"> = half full. </w:t>
      </w:r>
      <w:r>
        <w:rPr>
          <w:rFonts w:ascii="Calibri" w:hAnsi="Calibri" w:eastAsia="Calibri" w:cs="Calibri"/>
          <w:b/>
          <w:i w:val="0"/>
          <w:strike w:val="0"/>
          <w:color w:val="1A1A2E"/>
          <w:sz w:val="20"/>
          <w:u w:val="none"/>
        </w:rPr>
        <w:t>can't</w:t>
      </w:r>
      <w:r>
        <w:rPr>
          <w:rFonts w:ascii="Calibri" w:hAnsi="Calibri" w:eastAsia="Calibri" w:cs="Calibri"/>
          <w:b w:val="0"/>
          <w:i w:val="0"/>
          <w:strike w:val="0"/>
          <w:color w:val="1A1A2E"/>
          <w:sz w:val="20"/>
          <w:u w:val="none"/>
        </w:rPr>
        <w:t xml:space="preserve"> = empty. For the past, add </w:t>
      </w:r>
      <w:r>
        <w:rPr>
          <w:rFonts w:ascii="Calibri" w:hAnsi="Calibri" w:eastAsia="Calibri" w:cs="Calibri"/>
          <w:b w:val="0"/>
          <w:i/>
          <w:strike w:val="0"/>
          <w:color w:val="1A1A2E"/>
          <w:sz w:val="20"/>
          <w:u w:val="none"/>
        </w:rPr>
        <w:t>have + V3</w:t>
      </w:r>
      <w:r>
        <w:rPr>
          <w:rFonts w:ascii="Calibri" w:hAnsi="Calibri" w:eastAsia="Calibri" w:cs="Calibri"/>
          <w:b w:val="0"/>
          <w:i w:val="0"/>
          <w:strike w:val="0"/>
          <w:color w:val="1A1A2E"/>
          <w:sz w:val="20"/>
          <w:u w:val="none"/>
        </w:rPr>
        <w:t xml:space="preserve"> to the glass. And the Golden Shout: </w:t>
      </w:r>
      <w:r>
        <w:rPr>
          <w:rFonts w:ascii="Calibri" w:hAnsi="Calibri" w:eastAsia="Calibri" w:cs="Calibri"/>
          <w:b/>
          <w:i w:val="0"/>
          <w:strike w:val="0"/>
          <w:color w:val="1A1A2E"/>
          <w:sz w:val="20"/>
          <w:u w:val="none"/>
        </w:rPr>
        <w:t>'CAN'T, NOT MUSTN'T!'</w:t>
      </w:r>
      <w:r>
        <w:rPr>
          <w:rFonts w:ascii="Calibri" w:hAnsi="Calibri" w:eastAsia="Calibri" w:cs="Calibri"/>
          <w:b w:val="0"/>
          <w:i w:val="0"/>
          <w:strike w:val="0"/>
          <w:color w:val="1A1A2E"/>
          <w:sz w:val="20"/>
          <w:u w:val="none"/>
        </w:rPr>
        <w:t xml:space="preserve"> — negative deduction is NEVER </w:t>
      </w:r>
      <w:r>
        <w:rPr>
          <w:rFonts w:ascii="Calibri" w:hAnsi="Calibri" w:eastAsia="Calibri" w:cs="Calibri"/>
          <w:b w:val="0"/>
          <w:i/>
          <w:strike w:val="0"/>
          <w:color w:val="1A1A2E"/>
          <w:sz w:val="20"/>
          <w:u w:val="none"/>
        </w:rPr>
        <w:t>mustn't</w:t>
      </w:r>
      <w:r>
        <w:rPr>
          <w:rFonts w:ascii="Calibri" w:hAnsi="Calibri" w:eastAsia="Calibri" w:cs="Calibri"/>
          <w:b w:val="0"/>
          <w:i w:val="0"/>
          <w:strike w:val="0"/>
          <w:color w:val="1A1A2E"/>
          <w:sz w:val="20"/>
          <w:u w:val="none"/>
        </w:rPr>
        <w: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He must have … ; otherwise, he can't have … .</w:t>
      </w:r>
    </w:p>
    <w:p>
      <w:pPr>
        <w:spacing w:before="200" w:after="100"/>
      </w:pPr>
      <w:r>
        <w:rPr>
          <w:rFonts w:ascii="Calibri" w:hAnsi="Calibri" w:eastAsia="Calibri" w:cs="Calibri"/>
          <w:b/>
          <w:i w:val="0"/>
          <w:strike w:val="0"/>
          <w:color w:val="3D3BF5"/>
          <w:sz w:val="25"/>
          <w:u w:val="none"/>
        </w:rPr>
        <w:t>Card 8 — Unit 8: Comparison &amp; Contrast</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val="0"/>
                <w:i w:val="0"/>
                <w:strike w:val="0"/>
                <w:color w:val="1A1A2E"/>
                <w:sz w:val="21"/>
                <w:u w:val="none"/>
              </w:rPr>
              <w:t xml:space="preserve">short adj: </w:t>
            </w:r>
            <w:r>
              <w:rPr>
                <w:rFonts w:ascii="Calibri" w:hAnsi="Calibri" w:eastAsia="Calibri" w:cs="Calibri"/>
                <w:b/>
                <w:i w:val="0"/>
                <w:strike w:val="0"/>
                <w:color w:val="1A1A2E"/>
                <w:sz w:val="21"/>
                <w:u w:val="none"/>
              </w:rPr>
              <w:t>-er + than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 -est</w:t>
            </w:r>
            <w:r>
              <w:rPr>
                <w:rFonts w:ascii="Calibri" w:hAnsi="Calibri" w:eastAsia="Calibri" w:cs="Calibri"/>
                <w:b w:val="0"/>
                <w:i w:val="0"/>
                <w:strike w:val="0"/>
                <w:color w:val="1A1A2E"/>
                <w:sz w:val="21"/>
                <w:u w:val="none"/>
              </w:rPr>
              <w:t xml:space="preserve">   ·   long adj: </w:t>
            </w:r>
            <w:r>
              <w:rPr>
                <w:rFonts w:ascii="Calibri" w:hAnsi="Calibri" w:eastAsia="Calibri" w:cs="Calibri"/>
                <w:b/>
                <w:i w:val="0"/>
                <w:strike w:val="0"/>
                <w:color w:val="1A1A2E"/>
                <w:sz w:val="21"/>
                <w:u w:val="none"/>
              </w:rPr>
              <w:t>more/most + adj</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the + comparative …, the + comparative …</w:t>
            </w:r>
            <w:r>
              <w:rPr>
                <w:rFonts w:ascii="Calibri" w:hAnsi="Calibri" w:eastAsia="Calibri" w:cs="Calibri"/>
                <w:b w:val="0"/>
                <w:i w:val="0"/>
                <w:strike w:val="0"/>
                <w:color w:val="1A1A2E"/>
                <w:sz w:val="21"/>
                <w:u w:val="none"/>
              </w:rPr>
              <w:t xml:space="preserve">  =  two linked changes</w:t>
            </w:r>
          </w:p>
        </w:tc>
      </w:tr>
      <w:tr>
        <w:tc>
          <w:tcPr>
            <w:tcW w:type="dxa" w:w="10224"/>
          </w:tcPr>
          <w:p>
            <w:pPr>
              <w:spacing w:after="40" w:before="40"/>
            </w:pPr>
            <w:r>
              <w:rPr>
                <w:rFonts w:ascii="Calibri" w:hAnsi="Calibri" w:eastAsia="Calibri" w:cs="Calibri"/>
                <w:b/>
                <w:i w:val="0"/>
                <w:strike w:val="0"/>
                <w:color w:val="1A1A2E"/>
                <w:sz w:val="21"/>
                <w:u w:val="none"/>
              </w:rPr>
              <w:t>no sooner + had + V3 + than + V2</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hardly + had + V3 + when + V2</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Intensify: </w:t>
            </w:r>
            <w:r>
              <w:rPr>
                <w:rFonts w:ascii="Calibri" w:hAnsi="Calibri" w:eastAsia="Calibri" w:cs="Calibri"/>
                <w:b/>
                <w:i w:val="0"/>
                <w:strike w:val="0"/>
                <w:color w:val="1A1A2E"/>
                <w:sz w:val="21"/>
                <w:u w:val="none"/>
              </w:rPr>
              <w:t>much / far / by far / slightly</w:t>
            </w:r>
            <w:r>
              <w:rPr>
                <w:rFonts w:ascii="Calibri" w:hAnsi="Calibri" w:eastAsia="Calibri" w:cs="Calibri"/>
                <w:b w:val="0"/>
                <w:i w:val="0"/>
                <w:strike w:val="0"/>
                <w:color w:val="1A1A2E"/>
                <w:sz w:val="21"/>
                <w:u w:val="none"/>
              </w:rPr>
              <w:t xml:space="preserve">  (never </w:t>
            </w:r>
            <w:r>
              <w:rPr>
                <w:rFonts w:ascii="Calibri" w:hAnsi="Calibri" w:eastAsia="Calibri" w:cs="Calibri"/>
                <w:b w:val="0"/>
                <w:i w:val="0"/>
                <w:strike/>
                <w:color w:val="E84545"/>
                <w:sz w:val="21"/>
                <w:u w:val="none"/>
              </w:rPr>
              <w:t>more better</w:t>
            </w:r>
            <w:r>
              <w:rPr>
                <w:rFonts w:ascii="Calibri" w:hAnsi="Calibri" w:eastAsia="Calibri" w:cs="Calibri"/>
                <w:b w:val="0"/>
                <w:i w:val="0"/>
                <w:strike w:val="0"/>
                <w:color w:val="1A1A2E"/>
                <w:sz w:val="21"/>
                <w:u w:val="none"/>
              </w:rPr>
              <w:t>!)</w:t>
            </w:r>
          </w:p>
        </w:tc>
      </w:tr>
    </w:tbl>
    <w:p>
      <w:pPr>
        <w:spacing w:before="0" w:after="40"/>
      </w:pPr>
    </w:p>
    <w:p>
      <w:pPr>
        <w:spacing w:before="0" w:after="80"/>
      </w:pPr>
      <w:r>
        <w:rPr>
          <w:rFonts w:ascii="Calibri" w:hAnsi="Calibri" w:eastAsia="Calibri" w:cs="Calibri"/>
          <w:b/>
          <w:i w:val="0"/>
          <w:strike w:val="0"/>
          <w:color w:val="1A1A2E"/>
          <w:sz w:val="20"/>
          <w:u w:val="none"/>
        </w:rPr>
        <w:t>Memory Hook — The Rooftop:</w:t>
      </w:r>
      <w:r>
        <w:rPr>
          <w:rFonts w:ascii="Calibri" w:hAnsi="Calibri" w:eastAsia="Calibri" w:cs="Calibri"/>
          <w:b w:val="0"/>
          <w:i w:val="0"/>
          <w:strike w:val="0"/>
          <w:color w:val="1A1A2E"/>
          <w:sz w:val="20"/>
          <w:u w:val="none"/>
        </w:rPr>
        <w:t xml:space="preserve"> Comparatives are STAIRS (-er, more). Superlatives are the ROOF (-est, most). You can never stand on two stairs at once — so </w:t>
      </w:r>
      <w:r>
        <w:rPr>
          <w:rFonts w:ascii="Calibri" w:hAnsi="Calibri" w:eastAsia="Calibri" w:cs="Calibri"/>
          <w:b/>
          <w:i w:val="0"/>
          <w:strike w:val="0"/>
          <w:color w:val="1A1A2E"/>
          <w:sz w:val="20"/>
          <w:u w:val="none"/>
        </w:rPr>
        <w:t>never ~~more better~~</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The… the…</w:t>
      </w:r>
      <w:r>
        <w:rPr>
          <w:rFonts w:ascii="Calibri" w:hAnsi="Calibri" w:eastAsia="Calibri" w:cs="Calibri"/>
          <w:b w:val="0"/>
          <w:i w:val="0"/>
          <w:strike w:val="0"/>
          <w:color w:val="1A1A2E"/>
          <w:sz w:val="20"/>
          <w:u w:val="none"/>
        </w:rPr>
        <w:t xml:space="preserve"> = two escalators moving together. </w:t>
      </w:r>
      <w:r>
        <w:rPr>
          <w:rFonts w:ascii="Calibri" w:hAnsi="Calibri" w:eastAsia="Calibri" w:cs="Calibri"/>
          <w:b w:val="0"/>
          <w:i/>
          <w:strike w:val="0"/>
          <w:color w:val="1A1A2E"/>
          <w:sz w:val="20"/>
          <w:u w:val="none"/>
        </w:rPr>
        <w:t>No sooner… than</w:t>
      </w:r>
      <w:r>
        <w:rPr>
          <w:rFonts w:ascii="Calibri" w:hAnsi="Calibri" w:eastAsia="Calibri" w:cs="Calibri"/>
          <w:b w:val="0"/>
          <w:i w:val="0"/>
          <w:strike w:val="0"/>
          <w:color w:val="1A1A2E"/>
          <w:sz w:val="20"/>
          <w:u w:val="none"/>
        </w:rPr>
        <w:t xml:space="preserve"> = one door closing, another opening.</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The more … , the more … .</w:t>
      </w:r>
    </w:p>
    <w:p>
      <w:pPr>
        <w:spacing w:before="200" w:after="100"/>
      </w:pPr>
      <w:r>
        <w:rPr>
          <w:rFonts w:ascii="Calibri" w:hAnsi="Calibri" w:eastAsia="Calibri" w:cs="Calibri"/>
          <w:b/>
          <w:i w:val="0"/>
          <w:strike w:val="0"/>
          <w:color w:val="3D3BF5"/>
          <w:sz w:val="25"/>
          <w:u w:val="none"/>
        </w:rPr>
        <w:t>Card 9 — Unit 9: Passive &amp; Causative</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be + V3</w:t>
            </w:r>
            <w:r>
              <w:rPr>
                <w:rFonts w:ascii="Calibri" w:hAnsi="Calibri" w:eastAsia="Calibri" w:cs="Calibri"/>
                <w:b w:val="0"/>
                <w:i w:val="0"/>
                <w:strike w:val="0"/>
                <w:color w:val="1A1A2E"/>
                <w:sz w:val="21"/>
                <w:u w:val="none"/>
              </w:rPr>
              <w:t xml:space="preserve"> (in ANY tense)  =  passive: focus on action, not doer</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It is said/believed that + S + V</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 + be + said + to + V</w:t>
            </w:r>
          </w:p>
        </w:tc>
      </w:tr>
      <w:tr>
        <w:tc>
          <w:tcPr>
            <w:tcW w:type="dxa" w:w="10224"/>
          </w:tcPr>
          <w:p>
            <w:pPr>
              <w:spacing w:after="40" w:before="40"/>
            </w:pPr>
            <w:r>
              <w:rPr>
                <w:rFonts w:ascii="Calibri" w:hAnsi="Calibri" w:eastAsia="Calibri" w:cs="Calibri"/>
                <w:b/>
                <w:i w:val="0"/>
                <w:strike w:val="0"/>
                <w:color w:val="1A1A2E"/>
                <w:sz w:val="21"/>
                <w:u w:val="none"/>
              </w:rPr>
              <w:t>have + object + V3</w:t>
            </w:r>
            <w:r>
              <w:rPr>
                <w:rFonts w:ascii="Calibri" w:hAnsi="Calibri" w:eastAsia="Calibri" w:cs="Calibri"/>
                <w:b w:val="0"/>
                <w:i w:val="0"/>
                <w:strike w:val="0"/>
                <w:color w:val="1A1A2E"/>
                <w:sz w:val="21"/>
                <w:u w:val="none"/>
              </w:rPr>
              <w:t xml:space="preserve">  =  service (I had my hair cut)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get + object + to-V</w:t>
            </w:r>
            <w:r>
              <w:rPr>
                <w:rFonts w:ascii="Calibri" w:hAnsi="Calibri" w:eastAsia="Calibri" w:cs="Calibri"/>
                <w:b w:val="0"/>
                <w:i w:val="0"/>
                <w:strike w:val="0"/>
                <w:color w:val="1A1A2E"/>
                <w:sz w:val="21"/>
                <w:u w:val="none"/>
              </w:rPr>
              <w:t xml:space="preserve">  =  persuade (She got him to agree)</w:t>
            </w:r>
          </w:p>
        </w:tc>
      </w:tr>
    </w:tbl>
    <w:p>
      <w:pPr>
        <w:spacing w:before="0" w:after="40"/>
      </w:pPr>
    </w:p>
    <w:p>
      <w:pPr>
        <w:spacing w:before="0" w:after="80"/>
      </w:pPr>
      <w:r>
        <w:rPr>
          <w:rFonts w:ascii="Calibri" w:hAnsi="Calibri" w:eastAsia="Calibri" w:cs="Calibri"/>
          <w:b/>
          <w:i w:val="0"/>
          <w:strike w:val="0"/>
          <w:color w:val="1A1A2E"/>
          <w:sz w:val="20"/>
          <w:u w:val="none"/>
        </w:rPr>
        <w:t>Memory Hook — The Puppet Show:</w:t>
      </w:r>
      <w:r>
        <w:rPr>
          <w:rFonts w:ascii="Calibri" w:hAnsi="Calibri" w:eastAsia="Calibri" w:cs="Calibri"/>
          <w:b w:val="0"/>
          <w:i w:val="0"/>
          <w:strike w:val="0"/>
          <w:color w:val="1A1A2E"/>
          <w:sz w:val="20"/>
          <w:u w:val="none"/>
        </w:rPr>
        <w:t xml:space="preserve"> Active = we watch the PUPPETEER (doer). Passive = we watch the PUPPET (action) — the puppeteer disappears (</w:t>
      </w:r>
      <w:r>
        <w:rPr>
          <w:rFonts w:ascii="Calibri" w:hAnsi="Calibri" w:eastAsia="Calibri" w:cs="Calibri"/>
          <w:b w:val="0"/>
          <w:i/>
          <w:strike w:val="0"/>
          <w:color w:val="1A1A2E"/>
          <w:sz w:val="20"/>
          <w:u w:val="none"/>
        </w:rPr>
        <w:t>by</w:t>
      </w:r>
      <w:r>
        <w:rPr>
          <w:rFonts w:ascii="Calibri" w:hAnsi="Calibri" w:eastAsia="Calibri" w:cs="Calibri"/>
          <w:b w:val="0"/>
          <w:i w:val="0"/>
          <w:strike w:val="0"/>
          <w:color w:val="1A1A2E"/>
          <w:sz w:val="20"/>
          <w:u w:val="none"/>
        </w:rPr>
        <w:t xml:space="preserve"> him) or is never mentioned. Causative = you PAY someone to move the puppet: </w:t>
      </w:r>
      <w:r>
        <w:rPr>
          <w:rFonts w:ascii="Calibri" w:hAnsi="Calibri" w:eastAsia="Calibri" w:cs="Calibri"/>
          <w:b w:val="0"/>
          <w:i/>
          <w:strike w:val="0"/>
          <w:color w:val="1A1A2E"/>
          <w:sz w:val="20"/>
          <w:u w:val="none"/>
        </w:rPr>
        <w:t>have/get something done</w:t>
      </w:r>
      <w:r>
        <w:rPr>
          <w:rFonts w:ascii="Calibri" w:hAnsi="Calibri" w:eastAsia="Calibri" w:cs="Calibri"/>
          <w:b w:val="0"/>
          <w:i w:val="0"/>
          <w:strike w:val="0"/>
          <w:color w:val="1A1A2E"/>
          <w:sz w:val="20"/>
          <w:u w:val="none"/>
        </w:rPr>
        <w:t>.</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It is widely believed that … .</w:t>
      </w:r>
    </w:p>
    <w:p>
      <w:pPr>
        <w:spacing w:before="200" w:after="100"/>
      </w:pPr>
      <w:r>
        <w:rPr>
          <w:rFonts w:ascii="Calibri" w:hAnsi="Calibri" w:eastAsia="Calibri" w:cs="Calibri"/>
          <w:b/>
          <w:i w:val="0"/>
          <w:strike w:val="0"/>
          <w:color w:val="3D3BF5"/>
          <w:sz w:val="25"/>
          <w:u w:val="none"/>
        </w:rPr>
        <w:t>Card 10 — Unit 10: Third &amp; Mixed Conditionals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if + had + V3, would have + V3</w:t>
            </w:r>
            <w:r>
              <w:rPr>
                <w:rFonts w:ascii="Calibri" w:hAnsi="Calibri" w:eastAsia="Calibri" w:cs="Calibri"/>
                <w:b w:val="0"/>
                <w:i w:val="0"/>
                <w:strike w:val="0"/>
                <w:color w:val="1A1A2E"/>
                <w:sz w:val="21"/>
                <w:u w:val="none"/>
              </w:rPr>
              <w:t xml:space="preserve">  =  imaginary PAST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if + had + V3, would + V1</w:t>
            </w:r>
            <w:r>
              <w:rPr>
                <w:rFonts w:ascii="Calibri" w:hAnsi="Calibri" w:eastAsia="Calibri" w:cs="Calibri"/>
                <w:b w:val="0"/>
                <w:i w:val="0"/>
                <w:strike w:val="0"/>
                <w:color w:val="1A1A2E"/>
                <w:sz w:val="21"/>
                <w:u w:val="none"/>
              </w:rPr>
              <w:t xml:space="preserve">  =  MIXED (past cause → present result)</w:t>
            </w:r>
          </w:p>
        </w:tc>
      </w:tr>
      <w:tr>
        <w:tc>
          <w:tcPr>
            <w:tcW w:type="dxa" w:w="10224"/>
          </w:tcPr>
          <w:p>
            <w:pPr>
              <w:spacing w:after="40" w:before="40"/>
            </w:pPr>
            <w:r>
              <w:rPr>
                <w:rFonts w:ascii="Calibri" w:hAnsi="Calibri" w:eastAsia="Calibri" w:cs="Calibri"/>
                <w:b/>
                <w:i w:val="0"/>
                <w:strike w:val="0"/>
                <w:color w:val="1A1A2E"/>
                <w:sz w:val="21"/>
                <w:u w:val="none"/>
              </w:rPr>
              <w:t>but for + noun / otherwise / supposing</w:t>
            </w:r>
            <w:r>
              <w:rPr>
                <w:rFonts w:ascii="Calibri" w:hAnsi="Calibri" w:eastAsia="Calibri" w:cs="Calibri"/>
                <w:b w:val="0"/>
                <w:i w:val="0"/>
                <w:strike w:val="0"/>
                <w:color w:val="1A1A2E"/>
                <w:sz w:val="21"/>
                <w:u w:val="none"/>
              </w:rPr>
              <w:t xml:space="preserve">  =  alternatives to if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Had / Were / Should + S + …</w:t>
            </w:r>
            <w:r>
              <w:rPr>
                <w:rFonts w:ascii="Calibri" w:hAnsi="Calibri" w:eastAsia="Calibri" w:cs="Calibri"/>
                <w:b w:val="0"/>
                <w:i w:val="0"/>
                <w:strike w:val="0"/>
                <w:color w:val="1A1A2E"/>
                <w:sz w:val="21"/>
                <w:u w:val="none"/>
              </w:rPr>
              <w:t xml:space="preserve">  =  if is deleted, word order flips!</w:t>
            </w:r>
          </w:p>
        </w:tc>
      </w:tr>
    </w:tbl>
    <w:p>
      <w:pPr>
        <w:spacing w:before="0" w:after="40"/>
      </w:pPr>
    </w:p>
    <w:p>
      <w:pPr>
        <w:spacing w:before="0" w:after="80"/>
      </w:pPr>
      <w:r>
        <w:rPr>
          <w:rFonts w:ascii="Calibri" w:hAnsi="Calibri" w:eastAsia="Calibri" w:cs="Calibri"/>
          <w:b/>
          <w:i w:val="0"/>
          <w:strike w:val="0"/>
          <w:color w:val="1A1A2E"/>
          <w:sz w:val="20"/>
          <w:u w:val="none"/>
        </w:rPr>
        <w:t>Memory Hook — The Time Machine:</w:t>
      </w:r>
      <w:r>
        <w:rPr>
          <w:rFonts w:ascii="Calibri" w:hAnsi="Calibri" w:eastAsia="Calibri" w:cs="Calibri"/>
          <w:b w:val="0"/>
          <w:i w:val="0"/>
          <w:strike w:val="0"/>
          <w:color w:val="1A1A2E"/>
          <w:sz w:val="20"/>
          <w:u w:val="none"/>
        </w:rPr>
        <w:t xml:space="preserve"> Third conditional = machine set to the PAST: </w:t>
      </w:r>
      <w:r>
        <w:rPr>
          <w:rFonts w:ascii="Calibri" w:hAnsi="Calibri" w:eastAsia="Calibri" w:cs="Calibri"/>
          <w:b w:val="0"/>
          <w:i/>
          <w:strike w:val="0"/>
          <w:color w:val="1A1A2E"/>
          <w:sz w:val="20"/>
          <w:u w:val="none"/>
        </w:rPr>
        <w:t>had + V3 → would have + V3</w:t>
      </w:r>
      <w:r>
        <w:rPr>
          <w:rFonts w:ascii="Calibri" w:hAnsi="Calibri" w:eastAsia="Calibri" w:cs="Calibri"/>
          <w:b w:val="0"/>
          <w:i w:val="0"/>
          <w:strike w:val="0"/>
          <w:color w:val="1A1A2E"/>
          <w:sz w:val="20"/>
          <w:u w:val="none"/>
        </w:rPr>
        <w:t xml:space="preserve">. Mixed = machine set PAST→NOW: </w:t>
      </w:r>
      <w:r>
        <w:rPr>
          <w:rFonts w:ascii="Calibri" w:hAnsi="Calibri" w:eastAsia="Calibri" w:cs="Calibri"/>
          <w:b w:val="0"/>
          <w:i/>
          <w:strike w:val="0"/>
          <w:color w:val="1A1A2E"/>
          <w:sz w:val="20"/>
          <w:u w:val="none"/>
        </w:rPr>
        <w:t>had + V3 → would + V1</w:t>
      </w:r>
      <w:r>
        <w:rPr>
          <w:rFonts w:ascii="Calibri" w:hAnsi="Calibri" w:eastAsia="Calibri" w:cs="Calibri"/>
          <w:b w:val="0"/>
          <w:i w:val="0"/>
          <w:strike w:val="0"/>
          <w:color w:val="1A1A2E"/>
          <w:sz w:val="20"/>
          <w:u w:val="none"/>
        </w:rPr>
        <w:t xml:space="preserve">. </w:t>
      </w:r>
      <w:r>
        <w:rPr>
          <w:rFonts w:ascii="Calibri" w:hAnsi="Calibri" w:eastAsia="Calibri" w:cs="Calibri"/>
          <w:b/>
          <w:i w:val="0"/>
          <w:strike w:val="0"/>
          <w:color w:val="1A1A2E"/>
          <w:sz w:val="20"/>
          <w:u w:val="none"/>
        </w:rPr>
        <w:t>Had/Were/Should + S</w:t>
      </w:r>
      <w:r>
        <w:rPr>
          <w:rFonts w:ascii="Calibri" w:hAnsi="Calibri" w:eastAsia="Calibri" w:cs="Calibri"/>
          <w:b w:val="0"/>
          <w:i w:val="0"/>
          <w:strike w:val="0"/>
          <w:color w:val="1A1A2E"/>
          <w:sz w:val="20"/>
          <w:u w:val="none"/>
        </w:rPr>
        <w:t xml:space="preserve"> = the </w:t>
      </w:r>
      <w:r>
        <w:rPr>
          <w:rFonts w:ascii="Calibri" w:hAnsi="Calibri" w:eastAsia="Calibri" w:cs="Calibri"/>
          <w:b w:val="0"/>
          <w:i/>
          <w:strike w:val="0"/>
          <w:color w:val="1A1A2E"/>
          <w:sz w:val="20"/>
          <w:u w:val="none"/>
        </w:rPr>
        <w:t>if</w:t>
      </w:r>
      <w:r>
        <w:rPr>
          <w:rFonts w:ascii="Calibri" w:hAnsi="Calibri" w:eastAsia="Calibri" w:cs="Calibri"/>
          <w:b w:val="0"/>
          <w:i w:val="0"/>
          <w:strike w:val="0"/>
          <w:color w:val="1A1A2E"/>
          <w:sz w:val="20"/>
          <w:u w:val="none"/>
        </w:rPr>
        <w:t xml:space="preserve"> key is LOST — so the machine flips its word order!</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Had I … , I would (have) … .</w:t>
      </w:r>
    </w:p>
    <w:p>
      <w:pPr>
        <w:spacing w:before="200" w:after="100"/>
      </w:pPr>
      <w:r>
        <w:rPr>
          <w:rFonts w:ascii="Calibri" w:hAnsi="Calibri" w:eastAsia="Calibri" w:cs="Calibri"/>
          <w:b/>
          <w:i w:val="0"/>
          <w:strike w:val="0"/>
          <w:color w:val="3D3BF5"/>
          <w:sz w:val="25"/>
          <w:u w:val="none"/>
        </w:rPr>
        <w:t>Card 11 — Unit 11: Reported Speech</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S + said (that) + S + BACKSHIFT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told + person + (that)…</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Shift: present→past · past→past perfect · </w:t>
            </w:r>
            <w:r>
              <w:rPr>
                <w:rFonts w:ascii="Calibri" w:hAnsi="Calibri" w:eastAsia="Calibri" w:cs="Calibri"/>
                <w:b/>
                <w:i w:val="0"/>
                <w:strike w:val="0"/>
                <w:color w:val="1A1A2E"/>
                <w:sz w:val="21"/>
                <w:u w:val="none"/>
              </w:rPr>
              <w:t>will→would · can→could · must→had to</w:t>
            </w:r>
          </w:p>
        </w:tc>
      </w:tr>
      <w:tr>
        <w:tc>
          <w:tcPr>
            <w:tcW w:type="dxa" w:w="10224"/>
          </w:tcPr>
          <w:p>
            <w:pPr>
              <w:spacing w:after="40" w:before="40"/>
            </w:pPr>
            <w:r>
              <w:rPr>
                <w:rFonts w:ascii="Calibri" w:hAnsi="Calibri" w:eastAsia="Calibri" w:cs="Calibri"/>
                <w:b/>
                <w:i w:val="0"/>
                <w:strike w:val="0"/>
                <w:color w:val="1A1A2E"/>
                <w:sz w:val="21"/>
                <w:u w:val="none"/>
              </w:rPr>
              <w:t>asked if / wh- + S + V</w:t>
            </w:r>
            <w:r>
              <w:rPr>
                <w:rFonts w:ascii="Calibri" w:hAnsi="Calibri" w:eastAsia="Calibri" w:cs="Calibri"/>
                <w:b w:val="0"/>
                <w:i w:val="0"/>
                <w:strike w:val="0"/>
                <w:color w:val="1A1A2E"/>
                <w:sz w:val="21"/>
                <w:u w:val="none"/>
              </w:rPr>
              <w:t xml:space="preserve">  =  statement order (never question order!)</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told + person + (not) to + V</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suggest +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advise + person + to + V</w:t>
            </w:r>
          </w:p>
        </w:tc>
      </w:tr>
    </w:tbl>
    <w:p>
      <w:pPr>
        <w:spacing w:before="0" w:after="40"/>
      </w:pPr>
    </w:p>
    <w:p>
      <w:pPr>
        <w:spacing w:before="0" w:after="80"/>
      </w:pPr>
      <w:r>
        <w:rPr>
          <w:rFonts w:ascii="Calibri" w:hAnsi="Calibri" w:eastAsia="Calibri" w:cs="Calibri"/>
          <w:b/>
          <w:i w:val="0"/>
          <w:strike w:val="0"/>
          <w:color w:val="1A1A2E"/>
          <w:sz w:val="20"/>
          <w:u w:val="none"/>
        </w:rPr>
        <w:t>Memory Hook — The Echo:</w:t>
      </w:r>
      <w:r>
        <w:rPr>
          <w:rFonts w:ascii="Calibri" w:hAnsi="Calibri" w:eastAsia="Calibri" w:cs="Calibri"/>
          <w:b w:val="0"/>
          <w:i w:val="0"/>
          <w:strike w:val="0"/>
          <w:color w:val="1A1A2E"/>
          <w:sz w:val="20"/>
          <w:u w:val="none"/>
        </w:rPr>
        <w:t xml:space="preserve"> Reported speech is an ECHO one room further away — everything steps back: present→past, past→past perfect, </w:t>
      </w:r>
      <w:r>
        <w:rPr>
          <w:rFonts w:ascii="Calibri" w:hAnsi="Calibri" w:eastAsia="Calibri" w:cs="Calibri"/>
          <w:b w:val="0"/>
          <w:i/>
          <w:strike w:val="0"/>
          <w:color w:val="1A1A2E"/>
          <w:sz w:val="20"/>
          <w:u w:val="none"/>
        </w:rPr>
        <w:t>will→would</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can→could</w:t>
      </w:r>
      <w:r>
        <w:rPr>
          <w:rFonts w:ascii="Calibri" w:hAnsi="Calibri" w:eastAsia="Calibri" w:cs="Calibri"/>
          <w:b w:val="0"/>
          <w:i w:val="0"/>
          <w:strike w:val="0"/>
          <w:color w:val="1A1A2E"/>
          <w:sz w:val="20"/>
          <w:u w:val="none"/>
        </w:rPr>
        <w:t xml:space="preserve">, </w:t>
      </w:r>
      <w:r>
        <w:rPr>
          <w:rFonts w:ascii="Calibri" w:hAnsi="Calibri" w:eastAsia="Calibri" w:cs="Calibri"/>
          <w:b w:val="0"/>
          <w:i/>
          <w:strike w:val="0"/>
          <w:color w:val="1A1A2E"/>
          <w:sz w:val="20"/>
          <w:u w:val="none"/>
        </w:rPr>
        <w:t>must→had to</w:t>
      </w:r>
      <w:r>
        <w:rPr>
          <w:rFonts w:ascii="Calibri" w:hAnsi="Calibri" w:eastAsia="Calibri" w:cs="Calibri"/>
          <w:b w:val="0"/>
          <w:i w:val="0"/>
          <w:strike w:val="0"/>
          <w:color w:val="1A1A2E"/>
          <w:sz w:val="20"/>
          <w:u w:val="none"/>
        </w:rPr>
        <w:t xml:space="preserve">. Even the place words walk away: now→then, here→there, today→that day. And remember the door rule: </w:t>
      </w:r>
      <w:r>
        <w:rPr>
          <w:rFonts w:ascii="Calibri" w:hAnsi="Calibri" w:eastAsia="Calibri" w:cs="Calibri"/>
          <w:b/>
          <w:i w:val="0"/>
          <w:strike w:val="0"/>
          <w:color w:val="1A1A2E"/>
          <w:sz w:val="20"/>
          <w:u w:val="none"/>
        </w:rPr>
        <w:t>said</w:t>
      </w:r>
      <w:r>
        <w:rPr>
          <w:rFonts w:ascii="Calibri" w:hAnsi="Calibri" w:eastAsia="Calibri" w:cs="Calibri"/>
          <w:b w:val="0"/>
          <w:i w:val="0"/>
          <w:strike w:val="0"/>
          <w:color w:val="1A1A2E"/>
          <w:sz w:val="20"/>
          <w:u w:val="none"/>
        </w:rPr>
        <w:t xml:space="preserve"> (no person after it) / </w:t>
      </w:r>
      <w:r>
        <w:rPr>
          <w:rFonts w:ascii="Calibri" w:hAnsi="Calibri" w:eastAsia="Calibri" w:cs="Calibri"/>
          <w:b/>
          <w:i w:val="0"/>
          <w:strike w:val="0"/>
          <w:color w:val="1A1A2E"/>
          <w:sz w:val="20"/>
          <w:u w:val="none"/>
        </w:rPr>
        <w:t>told</w:t>
      </w:r>
      <w:r>
        <w:rPr>
          <w:rFonts w:ascii="Calibri" w:hAnsi="Calibri" w:eastAsia="Calibri" w:cs="Calibri"/>
          <w:b w:val="0"/>
          <w:i w:val="0"/>
          <w:strike w:val="0"/>
          <w:color w:val="1A1A2E"/>
          <w:sz w:val="20"/>
          <w:u w:val="none"/>
        </w:rPr>
        <w:t xml:space="preserve"> (person required).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She said (that) she had … and warned me not to … .</w:t>
      </w:r>
    </w:p>
    <w:p>
      <w:pPr>
        <w:spacing w:before="200" w:after="100"/>
      </w:pPr>
      <w:r>
        <w:rPr>
          <w:rFonts w:ascii="Calibri" w:hAnsi="Calibri" w:eastAsia="Calibri" w:cs="Calibri"/>
          <w:b/>
          <w:i w:val="0"/>
          <w:strike w:val="0"/>
          <w:color w:val="3D3BF5"/>
          <w:sz w:val="25"/>
          <w:u w:val="none"/>
        </w:rPr>
        <w:t>Card 12 — Unit 12: Gerunds &amp; Infinitives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V + V-ing</w:t>
            </w:r>
            <w:r>
              <w:rPr>
                <w:rFonts w:ascii="Calibri" w:hAnsi="Calibri" w:eastAsia="Calibri" w:cs="Calibri"/>
                <w:b w:val="0"/>
                <w:i w:val="0"/>
                <w:strike w:val="0"/>
                <w:color w:val="1A1A2E"/>
                <w:sz w:val="21"/>
                <w:u w:val="none"/>
              </w:rPr>
              <w:t>: enjoy · avoid · finish · suggest · consider · keep · mind</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V + to-V</w:t>
            </w:r>
            <w:r>
              <w:rPr>
                <w:rFonts w:ascii="Calibri" w:hAnsi="Calibri" w:eastAsia="Calibri" w:cs="Calibri"/>
                <w:b w:val="0"/>
                <w:i w:val="0"/>
                <w:strike w:val="0"/>
                <w:color w:val="1A1A2E"/>
                <w:sz w:val="21"/>
                <w:u w:val="none"/>
              </w:rPr>
              <w:t>: decide · agree · refuse · promise · offer · hope · expect</w:t>
            </w:r>
          </w:p>
        </w:tc>
      </w:tr>
      <w:tr>
        <w:tc>
          <w:tcPr>
            <w:tcW w:type="dxa" w:w="10224"/>
          </w:tcPr>
          <w:p>
            <w:pPr>
              <w:spacing w:after="40" w:before="40"/>
            </w:pPr>
            <w:r>
              <w:rPr>
                <w:rFonts w:ascii="Calibri" w:hAnsi="Calibri" w:eastAsia="Calibri" w:cs="Calibri"/>
                <w:b/>
                <w:i w:val="0"/>
                <w:strike w:val="0"/>
                <w:color w:val="1A1A2E"/>
                <w:sz w:val="21"/>
                <w:u w:val="none"/>
              </w:rPr>
              <w:t>preposition + V-ing</w:t>
            </w:r>
            <w:r>
              <w:rPr>
                <w:rFonts w:ascii="Calibri" w:hAnsi="Calibri" w:eastAsia="Calibri" w:cs="Calibri"/>
                <w:b w:val="0"/>
                <w:i w:val="0"/>
                <w:strike w:val="0"/>
                <w:color w:val="1A1A2E"/>
                <w:sz w:val="21"/>
                <w:u w:val="none"/>
              </w:rPr>
              <w:t xml:space="preserve">  (about · for · to · of · without · by · instead of)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make / let + object + V</w:t>
            </w:r>
            <w:r>
              <w:rPr>
                <w:rFonts w:ascii="Calibri" w:hAnsi="Calibri" w:eastAsia="Calibri" w:cs="Calibri"/>
                <w:b w:val="0"/>
                <w:i w:val="0"/>
                <w:strike w:val="0"/>
                <w:color w:val="1A1A2E"/>
                <w:sz w:val="21"/>
                <w:u w:val="none"/>
              </w:rPr>
              <w:t xml:space="preserve">  (no to!)   ·   remember/stop/try: </w:t>
            </w:r>
            <w:r>
              <w:rPr>
                <w:rFonts w:ascii="Calibri" w:hAnsi="Calibri" w:eastAsia="Calibri" w:cs="Calibri"/>
                <w:b/>
                <w:i w:val="0"/>
                <w:strike w:val="0"/>
                <w:color w:val="1A1A2E"/>
                <w:sz w:val="21"/>
                <w:u w:val="none"/>
              </w:rPr>
              <w:t>-ing = past/stop</w:t>
            </w:r>
            <w:r>
              <w:rPr>
                <w:rFonts w:ascii="Calibri" w:hAnsi="Calibri" w:eastAsia="Calibri" w:cs="Calibri"/>
                <w:b w:val="0"/>
                <w:i w:val="0"/>
                <w:strike w:val="0"/>
                <w:color w:val="1A1A2E"/>
                <w:sz w:val="21"/>
                <w:u w:val="none"/>
              </w:rPr>
              <w:t xml:space="preserve">, </w:t>
            </w:r>
            <w:r>
              <w:rPr>
                <w:rFonts w:ascii="Calibri" w:hAnsi="Calibri" w:eastAsia="Calibri" w:cs="Calibri"/>
                <w:b/>
                <w:i w:val="0"/>
                <w:strike w:val="0"/>
                <w:color w:val="1A1A2E"/>
                <w:sz w:val="21"/>
                <w:u w:val="none"/>
              </w:rPr>
              <w:t>to = future/effort</w:t>
            </w:r>
          </w:p>
        </w:tc>
      </w:tr>
    </w:tbl>
    <w:p>
      <w:pPr>
        <w:spacing w:before="0" w:after="40"/>
      </w:pPr>
    </w:p>
    <w:p>
      <w:pPr>
        <w:spacing w:before="0" w:after="80"/>
      </w:pPr>
      <w:r>
        <w:rPr>
          <w:rFonts w:ascii="Calibri" w:hAnsi="Calibri" w:eastAsia="Calibri" w:cs="Calibri"/>
          <w:b/>
          <w:i w:val="0"/>
          <w:strike w:val="0"/>
          <w:color w:val="1A1A2E"/>
          <w:sz w:val="20"/>
          <w:u w:val="none"/>
        </w:rPr>
        <w:t>Memory Hook — The -ING Coat:</w:t>
      </w:r>
      <w:r>
        <w:rPr>
          <w:rFonts w:ascii="Calibri" w:hAnsi="Calibri" w:eastAsia="Calibri" w:cs="Calibri"/>
          <w:b w:val="0"/>
          <w:i w:val="0"/>
          <w:strike w:val="0"/>
          <w:color w:val="1A1A2E"/>
          <w:sz w:val="20"/>
          <w:u w:val="none"/>
        </w:rPr>
        <w:t xml:space="preserve"> Every time a VERB stands after a PREPOSITION (about · for · to · of · without), it must wear an </w:t>
      </w:r>
      <w:r>
        <w:rPr>
          <w:rFonts w:ascii="Calibri" w:hAnsi="Calibri" w:eastAsia="Calibri" w:cs="Calibri"/>
          <w:b/>
          <w:i w:val="0"/>
          <w:strike w:val="0"/>
          <w:color w:val="1A1A2E"/>
          <w:sz w:val="20"/>
          <w:u w:val="none"/>
        </w:rPr>
        <w:t>-ing coat</w:t>
      </w:r>
      <w:r>
        <w:rPr>
          <w:rFonts w:ascii="Calibri" w:hAnsi="Calibri" w:eastAsia="Calibri" w:cs="Calibri"/>
          <w:b w:val="0"/>
          <w:i w:val="0"/>
          <w:strike w:val="0"/>
          <w:color w:val="1A1A2E"/>
          <w:sz w:val="20"/>
          <w:u w:val="none"/>
        </w:rPr>
        <w:t xml:space="preserve">. The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xml:space="preserve"> of </w:t>
      </w:r>
      <w:r>
        <w:rPr>
          <w:rFonts w:ascii="Calibri" w:hAnsi="Calibri" w:eastAsia="Calibri" w:cs="Calibri"/>
          <w:b w:val="0"/>
          <w:i/>
          <w:strike w:val="0"/>
          <w:color w:val="1A1A2E"/>
          <w:sz w:val="20"/>
          <w:u w:val="none"/>
        </w:rPr>
        <w:t>look forward to</w:t>
      </w:r>
      <w:r>
        <w:rPr>
          <w:rFonts w:ascii="Calibri" w:hAnsi="Calibri" w:eastAsia="Calibri" w:cs="Calibri"/>
          <w:b w:val="0"/>
          <w:i w:val="0"/>
          <w:strike w:val="0"/>
          <w:color w:val="1A1A2E"/>
          <w:sz w:val="20"/>
          <w:u w:val="none"/>
        </w:rPr>
        <w:t xml:space="preserve"> is a preposition — so it's </w:t>
      </w:r>
      <w:r>
        <w:rPr>
          <w:rFonts w:ascii="Calibri" w:hAnsi="Calibri" w:eastAsia="Calibri" w:cs="Calibri"/>
          <w:b w:val="0"/>
          <w:i/>
          <w:strike w:val="0"/>
          <w:color w:val="1A1A2E"/>
          <w:sz w:val="20"/>
          <w:u w:val="none"/>
        </w:rPr>
        <w:t>look forward to seeing</w:t>
      </w:r>
      <w:r>
        <w:rPr>
          <w:rFonts w:ascii="Calibri" w:hAnsi="Calibri" w:eastAsia="Calibri" w:cs="Calibri"/>
          <w:b w:val="0"/>
          <w:i w:val="0"/>
          <w:strike w:val="0"/>
          <w:color w:val="1A1A2E"/>
          <w:sz w:val="20"/>
          <w:u w:val="none"/>
        </w:rPr>
        <w:t xml:space="preserve">. And </w:t>
      </w:r>
      <w:r>
        <w:rPr>
          <w:rFonts w:ascii="Calibri" w:hAnsi="Calibri" w:eastAsia="Calibri" w:cs="Calibri"/>
          <w:b w:val="0"/>
          <w:i/>
          <w:strike w:val="0"/>
          <w:color w:val="1A1A2E"/>
          <w:sz w:val="20"/>
          <w:u w:val="none"/>
        </w:rPr>
        <w:t>make/let</w:t>
      </w:r>
      <w:r>
        <w:rPr>
          <w:rFonts w:ascii="Calibri" w:hAnsi="Calibri" w:eastAsia="Calibri" w:cs="Calibri"/>
          <w:b w:val="0"/>
          <w:i w:val="0"/>
          <w:strike w:val="0"/>
          <w:color w:val="1A1A2E"/>
          <w:sz w:val="20"/>
          <w:u w:val="none"/>
        </w:rPr>
        <w:t xml:space="preserve"> are BOSS verbs: no </w:t>
      </w:r>
      <w:r>
        <w:rPr>
          <w:rFonts w:ascii="Calibri" w:hAnsi="Calibri" w:eastAsia="Calibri" w:cs="Calibri"/>
          <w:b w:val="0"/>
          <w:i/>
          <w:strike w:val="0"/>
          <w:color w:val="1A1A2E"/>
          <w:sz w:val="20"/>
          <w:u w:val="none"/>
        </w:rPr>
        <w:t>to</w:t>
      </w:r>
      <w:r>
        <w:rPr>
          <w:rFonts w:ascii="Calibri" w:hAnsi="Calibri" w:eastAsia="Calibri" w:cs="Calibri"/>
          <w:b w:val="0"/>
          <w:i w:val="0"/>
          <w:strike w:val="0"/>
          <w:color w:val="1A1A2E"/>
          <w:sz w:val="20"/>
          <w:u w:val="none"/>
        </w:rPr>
        <w:t>, bare verb!</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 look forward to …ing, so I decided to … .</w:t>
      </w:r>
    </w:p>
    <w:p>
      <w:pPr>
        <w:spacing w:before="200" w:after="100"/>
      </w:pPr>
      <w:r>
        <w:rPr>
          <w:rFonts w:ascii="Calibri" w:hAnsi="Calibri" w:eastAsia="Calibri" w:cs="Calibri"/>
          <w:b/>
          <w:i w:val="0"/>
          <w:strike w:val="0"/>
          <w:color w:val="3D3BF5"/>
          <w:sz w:val="25"/>
          <w:u w:val="none"/>
        </w:rPr>
        <w:t>Card 13 — Unit 13: Relative Clauses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noun + who/which/that + clause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whose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object relative</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DEFINING: no commas, </w:t>
            </w:r>
            <w:r>
              <w:rPr>
                <w:rFonts w:ascii="Calibri" w:hAnsi="Calibri" w:eastAsia="Calibri" w:cs="Calibri"/>
                <w:b w:val="0"/>
                <w:i/>
                <w:strike w:val="0"/>
                <w:color w:val="1A1A2E"/>
                <w:sz w:val="21"/>
                <w:u w:val="none"/>
              </w:rPr>
              <w:t>that</w:t>
            </w:r>
            <w:r>
              <w:rPr>
                <w:rFonts w:ascii="Calibri" w:hAnsi="Calibri" w:eastAsia="Calibri" w:cs="Calibri"/>
                <w:b w:val="0"/>
                <w:i w:val="0"/>
                <w:strike w:val="0"/>
                <w:color w:val="1A1A2E"/>
                <w:sz w:val="21"/>
                <w:u w:val="none"/>
              </w:rPr>
              <w:t xml:space="preserve"> OK  ‖  NON-DEFINING: commas, no </w:t>
            </w:r>
            <w:r>
              <w:rPr>
                <w:rFonts w:ascii="Calibri" w:hAnsi="Calibri" w:eastAsia="Calibri" w:cs="Calibri"/>
                <w:b w:val="0"/>
                <w:i/>
                <w:strike w:val="0"/>
                <w:color w:val="1A1A2E"/>
                <w:sz w:val="21"/>
                <w:u w:val="none"/>
              </w:rPr>
              <w:t>that</w:t>
            </w:r>
          </w:p>
        </w:tc>
      </w:tr>
      <w:tr>
        <w:tc>
          <w:tcPr>
            <w:tcW w:type="dxa" w:w="10224"/>
          </w:tcPr>
          <w:p>
            <w:pPr>
              <w:spacing w:after="40" w:before="40"/>
            </w:pPr>
            <w:r>
              <w:rPr>
                <w:rFonts w:ascii="Calibri" w:hAnsi="Calibri" w:eastAsia="Calibri" w:cs="Calibri"/>
                <w:b w:val="0"/>
                <w:i w:val="0"/>
                <w:strike w:val="0"/>
                <w:color w:val="1A1A2E"/>
                <w:sz w:val="21"/>
                <w:u w:val="none"/>
              </w:rPr>
              <w:t xml:space="preserve">Reduce: </w:t>
            </w:r>
            <w:r>
              <w:rPr>
                <w:rFonts w:ascii="Calibri" w:hAnsi="Calibri" w:eastAsia="Calibri" w:cs="Calibri"/>
                <w:b/>
                <w:i w:val="0"/>
                <w:strike w:val="0"/>
                <w:color w:val="1A1A2E"/>
                <w:sz w:val="21"/>
                <w:u w:val="none"/>
              </w:rPr>
              <w:t>who is + V-ing →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which was + V3 → V3</w:t>
            </w:r>
          </w:p>
        </w:tc>
      </w:tr>
    </w:tbl>
    <w:p>
      <w:pPr>
        <w:spacing w:before="0" w:after="40"/>
      </w:pPr>
    </w:p>
    <w:p>
      <w:pPr>
        <w:spacing w:before="0" w:after="80"/>
      </w:pPr>
      <w:r>
        <w:rPr>
          <w:rFonts w:ascii="Calibri" w:hAnsi="Calibri" w:eastAsia="Calibri" w:cs="Calibri"/>
          <w:b/>
          <w:i w:val="0"/>
          <w:strike w:val="0"/>
          <w:color w:val="1A1A2E"/>
          <w:sz w:val="20"/>
          <w:u w:val="none"/>
        </w:rPr>
        <w:t>Memory Hook — The Bracket Trick:</w:t>
      </w:r>
      <w:r>
        <w:rPr>
          <w:rFonts w:ascii="Calibri" w:hAnsi="Calibri" w:eastAsia="Calibri" w:cs="Calibri"/>
          <w:b w:val="0"/>
          <w:i w:val="0"/>
          <w:strike w:val="0"/>
          <w:color w:val="1A1A2E"/>
          <w:sz w:val="20"/>
          <w:u w:val="none"/>
        </w:rPr>
        <w:t xml:space="preserve"> Non-defining clause = (bracket) = commas = an aside. Defining clause = NO bracket — it IS the identity. Reduced relatives = squeeze the air out: </w:t>
      </w:r>
      <w:r>
        <w:rPr>
          <w:rFonts w:ascii="Calibri" w:hAnsi="Calibri" w:eastAsia="Calibri" w:cs="Calibri"/>
          <w:b w:val="0"/>
          <w:i/>
          <w:strike w:val="0"/>
          <w:color w:val="1A1A2E"/>
          <w:sz w:val="20"/>
          <w:u w:val="none"/>
        </w:rPr>
        <w:t>who is studying → studying</w:t>
      </w:r>
      <w:r>
        <w:rPr>
          <w:rFonts w:ascii="Calibri" w:hAnsi="Calibri" w:eastAsia="Calibri" w:cs="Calibri"/>
          <w:b w:val="0"/>
          <w:i w:val="0"/>
          <w:strike w:val="0"/>
          <w:color w:val="1A1A2E"/>
          <w:sz w:val="20"/>
          <w:u w:val="none"/>
        </w:rPr>
        <w:t>. If the hands don't match the main subject, the sentence breaks!</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 , which/who … , …  (the 'comma aside').</w:t>
      </w:r>
    </w:p>
    <w:p>
      <w:pPr>
        <w:spacing w:before="200" w:after="100"/>
      </w:pPr>
      <w:r>
        <w:rPr>
          <w:rFonts w:ascii="Calibri" w:hAnsi="Calibri" w:eastAsia="Calibri" w:cs="Calibri"/>
          <w:b/>
          <w:i w:val="0"/>
          <w:strike w:val="0"/>
          <w:color w:val="3D3BF5"/>
          <w:sz w:val="25"/>
          <w:u w:val="none"/>
        </w:rPr>
        <w:t>Card 14 — Unit 14: Participles &amp; Connectors</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V-ing / V3 / having + V3, S + V</w:t>
            </w:r>
            <w:r>
              <w:rPr>
                <w:rFonts w:ascii="Calibri" w:hAnsi="Calibri" w:eastAsia="Calibri" w:cs="Calibri"/>
                <w:b w:val="0"/>
                <w:i w:val="0"/>
                <w:strike w:val="0"/>
                <w:color w:val="1A1A2E"/>
                <w:sz w:val="21"/>
                <w:u w:val="none"/>
              </w:rPr>
              <w:t xml:space="preserve">  =  participle opener (same subject!)</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despite / in spite of + noun or V-ing</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although / even though + clause</w:t>
            </w:r>
          </w:p>
        </w:tc>
      </w:tr>
      <w:tr>
        <w:tc>
          <w:tcPr>
            <w:tcW w:type="dxa" w:w="10224"/>
          </w:tcPr>
          <w:p>
            <w:pPr>
              <w:spacing w:after="40" w:before="40"/>
            </w:pPr>
            <w:r>
              <w:rPr>
                <w:rFonts w:ascii="Calibri" w:hAnsi="Calibri" w:eastAsia="Calibri" w:cs="Calibri"/>
                <w:b/>
                <w:i w:val="0"/>
                <w:strike w:val="0"/>
                <w:color w:val="1A1A2E"/>
                <w:sz w:val="21"/>
                <w:u w:val="none"/>
              </w:rPr>
              <w:t>whereas</w:t>
            </w:r>
            <w:r>
              <w:rPr>
                <w:rFonts w:ascii="Calibri" w:hAnsi="Calibri" w:eastAsia="Calibri" w:cs="Calibri"/>
                <w:b w:val="0"/>
                <w:i w:val="0"/>
                <w:strike w:val="0"/>
                <w:color w:val="1A1A2E"/>
                <w:sz w:val="21"/>
                <w:u w:val="none"/>
              </w:rPr>
              <w:t xml:space="preserve"> = contrast   ·   </w:t>
            </w:r>
            <w:r>
              <w:rPr>
                <w:rFonts w:ascii="Calibri" w:hAnsi="Calibri" w:eastAsia="Calibri" w:cs="Calibri"/>
                <w:b/>
                <w:i w:val="0"/>
                <w:strike w:val="0"/>
                <w:color w:val="1A1A2E"/>
                <w:sz w:val="21"/>
                <w:u w:val="none"/>
              </w:rPr>
              <w:t>so that + S + can/will</w:t>
            </w:r>
            <w:r>
              <w:rPr>
                <w:rFonts w:ascii="Calibri" w:hAnsi="Calibri" w:eastAsia="Calibri" w:cs="Calibri"/>
                <w:b w:val="0"/>
                <w:i w:val="0"/>
                <w:strike w:val="0"/>
                <w:color w:val="1A1A2E"/>
                <w:sz w:val="21"/>
                <w:u w:val="none"/>
              </w:rPr>
              <w:t xml:space="preserve"> = purpose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because of + noun</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because + clause</w:t>
            </w:r>
            <w:r>
              <w:rPr>
                <w:rFonts w:ascii="Calibri" w:hAnsi="Calibri" w:eastAsia="Calibri" w:cs="Calibri"/>
                <w:b w:val="0"/>
                <w:i w:val="0"/>
                <w:strike w:val="0"/>
                <w:color w:val="1A1A2E"/>
                <w:sz w:val="21"/>
                <w:u w:val="none"/>
              </w:rPr>
              <w:t xml:space="preserve">  (never mix!)</w:t>
            </w:r>
          </w:p>
        </w:tc>
      </w:tr>
    </w:tbl>
    <w:p>
      <w:pPr>
        <w:spacing w:before="0" w:after="40"/>
      </w:pPr>
    </w:p>
    <w:p>
      <w:pPr>
        <w:spacing w:before="0" w:after="80"/>
      </w:pPr>
      <w:r>
        <w:rPr>
          <w:rFonts w:ascii="Calibri" w:hAnsi="Calibri" w:eastAsia="Calibri" w:cs="Calibri"/>
          <w:b/>
          <w:i w:val="0"/>
          <w:strike w:val="0"/>
          <w:color w:val="1A1A2E"/>
          <w:sz w:val="20"/>
          <w:u w:val="none"/>
        </w:rPr>
        <w:t>Memory Hook — The Handshake:</w:t>
      </w:r>
      <w:r>
        <w:rPr>
          <w:rFonts w:ascii="Calibri" w:hAnsi="Calibri" w:eastAsia="Calibri" w:cs="Calibri"/>
          <w:b w:val="0"/>
          <w:i w:val="0"/>
          <w:strike w:val="0"/>
          <w:color w:val="1A1A2E"/>
          <w:sz w:val="20"/>
          <w:u w:val="none"/>
        </w:rPr>
        <w:t xml:space="preserve"> A participle opener is a HANDSHAKE between two actions with ONE subject. Different subjects = broken handshake = wrong sentence! Rhyme: </w:t>
      </w:r>
      <w:r>
        <w:rPr>
          <w:rFonts w:ascii="Calibri" w:hAnsi="Calibri" w:eastAsia="Calibri" w:cs="Calibri"/>
          <w:b/>
          <w:i w:val="0"/>
          <w:strike w:val="0"/>
          <w:color w:val="1A1A2E"/>
          <w:sz w:val="20"/>
          <w:u w:val="none"/>
        </w:rPr>
        <w:t>'Despite the -ING, although the CLAUSE.'</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Despite + noun/-ing, … .</w:t>
      </w:r>
    </w:p>
    <w:p>
      <w:pPr>
        <w:spacing w:before="200" w:after="100"/>
      </w:pPr>
      <w:r>
        <w:rPr>
          <w:rFonts w:ascii="Calibri" w:hAnsi="Calibri" w:eastAsia="Calibri" w:cs="Calibri"/>
          <w:b/>
          <w:i w:val="0"/>
          <w:strike w:val="0"/>
          <w:color w:val="3D3BF5"/>
          <w:sz w:val="25"/>
          <w:u w:val="none"/>
        </w:rPr>
        <w:t>Card 15 — Unit 15: Emphasis &amp; Inversion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i w:val="0"/>
                <w:strike w:val="0"/>
                <w:color w:val="1A1A2E"/>
                <w:sz w:val="21"/>
                <w:u w:val="none"/>
              </w:rPr>
              <w:t>It is/was + FOCUS + that/who + …</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What + clause + is + …</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Never / Rarely / Not until / Only then + auxiliary + S + V</w:t>
            </w:r>
            <w:r>
              <w:rPr>
                <w:rFonts w:ascii="Calibri" w:hAnsi="Calibri" w:eastAsia="Calibri" w:cs="Calibri"/>
                <w:b w:val="0"/>
                <w:i w:val="0"/>
                <w:strike w:val="0"/>
                <w:color w:val="1A1A2E"/>
                <w:sz w:val="21"/>
                <w:u w:val="none"/>
              </w:rPr>
              <w:t xml:space="preserve">  =  word order flips!</w:t>
            </w:r>
          </w:p>
        </w:tc>
      </w:tr>
      <w:tr>
        <w:tc>
          <w:tcPr>
            <w:tcW w:type="dxa" w:w="10224"/>
          </w:tcPr>
          <w:p>
            <w:pPr>
              <w:spacing w:after="40" w:before="40"/>
            </w:pPr>
            <w:r>
              <w:rPr>
                <w:rFonts w:ascii="Calibri" w:hAnsi="Calibri" w:eastAsia="Calibri" w:cs="Calibri"/>
                <w:b/>
                <w:i w:val="0"/>
                <w:strike w:val="0"/>
                <w:color w:val="1A1A2E"/>
                <w:sz w:val="21"/>
                <w:u w:val="none"/>
              </w:rPr>
              <w:t>Had / Were / Should + S + …</w:t>
            </w:r>
            <w:r>
              <w:rPr>
                <w:rFonts w:ascii="Calibri" w:hAnsi="Calibri" w:eastAsia="Calibri" w:cs="Calibri"/>
                <w:b w:val="0"/>
                <w:i w:val="0"/>
                <w:strike w:val="0"/>
                <w:color w:val="1A1A2E"/>
                <w:sz w:val="21"/>
                <w:u w:val="none"/>
              </w:rPr>
              <w:t xml:space="preserve"> = conditional without if</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do / does / did + V</w:t>
            </w:r>
            <w:r>
              <w:rPr>
                <w:rFonts w:ascii="Calibri" w:hAnsi="Calibri" w:eastAsia="Calibri" w:cs="Calibri"/>
                <w:b w:val="0"/>
                <w:i w:val="0"/>
                <w:strike w:val="0"/>
                <w:color w:val="1A1A2E"/>
                <w:sz w:val="21"/>
                <w:u w:val="none"/>
              </w:rPr>
              <w:t xml:space="preserve">  =  emphasis (I </w:t>
            </w:r>
            <w:r>
              <w:rPr>
                <w:rFonts w:ascii="Calibri" w:hAnsi="Calibri" w:eastAsia="Calibri" w:cs="Calibri"/>
                <w:b/>
                <w:i w:val="0"/>
                <w:strike w:val="0"/>
                <w:color w:val="1A1A2E"/>
                <w:sz w:val="21"/>
                <w:u w:val="none"/>
              </w:rPr>
              <w:t>do</w:t>
            </w:r>
            <w:r>
              <w:rPr>
                <w:rFonts w:ascii="Calibri" w:hAnsi="Calibri" w:eastAsia="Calibri" w:cs="Calibri"/>
                <w:b w:val="0"/>
                <w:i w:val="0"/>
                <w:strike w:val="0"/>
                <w:color w:val="1A1A2E"/>
                <w:sz w:val="21"/>
                <w:u w:val="none"/>
              </w:rPr>
              <w:t xml:space="preserve"> agree!)</w:t>
            </w:r>
          </w:p>
        </w:tc>
      </w:tr>
    </w:tbl>
    <w:p>
      <w:pPr>
        <w:spacing w:before="0" w:after="40"/>
      </w:pPr>
    </w:p>
    <w:p>
      <w:pPr>
        <w:spacing w:before="0" w:after="80"/>
      </w:pPr>
      <w:r>
        <w:rPr>
          <w:rFonts w:ascii="Calibri" w:hAnsi="Calibri" w:eastAsia="Calibri" w:cs="Calibri"/>
          <w:b/>
          <w:i w:val="0"/>
          <w:strike w:val="0"/>
          <w:color w:val="1A1A2E"/>
          <w:sz w:val="20"/>
          <w:u w:val="none"/>
        </w:rPr>
        <w:t>Memory Hook — The Spotlight &amp; the Handstand:</w:t>
      </w:r>
      <w:r>
        <w:rPr>
          <w:rFonts w:ascii="Calibri" w:hAnsi="Calibri" w:eastAsia="Calibri" w:cs="Calibri"/>
          <w:b w:val="0"/>
          <w:i w:val="0"/>
          <w:strike w:val="0"/>
          <w:color w:val="1A1A2E"/>
          <w:sz w:val="20"/>
          <w:u w:val="none"/>
        </w:rPr>
        <w:t xml:space="preserve"> Cleft = a SPOTLIGHT on one part: </w:t>
      </w:r>
      <w:r>
        <w:rPr>
          <w:rFonts w:ascii="Calibri" w:hAnsi="Calibri" w:eastAsia="Calibri" w:cs="Calibri"/>
          <w:b w:val="0"/>
          <w:i/>
          <w:strike w:val="0"/>
          <w:color w:val="1A1A2E"/>
          <w:sz w:val="20"/>
          <w:u w:val="none"/>
        </w:rPr>
        <w:t>It was ALI who…</w:t>
      </w:r>
      <w:r>
        <w:rPr>
          <w:rFonts w:ascii="Calibri" w:hAnsi="Calibri" w:eastAsia="Calibri" w:cs="Calibri"/>
          <w:b w:val="0"/>
          <w:i w:val="0"/>
          <w:strike w:val="0"/>
          <w:color w:val="1A1A2E"/>
          <w:sz w:val="20"/>
          <w:u w:val="none"/>
        </w:rPr>
        <w:t xml:space="preserve"> (nothing else lights up). Inversion = the sentence does a HANDSTAND: the auxiliary jumps over the subject. Negative word first? HANDSTAND time: </w:t>
      </w:r>
      <w:r>
        <w:rPr>
          <w:rFonts w:ascii="Calibri" w:hAnsi="Calibri" w:eastAsia="Calibri" w:cs="Calibri"/>
          <w:b w:val="0"/>
          <w:i/>
          <w:strike w:val="0"/>
          <w:color w:val="1A1A2E"/>
          <w:sz w:val="20"/>
          <w:u w:val="none"/>
        </w:rPr>
        <w:t>Never have I…</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Not only did … , but (also) … .</w:t>
      </w:r>
    </w:p>
    <w:p>
      <w:pPr>
        <w:spacing w:before="200" w:after="100"/>
      </w:pPr>
      <w:r>
        <w:rPr>
          <w:rFonts w:ascii="Calibri" w:hAnsi="Calibri" w:eastAsia="Calibri" w:cs="Calibri"/>
          <w:b/>
          <w:i w:val="0"/>
          <w:strike w:val="0"/>
          <w:color w:val="3D3BF5"/>
          <w:sz w:val="25"/>
          <w:u w:val="none"/>
        </w:rPr>
        <w:t>Card 16 — Unit 16: Hedging &amp; Precision</w:t>
      </w:r>
    </w:p>
    <w:tbl>
      <w:tblPr>
        <w:tblStyle w:val="TableGrid"/>
        <w:tblW w:type="auto" w:w="0"/>
        <w:jc w:val="center"/>
        <w:tblLayout w:type="fixed"/>
        <w:tblLook w:firstColumn="1" w:firstRow="1" w:lastColumn="0" w:lastRow="0" w:noHBand="0" w:noVBand="1" w:val="04A0"/>
      </w:tblPr>
      <w:tblGrid>
        <w:gridCol w:w="9891"/>
      </w:tblGrid>
      <w:tr>
        <w:tc>
          <w:tcPr>
            <w:tcW w:type="dxa" w:w="10224"/>
            <w:shd w:val="clear" w:color="auto" w:fill="3D3BF5"/>
          </w:tcPr>
          <w:p>
            <w:pPr>
              <w:spacing w:after="40" w:before="40"/>
            </w:pPr>
            <w:r>
              <w:rPr>
                <w:rFonts w:ascii="Calibri" w:hAnsi="Calibri" w:eastAsia="Calibri" w:cs="Calibri"/>
                <w:b/>
                <w:color w:val="FFFFFF"/>
                <w:sz w:val="21"/>
              </w:rPr>
              <w:t>FORMULA</w:t>
            </w:r>
          </w:p>
        </w:tc>
      </w:tr>
      <w:tr>
        <w:tc>
          <w:tcPr>
            <w:tcW w:type="dxa" w:w="10224"/>
          </w:tcPr>
          <w:p>
            <w:pPr>
              <w:spacing w:after="40" w:before="40"/>
            </w:pPr>
            <w:r>
              <w:rPr>
                <w:rFonts w:ascii="Calibri" w:hAnsi="Calibri" w:eastAsia="Calibri" w:cs="Calibri"/>
                <w:b w:val="0"/>
                <w:i w:val="0"/>
                <w:strike w:val="0"/>
                <w:color w:val="1A1A2E"/>
                <w:sz w:val="21"/>
                <w:u w:val="none"/>
              </w:rPr>
              <w:t xml:space="preserve">CERTAIN </w:t>
            </w:r>
            <w:r>
              <w:rPr>
                <w:rFonts w:ascii="Calibri" w:hAnsi="Calibri" w:eastAsia="Calibri" w:cs="Calibri"/>
                <w:b/>
                <w:i w:val="0"/>
                <w:strike w:val="0"/>
                <w:color w:val="1A1A2E"/>
                <w:sz w:val="21"/>
                <w:u w:val="none"/>
              </w:rPr>
              <w:t>It is certain that…</w:t>
            </w:r>
            <w:r>
              <w:rPr>
                <w:rFonts w:ascii="Calibri" w:hAnsi="Calibri" w:eastAsia="Calibri" w:cs="Calibri"/>
                <w:b w:val="0"/>
                <w:i w:val="0"/>
                <w:strike w:val="0"/>
                <w:color w:val="1A1A2E"/>
                <w:sz w:val="21"/>
                <w:u w:val="none"/>
              </w:rPr>
              <w:t xml:space="preserve"> → PROBABLY </w:t>
            </w:r>
            <w:r>
              <w:rPr>
                <w:rFonts w:ascii="Calibri" w:hAnsi="Calibri" w:eastAsia="Calibri" w:cs="Calibri"/>
                <w:b/>
                <w:i w:val="0"/>
                <w:strike w:val="0"/>
                <w:color w:val="1A1A2E"/>
                <w:sz w:val="21"/>
                <w:u w:val="none"/>
              </w:rPr>
              <w:t>X will probably…</w:t>
            </w:r>
            <w:r>
              <w:rPr>
                <w:rFonts w:ascii="Calibri" w:hAnsi="Calibri" w:eastAsia="Calibri" w:cs="Calibri"/>
                <w:b w:val="0"/>
                <w:i w:val="0"/>
                <w:strike w:val="0"/>
                <w:color w:val="1A1A2E"/>
                <w:sz w:val="21"/>
                <w:u w:val="none"/>
              </w:rPr>
              <w:t xml:space="preserve"> → POSSIBLE </w:t>
            </w:r>
            <w:r>
              <w:rPr>
                <w:rFonts w:ascii="Calibri" w:hAnsi="Calibri" w:eastAsia="Calibri" w:cs="Calibri"/>
                <w:b/>
                <w:i w:val="0"/>
                <w:strike w:val="0"/>
                <w:color w:val="1A1A2E"/>
                <w:sz w:val="21"/>
                <w:u w:val="none"/>
              </w:rPr>
              <w:t>X may/might…</w:t>
            </w:r>
            <w:r>
              <w:rPr>
                <w:rFonts w:ascii="Calibri" w:hAnsi="Calibri" w:eastAsia="Calibri" w:cs="Calibri"/>
                <w:b w:val="0"/>
                <w:i w:val="0"/>
                <w:strike w:val="0"/>
                <w:color w:val="1A1A2E"/>
                <w:sz w:val="21"/>
                <w:u w:val="none"/>
              </w:rPr>
              <w:t xml:space="preserve"> → UNLIKELY </w:t>
            </w:r>
            <w:r>
              <w:rPr>
                <w:rFonts w:ascii="Calibri" w:hAnsi="Calibri" w:eastAsia="Calibri" w:cs="Calibri"/>
                <w:b/>
                <w:i w:val="0"/>
                <w:strike w:val="0"/>
                <w:color w:val="1A1A2E"/>
                <w:sz w:val="21"/>
                <w:u w:val="none"/>
              </w:rPr>
              <w:t>It is unlikely that…</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There is little evidence that…</w:t>
            </w:r>
          </w:p>
        </w:tc>
      </w:tr>
      <w:tr>
        <w:tc>
          <w:tcPr>
            <w:tcW w:type="dxa" w:w="10224"/>
            <w:shd w:val="clear" w:color="auto" w:fill="F5F6FF"/>
          </w:tcPr>
          <w:p>
            <w:pPr>
              <w:spacing w:after="40" w:before="40"/>
            </w:pPr>
            <w:r>
              <w:rPr>
                <w:rFonts w:ascii="Calibri" w:hAnsi="Calibri" w:eastAsia="Calibri" w:cs="Calibri"/>
                <w:b w:val="0"/>
                <w:i w:val="0"/>
                <w:strike w:val="0"/>
                <w:color w:val="1A1A2E"/>
                <w:sz w:val="21"/>
                <w:u w:val="none"/>
              </w:rPr>
              <w:t xml:space="preserve">Diplomacy: </w:t>
            </w:r>
            <w:r>
              <w:rPr>
                <w:rFonts w:ascii="Calibri" w:hAnsi="Calibri" w:eastAsia="Calibri" w:cs="Calibri"/>
                <w:b w:val="0"/>
                <w:i/>
                <w:strike w:val="0"/>
                <w:color w:val="1A1A2E"/>
                <w:sz w:val="21"/>
                <w:u w:val="none"/>
              </w:rPr>
              <w:t>I see your point, but… · With respect, I'm not entirely convinced that…</w:t>
            </w:r>
          </w:p>
        </w:tc>
      </w:tr>
      <w:tr>
        <w:tc>
          <w:tcPr>
            <w:tcW w:type="dxa" w:w="10224"/>
          </w:tcPr>
          <w:p>
            <w:pPr>
              <w:spacing w:after="40" w:before="40"/>
            </w:pPr>
            <w:r>
              <w:rPr>
                <w:rFonts w:ascii="Calibri" w:hAnsi="Calibri" w:eastAsia="Calibri" w:cs="Calibri"/>
                <w:b/>
                <w:i w:val="0"/>
                <w:strike w:val="0"/>
                <w:color w:val="1A1A2E"/>
                <w:sz w:val="21"/>
                <w:u w:val="none"/>
              </w:rPr>
              <w:t>a/an</w:t>
            </w:r>
            <w:r>
              <w:rPr>
                <w:rFonts w:ascii="Calibri" w:hAnsi="Calibri" w:eastAsia="Calibri" w:cs="Calibri"/>
                <w:b w:val="0"/>
                <w:i w:val="0"/>
                <w:strike w:val="0"/>
                <w:color w:val="1A1A2E"/>
                <w:sz w:val="21"/>
                <w:u w:val="none"/>
              </w:rPr>
              <w:t xml:space="preserve"> = one/first (a stranger)  ·  </w:t>
            </w:r>
            <w:r>
              <w:rPr>
                <w:rFonts w:ascii="Calibri" w:hAnsi="Calibri" w:eastAsia="Calibri" w:cs="Calibri"/>
                <w:b/>
                <w:i w:val="0"/>
                <w:strike w:val="0"/>
                <w:color w:val="1A1A2E"/>
                <w:sz w:val="21"/>
                <w:u w:val="none"/>
              </w:rPr>
              <w:t>the</w:t>
            </w:r>
            <w:r>
              <w:rPr>
                <w:rFonts w:ascii="Calibri" w:hAnsi="Calibri" w:eastAsia="Calibri" w:cs="Calibri"/>
                <w:b w:val="0"/>
                <w:i w:val="0"/>
                <w:strike w:val="0"/>
                <w:color w:val="1A1A2E"/>
                <w:sz w:val="21"/>
                <w:u w:val="none"/>
              </w:rPr>
              <w:t xml:space="preserve"> = known (the celebrity)  ·  </w:t>
            </w:r>
            <w:r>
              <w:rPr>
                <w:rFonts w:ascii="Calibri" w:hAnsi="Calibri" w:eastAsia="Calibri" w:cs="Calibri"/>
                <w:b/>
                <w:i w:val="0"/>
                <w:strike w:val="0"/>
                <w:color w:val="1A1A2E"/>
                <w:sz w:val="21"/>
                <w:u w:val="none"/>
              </w:rPr>
              <w:t>Ø</w:t>
            </w:r>
            <w:r>
              <w:rPr>
                <w:rFonts w:ascii="Calibri" w:hAnsi="Calibri" w:eastAsia="Calibri" w:cs="Calibri"/>
                <w:b w:val="0"/>
                <w:i w:val="0"/>
                <w:strike w:val="0"/>
                <w:color w:val="1A1A2E"/>
                <w:sz w:val="21"/>
                <w:u w:val="none"/>
              </w:rPr>
              <w:t xml:space="preserve"> = general plural/uncountable</w:t>
            </w:r>
          </w:p>
        </w:tc>
      </w:tr>
      <w:tr>
        <w:tc>
          <w:tcPr>
            <w:tcW w:type="dxa" w:w="10224"/>
            <w:shd w:val="clear" w:color="auto" w:fill="F5F6FF"/>
          </w:tcPr>
          <w:p>
            <w:pPr>
              <w:spacing w:after="40" w:before="40"/>
            </w:pPr>
            <w:r>
              <w:rPr>
                <w:rFonts w:ascii="Calibri" w:hAnsi="Calibri" w:eastAsia="Calibri" w:cs="Calibri"/>
                <w:b/>
                <w:i w:val="0"/>
                <w:strike w:val="0"/>
                <w:color w:val="1A1A2E"/>
                <w:sz w:val="21"/>
                <w:u w:val="none"/>
              </w:rPr>
              <w:t>many / few + countable</w:t>
            </w:r>
            <w:r>
              <w:rPr>
                <w:rFonts w:ascii="Calibri" w:hAnsi="Calibri" w:eastAsia="Calibri" w:cs="Calibri"/>
                <w:b w:val="0"/>
                <w:i w:val="0"/>
                <w:strike w:val="0"/>
                <w:color w:val="1A1A2E"/>
                <w:sz w:val="21"/>
                <w:u w:val="none"/>
              </w:rPr>
              <w:t xml:space="preserve">  ·  </w:t>
            </w:r>
            <w:r>
              <w:rPr>
                <w:rFonts w:ascii="Calibri" w:hAnsi="Calibri" w:eastAsia="Calibri" w:cs="Calibri"/>
                <w:b/>
                <w:i w:val="0"/>
                <w:strike w:val="0"/>
                <w:color w:val="1A1A2E"/>
                <w:sz w:val="21"/>
                <w:u w:val="none"/>
              </w:rPr>
              <w:t>much / little + uncountable</w:t>
            </w:r>
          </w:p>
        </w:tc>
      </w:tr>
    </w:tbl>
    <w:p>
      <w:pPr>
        <w:spacing w:before="0" w:after="40"/>
      </w:pPr>
    </w:p>
    <w:p>
      <w:pPr>
        <w:spacing w:before="0" w:after="80"/>
      </w:pPr>
      <w:r>
        <w:rPr>
          <w:rFonts w:ascii="Calibri" w:hAnsi="Calibri" w:eastAsia="Calibri" w:cs="Calibri"/>
          <w:b/>
          <w:i w:val="0"/>
          <w:strike w:val="0"/>
          <w:color w:val="1A1A2E"/>
          <w:sz w:val="20"/>
          <w:u w:val="none"/>
        </w:rPr>
        <w:t>Memory Hook — The Diplomat's Ladder:</w:t>
      </w:r>
      <w:r>
        <w:rPr>
          <w:rFonts w:ascii="Calibri" w:hAnsi="Calibri" w:eastAsia="Calibri" w:cs="Calibri"/>
          <w:b w:val="0"/>
          <w:i w:val="0"/>
          <w:strike w:val="0"/>
          <w:color w:val="1A1A2E"/>
          <w:sz w:val="20"/>
          <w:u w:val="none"/>
        </w:rPr>
        <w:t xml:space="preserve"> Seven rungs from CERTAIN (top) to LITTLE EVIDENCE (bottom). Climb down when unsure. Articles: </w:t>
      </w:r>
      <w:r>
        <w:rPr>
          <w:rFonts w:ascii="Calibri" w:hAnsi="Calibri" w:eastAsia="Calibri" w:cs="Calibri"/>
          <w:b/>
          <w:i w:val="0"/>
          <w:strike w:val="0"/>
          <w:color w:val="1A1A2E"/>
          <w:sz w:val="20"/>
          <w:u w:val="none"/>
        </w:rPr>
        <w:t>a/an</w:t>
      </w:r>
      <w:r>
        <w:rPr>
          <w:rFonts w:ascii="Calibri" w:hAnsi="Calibri" w:eastAsia="Calibri" w:cs="Calibri"/>
          <w:b w:val="0"/>
          <w:i w:val="0"/>
          <w:strike w:val="0"/>
          <w:color w:val="1A1A2E"/>
          <w:sz w:val="20"/>
          <w:u w:val="none"/>
        </w:rPr>
        <w:t xml:space="preserve"> = a stranger · </w:t>
      </w:r>
      <w:r>
        <w:rPr>
          <w:rFonts w:ascii="Calibri" w:hAnsi="Calibri" w:eastAsia="Calibri" w:cs="Calibri"/>
          <w:b/>
          <w:i w:val="0"/>
          <w:strike w:val="0"/>
          <w:color w:val="1A1A2E"/>
          <w:sz w:val="20"/>
          <w:u w:val="none"/>
        </w:rPr>
        <w:t>the</w:t>
      </w:r>
      <w:r>
        <w:rPr>
          <w:rFonts w:ascii="Calibri" w:hAnsi="Calibri" w:eastAsia="Calibri" w:cs="Calibri"/>
          <w:b w:val="0"/>
          <w:i w:val="0"/>
          <w:strike w:val="0"/>
          <w:color w:val="1A1A2E"/>
          <w:sz w:val="20"/>
          <w:u w:val="none"/>
        </w:rPr>
        <w:t xml:space="preserve"> = the celebrity · </w:t>
      </w:r>
      <w:r>
        <w:rPr>
          <w:rFonts w:ascii="Calibri" w:hAnsi="Calibri" w:eastAsia="Calibri" w:cs="Calibri"/>
          <w:b/>
          <w:i w:val="0"/>
          <w:strike w:val="0"/>
          <w:color w:val="1A1A2E"/>
          <w:sz w:val="20"/>
          <w:u w:val="none"/>
        </w:rPr>
        <w:t>Ø</w:t>
      </w:r>
      <w:r>
        <w:rPr>
          <w:rFonts w:ascii="Calibri" w:hAnsi="Calibri" w:eastAsia="Calibri" w:cs="Calibri"/>
          <w:b w:val="0"/>
          <w:i w:val="0"/>
          <w:strike w:val="0"/>
          <w:color w:val="1A1A2E"/>
          <w:sz w:val="20"/>
          <w:u w:val="none"/>
        </w:rPr>
        <w:t xml:space="preserve"> = the whole group in general. A diplomat never says </w:t>
      </w:r>
      <w:r>
        <w:rPr>
          <w:rFonts w:ascii="Calibri" w:hAnsi="Calibri" w:eastAsia="Calibri" w:cs="Calibri"/>
          <w:b w:val="0"/>
          <w:i/>
          <w:strike w:val="0"/>
          <w:color w:val="1A1A2E"/>
          <w:sz w:val="20"/>
          <w:u w:val="none"/>
        </w:rPr>
        <w:t>'You are wrong'</w:t>
      </w:r>
      <w:r>
        <w:rPr>
          <w:rFonts w:ascii="Calibri" w:hAnsi="Calibri" w:eastAsia="Calibri" w:cs="Calibri"/>
          <w:b w:val="0"/>
          <w:i w:val="0"/>
          <w:strike w:val="0"/>
          <w:color w:val="1A1A2E"/>
          <w:sz w:val="20"/>
          <w:u w:val="none"/>
        </w:rPr>
        <w:t xml:space="preserve"> — says </w:t>
      </w:r>
      <w:r>
        <w:rPr>
          <w:rFonts w:ascii="Calibri" w:hAnsi="Calibri" w:eastAsia="Calibri" w:cs="Calibri"/>
          <w:b w:val="0"/>
          <w:i/>
          <w:strike w:val="0"/>
          <w:color w:val="1A1A2E"/>
          <w:sz w:val="20"/>
          <w:u w:val="none"/>
        </w:rPr>
        <w:t>'I'm not entirely convinced…'</w:t>
      </w:r>
    </w:p>
    <w:p>
      <w:pPr>
        <w:spacing w:before="0" w:after="200"/>
      </w:pPr>
      <w:r>
        <w:rPr>
          <w:rFonts w:ascii="Calibri" w:hAnsi="Calibri" w:eastAsia="Calibri" w:cs="Calibri"/>
          <w:b/>
          <w:i w:val="0"/>
          <w:strike w:val="0"/>
          <w:color w:val="1A1A2E"/>
          <w:sz w:val="21"/>
          <w:u w:val="none"/>
        </w:rPr>
        <w:t>Golden Pattern:</w:t>
      </w:r>
      <w:r>
        <w:rPr>
          <w:rFonts w:ascii="Calibri" w:hAnsi="Calibri" w:eastAsia="Calibri" w:cs="Calibri"/>
          <w:b/>
          <w:i w:val="0"/>
          <w:strike w:val="0"/>
          <w:color w:val="1A1A2E"/>
          <w:sz w:val="21"/>
          <w:u w:val="none"/>
        </w:rPr>
        <w:t xml:space="preserve"> It could be argued that … , although … .</w:t>
      </w:r>
    </w:p>
    <w:p>
      <w:r>
        <w:rPr>
          <w:rFonts w:ascii="Calibri" w:hAnsi="Calibri" w:eastAsia="Calibri" w:cs="Calibri"/>
        </w:rPr>
      </w:r>
    </w:p>
    <w:p>
      <w:pPr>
        <w:spacing w:before="0" w:after="160"/>
      </w:pPr>
    </w:p>
    <w:p>
      <w:pPr>
        <w:spacing w:before="240" w:after="200"/>
        <w:shd w:val="clear" w:color="auto" w:fill="3D3BF5"/>
        <w:ind w:left="120" w:right="120"/>
      </w:pPr>
      <w:r>
        <w:rPr>
          <w:rFonts w:ascii="Segoe UI" w:hAnsi="Segoe UI" w:eastAsia="Segoe UI" w:cs="Segoe UI"/>
          <w:b/>
          <w:color w:val="FFFFFF"/>
          <w:sz w:val="28"/>
        </w:rPr>
        <w:t>MASTER GRAMMAR FOR SPEAKING  ·  C1–C2</w:t>
      </w:r>
    </w:p>
    <w:p>
      <w:pPr>
        <w:spacing w:before="0" w:after="120"/>
        <w:jc w:val="center"/>
      </w:pPr>
      <w:r>
        <w:rPr>
          <w:rFonts w:ascii="Calibri" w:hAnsi="Calibri" w:eastAsia="Calibri" w:cs="Calibri"/>
          <w:b w:val="0"/>
          <w:i/>
          <w:strike w:val="0"/>
          <w:color w:val="1A1A2E"/>
          <w:sz w:val="22"/>
          <w:u w:val="none"/>
        </w:rPr>
        <w:t>The TOEFL House — English Department  ·  Kabul.</w:t>
      </w:r>
    </w:p>
    <w:p>
      <w:pPr>
        <w:spacing w:before="0" w:after="120"/>
        <w:jc w:val="center"/>
      </w:pPr>
      <w:r>
        <w:rPr>
          <w:rFonts w:ascii="Calibri" w:hAnsi="Calibri" w:eastAsia="Calibri" w:cs="Calibri"/>
          <w:b w:val="0"/>
          <w:i w:val="0"/>
          <w:strike w:val="0"/>
          <w:color w:val="1A1A2E"/>
          <w:sz w:val="20"/>
          <w:u w:val="none"/>
        </w:rPr>
        <w:t>A complete C1–C2 grammar course following the Destination C1 &amp; C2 grammar syllabus.</w:t>
      </w:r>
    </w:p>
    <w:p>
      <w:pPr>
        <w:spacing w:before="0" w:after="80"/>
      </w:pPr>
    </w:p>
    <w:p>
      <w:pPr>
        <w:spacing w:before="0" w:after="120"/>
        <w:jc w:val="center"/>
      </w:pPr>
      <w:r>
        <w:rPr>
          <w:rFonts w:ascii="Calibri" w:hAnsi="Calibri" w:eastAsia="Calibri" w:cs="Calibri"/>
          <w:b w:val="0"/>
          <w:i/>
          <w:strike w:val="0"/>
          <w:color w:val="1A1A2E"/>
          <w:sz w:val="22"/>
          <w:u w:val="none"/>
        </w:rPr>
        <w:t>"Grammar is not a cage. It is the architecture of your voice."</w:t>
      </w:r>
    </w:p>
    <w:p>
      <w:pPr>
        <w:spacing w:before="0" w:after="80"/>
      </w:pPr>
    </w:p>
    <w:p>
      <w:pPr>
        <w:spacing w:before="0" w:after="120"/>
        <w:jc w:val="center"/>
      </w:pPr>
      <w:r>
        <w:rPr>
          <w:rFonts w:ascii="Calibri" w:hAnsi="Calibri" w:eastAsia="Calibri" w:cs="Calibri"/>
          <w:b w:val="0"/>
          <w:i w:val="0"/>
          <w:strike w:val="0"/>
          <w:color w:val="1A1A2E"/>
          <w:sz w:val="18"/>
          <w:u w:val="none"/>
        </w:rPr>
        <w:t>© 2026  The TOEFL House  ·  English Department  ·  All rights reserved.</w:t>
      </w:r>
    </w:p>
    <w:sectPr w:rsidR="00FC693F" w:rsidRPr="0006063C" w:rsidSect="00034616">
      <w:footerReference w:type="default" r:id="rId9"/>
      <w:pgSz w:w="11907" w:h="16839"/>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17"/>
      </w:rPr>
      <w:t>The TOEFL House  |  Master Grammar C1–C2  |  2 Months  ·  16 Days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222222"/>
      <w:sz w:val="22"/>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